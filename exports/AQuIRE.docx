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AQuIRE</w:t>
      </w:r>
    </w:p>
    <w:p>
      <w:pPr>
        <w:pStyle w:val="Subtitle"/>
      </w:pPr>
      <w:r>
        <w:t>Awesome Quantum Information Research Explorer</w:t>
      </w:r>
    </w:p>
    <w:p>
      <w:pPr>
        <w:keepNext w:val="0"/>
      </w:pPr>
      <w:r>
        <w:rPr>
          <w:b/>
          <w:sz w:val="26"/>
        </w:rPr>
        <w:t>1,600 unique resources   |   30 major categories   |   164 topics</w:t>
      </w:r>
    </w:p>
    <w:p>
      <w:pPr>
        <w:keepNext w:val="0"/>
      </w:pPr>
      <w:r>
        <w:rPr>
          <w:b w:val="0"/>
          <w:sz w:val="24"/>
        </w:rPr>
        <w:t>792 fine subcategories   |   Snapshot date 8 October 2026</w:t>
      </w:r>
    </w:p>
    <w:p>
      <w:pPr>
        <w:keepNext w:val="0"/>
      </w:pPr>
      <w:r>
        <w:t>AQuIRE is a research and learning reference for quantum computing, quantum machine learning, hardware, fault tolerance, software, and related technologies. It combines a structured subject map with a bibliography of retrieved scholarly records and official resources. Use it to identify a question, choose a reading route, and trace the evidence back to its original source.</w:t>
      </w:r>
    </w:p>
    <w:p>
      <w:pPr>
        <w:keepNext w:val="0"/>
      </w:pPr>
      <w:r>
        <w:rPr>
          <w:b w:val="0"/>
        </w:rPr>
        <w:t>The catalog confirms bibliographic identity through retrieved metadata or an official page. Topic classification is title screened or curated and does not replace reading the paper. Bibliographic authenticity is not a guarantee of scientific validity or practical quantum advantage.</w:t>
      </w:r>
    </w:p>
    <w:p>
      <w:pPr>
        <w:keepNext w:val="0"/>
      </w:pPr>
      <w:r>
        <w:rPr>
          <w:b w:val="0"/>
        </w:rPr>
        <w:t>The interactive HTML provides combined search and filters. This DOCX, the PDF, and the Markdown contain the same stable resource identifiers and the complete selected catalog. CSV and JSON provide reusable metadata.</w:t>
      </w:r>
    </w:p>
    <w:p>
      <w:pPr>
        <w:pStyle w:val="Heading1"/>
      </w:pPr>
      <w:r>
        <w:t>Catalog composition</w:t>
      </w:r>
    </w:p>
    <w:tbl>
      <w:tblPr>
        <w:tblW w:type="auto" w:w="0"/>
        <w:tblLayout w:type="fixed"/>
        <w:tblLook w:firstColumn="1" w:firstRow="1" w:lastColumn="0" w:lastRow="0" w:noHBand="0" w:noVBand="1" w:val="04A0"/>
      </w:tblPr>
      <w:tblGrid>
        <w:gridCol w:w="8352"/>
        <w:gridCol w:w="1872"/>
      </w:tblGrid>
      <w:tr>
        <w:trPr>
          <w:tblHeader/>
        </w:trP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shd w:fill="E8EFF4"/>
          </w:tcPr>
          <w:p>
            <w:pPr>
              <w:spacing w:after="40" w:before="40"/>
            </w:pPr>
            <w:r>
              <w:rPr>
                <w:b/>
                <w:sz w:val="19"/>
              </w:rPr>
              <w:t>Resource type</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shd w:fill="E8EFF4"/>
          </w:tcPr>
          <w:p>
            <w:pPr>
              <w:spacing w:after="40" w:before="40"/>
            </w:pPr>
            <w:r>
              <w:rPr>
                <w:b/>
                <w:sz w:val="19"/>
              </w:rPr>
              <w:t>Unique records</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Book</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20</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Book chapter</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148</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Conference paper</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296</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Course</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Documentation</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13</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Edited book</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3</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Institutional resource</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4</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Journal article</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1005</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Lecture notes</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1</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Posted content</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56</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Reference book</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4</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Report</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14</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Software repository</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20</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Standard</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3</w:t>
            </w:r>
          </w:p>
        </w:tc>
      </w:tr>
      <w:tr>
        <w:tc>
          <w:tcPr>
            <w:tcW w:type="dxa" w:w="83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Tutorial</w:t>
            </w:r>
          </w:p>
        </w:tc>
        <w:tc>
          <w:tcPr>
            <w:tcW w:type="dxa" w:w="187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7</w:t>
            </w:r>
          </w:p>
        </w:tc>
      </w:tr>
    </w:tbl>
    <w:p>
      <w:pPr>
        <w:keepNext w:val="0"/>
      </w:pPr>
      <w:r>
        <w:rPr>
          <w:b w:val="0"/>
        </w:rPr>
        <w:t>1,546 records have registered DOI metadata. 54 official pages were retrieved. Supplied publication years span 1966 to 2026; undated pages remain undated.</w:t>
      </w:r>
    </w:p>
    <w:p>
      <w:pPr>
        <w:pStyle w:val="Heading1"/>
      </w:pPr>
      <w:r>
        <w:t>Sources and verification</w:t>
      </w:r>
    </w:p>
    <w:p>
      <w:pPr>
        <w:pStyle w:val="Heading2"/>
      </w:pPr>
      <w:r>
        <w:t>Scope and taxonomy</w:t>
      </w:r>
    </w:p>
    <w:p>
      <w:pPr>
        <w:keepNext w:val="0"/>
      </w:pPr>
      <w:r>
        <w:rPr>
          <w:b w:val="0"/>
        </w:rPr>
        <w:t>This is a broad research and learning map, not a claim to enumerate every possible topic or every available resource. The hierarchy contains major categories, topics, and fine subcategories. Networking, sensing, and classical post quantum cryptography are explicitly included as adjacent areas. These areas should not be conflated with quantum computation.</w:t>
      </w:r>
    </w:p>
    <w:p>
      <w:pPr>
        <w:pStyle w:val="Heading2"/>
      </w:pPr>
      <w:r>
        <w:t>Authentic source records</w:t>
      </w:r>
    </w:p>
    <w:p>
      <w:pPr>
        <w:keepNext w:val="0"/>
      </w:pPr>
      <w:r>
        <w:rPr>
          <w:b w:val="0"/>
        </w:rPr>
        <w:t>Scholarly entries were retrieved from the Crossref REST API using publisher deposited metadata and identifiable DOIs. Official web entries were retrieved from first party institutions, software projects, or providers and required a successful HTTP response and an identifiable page title. Failed or unrelated sources were excluded. The catalog is a metadata based bibliography, not a full text systematic review or a ranking of research quality.</w:t>
      </w:r>
    </w:p>
    <w:p>
      <w:pPr>
        <w:pStyle w:val="Heading2"/>
      </w:pPr>
      <w:r>
        <w:t>Subject assignments and finer tags</w:t>
      </w:r>
    </w:p>
    <w:p>
      <w:pPr>
        <w:keepNext w:val="0"/>
      </w:pPr>
      <w:r>
        <w:rPr>
          <w:b w:val="0"/>
        </w:rPr>
        <w:t>Topic searches were screened using title wording and subject context. Ambiguous results received editorial corrections or exclusion. Multiple supported discovery paths are retained as related topics. Fine subcategory tags are conservative lexical assignments from titles. Topic level only means that no precise fine tag was established; the full vocabulary shown in the taxonomy is not automatically assigned to every resource.</w:t>
      </w:r>
    </w:p>
    <w:p>
      <w:pPr>
        <w:pStyle w:val="Heading2"/>
      </w:pPr>
      <w:r>
        <w:t>Dates and publication types</w:t>
      </w:r>
    </w:p>
    <w:p>
      <w:pPr>
        <w:keepNext w:val="0"/>
      </w:pPr>
      <w:r>
        <w:rPr>
          <w:b w:val="0"/>
        </w:rPr>
        <w:t>Years and publication types follow retrieved bibliographic metadata. Posted content is kept separate from journal articles because peer review cannot be inferred from a DOI. Books and book chapters are distinct resource types, and separate editions can be retained when their years differ. Undated official pages stay undated; the retrieval year is not substituted for a publication year. Conference names are shown only when the source supplies an event or a proceedings venue.</w:t>
      </w:r>
    </w:p>
    <w:p>
      <w:pPr>
        <w:pStyle w:val="Heading2"/>
      </w:pPr>
      <w:r>
        <w:t>Deduplication and selection</w:t>
      </w:r>
    </w:p>
    <w:p>
      <w:pPr>
        <w:keepNext w:val="0"/>
      </w:pPr>
      <w:r>
        <w:rPr>
          <w:b w:val="0"/>
        </w:rPr>
        <w:t>DOIs and canonical web URLs were deduplicated. Identical normalized titles with matching lead author and publication year were also merged, preferring a journal or conference record over posted content when a match was clear. The selection balances topic coverage and retains curated foundational material. The same stable Q identifiers and resource records are used in HTML, DOCX, Markdown, PDF, CSV, and JSON.</w:t>
      </w:r>
    </w:p>
    <w:p>
      <w:pPr>
        <w:pStyle w:val="Heading2"/>
      </w:pPr>
      <w:r>
        <w:t>What the verification status means</w:t>
      </w:r>
    </w:p>
    <w:p>
      <w:pPr>
        <w:keepNext w:val="0"/>
      </w:pPr>
      <w:r>
        <w:rPr>
          <w:b w:val="0"/>
        </w:rPr>
        <w:t>Registered DOI means that a corresponding bibliographic record was retrieved from Crossref. It does not mean that every DOI resolver or full text download was individually tested. Page retrieved means that the official web page and its title were successfully retrieved on the snapshot date. Links can redirect, change, require authentication, or lead to paywalled content after delivery. No publication year, author, venue, or review status was invented to fill missing fields.</w:t>
      </w:r>
    </w:p>
    <w:p>
      <w:pPr>
        <w:pStyle w:val="Heading2"/>
      </w:pPr>
      <w:r>
        <w:t>Coverage and limitations</w:t>
      </w:r>
    </w:p>
    <w:p>
      <w:pPr>
        <w:keepNext w:val="0"/>
      </w:pPr>
      <w:r>
        <w:rPr>
          <w:b w:val="0"/>
        </w:rPr>
        <w:t>Coverage is selective and varies by topic, especially standards, economics, and specialized engineering. Bibliographic identity is stronger evidence than an unverified reference string, but it is not a guarantee of scientific validity, peer review quality, or practical advantage. Metadata can contain publisher errors or incomplete fields. Papers were not systematically screened for retractions and corrections across all external databases. Use the source record and paper itself when a claim is important.</w:t>
      </w:r>
    </w:p>
    <w:p>
      <w:pPr>
        <w:pStyle w:val="Heading2"/>
      </w:pPr>
      <w:r>
        <w:t>Offline use and exports</w:t>
      </w:r>
    </w:p>
    <w:p>
      <w:pPr>
        <w:keepNext w:val="0"/>
      </w:pPr>
      <w:r>
        <w:rPr>
          <w:b w:val="0"/>
        </w:rPr>
        <w:t>The HTML is self contained and uses no external scripts or fonts. Search, topic browsing, sorting, saved resources, and exports operate locally. External resource links need internet access. Browser saved resources use local storage and are not sent to a server. Search supports words combined with AND and quoted phrases. Journal, conference, author, publisher, year, type, topic, and verification filters can be combined. Exports contain all filtered results, while printing prints the currently displayed page of cards.</w:t>
      </w:r>
    </w:p>
    <w:p>
      <w:pPr>
        <w:keepNext w:val="0"/>
      </w:pPr>
      <w:r>
        <w:rPr>
          <w:b w:val="0"/>
        </w:rPr>
        <w:t xml:space="preserve">Primary source documentation: </w:t>
      </w:r>
      <w:hyperlink r:id="rId11">
        <w:r>
          <w:rPr>
            <w:color w:val="155A77"/>
          </w:rPr>
          <w:t>Crossref REST API</w:t>
        </w:r>
      </w:hyperlink>
      <w:r>
        <w:t xml:space="preserve">; </w:t>
      </w:r>
      <w:hyperlink r:id="rId12">
        <w:r>
          <w:rPr>
            <w:color w:val="155A77"/>
          </w:rPr>
          <w:t>NIST quantum information science</w:t>
        </w:r>
      </w:hyperlink>
      <w:r>
        <w:t xml:space="preserve">; </w:t>
      </w:r>
      <w:hyperlink r:id="rId13">
        <w:r>
          <w:rPr>
            <w:color w:val="155A77"/>
          </w:rPr>
          <w:t>IBM Quantum Learning</w:t>
        </w:r>
      </w:hyperlink>
      <w:r>
        <w:t xml:space="preserve">; </w:t>
      </w:r>
      <w:hyperlink r:id="rId14">
        <w:r>
          <w:rPr>
            <w:color w:val="155A77"/>
          </w:rPr>
          <w:t>MIT OpenCourseWare</w:t>
        </w:r>
      </w:hyperlink>
    </w:p>
    <w:p>
      <w:pPr>
        <w:pStyle w:val="Heading1"/>
      </w:pPr>
      <w:r>
        <w:t>Reading paths</w:t>
      </w:r>
    </w:p>
    <w:p>
      <w:pPr>
        <w:pStyle w:val="Heading2"/>
      </w:pPr>
      <w:r>
        <w:t>Foundations to algorithms</w:t>
      </w:r>
    </w:p>
    <w:p>
      <w:pPr>
        <w:keepNext w:val="0"/>
      </w:pPr>
      <w:r>
        <w:rPr>
          <w:b w:val="0"/>
        </w:rPr>
        <w:t>Build the mathematical and algorithmic vocabulary needed to read quantum computing research.</w:t>
      </w:r>
    </w:p>
    <w:p>
      <w:pPr>
        <w:keepNext w:val="0"/>
      </w:pPr>
      <w:r>
        <w:rPr>
          <w:b w:val="0"/>
        </w:rPr>
        <w:t>1. Review Hilbert spaces, tensor products, and unitary operators. Topic D01T01.</w:t>
      </w:r>
    </w:p>
    <w:p>
      <w:pPr>
        <w:keepNext w:val="0"/>
      </w:pPr>
      <w:r>
        <w:rPr>
          <w:b w:val="0"/>
        </w:rPr>
        <w:t>2. Work with states, density matrices, and partial traces. Topic D01T02.</w:t>
      </w:r>
    </w:p>
    <w:p>
      <w:pPr>
        <w:keepNext w:val="0"/>
      </w:pPr>
      <w:r>
        <w:rPr>
          <w:b w:val="0"/>
        </w:rPr>
        <w:t>3. Understand gates, circuits, and universal models. Topic D03T01.</w:t>
      </w:r>
    </w:p>
    <w:p>
      <w:pPr>
        <w:keepNext w:val="0"/>
      </w:pPr>
      <w:r>
        <w:rPr>
          <w:b w:val="0"/>
        </w:rPr>
        <w:t>4. Implement a small quantum Fourier transform. Topic D05T01.</w:t>
      </w:r>
    </w:p>
    <w:p>
      <w:pPr>
        <w:keepNext w:val="0"/>
      </w:pPr>
      <w:r>
        <w:rPr>
          <w:b w:val="0"/>
        </w:rPr>
        <w:t>5. Study phase estimation with explicit precision and overlap assumptions. Topic D05T02.</w:t>
      </w:r>
    </w:p>
    <w:p>
      <w:pPr>
        <w:keepNext w:val="0"/>
      </w:pPr>
      <w:r>
        <w:rPr>
          <w:b w:val="0"/>
        </w:rPr>
        <w:t>6. Compare oracle query cost with complete implementation cost. Topic D04T02.</w:t>
      </w:r>
    </w:p>
    <w:p>
      <w:pPr>
        <w:keepNext w:val="0"/>
      </w:pPr>
      <w:r>
        <w:rPr>
          <w:b w:val="0"/>
        </w:rPr>
        <w:t>Suggested output: A tested notebook for small algorithms, with input assumptions and classical comparisons.</w:t>
      </w:r>
    </w:p>
    <w:p>
      <w:pPr>
        <w:pStyle w:val="Heading2"/>
      </w:pPr>
      <w:r>
        <w:t>Quantum machine learning and hybrid AI</w:t>
      </w:r>
    </w:p>
    <w:p>
      <w:pPr>
        <w:keepNext w:val="0"/>
      </w:pPr>
      <w:r>
        <w:rPr>
          <w:b w:val="0"/>
        </w:rPr>
        <w:t>Connect classical ML experience to defensible quantum learning experiments.</w:t>
      </w:r>
    </w:p>
    <w:p>
      <w:pPr>
        <w:keepNext w:val="0"/>
      </w:pPr>
      <w:r>
        <w:rPr>
          <w:b w:val="0"/>
        </w:rPr>
        <w:t>1. Account for the cost of encoding the dataset. Topic D10T01.</w:t>
      </w:r>
    </w:p>
    <w:p>
      <w:pPr>
        <w:keepNext w:val="0"/>
      </w:pPr>
      <w:r>
        <w:rPr>
          <w:b w:val="0"/>
        </w:rPr>
        <w:t>2. Compare a quantum kernel with classical kernels on the same split. Topic D10T02.</w:t>
      </w:r>
    </w:p>
    <w:p>
      <w:pPr>
        <w:keepNext w:val="0"/>
      </w:pPr>
      <w:r>
        <w:rPr>
          <w:b w:val="0"/>
        </w:rPr>
        <w:t>3. Build a variational classifier with a reproducible training loop. Topic D10T03.</w:t>
      </w:r>
    </w:p>
    <w:p>
      <w:pPr>
        <w:keepNext w:val="0"/>
      </w:pPr>
      <w:r>
        <w:rPr>
          <w:b w:val="0"/>
        </w:rPr>
        <w:t>4. Measure gradients and investigate trainability. Topic D09T04.</w:t>
      </w:r>
    </w:p>
    <w:p>
      <w:pPr>
        <w:keepNext w:val="0"/>
      </w:pPr>
      <w:r>
        <w:rPr>
          <w:b w:val="0"/>
        </w:rPr>
        <w:t>5. Read generalization and sample complexity results. Topic D10T06.</w:t>
      </w:r>
    </w:p>
    <w:p>
      <w:pPr>
        <w:keepNext w:val="0"/>
      </w:pPr>
      <w:r>
        <w:rPr>
          <w:b w:val="0"/>
        </w:rPr>
        <w:t>6. Evaluate GPU simulation cost and memory before scaling experiments. Topic D24T04.</w:t>
      </w:r>
    </w:p>
    <w:p>
      <w:pPr>
        <w:keepNext w:val="0"/>
      </w:pPr>
      <w:r>
        <w:rPr>
          <w:b w:val="0"/>
        </w:rPr>
        <w:t>Suggested output: A benchmark report with held out metrics, uncertainty, encoding cost, and strong classical baselines.</w:t>
      </w:r>
    </w:p>
    <w:p>
      <w:pPr>
        <w:pStyle w:val="Heading2"/>
      </w:pPr>
      <w:r>
        <w:t>Quantum chemistry and simulation</w:t>
      </w:r>
    </w:p>
    <w:p>
      <w:pPr>
        <w:keepNext w:val="0"/>
      </w:pPr>
      <w:r>
        <w:rPr>
          <w:b w:val="0"/>
        </w:rPr>
        <w:t>Follow a physical problem from model definition to algorithm and resource estimate.</w:t>
      </w:r>
    </w:p>
    <w:p>
      <w:pPr>
        <w:keepNext w:val="0"/>
      </w:pPr>
      <w:r>
        <w:rPr>
          <w:b w:val="0"/>
        </w:rPr>
        <w:t>1. Choose the basis, active space, observable, and accuracy. Topic D08T01.</w:t>
      </w:r>
    </w:p>
    <w:p>
      <w:pPr>
        <w:keepNext w:val="0"/>
      </w:pPr>
      <w:r>
        <w:rPr>
          <w:b w:val="0"/>
        </w:rPr>
        <w:t>2. Map fermionic operators to qubits and use valid symmetries. Topic D08T02.</w:t>
      </w:r>
    </w:p>
    <w:p>
      <w:pPr>
        <w:keepNext w:val="0"/>
      </w:pPr>
      <w:r>
        <w:rPr>
          <w:b w:val="0"/>
        </w:rPr>
        <w:t>3. Run a small VQE study with reference energies. Topic D09T01.</w:t>
      </w:r>
    </w:p>
    <w:p>
      <w:pPr>
        <w:keepNext w:val="0"/>
      </w:pPr>
      <w:r>
        <w:rPr>
          <w:b w:val="0"/>
        </w:rPr>
        <w:t>4. Compare digital simulation methods and error budgets. Topic D07T01.</w:t>
      </w:r>
    </w:p>
    <w:p>
      <w:pPr>
        <w:keepNext w:val="0"/>
      </w:pPr>
      <w:r>
        <w:rPr>
          <w:b w:val="0"/>
        </w:rPr>
        <w:t>5. Study block encoding and qubitization access assumptions. Topic D06T01.</w:t>
      </w:r>
    </w:p>
    <w:p>
      <w:pPr>
        <w:keepNext w:val="0"/>
      </w:pPr>
      <w:r>
        <w:rPr>
          <w:b w:val="0"/>
        </w:rPr>
        <w:t>6. Translate the algorithm into logical and physical resources. Topic D08T04.</w:t>
      </w:r>
    </w:p>
    <w:p>
      <w:pPr>
        <w:keepNext w:val="0"/>
      </w:pPr>
      <w:r>
        <w:rPr>
          <w:b w:val="0"/>
        </w:rPr>
        <w:t>Suggested output: A small molecule or lattice demonstration and a transparent resource estimate.</w:t>
      </w:r>
    </w:p>
    <w:p>
      <w:pPr>
        <w:pStyle w:val="Heading2"/>
      </w:pPr>
      <w:r>
        <w:t>Error correction to fault tolerant architecture</w:t>
      </w:r>
    </w:p>
    <w:p>
      <w:pPr>
        <w:keepNext w:val="0"/>
      </w:pPr>
      <w:r>
        <w:rPr>
          <w:b w:val="0"/>
        </w:rPr>
        <w:t>Connect code properties to a complete logical computing system.</w:t>
      </w:r>
    </w:p>
    <w:p>
      <w:pPr>
        <w:keepNext w:val="0"/>
      </w:pPr>
      <w:r>
        <w:rPr>
          <w:b w:val="0"/>
        </w:rPr>
        <w:t>1. Construct stabilizer checks and logical operators. Topic D19T01.</w:t>
      </w:r>
    </w:p>
    <w:p>
      <w:pPr>
        <w:keepNext w:val="0"/>
      </w:pPr>
      <w:r>
        <w:rPr>
          <w:b w:val="0"/>
        </w:rPr>
        <w:t>2. Simulate syndrome extraction under an explicit noise model. Topic D19T02.</w:t>
      </w:r>
    </w:p>
    <w:p>
      <w:pPr>
        <w:keepNext w:val="0"/>
      </w:pPr>
      <w:r>
        <w:rPr>
          <w:b w:val="0"/>
        </w:rPr>
        <w:t>3. Measure decoder accuracy and latency. Topic D20T06.</w:t>
      </w:r>
    </w:p>
    <w:p>
      <w:pPr>
        <w:keepNext w:val="0"/>
      </w:pPr>
      <w:r>
        <w:rPr>
          <w:b w:val="0"/>
        </w:rPr>
        <w:t>4. Map logical operations through lattice surgery or another stated method. Topic D20T03.</w:t>
      </w:r>
    </w:p>
    <w:p>
      <w:pPr>
        <w:keepNext w:val="0"/>
      </w:pPr>
      <w:r>
        <w:rPr>
          <w:b w:val="0"/>
        </w:rPr>
        <w:t>5. Include non Clifford resources and factory scheduling. Topic D20T02.</w:t>
      </w:r>
    </w:p>
    <w:p>
      <w:pPr>
        <w:keepNext w:val="0"/>
      </w:pPr>
      <w:r>
        <w:rPr>
          <w:b w:val="0"/>
        </w:rPr>
        <w:t>6. Combine distance, hardware, and runtime assumptions in an estimate. Topic D20T05.</w:t>
      </w:r>
    </w:p>
    <w:p>
      <w:pPr>
        <w:keepNext w:val="0"/>
      </w:pPr>
      <w:r>
        <w:rPr>
          <w:b w:val="0"/>
        </w:rPr>
        <w:t>Suggested output: Logical error scaling plots and an architecture aware cost model.</w:t>
      </w:r>
    </w:p>
    <w:p>
      <w:pPr>
        <w:pStyle w:val="Heading2"/>
      </w:pPr>
      <w:r>
        <w:t>Hardware and experimental reliability</w:t>
      </w:r>
    </w:p>
    <w:p>
      <w:pPr>
        <w:keepNext w:val="0"/>
      </w:pPr>
      <w:r>
        <w:rPr>
          <w:b w:val="0"/>
        </w:rPr>
        <w:t>Evaluate one hardware platform using control and characterization evidence.</w:t>
      </w:r>
    </w:p>
    <w:p>
      <w:pPr>
        <w:keepNext w:val="0"/>
      </w:pPr>
      <w:r>
        <w:rPr>
          <w:b w:val="0"/>
        </w:rPr>
        <w:t>1. Select a platform and understand its physical qubit model. Topic D12T01.</w:t>
      </w:r>
    </w:p>
    <w:p>
      <w:pPr>
        <w:keepNext w:val="0"/>
      </w:pPr>
      <w:r>
        <w:rPr>
          <w:b w:val="0"/>
        </w:rPr>
        <w:t>2. Study control pulses and parameter constraints. Topic D18T01.</w:t>
      </w:r>
    </w:p>
    <w:p>
      <w:pPr>
        <w:keepNext w:val="0"/>
      </w:pPr>
      <w:r>
        <w:rPr>
          <w:b w:val="0"/>
        </w:rPr>
        <w:t>3. Review calibration and drift tracking. Topic D18T05.</w:t>
      </w:r>
    </w:p>
    <w:p>
      <w:pPr>
        <w:keepNext w:val="0"/>
      </w:pPr>
      <w:r>
        <w:rPr>
          <w:b w:val="0"/>
        </w:rPr>
        <w:t>4. Interpret benchmarking with its model assumptions. Topic D22T02.</w:t>
      </w:r>
    </w:p>
    <w:p>
      <w:pPr>
        <w:keepNext w:val="0"/>
      </w:pPr>
      <w:r>
        <w:rPr>
          <w:b w:val="0"/>
        </w:rPr>
        <w:t>5. Investigate leakage, crosstalk, and correlated errors. Topic D18T04.</w:t>
      </w:r>
    </w:p>
    <w:p>
      <w:pPr>
        <w:keepNext w:val="0"/>
      </w:pPr>
      <w:r>
        <w:rPr>
          <w:b w:val="0"/>
        </w:rPr>
        <w:t>6. Assess mitigation with sampling overhead and bias. Topic D21T01.</w:t>
      </w:r>
    </w:p>
    <w:p>
      <w:pPr>
        <w:keepNext w:val="0"/>
      </w:pPr>
      <w:r>
        <w:rPr>
          <w:b w:val="0"/>
        </w:rPr>
        <w:t>Suggested output: A platform comparison that distinguishes device metrics from logical performance.</w:t>
      </w:r>
    </w:p>
    <w:p>
      <w:pPr>
        <w:pStyle w:val="Heading2"/>
      </w:pPr>
      <w:r>
        <w:t>Quantum software and GPU systems</w:t>
      </w:r>
    </w:p>
    <w:p>
      <w:pPr>
        <w:keepNext w:val="0"/>
      </w:pPr>
      <w:r>
        <w:rPr>
          <w:b w:val="0"/>
        </w:rPr>
        <w:t>Build an executable workflow and understand its full software stack.</w:t>
      </w:r>
    </w:p>
    <w:p>
      <w:pPr>
        <w:keepNext w:val="0"/>
      </w:pPr>
      <w:r>
        <w:rPr>
          <w:b w:val="0"/>
        </w:rPr>
        <w:t>1. Learn one supported programming framework. Topic D23T01.</w:t>
      </w:r>
    </w:p>
    <w:p>
      <w:pPr>
        <w:keepNext w:val="0"/>
      </w:pPr>
      <w:r>
        <w:rPr>
          <w:b w:val="0"/>
        </w:rPr>
        <w:t>2. Inspect intermediate representation and classical control semantics. Topic D23T02.</w:t>
      </w:r>
    </w:p>
    <w:p>
      <w:pPr>
        <w:keepNext w:val="0"/>
      </w:pPr>
      <w:r>
        <w:rPr>
          <w:b w:val="0"/>
        </w:rPr>
        <w:t>3. Measure the effect of mapping and routing. Topic D23T04.</w:t>
      </w:r>
    </w:p>
    <w:p>
      <w:pPr>
        <w:keepNext w:val="0"/>
      </w:pPr>
      <w:r>
        <w:rPr>
          <w:b w:val="0"/>
        </w:rPr>
        <w:t>4. Estimate state vector and density matrix memory. Topic D24T01.</w:t>
      </w:r>
    </w:p>
    <w:p>
      <w:pPr>
        <w:keepNext w:val="0"/>
      </w:pPr>
      <w:r>
        <w:rPr>
          <w:b w:val="0"/>
        </w:rPr>
        <w:t>5. Benchmark CPU, GPU, and distributed simulation where available. Topic D24T04.</w:t>
      </w:r>
    </w:p>
    <w:p>
      <w:pPr>
        <w:keepNext w:val="0"/>
      </w:pPr>
      <w:r>
        <w:rPr>
          <w:b w:val="0"/>
        </w:rPr>
        <w:t>6. Add semantic and statistical checks to the workflow. Topic D23T06.</w:t>
      </w:r>
    </w:p>
    <w:p>
      <w:pPr>
        <w:keepNext w:val="0"/>
      </w:pPr>
      <w:r>
        <w:rPr>
          <w:b w:val="0"/>
        </w:rPr>
        <w:t>Suggested output: A versioned project with circuit definitions, environment details, and performance measurements.</w:t>
      </w:r>
    </w:p>
    <w:p>
      <w:pPr>
        <w:pStyle w:val="Heading2"/>
      </w:pPr>
      <w:r>
        <w:t>Networking and security</w:t>
      </w:r>
    </w:p>
    <w:p>
      <w:pPr>
        <w:keepNext w:val="0"/>
      </w:pPr>
      <w:r>
        <w:rPr>
          <w:b w:val="0"/>
        </w:rPr>
        <w:t>Separate quantum networking protocols from classical post quantum security.</w:t>
      </w:r>
    </w:p>
    <w:p>
      <w:pPr>
        <w:keepNext w:val="0"/>
      </w:pPr>
      <w:r>
        <w:rPr>
          <w:b w:val="0"/>
        </w:rPr>
        <w:t>1. Understand teleportation and the required classical communication. Topic D26T01.</w:t>
      </w:r>
    </w:p>
    <w:p>
      <w:pPr>
        <w:keepNext w:val="0"/>
      </w:pPr>
      <w:r>
        <w:rPr>
          <w:b w:val="0"/>
        </w:rPr>
        <w:t>2. Study repeaters and memory and loss constraints. Topic D26T02.</w:t>
      </w:r>
    </w:p>
    <w:p>
      <w:pPr>
        <w:keepNext w:val="0"/>
      </w:pPr>
      <w:r>
        <w:rPr>
          <w:b w:val="0"/>
        </w:rPr>
        <w:t>3. Analyze entanglement distribution and routing. Topic D26T03.</w:t>
      </w:r>
    </w:p>
    <w:p>
      <w:pPr>
        <w:keepNext w:val="0"/>
      </w:pPr>
      <w:r>
        <w:rPr>
          <w:b w:val="0"/>
        </w:rPr>
        <w:t>4. Read QKD security with finite size and device assumptions. Topic D27T01.</w:t>
      </w:r>
    </w:p>
    <w:p>
      <w:pPr>
        <w:keepNext w:val="0"/>
      </w:pPr>
      <w:r>
        <w:rPr>
          <w:b w:val="0"/>
        </w:rPr>
        <w:t>5. Compare delegation, blindness, and verifiability. Topic D27T03.</w:t>
      </w:r>
    </w:p>
    <w:p>
      <w:pPr>
        <w:keepNext w:val="0"/>
      </w:pPr>
      <w:r>
        <w:rPr>
          <w:b w:val="0"/>
        </w:rPr>
        <w:t>6. Study classical post quantum cryptography as a distinct deployment path. Topic D27T05.</w:t>
      </w:r>
    </w:p>
    <w:p>
      <w:pPr>
        <w:keepNext w:val="0"/>
      </w:pPr>
      <w:r>
        <w:rPr>
          <w:b w:val="0"/>
        </w:rPr>
        <w:t>Suggested output: A protocol comparison with explicit trust models, costs, and deployment requirements.</w:t>
      </w:r>
    </w:p>
    <w:p>
      <w:pPr>
        <w:pStyle w:val="Heading2"/>
      </w:pPr>
      <w:r>
        <w:t>Sensing and scientific applications</w:t>
      </w:r>
    </w:p>
    <w:p>
      <w:pPr>
        <w:keepNext w:val="0"/>
      </w:pPr>
      <w:r>
        <w:rPr>
          <w:b w:val="0"/>
        </w:rPr>
        <w:t>Choose a scientific target and distinguish computational from sensing claims.</w:t>
      </w:r>
    </w:p>
    <w:p>
      <w:pPr>
        <w:keepNext w:val="0"/>
      </w:pPr>
      <w:r>
        <w:rPr>
          <w:b w:val="0"/>
        </w:rPr>
        <w:t>1. Define an estimation task and attainable measurement strategy. Topic D28T01.</w:t>
      </w:r>
    </w:p>
    <w:p>
      <w:pPr>
        <w:keepNext w:val="0"/>
      </w:pPr>
      <w:r>
        <w:rPr>
          <w:b w:val="0"/>
        </w:rPr>
        <w:t>2. Read sensing performance with bandwidth and spatial resolution. Topic D28T02.</w:t>
      </w:r>
    </w:p>
    <w:p>
      <w:pPr>
        <w:keepNext w:val="0"/>
      </w:pPr>
      <w:r>
        <w:rPr>
          <w:b w:val="0"/>
        </w:rPr>
        <w:t>3. Identify a concrete scientific or engineering observable. Topic D29T04.</w:t>
      </w:r>
    </w:p>
    <w:p>
      <w:pPr>
        <w:keepNext w:val="0"/>
      </w:pPr>
      <w:r>
        <w:rPr>
          <w:b w:val="0"/>
        </w:rPr>
        <w:t>4. Evaluate numerical algorithm assumptions and conditioning. Topic D06T06.</w:t>
      </w:r>
    </w:p>
    <w:p>
      <w:pPr>
        <w:keepNext w:val="0"/>
      </w:pPr>
      <w:r>
        <w:rPr>
          <w:b w:val="0"/>
        </w:rPr>
        <w:t>5. Specify what can be verified with the available measurements. Topic D22T06.</w:t>
      </w:r>
    </w:p>
    <w:p>
      <w:pPr>
        <w:keepNext w:val="0"/>
      </w:pPr>
      <w:r>
        <w:rPr>
          <w:b w:val="0"/>
        </w:rPr>
        <w:t>6. Prepare a reproducible comparison with complete uncertainty reporting. Topic D30T04.</w:t>
      </w:r>
    </w:p>
    <w:p>
      <w:pPr>
        <w:keepNext w:val="0"/>
      </w:pPr>
      <w:r>
        <w:rPr>
          <w:b w:val="0"/>
        </w:rPr>
        <w:t>Suggested output: An application study with a specified observable, validation plan, and practical cost accounting.</w:t>
      </w:r>
    </w:p>
    <w:p>
      <w:pPr>
        <w:pStyle w:val="Heading1"/>
      </w:pPr>
      <w:r>
        <w:t>Questions to take to every resource</w:t>
      </w:r>
    </w:p>
    <w:p>
      <w:pPr>
        <w:keepNext w:val="0"/>
      </w:pPr>
      <w:r>
        <w:rPr>
          <w:b w:val="0"/>
        </w:rPr>
        <w:t>1. What task, input model, observable, and accuracy are specified?</w:t>
      </w:r>
    </w:p>
    <w:p>
      <w:pPr>
        <w:keepNext w:val="0"/>
      </w:pPr>
      <w:r>
        <w:rPr>
          <w:b w:val="0"/>
        </w:rPr>
        <w:t>2. Is this a theorem, simulation, experiment, review, tutorial, or roadmap?</w:t>
      </w:r>
    </w:p>
    <w:p>
      <w:pPr>
        <w:keepNext w:val="0"/>
      </w:pPr>
      <w:r>
        <w:rPr>
          <w:b w:val="0"/>
        </w:rPr>
        <w:t>3. Does the cost include preparation, oracles, compilation, shots, correction, and classical processing?</w:t>
      </w:r>
    </w:p>
    <w:p>
      <w:pPr>
        <w:keepNext w:val="0"/>
      </w:pPr>
      <w:r>
        <w:rPr>
          <w:b w:val="0"/>
        </w:rPr>
        <w:t>4. What strong classical baseline is appropriate?</w:t>
      </w:r>
    </w:p>
    <w:p>
      <w:pPr>
        <w:keepNext w:val="0"/>
      </w:pPr>
      <w:r>
        <w:rPr>
          <w:b w:val="0"/>
        </w:rPr>
        <w:t>5. Which noise and trust assumptions support the conclusion?</w:t>
      </w:r>
    </w:p>
    <w:p>
      <w:pPr>
        <w:keepNext w:val="0"/>
      </w:pPr>
      <w:r>
        <w:rPr>
          <w:b w:val="0"/>
        </w:rPr>
        <w:t>6. Can the result be reproduced from the available record?</w:t>
      </w:r>
    </w:p>
    <w:p>
      <w:pPr>
        <w:pStyle w:val="Heading1"/>
      </w:pPr>
      <w:r>
        <w:t>Category index</w:t>
      </w:r>
    </w:p>
    <w:tbl>
      <w:tblPr>
        <w:tblW w:type="auto" w:w="0"/>
        <w:tblLayout w:type="fixed"/>
        <w:tblLook w:firstColumn="1" w:firstRow="1" w:lastColumn="0" w:lastRow="0" w:noHBand="0" w:noVBand="1" w:val="04A0"/>
      </w:tblPr>
      <w:tblGrid>
        <w:gridCol w:w="7560"/>
        <w:gridCol w:w="1008"/>
        <w:gridCol w:w="1656"/>
      </w:tblGrid>
      <w:tr>
        <w:trPr>
          <w:tblHeader/>
        </w:trP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shd w:fill="E8EFF4"/>
          </w:tcPr>
          <w:p>
            <w:pPr>
              <w:spacing w:after="40" w:before="40"/>
            </w:pPr>
            <w:r>
              <w:rPr>
                <w:b/>
                <w:sz w:val="19"/>
              </w:rPr>
              <w:t>Category</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shd w:fill="E8EFF4"/>
          </w:tcPr>
          <w:p>
            <w:pPr>
              <w:spacing w:after="40" w:before="40"/>
            </w:pPr>
            <w:r>
              <w:rPr>
                <w:b/>
                <w:sz w:val="19"/>
              </w:rPr>
              <w:t>Topics</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shd w:fill="E8EFF4"/>
          </w:tcPr>
          <w:p>
            <w:pPr>
              <w:spacing w:after="40" w:before="40"/>
            </w:pPr>
            <w:r>
              <w:rPr>
                <w:b/>
                <w:sz w:val="19"/>
              </w:rPr>
              <w:t>Primary resources</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D01 Foundations and mathematical tools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42</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D02 Entanglement and quantum resources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42</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D03 Models of quantum computation</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71</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D04 Quantum complexity and limitations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34</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D05 Core quantum algorithms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72</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D06 Advanced algorithm design</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76</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D07 Hamiltonian simulation and many body physics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56</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D08 Quantum chemistry and materials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39</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D09 Variational and hybrid quantum methods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74</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D10 Quantum machine learning</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7</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88</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D11 Optimization and operations research</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55</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D12 Superconducting qubit hardware</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59</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D13 Trapped ion quantum computing</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44</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D14 Neutral atom and Rydberg processors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38</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D15 Spin qubits and semiconductor platforms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48</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D16 Photonic quantum computing</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57</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D17 Other qubit platforms and transduction</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57</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D18 Control calibration and noise characterization</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46</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D19 Quantum error correction codes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54</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D20 Fault tolerance and logical operations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60</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D21 Error mitigation and near term reliability</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39</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D22 Characterization verification and benchmarks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50</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D23 Software programming and compilation</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75</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D24 Classical simulation and hybrid systems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45</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D25 Architecture cloud and distributed computing</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65</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D26 Quantum networks and communication</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52</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D27 Quantum cryptography and security</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61</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D28 Quantum sensing and metrology</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44</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D29 Specialized scientific applications</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31</w:t>
            </w:r>
          </w:p>
        </w:tc>
      </w:tr>
      <w:tr>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D30 Education research practice and ecosystem</w:t>
            </w:r>
          </w:p>
        </w:tc>
        <w:tc>
          <w:tcPr>
            <w:tcW w:type="dxa" w:w="100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5</w:t>
            </w:r>
          </w:p>
        </w:tc>
        <w:tc>
          <w:tcPr>
            <w:tcW w:type="dxa" w:w="16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19"/>
              </w:rPr>
              <w:t>26</w:t>
            </w:r>
          </w:p>
        </w:tc>
      </w:tr>
    </w:tbl>
    <w:p>
      <w:r>
        <w:br w:type="page"/>
      </w:r>
    </w:p>
    <w:p>
      <w:pPr>
        <w:pStyle w:val="Heading1"/>
      </w:pPr>
      <w:r>
        <w:t>D01 Foundations and mathematical tools</w:t>
      </w:r>
    </w:p>
    <w:p>
      <w:pPr>
        <w:keepNext w:val="0"/>
      </w:pPr>
      <w:r>
        <w:rPr>
          <w:b w:val="0"/>
        </w:rPr>
        <w:t>The language of quantum information connects linear algebra, probability, physical states, and measurements. These resources build the prerequisites needed to read algorithm and hardware papers.</w:t>
      </w:r>
    </w:p>
    <w:p>
      <w:pPr>
        <w:keepNext w:val="0"/>
      </w:pPr>
      <w:r>
        <w:rPr>
          <w:b w:val="0"/>
        </w:rPr>
        <w:t>Prerequisites: Linear algebra, probability, and introductory quantum mechanics.</w:t>
      </w:r>
    </w:p>
    <w:p>
      <w:pPr>
        <w:keepNext w:val="0"/>
      </w:pPr>
      <w:r>
        <w:rPr>
          <w:b w:val="0"/>
        </w:rPr>
        <w:t>Assessment focus: State normalization, operator properties, measurement definitions, and physical interpretation.</w:t>
      </w:r>
    </w:p>
    <w:p>
      <w:pPr>
        <w:pStyle w:val="Heading2"/>
      </w:pPr>
      <w:r>
        <w:t>D01T01 Linear algebra and Hilbert spaces</w:t>
      </w:r>
    </w:p>
    <w:p>
      <w:pPr>
        <w:keepNext w:val="0"/>
      </w:pPr>
      <w:r>
        <w:rPr>
          <w:b w:val="0"/>
        </w:rPr>
        <w:t>Hilbert spaces provide the state space for quantum systems; tensor products describe composition. Linear algebra is also the implementation language of gates and many simulators.</w:t>
      </w:r>
    </w:p>
    <w:p>
      <w:pPr>
        <w:keepNext w:val="0"/>
      </w:pPr>
      <w:r>
        <w:rPr>
          <w:b w:val="0"/>
        </w:rPr>
        <w:t>Fine subcategories: State vectors; inner products; tensor products; eigenvalues; spectral decomposition; unitary operators.</w:t>
      </w:r>
    </w:p>
    <w:p>
      <w:pPr>
        <w:keepNext w:val="0"/>
      </w:pPr>
      <w:r>
        <w:rPr>
          <w:b w:val="0"/>
          <w:sz w:val="19"/>
        </w:rPr>
        <w:t>Primary catalog resources: 8. Related topic assignments are searchable in the HTML.</w:t>
      </w:r>
    </w:p>
    <w:p>
      <w:pPr>
        <w:keepNext/>
        <w:spacing w:before="140" w:after="60"/>
      </w:pPr>
      <w:r>
        <w:rPr>
          <w:b/>
          <w:sz w:val="21"/>
        </w:rPr>
        <w:t>Q0001  Hilbert space in quantum mechanics</w:t>
      </w:r>
    </w:p>
    <w:p>
      <w:pPr>
        <w:keepNext/>
        <w:spacing w:after="40"/>
      </w:pPr>
      <w:r>
        <w:rPr>
          <w:b w:val="0"/>
          <w:sz w:val="19"/>
        </w:rPr>
        <w:t>Wenbing MENG, Pan ZHOU.</w:t>
      </w:r>
    </w:p>
    <w:p>
      <w:pPr>
        <w:keepNext/>
        <w:spacing w:after="40"/>
      </w:pPr>
      <w:r>
        <w:rPr>
          <w:b w:val="0"/>
          <w:sz w:val="19"/>
        </w:rPr>
        <w:t>Journal article | 2024 | Region - Educational Research and Reviews | vol. 6 | no. 7 | pp. 93.</w:t>
      </w:r>
    </w:p>
    <w:p>
      <w:pPr>
        <w:keepNext w:val="0"/>
        <w:spacing w:after="80"/>
      </w:pPr>
      <w:r>
        <w:rPr>
          <w:b w:val="0"/>
          <w:sz w:val="19"/>
        </w:rPr>
      </w:r>
      <w:hyperlink r:id="rId15">
        <w:r>
          <w:rPr>
            <w:color w:val="155A77"/>
          </w:rPr>
          <w:t>DOI 10.32629/rerr.v6i7.2344</w:t>
        </w:r>
      </w:hyperlink>
      <w:r>
        <w:t xml:space="preserve">  |  </w:t>
      </w:r>
      <w:hyperlink r:id="rId16">
        <w:r>
          <w:rPr>
            <w:color w:val="155A77"/>
          </w:rPr>
          <w:t>Source record</w:t>
        </w:r>
      </w:hyperlink>
      <w:r>
        <w:t xml:space="preserve">  |  Registered DOI metadata</w:t>
      </w:r>
    </w:p>
    <w:p>
      <w:pPr>
        <w:keepNext/>
        <w:spacing w:before="140" w:after="60"/>
      </w:pPr>
      <w:r>
        <w:rPr>
          <w:b/>
          <w:sz w:val="21"/>
        </w:rPr>
        <w:t>Q0002  Algebra and Hilbert space structures induced by quantum probes</w:t>
      </w:r>
    </w:p>
    <w:p>
      <w:pPr>
        <w:keepNext/>
        <w:spacing w:after="40"/>
      </w:pPr>
      <w:r>
        <w:rPr>
          <w:b w:val="0"/>
          <w:sz w:val="19"/>
        </w:rPr>
        <w:t>Go Kato, Masaki Owari, Koji Maruyama.</w:t>
      </w:r>
    </w:p>
    <w:p>
      <w:pPr>
        <w:keepNext/>
        <w:spacing w:after="40"/>
      </w:pPr>
      <w:r>
        <w:rPr>
          <w:b w:val="0"/>
          <w:sz w:val="19"/>
        </w:rPr>
        <w:t>Journal article | 2020 | Annals of Physics | vol. 412 | pp. 168046 | article 168046.</w:t>
      </w:r>
    </w:p>
    <w:p>
      <w:pPr>
        <w:keepNext w:val="0"/>
        <w:spacing w:after="80"/>
      </w:pPr>
      <w:r>
        <w:rPr>
          <w:b w:val="0"/>
          <w:sz w:val="19"/>
        </w:rPr>
      </w:r>
      <w:hyperlink r:id="rId17">
        <w:r>
          <w:rPr>
            <w:color w:val="155A77"/>
          </w:rPr>
          <w:t>DOI 10.1016/j.aop.2019.168046</w:t>
        </w:r>
      </w:hyperlink>
      <w:r>
        <w:t xml:space="preserve">  |  </w:t>
      </w:r>
      <w:hyperlink r:id="rId18">
        <w:r>
          <w:rPr>
            <w:color w:val="155A77"/>
          </w:rPr>
          <w:t>Source record</w:t>
        </w:r>
      </w:hyperlink>
      <w:r>
        <w:t xml:space="preserve">  |  Registered DOI metadata</w:t>
      </w:r>
    </w:p>
    <w:p>
      <w:pPr>
        <w:keepNext/>
        <w:spacing w:before="140" w:after="60"/>
      </w:pPr>
      <w:r>
        <w:rPr>
          <w:b/>
          <w:sz w:val="21"/>
        </w:rPr>
        <w:t>Q0003  Quantum Information Science I | Physics | MIT OpenCourseWare</w:t>
      </w:r>
    </w:p>
    <w:p>
      <w:pPr>
        <w:keepNext/>
        <w:spacing w:after="40"/>
      </w:pPr>
      <w:r>
        <w:rPr>
          <w:b w:val="0"/>
          <w:sz w:val="19"/>
        </w:rPr>
        <w:t>Author metadata not supplied.</w:t>
      </w:r>
    </w:p>
    <w:p>
      <w:pPr>
        <w:keepNext/>
        <w:spacing w:after="40"/>
      </w:pPr>
      <w:r>
        <w:rPr>
          <w:b w:val="0"/>
          <w:sz w:val="19"/>
        </w:rPr>
        <w:t>Course | 2018 | MIT OpenCourseWare.</w:t>
      </w:r>
    </w:p>
    <w:p>
      <w:pPr>
        <w:keepNext w:val="0"/>
        <w:spacing w:after="80"/>
      </w:pPr>
      <w:r>
        <w:rPr>
          <w:b w:val="0"/>
          <w:sz w:val="19"/>
        </w:rPr>
      </w:r>
      <w:hyperlink r:id="rId14">
        <w:r>
          <w:rPr>
            <w:color w:val="155A77"/>
          </w:rPr>
          <w:t>Official resource</w:t>
        </w:r>
      </w:hyperlink>
      <w:r>
        <w:t xml:space="preserve">  |  </w:t>
      </w:r>
      <w:hyperlink r:id="rId14">
        <w:r>
          <w:rPr>
            <w:color w:val="155A77"/>
          </w:rPr>
          <w:t>Source record</w:t>
        </w:r>
      </w:hyperlink>
      <w:r>
        <w:t xml:space="preserve">  |  Official page retrieved</w:t>
      </w:r>
    </w:p>
    <w:p>
      <w:pPr>
        <w:keepNext/>
        <w:spacing w:before="140" w:after="60"/>
      </w:pPr>
      <w:r>
        <w:rPr>
          <w:b/>
          <w:sz w:val="21"/>
        </w:rPr>
        <w:t>Q0004  Hilbert space representations of the quantum *-algebra $\mathcal{U}_q(su_{1,1})$</w:t>
      </w:r>
    </w:p>
    <w:p>
      <w:pPr>
        <w:keepNext/>
        <w:spacing w:after="40"/>
      </w:pPr>
      <w:r>
        <w:rPr>
          <w:b w:val="0"/>
          <w:sz w:val="19"/>
        </w:rPr>
        <w:t>David Dubray.</w:t>
      </w:r>
    </w:p>
    <w:p>
      <w:pPr>
        <w:keepNext/>
        <w:spacing w:after="40"/>
      </w:pPr>
      <w:r>
        <w:rPr>
          <w:b w:val="0"/>
          <w:sz w:val="19"/>
        </w:rPr>
        <w:t>Journal article | 2015 | Banach Journal of Mathematical Analysis | vol. 9 | no. 3 | pp. 261-277.</w:t>
      </w:r>
    </w:p>
    <w:p>
      <w:pPr>
        <w:keepNext w:val="0"/>
        <w:spacing w:after="80"/>
      </w:pPr>
      <w:r>
        <w:rPr>
          <w:b w:val="0"/>
          <w:sz w:val="19"/>
        </w:rPr>
      </w:r>
      <w:hyperlink r:id="rId19">
        <w:r>
          <w:rPr>
            <w:color w:val="155A77"/>
          </w:rPr>
          <w:t>DOI 10.15352/bjma/09-3-19</w:t>
        </w:r>
      </w:hyperlink>
      <w:r>
        <w:t xml:space="preserve">  |  </w:t>
      </w:r>
      <w:hyperlink r:id="rId20">
        <w:r>
          <w:rPr>
            <w:color w:val="155A77"/>
          </w:rPr>
          <w:t>Source record</w:t>
        </w:r>
      </w:hyperlink>
      <w:r>
        <w:t xml:space="preserve">  |  Registered DOI metadata</w:t>
      </w:r>
    </w:p>
    <w:p>
      <w:pPr>
        <w:keepNext/>
        <w:spacing w:before="140" w:after="60"/>
      </w:pPr>
      <w:r>
        <w:rPr>
          <w:b/>
          <w:sz w:val="21"/>
        </w:rPr>
        <w:t>Q0005  Quantum Mechanics in Hilbert Space</w:t>
      </w:r>
    </w:p>
    <w:p>
      <w:pPr>
        <w:keepNext/>
        <w:spacing w:after="40"/>
      </w:pPr>
      <w:r>
        <w:rPr>
          <w:b w:val="0"/>
          <w:sz w:val="19"/>
        </w:rPr>
        <w:t>Author metadata not supplied.</w:t>
      </w:r>
    </w:p>
    <w:p>
      <w:pPr>
        <w:keepNext/>
        <w:spacing w:after="40"/>
      </w:pPr>
      <w:r>
        <w:rPr>
          <w:b w:val="0"/>
          <w:sz w:val="19"/>
        </w:rPr>
        <w:t>Book chapter | 2015 | Hilbert Space and Quantum Mechanics | pp. 611-696.</w:t>
      </w:r>
    </w:p>
    <w:p>
      <w:pPr>
        <w:keepNext w:val="0"/>
        <w:spacing w:after="80"/>
      </w:pPr>
      <w:r>
        <w:rPr>
          <w:b w:val="0"/>
          <w:sz w:val="19"/>
        </w:rPr>
      </w:r>
      <w:hyperlink r:id="rId21">
        <w:r>
          <w:rPr>
            <w:color w:val="155A77"/>
          </w:rPr>
          <w:t>DOI 10.1142/9789814635844_0019</w:t>
        </w:r>
      </w:hyperlink>
      <w:r>
        <w:t xml:space="preserve">  |  </w:t>
      </w:r>
      <w:hyperlink r:id="rId22">
        <w:r>
          <w:rPr>
            <w:color w:val="155A77"/>
          </w:rPr>
          <w:t>Source record</w:t>
        </w:r>
      </w:hyperlink>
      <w:r>
        <w:t xml:space="preserve">  |  Registered DOI metadata</w:t>
      </w:r>
    </w:p>
    <w:p>
      <w:pPr>
        <w:keepNext/>
        <w:spacing w:before="140" w:after="60"/>
      </w:pPr>
      <w:r>
        <w:rPr>
          <w:b/>
          <w:sz w:val="21"/>
        </w:rPr>
        <w:t>Q0006  A class of Hilbert space representations of the quantum plane and the quantum algebra Uq(sl2)</w:t>
      </w:r>
    </w:p>
    <w:p>
      <w:pPr>
        <w:keepNext/>
        <w:spacing w:after="40"/>
      </w:pPr>
      <w:r>
        <w:rPr>
          <w:b w:val="0"/>
          <w:sz w:val="19"/>
        </w:rPr>
        <w:t>Asao Arai.</w:t>
      </w:r>
    </w:p>
    <w:p>
      <w:pPr>
        <w:keepNext/>
        <w:spacing w:after="40"/>
      </w:pPr>
      <w:r>
        <w:rPr>
          <w:b w:val="0"/>
          <w:sz w:val="19"/>
        </w:rPr>
        <w:t>Journal article | 2008 | Reports on Mathematical Physics | vol. 61 | no. 2 | pp. 171-180.</w:t>
      </w:r>
    </w:p>
    <w:p>
      <w:pPr>
        <w:keepNext w:val="0"/>
        <w:spacing w:after="80"/>
      </w:pPr>
      <w:r>
        <w:rPr>
          <w:b w:val="0"/>
          <w:sz w:val="19"/>
        </w:rPr>
      </w:r>
      <w:hyperlink r:id="rId23">
        <w:r>
          <w:rPr>
            <w:color w:val="155A77"/>
          </w:rPr>
          <w:t>DOI 10.1016/s0034-4877(08)00013-x</w:t>
        </w:r>
      </w:hyperlink>
      <w:r>
        <w:t xml:space="preserve">  |  </w:t>
      </w:r>
      <w:hyperlink r:id="rId24">
        <w:r>
          <w:rPr>
            <w:color w:val="155A77"/>
          </w:rPr>
          <w:t>Source record</w:t>
        </w:r>
      </w:hyperlink>
      <w:r>
        <w:t xml:space="preserve">  |  Registered DOI metadata</w:t>
      </w:r>
    </w:p>
    <w:p>
      <w:pPr>
        <w:keepNext/>
        <w:spacing w:before="140" w:after="60"/>
      </w:pPr>
      <w:r>
        <w:rPr>
          <w:b/>
          <w:sz w:val="21"/>
        </w:rPr>
        <w:t>Q0007  Hilbert space representation of an algebra of observables forq-deformed relativistic quantum mechanics</w:t>
      </w:r>
    </w:p>
    <w:p>
      <w:pPr>
        <w:keepNext/>
        <w:spacing w:after="40"/>
      </w:pPr>
      <w:r>
        <w:rPr>
          <w:b w:val="0"/>
          <w:sz w:val="19"/>
        </w:rPr>
        <w:t>W. Zippold.</w:t>
      </w:r>
    </w:p>
    <w:p>
      <w:pPr>
        <w:keepNext/>
        <w:spacing w:after="40"/>
      </w:pPr>
      <w:r>
        <w:rPr>
          <w:b w:val="0"/>
          <w:sz w:val="19"/>
        </w:rPr>
        <w:t>Journal article | 1995 | Zeitschrift f�r Physik C Particles and Fields | vol. 67 | no. 4 | pp. 681-686.</w:t>
      </w:r>
    </w:p>
    <w:p>
      <w:pPr>
        <w:keepNext w:val="0"/>
        <w:spacing w:after="80"/>
      </w:pPr>
      <w:r>
        <w:rPr>
          <w:b w:val="0"/>
          <w:sz w:val="19"/>
        </w:rPr>
      </w:r>
      <w:hyperlink r:id="rId25">
        <w:r>
          <w:rPr>
            <w:color w:val="155A77"/>
          </w:rPr>
          <w:t>DOI 10.1007/bf01553995</w:t>
        </w:r>
      </w:hyperlink>
      <w:r>
        <w:t xml:space="preserve">  |  </w:t>
      </w:r>
      <w:hyperlink r:id="rId26">
        <w:r>
          <w:rPr>
            <w:color w:val="155A77"/>
          </w:rPr>
          <w:t>Source record</w:t>
        </w:r>
      </w:hyperlink>
      <w:r>
        <w:t xml:space="preserve">  |  Registered DOI metadata</w:t>
      </w:r>
    </w:p>
    <w:p>
      <w:pPr>
        <w:keepNext/>
        <w:spacing w:before="140" w:after="60"/>
      </w:pPr>
      <w:r>
        <w:rPr>
          <w:b/>
          <w:sz w:val="21"/>
        </w:rPr>
        <w:t>Q0008  Quantum diffusions on the algebra of all bounded operators on a hilbert space</w:t>
      </w:r>
    </w:p>
    <w:p>
      <w:pPr>
        <w:keepNext/>
        <w:spacing w:after="40"/>
      </w:pPr>
      <w:r>
        <w:rPr>
          <w:b w:val="0"/>
          <w:sz w:val="19"/>
        </w:rPr>
        <w:t>RL Hudson.</w:t>
      </w:r>
    </w:p>
    <w:p>
      <w:pPr>
        <w:keepNext/>
        <w:spacing w:after="40"/>
      </w:pPr>
      <w:r>
        <w:rPr>
          <w:b w:val="0"/>
          <w:sz w:val="19"/>
        </w:rPr>
        <w:t>Book chapter | 1989 | Lecture Notes in Mathematics | pp. 256-269.</w:t>
      </w:r>
    </w:p>
    <w:p>
      <w:pPr>
        <w:keepNext w:val="0"/>
        <w:spacing w:after="80"/>
      </w:pPr>
      <w:r>
        <w:rPr>
          <w:b w:val="0"/>
          <w:sz w:val="19"/>
        </w:rPr>
      </w:r>
      <w:hyperlink r:id="rId27">
        <w:r>
          <w:rPr>
            <w:color w:val="155A77"/>
          </w:rPr>
          <w:t>DOI 10.1007/bfb0083556</w:t>
        </w:r>
      </w:hyperlink>
      <w:r>
        <w:t xml:space="preserve">  |  </w:t>
      </w:r>
      <w:hyperlink r:id="rId28">
        <w:r>
          <w:rPr>
            <w:color w:val="155A77"/>
          </w:rPr>
          <w:t>Source record</w:t>
        </w:r>
      </w:hyperlink>
      <w:r>
        <w:t xml:space="preserve">  |  Registered DOI metadata</w:t>
      </w:r>
    </w:p>
    <w:p>
      <w:pPr>
        <w:pStyle w:val="Heading2"/>
      </w:pPr>
      <w:r>
        <w:t>D01T02 Quantum states and density operators</w:t>
      </w:r>
    </w:p>
    <w:p>
      <w:pPr>
        <w:keepNext w:val="0"/>
      </w:pPr>
      <w:r>
        <w:rPr>
          <w:b w:val="0"/>
        </w:rPr>
        <w:t>Density operators represent both pure states and statistical mixtures. Reduced states are essential when only part of a larger system is measured or controlled.</w:t>
      </w:r>
    </w:p>
    <w:p>
      <w:pPr>
        <w:keepNext w:val="0"/>
      </w:pPr>
      <w:r>
        <w:rPr>
          <w:b w:val="0"/>
        </w:rPr>
        <w:t>Fine subcategories: Pure states; mixed states; Bloch sphere; partial trace; reduced states; purification.</w:t>
      </w:r>
    </w:p>
    <w:p>
      <w:pPr>
        <w:keepNext w:val="0"/>
      </w:pPr>
      <w:r>
        <w:rPr>
          <w:b w:val="0"/>
          <w:sz w:val="19"/>
        </w:rPr>
        <w:t>Primary catalog resources: 9. Related topic assignments are searchable in the HTML.</w:t>
      </w:r>
    </w:p>
    <w:p>
      <w:pPr>
        <w:keepNext/>
        <w:spacing w:before="140" w:after="60"/>
      </w:pPr>
      <w:r>
        <w:rPr>
          <w:b/>
          <w:sz w:val="21"/>
        </w:rPr>
        <w:t>Q0009  Geometry of Quantum States</w:t>
      </w:r>
    </w:p>
    <w:p>
      <w:pPr>
        <w:keepNext/>
        <w:spacing w:after="40"/>
      </w:pPr>
      <w:r>
        <w:rPr>
          <w:b w:val="0"/>
          <w:sz w:val="19"/>
        </w:rPr>
        <w:t>Ingemar Bengtsson, Karol Życzkowski.</w:t>
      </w:r>
    </w:p>
    <w:p>
      <w:pPr>
        <w:keepNext/>
        <w:spacing w:after="40"/>
      </w:pPr>
      <w:r>
        <w:rPr>
          <w:b w:val="0"/>
          <w:sz w:val="19"/>
        </w:rPr>
        <w:t>Book | 2017 | Cambridge University Press.</w:t>
      </w:r>
    </w:p>
    <w:p>
      <w:pPr>
        <w:keepNext w:val="0"/>
        <w:spacing w:after="80"/>
      </w:pPr>
      <w:r>
        <w:rPr>
          <w:b w:val="0"/>
          <w:sz w:val="19"/>
        </w:rPr>
      </w:r>
      <w:hyperlink r:id="rId29">
        <w:r>
          <w:rPr>
            <w:color w:val="155A77"/>
          </w:rPr>
          <w:t>DOI 10.1017/9781139207010</w:t>
        </w:r>
      </w:hyperlink>
      <w:r>
        <w:t xml:space="preserve">  |  </w:t>
      </w:r>
      <w:hyperlink r:id="rId30">
        <w:r>
          <w:rPr>
            <w:color w:val="155A77"/>
          </w:rPr>
          <w:t>Source record</w:t>
        </w:r>
      </w:hyperlink>
      <w:r>
        <w:t xml:space="preserve">  |  Registered DOI metadata</w:t>
      </w:r>
    </w:p>
    <w:p>
      <w:pPr>
        <w:keepNext/>
        <w:spacing w:before="140" w:after="60"/>
      </w:pPr>
      <w:r>
        <w:rPr>
          <w:b/>
          <w:sz w:val="21"/>
        </w:rPr>
        <w:t>Q0010  Quantum Computation and Quantum Information</w:t>
      </w:r>
    </w:p>
    <w:p>
      <w:pPr>
        <w:keepNext/>
        <w:spacing w:after="40"/>
      </w:pPr>
      <w:r>
        <w:rPr>
          <w:b w:val="0"/>
          <w:sz w:val="19"/>
        </w:rPr>
        <w:t>Michael A. Nielsen, Isaac L. Chuang.</w:t>
      </w:r>
    </w:p>
    <w:p>
      <w:pPr>
        <w:keepNext/>
        <w:spacing w:after="40"/>
      </w:pPr>
      <w:r>
        <w:rPr>
          <w:b w:val="0"/>
          <w:sz w:val="19"/>
        </w:rPr>
        <w:t>Book | 2012 | Cambridge University Press.</w:t>
      </w:r>
    </w:p>
    <w:p>
      <w:pPr>
        <w:keepNext w:val="0"/>
        <w:spacing w:after="80"/>
      </w:pPr>
      <w:r>
        <w:rPr>
          <w:b w:val="0"/>
          <w:sz w:val="19"/>
        </w:rPr>
      </w:r>
      <w:hyperlink r:id="rId31">
        <w:r>
          <w:rPr>
            <w:color w:val="155A77"/>
          </w:rPr>
          <w:t>DOI 10.1017/cbo9780511976667</w:t>
        </w:r>
      </w:hyperlink>
      <w:r>
        <w:t xml:space="preserve">  |  </w:t>
      </w:r>
      <w:hyperlink r:id="rId32">
        <w:r>
          <w:rPr>
            <w:color w:val="155A77"/>
          </w:rPr>
          <w:t>Source record</w:t>
        </w:r>
      </w:hyperlink>
      <w:r>
        <w:t xml:space="preserve">  |  Registered DOI metadata</w:t>
      </w:r>
    </w:p>
    <w:p>
      <w:pPr>
        <w:keepNext/>
        <w:spacing w:before="140" w:after="60"/>
      </w:pPr>
      <w:r>
        <w:rPr>
          <w:b/>
          <w:sz w:val="21"/>
        </w:rPr>
        <w:t>Q0011  Geometry of Quantum States</w:t>
      </w:r>
    </w:p>
    <w:p>
      <w:pPr>
        <w:keepNext/>
        <w:spacing w:after="40"/>
      </w:pPr>
      <w:r>
        <w:rPr>
          <w:b w:val="0"/>
          <w:sz w:val="19"/>
        </w:rPr>
        <w:t>Ingemar Bengtsson, Karol Zyczkowski.</w:t>
      </w:r>
    </w:p>
    <w:p>
      <w:pPr>
        <w:keepNext/>
        <w:spacing w:after="40"/>
      </w:pPr>
      <w:r>
        <w:rPr>
          <w:b w:val="0"/>
          <w:sz w:val="19"/>
        </w:rPr>
        <w:t>Book | 2006 | Cambridge University Press.</w:t>
      </w:r>
    </w:p>
    <w:p>
      <w:pPr>
        <w:keepNext w:val="0"/>
        <w:spacing w:after="80"/>
      </w:pPr>
      <w:r>
        <w:rPr>
          <w:b w:val="0"/>
          <w:sz w:val="19"/>
        </w:rPr>
      </w:r>
      <w:hyperlink r:id="rId33">
        <w:r>
          <w:rPr>
            <w:color w:val="155A77"/>
          </w:rPr>
          <w:t>DOI 10.1017/cbo9780511535048</w:t>
        </w:r>
      </w:hyperlink>
      <w:r>
        <w:t xml:space="preserve">  |  </w:t>
      </w:r>
      <w:hyperlink r:id="rId34">
        <w:r>
          <w:rPr>
            <w:color w:val="155A77"/>
          </w:rPr>
          <w:t>Source record</w:t>
        </w:r>
      </w:hyperlink>
      <w:r>
        <w:t xml:space="preserve">  |  Registered DOI metadata</w:t>
      </w:r>
    </w:p>
    <w:p>
      <w:pPr>
        <w:keepNext/>
        <w:spacing w:before="140" w:after="60"/>
      </w:pPr>
      <w:r>
        <w:rPr>
          <w:b/>
          <w:sz w:val="21"/>
        </w:rPr>
        <w:t>Q0012  Ph219/CS219 Quantum Computation</w:t>
      </w:r>
    </w:p>
    <w:p>
      <w:pPr>
        <w:keepNext/>
        <w:spacing w:after="40"/>
      </w:pPr>
      <w:r>
        <w:rPr>
          <w:b w:val="0"/>
          <w:sz w:val="19"/>
        </w:rPr>
        <w:t>Author metadata not supplied.</w:t>
      </w:r>
    </w:p>
    <w:p>
      <w:pPr>
        <w:keepNext/>
        <w:spacing w:after="40"/>
      </w:pPr>
      <w:r>
        <w:rPr>
          <w:b w:val="0"/>
          <w:sz w:val="19"/>
        </w:rPr>
        <w:t>Course | 2026 | Caltech John Preskill.</w:t>
      </w:r>
    </w:p>
    <w:p>
      <w:pPr>
        <w:keepNext w:val="0"/>
        <w:spacing w:after="80"/>
      </w:pPr>
      <w:r>
        <w:rPr>
          <w:b w:val="0"/>
          <w:sz w:val="19"/>
        </w:rPr>
      </w:r>
      <w:hyperlink r:id="rId35">
        <w:r>
          <w:rPr>
            <w:color w:val="155A77"/>
          </w:rPr>
          <w:t>Official resource</w:t>
        </w:r>
      </w:hyperlink>
      <w:r>
        <w:t xml:space="preserve">  |  </w:t>
      </w:r>
      <w:hyperlink r:id="rId35">
        <w:r>
          <w:rPr>
            <w:color w:val="155A77"/>
          </w:rPr>
          <w:t>Source record</w:t>
        </w:r>
      </w:hyperlink>
      <w:r>
        <w:t xml:space="preserve">  |  Official page retrieved</w:t>
      </w:r>
    </w:p>
    <w:p>
      <w:pPr>
        <w:keepNext/>
        <w:spacing w:before="140" w:after="60"/>
      </w:pPr>
      <w:r>
        <w:rPr>
          <w:b/>
          <w:sz w:val="21"/>
        </w:rPr>
        <w:t>Q0013  Feynman Path Integral and Landau Density Matrix in Probability Representation of Quantum States</w:t>
      </w:r>
    </w:p>
    <w:p>
      <w:pPr>
        <w:keepNext/>
        <w:spacing w:after="40"/>
      </w:pPr>
      <w:r>
        <w:rPr>
          <w:b w:val="0"/>
          <w:sz w:val="19"/>
        </w:rPr>
        <w:t>Olga V. Man’ko.</w:t>
      </w:r>
    </w:p>
    <w:p>
      <w:pPr>
        <w:keepNext/>
        <w:spacing w:after="40"/>
      </w:pPr>
      <w:r>
        <w:rPr>
          <w:b w:val="0"/>
          <w:sz w:val="19"/>
        </w:rPr>
        <w:t>Journal article | 2025 | Physics | vol. 7 | no. 4 | pp. 66.</w:t>
      </w:r>
    </w:p>
    <w:p>
      <w:pPr>
        <w:keepNext w:val="0"/>
        <w:spacing w:after="80"/>
      </w:pPr>
      <w:r>
        <w:rPr>
          <w:b w:val="0"/>
          <w:sz w:val="19"/>
        </w:rPr>
      </w:r>
      <w:hyperlink r:id="rId36">
        <w:r>
          <w:rPr>
            <w:color w:val="155A77"/>
          </w:rPr>
          <w:t>DOI 10.3390/physics7040066</w:t>
        </w:r>
      </w:hyperlink>
      <w:r>
        <w:t xml:space="preserve">  |  </w:t>
      </w:r>
      <w:hyperlink r:id="rId37">
        <w:r>
          <w:rPr>
            <w:color w:val="155A77"/>
          </w:rPr>
          <w:t>Source record</w:t>
        </w:r>
      </w:hyperlink>
      <w:r>
        <w:t xml:space="preserve">  |  Registered DOI metadata</w:t>
      </w:r>
    </w:p>
    <w:p>
      <w:pPr>
        <w:keepNext/>
        <w:spacing w:before="140" w:after="60"/>
      </w:pPr>
      <w:r>
        <w:rPr>
          <w:b/>
          <w:sz w:val="21"/>
        </w:rPr>
        <w:t>Q0014  Measuring the Density Matrix of Quantum-Modeled Cognitive States</w:t>
      </w:r>
    </w:p>
    <w:p>
      <w:pPr>
        <w:keepNext/>
        <w:spacing w:after="40"/>
      </w:pPr>
      <w:r>
        <w:rPr>
          <w:b w:val="0"/>
          <w:sz w:val="19"/>
        </w:rPr>
        <w:t>Wendy Xiomara Chavarría-Garza, Osvaldo Aquines-Gutiérrez, Ayax Santos-Guevara, Humberto Martínez-Huerta, Jose Ruben Morones-Ibarra, Jonathan Rincon Saucedo.</w:t>
      </w:r>
    </w:p>
    <w:p>
      <w:pPr>
        <w:keepNext/>
        <w:spacing w:after="40"/>
      </w:pPr>
      <w:r>
        <w:rPr>
          <w:b w:val="0"/>
          <w:sz w:val="19"/>
        </w:rPr>
        <w:t>Journal article | 2024 | Quantum Reports | vol. 6 | no. 2 | pp. 156-171.</w:t>
      </w:r>
    </w:p>
    <w:p>
      <w:pPr>
        <w:keepNext w:val="0"/>
        <w:spacing w:after="80"/>
      </w:pPr>
      <w:r>
        <w:rPr>
          <w:b w:val="0"/>
          <w:sz w:val="19"/>
        </w:rPr>
      </w:r>
      <w:hyperlink r:id="rId38">
        <w:r>
          <w:rPr>
            <w:color w:val="155A77"/>
          </w:rPr>
          <w:t>DOI 10.3390/quantum6020013</w:t>
        </w:r>
      </w:hyperlink>
      <w:r>
        <w:t xml:space="preserve">  |  </w:t>
      </w:r>
      <w:hyperlink r:id="rId39">
        <w:r>
          <w:rPr>
            <w:color w:val="155A77"/>
          </w:rPr>
          <w:t>Source record</w:t>
        </w:r>
      </w:hyperlink>
      <w:r>
        <w:t xml:space="preserve">  |  Registered DOI metadata</w:t>
      </w:r>
    </w:p>
    <w:p>
      <w:pPr>
        <w:keepNext/>
        <w:spacing w:before="140" w:after="60"/>
      </w:pPr>
      <w:r>
        <w:rPr>
          <w:b/>
          <w:sz w:val="21"/>
        </w:rPr>
        <w:t>Q0015  Density matrix renormalization group algorithm for mixed quantum states</w:t>
      </w:r>
    </w:p>
    <w:p>
      <w:pPr>
        <w:keepNext/>
        <w:spacing w:after="40"/>
      </w:pPr>
      <w:r>
        <w:rPr>
          <w:b w:val="0"/>
          <w:sz w:val="19"/>
        </w:rPr>
        <w:t>Chu Guo.</w:t>
      </w:r>
    </w:p>
    <w:p>
      <w:pPr>
        <w:keepNext/>
        <w:spacing w:after="40"/>
      </w:pPr>
      <w:r>
        <w:rPr>
          <w:b w:val="0"/>
          <w:sz w:val="19"/>
        </w:rPr>
        <w:t>Journal article | 2022 | Physical Review B | vol. 105 | no. 19 | article 195152.</w:t>
      </w:r>
    </w:p>
    <w:p>
      <w:pPr>
        <w:keepNext w:val="0"/>
        <w:spacing w:after="80"/>
      </w:pPr>
      <w:r>
        <w:rPr>
          <w:b w:val="0"/>
          <w:sz w:val="19"/>
        </w:rPr>
      </w:r>
      <w:hyperlink r:id="rId40">
        <w:r>
          <w:rPr>
            <w:color w:val="155A77"/>
          </w:rPr>
          <w:t>DOI 10.1103/physrevb.105.195152</w:t>
        </w:r>
      </w:hyperlink>
      <w:r>
        <w:t xml:space="preserve">  |  </w:t>
      </w:r>
      <w:hyperlink r:id="rId41">
        <w:r>
          <w:rPr>
            <w:color w:val="155A77"/>
          </w:rPr>
          <w:t>Source record</w:t>
        </w:r>
      </w:hyperlink>
      <w:r>
        <w:t xml:space="preserve">  |  Registered DOI metadata</w:t>
      </w:r>
      <w:r>
        <w:br/>
        <w:t>Fine tags: mixed states</w:t>
      </w:r>
    </w:p>
    <w:p>
      <w:pPr>
        <w:keepNext/>
        <w:spacing w:before="140" w:after="60"/>
      </w:pPr>
      <w:r>
        <w:rPr>
          <w:b/>
          <w:sz w:val="21"/>
        </w:rPr>
        <w:t>Q0016  Neutral excitations of quantum Hall states: A density matrix renormalization group study</w:t>
      </w:r>
    </w:p>
    <w:p>
      <w:pPr>
        <w:keepNext/>
        <w:spacing w:after="40"/>
      </w:pPr>
      <w:r>
        <w:rPr>
          <w:b w:val="0"/>
          <w:sz w:val="19"/>
        </w:rPr>
        <w:t>Prashant Kumar, F. D. M. Haldane.</w:t>
      </w:r>
    </w:p>
    <w:p>
      <w:pPr>
        <w:keepNext/>
        <w:spacing w:after="40"/>
      </w:pPr>
      <w:r>
        <w:rPr>
          <w:b w:val="0"/>
          <w:sz w:val="19"/>
        </w:rPr>
        <w:t>Journal article | 2022 | Physical Review B | vol. 106 | no. 7 | article 075116.</w:t>
      </w:r>
    </w:p>
    <w:p>
      <w:pPr>
        <w:keepNext w:val="0"/>
        <w:spacing w:after="80"/>
      </w:pPr>
      <w:r>
        <w:rPr>
          <w:b w:val="0"/>
          <w:sz w:val="19"/>
        </w:rPr>
      </w:r>
      <w:hyperlink r:id="rId42">
        <w:r>
          <w:rPr>
            <w:color w:val="155A77"/>
          </w:rPr>
          <w:t>DOI 10.1103/physrevb.106.075116</w:t>
        </w:r>
      </w:hyperlink>
      <w:r>
        <w:t xml:space="preserve">  |  </w:t>
      </w:r>
      <w:hyperlink r:id="rId43">
        <w:r>
          <w:rPr>
            <w:color w:val="155A77"/>
          </w:rPr>
          <w:t>Source record</w:t>
        </w:r>
      </w:hyperlink>
      <w:r>
        <w:t xml:space="preserve">  |  Registered DOI metadata</w:t>
      </w:r>
    </w:p>
    <w:p>
      <w:pPr>
        <w:keepNext/>
        <w:spacing w:before="140" w:after="60"/>
      </w:pPr>
      <w:r>
        <w:rPr>
          <w:b/>
          <w:sz w:val="21"/>
        </w:rPr>
        <w:t>Q0017  Physics 219 Course Information</w:t>
      </w:r>
    </w:p>
    <w:p>
      <w:pPr>
        <w:keepNext/>
        <w:spacing w:after="40"/>
      </w:pPr>
      <w:r>
        <w:rPr>
          <w:b w:val="0"/>
          <w:sz w:val="19"/>
        </w:rPr>
        <w:t>Author metadata not supplied.</w:t>
      </w:r>
    </w:p>
    <w:p>
      <w:pPr>
        <w:keepNext/>
        <w:spacing w:after="40"/>
      </w:pPr>
      <w:r>
        <w:rPr>
          <w:b w:val="0"/>
          <w:sz w:val="19"/>
        </w:rPr>
        <w:t>Lecture notes | Undated | Caltech John Preskill.</w:t>
      </w:r>
    </w:p>
    <w:p>
      <w:pPr>
        <w:keepNext w:val="0"/>
        <w:spacing w:after="80"/>
      </w:pPr>
      <w:r>
        <w:rPr>
          <w:b w:val="0"/>
          <w:sz w:val="19"/>
        </w:rPr>
      </w:r>
      <w:hyperlink r:id="rId44">
        <w:r>
          <w:rPr>
            <w:color w:val="155A77"/>
          </w:rPr>
          <w:t>Official resource</w:t>
        </w:r>
      </w:hyperlink>
      <w:r>
        <w:t xml:space="preserve">  |  </w:t>
      </w:r>
      <w:hyperlink r:id="rId44">
        <w:r>
          <w:rPr>
            <w:color w:val="155A77"/>
          </w:rPr>
          <w:t>Source record</w:t>
        </w:r>
      </w:hyperlink>
      <w:r>
        <w:t xml:space="preserve">  |  Official page retrieved</w:t>
      </w:r>
    </w:p>
    <w:p>
      <w:pPr>
        <w:pStyle w:val="Heading2"/>
      </w:pPr>
      <w:r>
        <w:t>D01T03 Quantum measurements</w:t>
      </w:r>
    </w:p>
    <w:p>
      <w:pPr>
        <w:keepNext w:val="0"/>
      </w:pPr>
      <w:r>
        <w:rPr>
          <w:b w:val="0"/>
        </w:rPr>
        <w:t>Measurements convert quantum states into classical outcomes according to a specified measurement model. General measurements require POVMs and instruments rather than only orthogonal projectors.</w:t>
      </w:r>
    </w:p>
    <w:p>
      <w:pPr>
        <w:keepNext w:val="0"/>
      </w:pPr>
      <w:r>
        <w:rPr>
          <w:b w:val="0"/>
        </w:rPr>
        <w:t>Fine subcategories: Projective measurements; POVMs; weak measurement; quantum instruments; measurement disturbance.</w:t>
      </w:r>
    </w:p>
    <w:p>
      <w:pPr>
        <w:keepNext w:val="0"/>
      </w:pPr>
      <w:r>
        <w:rPr>
          <w:b w:val="0"/>
          <w:sz w:val="19"/>
        </w:rPr>
        <w:t>Primary catalog resources: 8. Related topic assignments are searchable in the HTML.</w:t>
      </w:r>
    </w:p>
    <w:p>
      <w:pPr>
        <w:keepNext/>
        <w:spacing w:before="140" w:after="60"/>
      </w:pPr>
      <w:r>
        <w:rPr>
          <w:b/>
          <w:sz w:val="21"/>
        </w:rPr>
        <w:t>Q0018  Implementing positive-operator-valued-measurement elements in photonic circuits for performing minimum quantum state tomography of path qudits</w:t>
      </w:r>
    </w:p>
    <w:p>
      <w:pPr>
        <w:keepNext/>
        <w:spacing w:after="40"/>
      </w:pPr>
      <w:r>
        <w:rPr>
          <w:b w:val="0"/>
          <w:sz w:val="19"/>
        </w:rPr>
        <w:t>W. R. Cardoso, D. F. Barros, M. R. Barros, S. Pádua.</w:t>
      </w:r>
    </w:p>
    <w:p>
      <w:pPr>
        <w:keepNext/>
        <w:spacing w:after="40"/>
      </w:pPr>
      <w:r>
        <w:rPr>
          <w:b w:val="0"/>
          <w:sz w:val="19"/>
        </w:rPr>
        <w:t>Journal article | 2019 | Physical Review A | vol. 99 | no. 6 | article 062324.</w:t>
      </w:r>
    </w:p>
    <w:p>
      <w:pPr>
        <w:keepNext w:val="0"/>
        <w:spacing w:after="80"/>
      </w:pPr>
      <w:r>
        <w:rPr>
          <w:b w:val="0"/>
          <w:sz w:val="19"/>
        </w:rPr>
      </w:r>
      <w:hyperlink r:id="rId45">
        <w:r>
          <w:rPr>
            <w:color w:val="155A77"/>
          </w:rPr>
          <w:t>DOI 10.1103/physreva.99.062324</w:t>
        </w:r>
      </w:hyperlink>
      <w:r>
        <w:t xml:space="preserve">  |  </w:t>
      </w:r>
      <w:hyperlink r:id="rId46">
        <w:r>
          <w:rPr>
            <w:color w:val="155A77"/>
          </w:rPr>
          <w:t>Source record</w:t>
        </w:r>
      </w:hyperlink>
      <w:r>
        <w:t xml:space="preserve">  |  Registered DOI metadata</w:t>
      </w:r>
    </w:p>
    <w:p>
      <w:pPr>
        <w:keepNext/>
        <w:spacing w:before="140" w:after="60"/>
      </w:pPr>
      <w:r>
        <w:rPr>
          <w:b/>
          <w:sz w:val="21"/>
        </w:rPr>
        <w:t>Q0019  A Measure of Quantum Correlation Based on von Neumann Entropy and Positive Operator-Valued Measurement</w:t>
      </w:r>
    </w:p>
    <w:p>
      <w:pPr>
        <w:keepNext/>
        <w:spacing w:after="40"/>
      </w:pPr>
      <w:r>
        <w:rPr>
          <w:b w:val="0"/>
          <w:sz w:val="19"/>
        </w:rPr>
        <w:t>Yang Leng, Wen-Juan Li.</w:t>
      </w:r>
    </w:p>
    <w:p>
      <w:pPr>
        <w:keepNext/>
        <w:spacing w:after="40"/>
      </w:pPr>
      <w:r>
        <w:rPr>
          <w:b w:val="0"/>
          <w:sz w:val="19"/>
        </w:rPr>
        <w:t>Journal article | 2018 | International Journal of Theoretical Physics | vol. 57 | no. 11 | pp. 3480-3484.</w:t>
      </w:r>
    </w:p>
    <w:p>
      <w:pPr>
        <w:keepNext w:val="0"/>
        <w:spacing w:after="80"/>
      </w:pPr>
      <w:r>
        <w:rPr>
          <w:b w:val="0"/>
          <w:sz w:val="19"/>
        </w:rPr>
      </w:r>
      <w:hyperlink r:id="rId47">
        <w:r>
          <w:rPr>
            <w:color w:val="155A77"/>
          </w:rPr>
          <w:t>DOI 10.1007/s10773-018-3862-8</w:t>
        </w:r>
      </w:hyperlink>
      <w:r>
        <w:t xml:space="preserve">  |  </w:t>
      </w:r>
      <w:hyperlink r:id="rId48">
        <w:r>
          <w:rPr>
            <w:color w:val="155A77"/>
          </w:rPr>
          <w:t>Source record</w:t>
        </w:r>
      </w:hyperlink>
      <w:r>
        <w:t xml:space="preserve">  |  Registered DOI metadata</w:t>
      </w:r>
    </w:p>
    <w:p>
      <w:pPr>
        <w:keepNext/>
        <w:spacing w:before="140" w:after="60"/>
      </w:pPr>
      <w:r>
        <w:rPr>
          <w:b/>
          <w:sz w:val="21"/>
        </w:rPr>
        <w:t>Q0020  Research on Deep Space Optical Quantum OFDM System Based on Positive Operator Valued Measurement Detection</w:t>
      </w:r>
    </w:p>
    <w:p>
      <w:pPr>
        <w:keepNext/>
        <w:spacing w:after="40"/>
      </w:pPr>
      <w:r>
        <w:rPr>
          <w:b w:val="0"/>
          <w:sz w:val="19"/>
        </w:rPr>
        <w:t>Xiao Zhao, Xiaolin Zhou, Chongbin Xu, Xin Wang.</w:t>
      </w:r>
    </w:p>
    <w:p>
      <w:pPr>
        <w:keepNext/>
        <w:spacing w:after="40"/>
      </w:pPr>
      <w:r>
        <w:rPr>
          <w:b w:val="0"/>
          <w:sz w:val="19"/>
        </w:rPr>
        <w:t>Book chapter | 2018 | Communications in Computer and Information Science | pp. 307-317.</w:t>
      </w:r>
    </w:p>
    <w:p>
      <w:pPr>
        <w:keepNext w:val="0"/>
        <w:spacing w:after="80"/>
      </w:pPr>
      <w:r>
        <w:rPr>
          <w:b w:val="0"/>
          <w:sz w:val="19"/>
        </w:rPr>
      </w:r>
      <w:hyperlink r:id="rId49">
        <w:r>
          <w:rPr>
            <w:color w:val="155A77"/>
          </w:rPr>
          <w:t>DOI 10.1007/978-981-10-7877-4_28</w:t>
        </w:r>
      </w:hyperlink>
      <w:r>
        <w:t xml:space="preserve">  |  </w:t>
      </w:r>
      <w:hyperlink r:id="rId50">
        <w:r>
          <w:rPr>
            <w:color w:val="155A77"/>
          </w:rPr>
          <w:t>Source record</w:t>
        </w:r>
      </w:hyperlink>
      <w:r>
        <w:t xml:space="preserve">  |  Registered DOI metadata</w:t>
      </w:r>
    </w:p>
    <w:p>
      <w:pPr>
        <w:keepNext/>
        <w:spacing w:before="140" w:after="60"/>
      </w:pPr>
      <w:r>
        <w:rPr>
          <w:b/>
          <w:sz w:val="21"/>
        </w:rPr>
        <w:t>Q0021  Realization of Single-Qubit Positive-Operator-Valued Measurement via a One-Dimensional Photonic Quantum Walk</w:t>
      </w:r>
    </w:p>
    <w:p>
      <w:pPr>
        <w:keepNext/>
        <w:spacing w:after="40"/>
      </w:pPr>
      <w:r>
        <w:rPr>
          <w:b w:val="0"/>
          <w:sz w:val="19"/>
        </w:rPr>
        <w:t>Zhihao Bian, Jian Li, Hao Qin, Xiang Zhan, Rong Zhang, Barry C. Sanders, Peng Xue.</w:t>
      </w:r>
    </w:p>
    <w:p>
      <w:pPr>
        <w:keepNext/>
        <w:spacing w:after="40"/>
      </w:pPr>
      <w:r>
        <w:rPr>
          <w:b w:val="0"/>
          <w:sz w:val="19"/>
        </w:rPr>
        <w:t>Journal article | 2015 | Physical Review Letters | vol. 114 | no. 20 | article 203602.</w:t>
      </w:r>
    </w:p>
    <w:p>
      <w:pPr>
        <w:keepNext w:val="0"/>
        <w:spacing w:after="80"/>
      </w:pPr>
      <w:r>
        <w:rPr>
          <w:b w:val="0"/>
          <w:sz w:val="19"/>
        </w:rPr>
      </w:r>
      <w:hyperlink r:id="rId51">
        <w:r>
          <w:rPr>
            <w:color w:val="155A77"/>
          </w:rPr>
          <w:t>DOI 10.1103/physrevlett.114.203602</w:t>
        </w:r>
      </w:hyperlink>
      <w:r>
        <w:t xml:space="preserve">  |  </w:t>
      </w:r>
      <w:hyperlink r:id="rId52">
        <w:r>
          <w:rPr>
            <w:color w:val="155A77"/>
          </w:rPr>
          <w:t>Source record</w:t>
        </w:r>
      </w:hyperlink>
      <w:r>
        <w:t xml:space="preserve">  |  Registered DOI metadata</w:t>
      </w:r>
    </w:p>
    <w:p>
      <w:pPr>
        <w:keepNext/>
        <w:spacing w:before="140" w:after="60"/>
      </w:pPr>
      <w:r>
        <w:rPr>
          <w:b/>
          <w:sz w:val="21"/>
        </w:rPr>
        <w:t>Q0022  QUANTUM THREE-QUBIT W-STATE SHARING VIA POSITIVE OPERATOR-VALUED MEASUREMENT AND PROJECTIVE MEASUREMENT</w:t>
      </w:r>
    </w:p>
    <w:p>
      <w:pPr>
        <w:keepNext/>
        <w:spacing w:after="40"/>
      </w:pPr>
      <w:r>
        <w:rPr>
          <w:b w:val="0"/>
          <w:sz w:val="19"/>
        </w:rPr>
        <w:t>MING-QIANG BAI, ZHI-WEN MO.</w:t>
      </w:r>
    </w:p>
    <w:p>
      <w:pPr>
        <w:keepNext/>
        <w:spacing w:after="40"/>
      </w:pPr>
      <w:r>
        <w:rPr>
          <w:b w:val="0"/>
          <w:sz w:val="19"/>
        </w:rPr>
        <w:t>Journal article | 2012 | Modern Physics Letters B | vol. 26 | no. 31 | pp. 1250208.</w:t>
      </w:r>
    </w:p>
    <w:p>
      <w:pPr>
        <w:keepNext w:val="0"/>
        <w:spacing w:after="80"/>
      </w:pPr>
      <w:r>
        <w:rPr>
          <w:b w:val="0"/>
          <w:sz w:val="19"/>
        </w:rPr>
      </w:r>
      <w:hyperlink r:id="rId53">
        <w:r>
          <w:rPr>
            <w:color w:val="155A77"/>
          </w:rPr>
          <w:t>DOI 10.1142/s0217984912502089</w:t>
        </w:r>
      </w:hyperlink>
      <w:r>
        <w:t xml:space="preserve">  |  </w:t>
      </w:r>
      <w:hyperlink r:id="rId54">
        <w:r>
          <w:rPr>
            <w:color w:val="155A77"/>
          </w:rPr>
          <w:t>Source record</w:t>
        </w:r>
      </w:hyperlink>
      <w:r>
        <w:t xml:space="preserve">  |  Registered DOI metadata</w:t>
      </w:r>
    </w:p>
    <w:p>
      <w:pPr>
        <w:keepNext/>
        <w:spacing w:before="140" w:after="60"/>
      </w:pPr>
      <w:r>
        <w:rPr>
          <w:b/>
          <w:sz w:val="21"/>
        </w:rPr>
        <w:t>Q0023  Quantum Tasks with Non-maximally Quantum Channels via Positive Operator-Valued Measurement</w:t>
      </w:r>
    </w:p>
    <w:p>
      <w:pPr>
        <w:keepNext/>
        <w:spacing w:after="40"/>
      </w:pPr>
      <w:r>
        <w:rPr>
          <w:b w:val="0"/>
          <w:sz w:val="19"/>
        </w:rPr>
        <w:t>Jia-Yin Peng, Ming-Xing Luo, Zhi-Wen Mo.</w:t>
      </w:r>
    </w:p>
    <w:p>
      <w:pPr>
        <w:keepNext/>
        <w:spacing w:after="40"/>
      </w:pPr>
      <w:r>
        <w:rPr>
          <w:b w:val="0"/>
          <w:sz w:val="19"/>
        </w:rPr>
        <w:t>Journal article | 2012 | International Journal of Theoretical Physics | vol. 52 | no. 1 | pp. 253-265.</w:t>
      </w:r>
    </w:p>
    <w:p>
      <w:pPr>
        <w:keepNext w:val="0"/>
        <w:spacing w:after="80"/>
      </w:pPr>
      <w:r>
        <w:rPr>
          <w:b w:val="0"/>
          <w:sz w:val="19"/>
        </w:rPr>
      </w:r>
      <w:hyperlink r:id="rId55">
        <w:r>
          <w:rPr>
            <w:color w:val="155A77"/>
          </w:rPr>
          <w:t>DOI 10.1007/s10773-012-1328-y</w:t>
        </w:r>
      </w:hyperlink>
      <w:r>
        <w:t xml:space="preserve">  |  </w:t>
      </w:r>
      <w:hyperlink r:id="rId56">
        <w:r>
          <w:rPr>
            <w:color w:val="155A77"/>
          </w:rPr>
          <w:t>Source record</w:t>
        </w:r>
      </w:hyperlink>
      <w:r>
        <w:t xml:space="preserve">  |  Registered DOI metadata</w:t>
      </w:r>
    </w:p>
    <w:p>
      <w:pPr>
        <w:keepNext/>
        <w:spacing w:before="140" w:after="60"/>
      </w:pPr>
      <w:r>
        <w:rPr>
          <w:b/>
          <w:sz w:val="21"/>
        </w:rPr>
        <w:t>Q0024  Symmetric Remote Single-Qubit State Preparation via Positive Operator-Valued Measurement</w:t>
      </w:r>
    </w:p>
    <w:p>
      <w:pPr>
        <w:keepNext/>
        <w:spacing w:after="40"/>
      </w:pPr>
      <w:r>
        <w:rPr>
          <w:b w:val="0"/>
          <w:sz w:val="19"/>
        </w:rPr>
        <w:t>Zhang-Yin Wang.</w:t>
      </w:r>
    </w:p>
    <w:p>
      <w:pPr>
        <w:keepNext/>
        <w:spacing w:after="40"/>
      </w:pPr>
      <w:r>
        <w:rPr>
          <w:b w:val="0"/>
          <w:sz w:val="19"/>
        </w:rPr>
        <w:t>Journal article | 2010 | International Journal of Theoretical Physics | vol. 49 | no. 6 | pp. 1357-1369.</w:t>
      </w:r>
    </w:p>
    <w:p>
      <w:pPr>
        <w:keepNext w:val="0"/>
        <w:spacing w:after="80"/>
      </w:pPr>
      <w:r>
        <w:rPr>
          <w:b w:val="0"/>
          <w:sz w:val="19"/>
        </w:rPr>
      </w:r>
      <w:hyperlink r:id="rId57">
        <w:r>
          <w:rPr>
            <w:color w:val="155A77"/>
          </w:rPr>
          <w:t>DOI 10.1007/s10773-010-0316-3</w:t>
        </w:r>
      </w:hyperlink>
      <w:r>
        <w:t xml:space="preserve">  |  </w:t>
      </w:r>
      <w:hyperlink r:id="rId58">
        <w:r>
          <w:rPr>
            <w:color w:val="155A77"/>
          </w:rPr>
          <w:t>Source record</w:t>
        </w:r>
      </w:hyperlink>
      <w:r>
        <w:t xml:space="preserve">  |  Registered DOI metadata</w:t>
      </w:r>
    </w:p>
    <w:p>
      <w:pPr>
        <w:keepNext/>
        <w:spacing w:before="140" w:after="60"/>
      </w:pPr>
      <w:r>
        <w:rPr>
          <w:b/>
          <w:sz w:val="21"/>
        </w:rPr>
        <w:t>Q0025  Positive-operator and projection valued measurements in quantum key distribution</w:t>
      </w:r>
    </w:p>
    <w:p>
      <w:pPr>
        <w:keepNext/>
        <w:spacing w:after="40"/>
      </w:pPr>
      <w:r>
        <w:rPr>
          <w:b w:val="0"/>
          <w:sz w:val="19"/>
        </w:rPr>
        <w:t>Howard E. Brandt.</w:t>
      </w:r>
    </w:p>
    <w:p>
      <w:pPr>
        <w:keepNext/>
        <w:spacing w:after="40"/>
      </w:pPr>
      <w:r>
        <w:rPr>
          <w:b w:val="0"/>
          <w:sz w:val="19"/>
        </w:rPr>
        <w:t>Journal article | 2007 | Journal of Modern Optics | vol. 54 | no. 16-17 | pp. 2357-2363.</w:t>
      </w:r>
    </w:p>
    <w:p>
      <w:pPr>
        <w:keepNext w:val="0"/>
        <w:spacing w:after="80"/>
      </w:pPr>
      <w:r>
        <w:rPr>
          <w:b w:val="0"/>
          <w:sz w:val="19"/>
        </w:rPr>
      </w:r>
      <w:hyperlink r:id="rId59">
        <w:r>
          <w:rPr>
            <w:color w:val="155A77"/>
          </w:rPr>
          <w:t>DOI 10.1080/09500340701639557</w:t>
        </w:r>
      </w:hyperlink>
      <w:r>
        <w:t xml:space="preserve">  |  </w:t>
      </w:r>
      <w:hyperlink r:id="rId60">
        <w:r>
          <w:rPr>
            <w:color w:val="155A77"/>
          </w:rPr>
          <w:t>Source record</w:t>
        </w:r>
      </w:hyperlink>
      <w:r>
        <w:t xml:space="preserve">  |  Registered DOI metadata</w:t>
      </w:r>
    </w:p>
    <w:p>
      <w:pPr>
        <w:pStyle w:val="Heading2"/>
      </w:pPr>
      <w:r>
        <w:t>D01T04 Quantum channels and open systems</w:t>
      </w:r>
    </w:p>
    <w:p>
      <w:pPr>
        <w:keepNext w:val="0"/>
      </w:pPr>
      <w:r>
        <w:rPr>
          <w:b w:val="0"/>
        </w:rPr>
        <w:t>Quantum channels describe physical transformations including noise and discarded subsystems. Open system models connect microscopic dynamics to experimentally observed decoherence.</w:t>
      </w:r>
    </w:p>
    <w:p>
      <w:pPr>
        <w:keepNext w:val="0"/>
      </w:pPr>
      <w:r>
        <w:rPr>
          <w:b w:val="0"/>
        </w:rPr>
        <w:t>Fine subcategories: Kraus representations; completely positive maps; Lindblad equations; Stinespring dilation; non Markovian dynamics.</w:t>
      </w:r>
    </w:p>
    <w:p>
      <w:pPr>
        <w:keepNext w:val="0"/>
      </w:pPr>
      <w:r>
        <w:rPr>
          <w:b w:val="0"/>
          <w:sz w:val="19"/>
        </w:rPr>
        <w:t>Primary catalog resources: 8. Related topic assignments are searchable in the HTML.</w:t>
      </w:r>
    </w:p>
    <w:p>
      <w:pPr>
        <w:keepNext/>
        <w:spacing w:before="140" w:after="60"/>
      </w:pPr>
      <w:r>
        <w:rPr>
          <w:b/>
          <w:sz w:val="21"/>
        </w:rPr>
        <w:t>Q0026  An Open-Quantum-Systems Theory of Quantum-Biological Communication Channels</w:t>
      </w:r>
    </w:p>
    <w:p>
      <w:pPr>
        <w:keepNext/>
        <w:spacing w:after="40"/>
      </w:pPr>
      <w:r>
        <w:rPr>
          <w:b w:val="0"/>
          <w:sz w:val="19"/>
        </w:rPr>
        <w:t>Liang Dong.</w:t>
      </w:r>
    </w:p>
    <w:p>
      <w:pPr>
        <w:keepNext/>
        <w:spacing w:after="40"/>
      </w:pPr>
      <w:r>
        <w:rPr>
          <w:b w:val="0"/>
          <w:sz w:val="19"/>
        </w:rPr>
        <w:t>Journal article | 2026 | IEEE Transactions on Molecular, Biological, and Multi-Scale Communications | vol. 12 | pp. 858-874.</w:t>
      </w:r>
    </w:p>
    <w:p>
      <w:pPr>
        <w:keepNext w:val="0"/>
        <w:spacing w:after="80"/>
      </w:pPr>
      <w:r>
        <w:rPr>
          <w:b w:val="0"/>
          <w:sz w:val="19"/>
        </w:rPr>
      </w:r>
      <w:hyperlink r:id="rId61">
        <w:r>
          <w:rPr>
            <w:color w:val="155A77"/>
          </w:rPr>
          <w:t>DOI 10.1109/tmbmc.2026.3716243</w:t>
        </w:r>
      </w:hyperlink>
      <w:r>
        <w:t xml:space="preserve">  |  </w:t>
      </w:r>
      <w:hyperlink r:id="rId62">
        <w:r>
          <w:rPr>
            <w:color w:val="155A77"/>
          </w:rPr>
          <w:t>Source record</w:t>
        </w:r>
      </w:hyperlink>
      <w:r>
        <w:t xml:space="preserve">  |  Registered DOI metadata</w:t>
      </w:r>
    </w:p>
    <w:p>
      <w:pPr>
        <w:keepNext/>
        <w:spacing w:before="140" w:after="60"/>
      </w:pPr>
      <w:r>
        <w:rPr>
          <w:b/>
          <w:sz w:val="21"/>
        </w:rPr>
        <w:t>Q0027  Efficient simulation of open quantum systems coupled to a reservoir through multiple channels</w:t>
      </w:r>
    </w:p>
    <w:p>
      <w:pPr>
        <w:keepNext/>
        <w:spacing w:after="40"/>
      </w:pPr>
      <w:r>
        <w:rPr>
          <w:b w:val="0"/>
          <w:sz w:val="19"/>
        </w:rPr>
        <w:t>Hanggai Nuomin, Jiaxi Wu, Peng Zhang, David N. Beratan.</w:t>
      </w:r>
    </w:p>
    <w:p>
      <w:pPr>
        <w:keepNext/>
        <w:spacing w:after="40"/>
      </w:pPr>
      <w:r>
        <w:rPr>
          <w:b w:val="0"/>
          <w:sz w:val="19"/>
        </w:rPr>
        <w:t>Journal article | 2024 | The Journal of Chemical Physics | vol. 161 | no. 12 | article 124114.</w:t>
      </w:r>
    </w:p>
    <w:p>
      <w:pPr>
        <w:keepNext w:val="0"/>
        <w:spacing w:after="80"/>
      </w:pPr>
      <w:r>
        <w:rPr>
          <w:b w:val="0"/>
          <w:sz w:val="19"/>
        </w:rPr>
      </w:r>
      <w:hyperlink r:id="rId63">
        <w:r>
          <w:rPr>
            <w:color w:val="155A77"/>
          </w:rPr>
          <w:t>DOI 10.1063/5.0226183</w:t>
        </w:r>
      </w:hyperlink>
      <w:r>
        <w:t xml:space="preserve">  |  </w:t>
      </w:r>
      <w:hyperlink r:id="rId64">
        <w:r>
          <w:rPr>
            <w:color w:val="155A77"/>
          </w:rPr>
          <w:t>Source record</w:t>
        </w:r>
      </w:hyperlink>
      <w:r>
        <w:t xml:space="preserve">  |  Registered DOI metadata</w:t>
      </w:r>
    </w:p>
    <w:p>
      <w:pPr>
        <w:keepNext/>
        <w:spacing w:before="140" w:after="60"/>
      </w:pPr>
      <w:r>
        <w:rPr>
          <w:b/>
          <w:sz w:val="21"/>
        </w:rPr>
        <w:t>Q0028  Transport in open quantum systems in the presence of lossy channels</w:t>
      </w:r>
    </w:p>
    <w:p>
      <w:pPr>
        <w:keepNext/>
        <w:spacing w:after="40"/>
      </w:pPr>
      <w:r>
        <w:rPr>
          <w:b w:val="0"/>
          <w:sz w:val="19"/>
        </w:rPr>
        <w:t>Katha Ganguly, Manas Kulkarni, Bijay Kumar Agarwalla.</w:t>
      </w:r>
    </w:p>
    <w:p>
      <w:pPr>
        <w:keepNext/>
        <w:spacing w:after="40"/>
      </w:pPr>
      <w:r>
        <w:rPr>
          <w:b w:val="0"/>
          <w:sz w:val="19"/>
        </w:rPr>
        <w:t>Journal article | 2024 | Physical Review B | vol. 110 | no. 23 | article 235425.</w:t>
      </w:r>
    </w:p>
    <w:p>
      <w:pPr>
        <w:keepNext w:val="0"/>
        <w:spacing w:after="80"/>
      </w:pPr>
      <w:r>
        <w:rPr>
          <w:b w:val="0"/>
          <w:sz w:val="19"/>
        </w:rPr>
      </w:r>
      <w:hyperlink r:id="rId65">
        <w:r>
          <w:rPr>
            <w:color w:val="155A77"/>
          </w:rPr>
          <w:t>DOI 10.1103/physrevb.110.235425</w:t>
        </w:r>
      </w:hyperlink>
      <w:r>
        <w:t xml:space="preserve">  |  </w:t>
      </w:r>
      <w:hyperlink r:id="rId66">
        <w:r>
          <w:rPr>
            <w:color w:val="155A77"/>
          </w:rPr>
          <w:t>Source record</w:t>
        </w:r>
      </w:hyperlink>
      <w:r>
        <w:t xml:space="preserve">  |  Registered DOI metadata</w:t>
      </w:r>
    </w:p>
    <w:p>
      <w:pPr>
        <w:keepNext/>
        <w:spacing w:before="140" w:after="60"/>
      </w:pPr>
      <w:r>
        <w:rPr>
          <w:b/>
          <w:sz w:val="21"/>
        </w:rPr>
        <w:t>Q0029  Quantum Systems, Channels, Information</w:t>
      </w:r>
    </w:p>
    <w:p>
      <w:pPr>
        <w:keepNext/>
        <w:spacing w:after="40"/>
      </w:pPr>
      <w:r>
        <w:rPr>
          <w:b w:val="0"/>
          <w:sz w:val="19"/>
        </w:rPr>
        <w:t>Alexander S. Holevo.</w:t>
      </w:r>
    </w:p>
    <w:p>
      <w:pPr>
        <w:keepNext/>
        <w:spacing w:after="40"/>
      </w:pPr>
      <w:r>
        <w:rPr>
          <w:b w:val="0"/>
          <w:sz w:val="19"/>
        </w:rPr>
        <w:t>Edited book | 2019 | De Gruyter.</w:t>
      </w:r>
    </w:p>
    <w:p>
      <w:pPr>
        <w:keepNext w:val="0"/>
        <w:spacing w:after="80"/>
      </w:pPr>
      <w:r>
        <w:rPr>
          <w:b w:val="0"/>
          <w:sz w:val="19"/>
        </w:rPr>
      </w:r>
      <w:hyperlink r:id="rId67">
        <w:r>
          <w:rPr>
            <w:color w:val="155A77"/>
          </w:rPr>
          <w:t>DOI 10.1515/9783110642490</w:t>
        </w:r>
      </w:hyperlink>
      <w:r>
        <w:t xml:space="preserve">  |  </w:t>
      </w:r>
      <w:hyperlink r:id="rId68">
        <w:r>
          <w:rPr>
            <w:color w:val="155A77"/>
          </w:rPr>
          <w:t>Source record</w:t>
        </w:r>
      </w:hyperlink>
      <w:r>
        <w:t xml:space="preserve">  |  Registered DOI metadata</w:t>
      </w:r>
    </w:p>
    <w:p>
      <w:pPr>
        <w:keepNext/>
        <w:spacing w:before="140" w:after="60"/>
      </w:pPr>
      <w:r>
        <w:rPr>
          <w:b/>
          <w:sz w:val="21"/>
        </w:rPr>
        <w:t>Q0030  Quantum speed-up capacity in different types of quantum channels for two-qubit open systems</w:t>
      </w:r>
    </w:p>
    <w:p>
      <w:pPr>
        <w:keepNext/>
        <w:spacing w:after="40"/>
      </w:pPr>
      <w:r>
        <w:rPr>
          <w:b w:val="0"/>
          <w:sz w:val="19"/>
        </w:rPr>
        <w:t>Wei Wu, Xin Liu, Chao Wang.</w:t>
      </w:r>
    </w:p>
    <w:p>
      <w:pPr>
        <w:keepNext/>
        <w:spacing w:after="40"/>
      </w:pPr>
      <w:r>
        <w:rPr>
          <w:b w:val="0"/>
          <w:sz w:val="19"/>
        </w:rPr>
        <w:t>Journal article | 2018 | Chinese Physics B | vol. 27 | no. 6 | pp. 060302.</w:t>
      </w:r>
    </w:p>
    <w:p>
      <w:pPr>
        <w:keepNext w:val="0"/>
        <w:spacing w:after="80"/>
      </w:pPr>
      <w:r>
        <w:rPr>
          <w:b w:val="0"/>
          <w:sz w:val="19"/>
        </w:rPr>
      </w:r>
      <w:hyperlink r:id="rId69">
        <w:r>
          <w:rPr>
            <w:color w:val="155A77"/>
          </w:rPr>
          <w:t>DOI 10.1088/1674-1056/27/6/060302</w:t>
        </w:r>
      </w:hyperlink>
      <w:r>
        <w:t xml:space="preserve">  |  </w:t>
      </w:r>
      <w:hyperlink r:id="rId70">
        <w:r>
          <w:rPr>
            <w:color w:val="155A77"/>
          </w:rPr>
          <w:t>Source record</w:t>
        </w:r>
      </w:hyperlink>
      <w:r>
        <w:t xml:space="preserve">  |  Registered DOI metadata</w:t>
      </w:r>
    </w:p>
    <w:p>
      <w:pPr>
        <w:keepNext/>
        <w:spacing w:before="140" w:after="60"/>
      </w:pPr>
      <w:r>
        <w:rPr>
          <w:b/>
          <w:sz w:val="21"/>
        </w:rPr>
        <w:t>Q0031  The decay of quantum systems with a small number of open channels</w:t>
      </w:r>
    </w:p>
    <w:p>
      <w:pPr>
        <w:keepNext/>
        <w:spacing w:after="40"/>
      </w:pPr>
      <w:r>
        <w:rPr>
          <w:b w:val="0"/>
          <w:sz w:val="19"/>
        </w:rPr>
        <w:t>F Dittes.</w:t>
      </w:r>
    </w:p>
    <w:p>
      <w:pPr>
        <w:keepNext/>
        <w:spacing w:after="40"/>
      </w:pPr>
      <w:r>
        <w:rPr>
          <w:b w:val="0"/>
          <w:sz w:val="19"/>
        </w:rPr>
        <w:t>Journal article | 2000 | Physics Reports | vol. 339 | no. 4 | pp. 215-316.</w:t>
      </w:r>
    </w:p>
    <w:p>
      <w:pPr>
        <w:keepNext w:val="0"/>
        <w:spacing w:after="80"/>
      </w:pPr>
      <w:r>
        <w:rPr>
          <w:b w:val="0"/>
          <w:sz w:val="19"/>
        </w:rPr>
      </w:r>
      <w:hyperlink r:id="rId71">
        <w:r>
          <w:rPr>
            <w:color w:val="155A77"/>
          </w:rPr>
          <w:t>DOI 10.1016/s0370-1573(00)00065-x</w:t>
        </w:r>
      </w:hyperlink>
      <w:r>
        <w:t xml:space="preserve">  |  </w:t>
      </w:r>
      <w:hyperlink r:id="rId72">
        <w:r>
          <w:rPr>
            <w:color w:val="155A77"/>
          </w:rPr>
          <w:t>Source record</w:t>
        </w:r>
      </w:hyperlink>
      <w:r>
        <w:t xml:space="preserve">  |  Registered DOI metadata</w:t>
      </w:r>
    </w:p>
    <w:p>
      <w:pPr>
        <w:keepNext/>
        <w:spacing w:before="140" w:after="60"/>
      </w:pPr>
      <w:r>
        <w:rPr>
          <w:b/>
          <w:sz w:val="21"/>
        </w:rPr>
        <w:t>Q0032  GitHub - qutip/qutip: QuTiP: Quantum Toolbox in Python · GitHub</w:t>
      </w:r>
    </w:p>
    <w:p>
      <w:pPr>
        <w:keepNext/>
        <w:spacing w:after="40"/>
      </w:pPr>
      <w:r>
        <w:rPr>
          <w:b w:val="0"/>
          <w:sz w:val="19"/>
        </w:rPr>
        <w:t>Author metadata not supplied.</w:t>
      </w:r>
    </w:p>
    <w:p>
      <w:pPr>
        <w:keepNext/>
        <w:spacing w:after="40"/>
      </w:pPr>
      <w:r>
        <w:rPr>
          <w:b w:val="0"/>
          <w:sz w:val="19"/>
        </w:rPr>
        <w:t>Software repository | Undated | QuTiP.</w:t>
      </w:r>
    </w:p>
    <w:p>
      <w:pPr>
        <w:keepNext w:val="0"/>
        <w:spacing w:after="80"/>
      </w:pPr>
      <w:r>
        <w:rPr>
          <w:b w:val="0"/>
          <w:sz w:val="19"/>
        </w:rPr>
      </w:r>
      <w:hyperlink r:id="rId73">
        <w:r>
          <w:rPr>
            <w:color w:val="155A77"/>
          </w:rPr>
          <w:t>Official resource</w:t>
        </w:r>
      </w:hyperlink>
      <w:r>
        <w:t xml:space="preserve">  |  </w:t>
      </w:r>
      <w:hyperlink r:id="rId73">
        <w:r>
          <w:rPr>
            <w:color w:val="155A77"/>
          </w:rPr>
          <w:t>Source record</w:t>
        </w:r>
      </w:hyperlink>
      <w:r>
        <w:t xml:space="preserve">  |  Official page retrieved</w:t>
      </w:r>
    </w:p>
    <w:p>
      <w:pPr>
        <w:keepNext/>
        <w:spacing w:before="140" w:after="60"/>
      </w:pPr>
      <w:r>
        <w:rPr>
          <w:b/>
          <w:sz w:val="21"/>
        </w:rPr>
        <w:t>Q0033  QuTiP: Quantum Toolbox in Python — QuTiP 5.3 Documentation</w:t>
      </w:r>
    </w:p>
    <w:p>
      <w:pPr>
        <w:keepNext/>
        <w:spacing w:after="40"/>
      </w:pPr>
      <w:r>
        <w:rPr>
          <w:b w:val="0"/>
          <w:sz w:val="19"/>
        </w:rPr>
        <w:t>Author metadata not supplied.</w:t>
      </w:r>
    </w:p>
    <w:p>
      <w:pPr>
        <w:keepNext/>
        <w:spacing w:after="40"/>
      </w:pPr>
      <w:r>
        <w:rPr>
          <w:b w:val="0"/>
          <w:sz w:val="19"/>
        </w:rPr>
        <w:t>Documentation | Undated | QuTiP.</w:t>
      </w:r>
    </w:p>
    <w:p>
      <w:pPr>
        <w:keepNext w:val="0"/>
        <w:spacing w:after="80"/>
      </w:pPr>
      <w:r>
        <w:rPr>
          <w:b w:val="0"/>
          <w:sz w:val="19"/>
        </w:rPr>
      </w:r>
      <w:hyperlink r:id="rId74">
        <w:r>
          <w:rPr>
            <w:color w:val="155A77"/>
          </w:rPr>
          <w:t>Official resource</w:t>
        </w:r>
      </w:hyperlink>
      <w:r>
        <w:t xml:space="preserve">  |  </w:t>
      </w:r>
      <w:hyperlink r:id="rId74">
        <w:r>
          <w:rPr>
            <w:color w:val="155A77"/>
          </w:rPr>
          <w:t>Source record</w:t>
        </w:r>
      </w:hyperlink>
      <w:r>
        <w:t xml:space="preserve">  |  Official page retrieved</w:t>
      </w:r>
    </w:p>
    <w:p>
      <w:pPr>
        <w:pStyle w:val="Heading2"/>
      </w:pPr>
      <w:r>
        <w:t>D01T05 Quantum entropy and information measures</w:t>
      </w:r>
    </w:p>
    <w:p>
      <w:pPr>
        <w:keepNext w:val="0"/>
      </w:pPr>
      <w:r>
        <w:rPr>
          <w:b w:val="0"/>
        </w:rPr>
        <w:t>Information measures quantify uncertainty, correlations, and distinguishability. Operational meanings depend on the coding, estimation, or security task being studied.</w:t>
      </w:r>
    </w:p>
    <w:p>
      <w:pPr>
        <w:keepNext w:val="0"/>
      </w:pPr>
      <w:r>
        <w:rPr>
          <w:b w:val="0"/>
        </w:rPr>
        <w:t>Fine subcategories: Von Neumann entropy; relative entropy; mutual information; min entropy; data processing inequalities.</w:t>
      </w:r>
    </w:p>
    <w:p>
      <w:pPr>
        <w:keepNext w:val="0"/>
      </w:pPr>
      <w:r>
        <w:rPr>
          <w:b w:val="0"/>
          <w:sz w:val="19"/>
        </w:rPr>
        <w:t>Primary catalog resources: 9. Related topic assignments are searchable in the HTML.</w:t>
      </w:r>
    </w:p>
    <w:p>
      <w:pPr>
        <w:keepNext/>
        <w:spacing w:before="140" w:after="60"/>
      </w:pPr>
      <w:r>
        <w:rPr>
          <w:b/>
          <w:sz w:val="21"/>
        </w:rPr>
        <w:t>Q0034  The Theory of Quantum Information</w:t>
      </w:r>
    </w:p>
    <w:p>
      <w:pPr>
        <w:keepNext/>
        <w:spacing w:after="40"/>
      </w:pPr>
      <w:r>
        <w:rPr>
          <w:b w:val="0"/>
          <w:sz w:val="19"/>
        </w:rPr>
        <w:t>John Watrous.</w:t>
      </w:r>
    </w:p>
    <w:p>
      <w:pPr>
        <w:keepNext/>
        <w:spacing w:after="40"/>
      </w:pPr>
      <w:r>
        <w:rPr>
          <w:b w:val="0"/>
          <w:sz w:val="19"/>
        </w:rPr>
        <w:t>Book | 2018 | Cambridge University Press.</w:t>
      </w:r>
    </w:p>
    <w:p>
      <w:pPr>
        <w:keepNext w:val="0"/>
        <w:spacing w:after="80"/>
      </w:pPr>
      <w:r>
        <w:rPr>
          <w:b w:val="0"/>
          <w:sz w:val="19"/>
        </w:rPr>
      </w:r>
      <w:hyperlink r:id="rId75">
        <w:r>
          <w:rPr>
            <w:color w:val="155A77"/>
          </w:rPr>
          <w:t>DOI 10.1017/9781316848142</w:t>
        </w:r>
      </w:hyperlink>
      <w:r>
        <w:t xml:space="preserve">  |  </w:t>
      </w:r>
      <w:hyperlink r:id="rId76">
        <w:r>
          <w:rPr>
            <w:color w:val="155A77"/>
          </w:rPr>
          <w:t>Source record</w:t>
        </w:r>
      </w:hyperlink>
      <w:r>
        <w:t xml:space="preserve">  |  Registered DOI metadata</w:t>
      </w:r>
    </w:p>
    <w:p>
      <w:pPr>
        <w:keepNext/>
        <w:spacing w:before="140" w:after="60"/>
      </w:pPr>
      <w:r>
        <w:rPr>
          <w:b/>
          <w:sz w:val="21"/>
        </w:rPr>
        <w:t>Q0035  Quantum Information Theory</w:t>
      </w:r>
    </w:p>
    <w:p>
      <w:pPr>
        <w:keepNext/>
        <w:spacing w:after="40"/>
      </w:pPr>
      <w:r>
        <w:rPr>
          <w:b w:val="0"/>
          <w:sz w:val="19"/>
        </w:rPr>
        <w:t>Mark M. Wilde.</w:t>
      </w:r>
    </w:p>
    <w:p>
      <w:pPr>
        <w:keepNext/>
        <w:spacing w:after="40"/>
      </w:pPr>
      <w:r>
        <w:rPr>
          <w:b w:val="0"/>
          <w:sz w:val="19"/>
        </w:rPr>
        <w:t>Book | 2016 | Cambridge University Press.</w:t>
      </w:r>
    </w:p>
    <w:p>
      <w:pPr>
        <w:keepNext w:val="0"/>
        <w:spacing w:after="80"/>
      </w:pPr>
      <w:r>
        <w:rPr>
          <w:b w:val="0"/>
          <w:sz w:val="19"/>
        </w:rPr>
      </w:r>
      <w:hyperlink r:id="rId77">
        <w:r>
          <w:rPr>
            <w:color w:val="155A77"/>
          </w:rPr>
          <w:t>DOI 10.1017/9781316809976</w:t>
        </w:r>
      </w:hyperlink>
      <w:r>
        <w:t xml:space="preserve">  |  </w:t>
      </w:r>
      <w:hyperlink r:id="rId78">
        <w:r>
          <w:rPr>
            <w:color w:val="155A77"/>
          </w:rPr>
          <w:t>Source record</w:t>
        </w:r>
      </w:hyperlink>
      <w:r>
        <w:t xml:space="preserve">  |  Registered DOI metadata</w:t>
      </w:r>
    </w:p>
    <w:p>
      <w:pPr>
        <w:keepNext/>
        <w:spacing w:before="140" w:after="60"/>
      </w:pPr>
      <w:r>
        <w:rPr>
          <w:b/>
          <w:sz w:val="21"/>
        </w:rPr>
        <w:t>Q0036  Quantum Information Theory</w:t>
      </w:r>
    </w:p>
    <w:p>
      <w:pPr>
        <w:keepNext/>
        <w:spacing w:after="40"/>
      </w:pPr>
      <w:r>
        <w:rPr>
          <w:b w:val="0"/>
          <w:sz w:val="19"/>
        </w:rPr>
        <w:t>Mark M. Wilde.</w:t>
      </w:r>
    </w:p>
    <w:p>
      <w:pPr>
        <w:keepNext/>
        <w:spacing w:after="40"/>
      </w:pPr>
      <w:r>
        <w:rPr>
          <w:b w:val="0"/>
          <w:sz w:val="19"/>
        </w:rPr>
        <w:t>Book | 2013 | Cambridge University Press.</w:t>
      </w:r>
    </w:p>
    <w:p>
      <w:pPr>
        <w:keepNext w:val="0"/>
        <w:spacing w:after="80"/>
      </w:pPr>
      <w:r>
        <w:rPr>
          <w:b w:val="0"/>
          <w:sz w:val="19"/>
        </w:rPr>
      </w:r>
      <w:hyperlink r:id="rId79">
        <w:r>
          <w:rPr>
            <w:color w:val="155A77"/>
          </w:rPr>
          <w:t>DOI 10.1017/cbo9781139525343</w:t>
        </w:r>
      </w:hyperlink>
      <w:r>
        <w:t xml:space="preserve">  |  </w:t>
      </w:r>
      <w:hyperlink r:id="rId80">
        <w:r>
          <w:rPr>
            <w:color w:val="155A77"/>
          </w:rPr>
          <w:t>Source record</w:t>
        </w:r>
      </w:hyperlink>
      <w:r>
        <w:t xml:space="preserve">  |  Registered DOI metadata</w:t>
      </w:r>
    </w:p>
    <w:p>
      <w:pPr>
        <w:keepNext/>
        <w:spacing w:before="140" w:after="60"/>
      </w:pPr>
      <w:r>
        <w:rPr>
          <w:b/>
          <w:sz w:val="21"/>
        </w:rPr>
        <w:t>Q0037  Quantum Accessible Information and Classical Entropy Inequalities</w:t>
      </w:r>
    </w:p>
    <w:p>
      <w:pPr>
        <w:keepNext/>
        <w:spacing w:after="40"/>
      </w:pPr>
      <w:r>
        <w:rPr>
          <w:b w:val="0"/>
          <w:sz w:val="19"/>
        </w:rPr>
        <w:t>A. S. Holevo, A. V. Utkin.</w:t>
      </w:r>
    </w:p>
    <w:p>
      <w:pPr>
        <w:keepNext/>
        <w:spacing w:after="40"/>
      </w:pPr>
      <w:r>
        <w:rPr>
          <w:b w:val="0"/>
          <w:sz w:val="19"/>
        </w:rPr>
        <w:t>Journal article | 2026 | Lobachevskii Journal of Mathematics | vol. 47 | no. 6 | pp. 2499-2527.</w:t>
      </w:r>
    </w:p>
    <w:p>
      <w:pPr>
        <w:keepNext w:val="0"/>
        <w:spacing w:after="80"/>
      </w:pPr>
      <w:r>
        <w:rPr>
          <w:b w:val="0"/>
          <w:sz w:val="19"/>
        </w:rPr>
      </w:r>
      <w:hyperlink r:id="rId81">
        <w:r>
          <w:rPr>
            <w:color w:val="155A77"/>
          </w:rPr>
          <w:t>DOI 10.1134/s1995080226617704</w:t>
        </w:r>
      </w:hyperlink>
      <w:r>
        <w:t xml:space="preserve">  |  </w:t>
      </w:r>
      <w:hyperlink r:id="rId82">
        <w:r>
          <w:rPr>
            <w:color w:val="155A77"/>
          </w:rPr>
          <w:t>Source record</w:t>
        </w:r>
      </w:hyperlink>
      <w:r>
        <w:t xml:space="preserve">  |  Registered DOI metadata</w:t>
      </w:r>
    </w:p>
    <w:p>
      <w:pPr>
        <w:keepNext/>
        <w:spacing w:before="140" w:after="60"/>
      </w:pPr>
      <w:r>
        <w:rPr>
          <w:b/>
          <w:sz w:val="21"/>
        </w:rPr>
        <w:t>Q0038  Quantum dynamical entropy and dissipative information flows</w:t>
      </w:r>
    </w:p>
    <w:p>
      <w:pPr>
        <w:keepNext/>
        <w:spacing w:after="40"/>
      </w:pPr>
      <w:r>
        <w:rPr>
          <w:b w:val="0"/>
          <w:sz w:val="19"/>
        </w:rPr>
        <w:t>Anonymous.</w:t>
      </w:r>
    </w:p>
    <w:p>
      <w:pPr>
        <w:keepNext/>
        <w:spacing w:after="40"/>
      </w:pPr>
      <w:r>
        <w:rPr>
          <w:b w:val="0"/>
          <w:sz w:val="19"/>
        </w:rPr>
        <w:t>Journal article | 2026 | APS Open Science.</w:t>
      </w:r>
    </w:p>
    <w:p>
      <w:pPr>
        <w:keepNext w:val="0"/>
        <w:spacing w:after="80"/>
      </w:pPr>
      <w:r>
        <w:rPr>
          <w:b w:val="0"/>
          <w:sz w:val="19"/>
        </w:rPr>
      </w:r>
      <w:hyperlink r:id="rId83">
        <w:r>
          <w:rPr>
            <w:color w:val="155A77"/>
          </w:rPr>
          <w:t>DOI 10.1103/6hlj-9t5r</w:t>
        </w:r>
      </w:hyperlink>
      <w:r>
        <w:t xml:space="preserve">  |  </w:t>
      </w:r>
      <w:hyperlink r:id="rId84">
        <w:r>
          <w:rPr>
            <w:color w:val="155A77"/>
          </w:rPr>
          <w:t>Source record</w:t>
        </w:r>
      </w:hyperlink>
      <w:r>
        <w:t xml:space="preserve">  |  Registered DOI metadata</w:t>
      </w:r>
    </w:p>
    <w:p>
      <w:pPr>
        <w:keepNext/>
        <w:spacing w:before="140" w:after="60"/>
      </w:pPr>
      <w:r>
        <w:rPr>
          <w:b/>
          <w:sz w:val="21"/>
        </w:rPr>
        <w:t>Q0039  Quantum-inspired information entropy in multifield turbulence</w:t>
      </w:r>
    </w:p>
    <w:p>
      <w:pPr>
        <w:keepNext/>
        <w:spacing w:after="40"/>
      </w:pPr>
      <w:r>
        <w:rPr>
          <w:b w:val="0"/>
          <w:sz w:val="19"/>
        </w:rPr>
        <w:t>Go Yatomi, Motoki Nakata.</w:t>
      </w:r>
    </w:p>
    <w:p>
      <w:pPr>
        <w:keepNext/>
        <w:spacing w:after="40"/>
      </w:pPr>
      <w:r>
        <w:rPr>
          <w:b w:val="0"/>
          <w:sz w:val="19"/>
        </w:rPr>
        <w:t>Journal article | 2025 | Physical Review Research | vol. 7 | no. 2 | article 023212.</w:t>
      </w:r>
    </w:p>
    <w:p>
      <w:pPr>
        <w:keepNext w:val="0"/>
        <w:spacing w:after="80"/>
      </w:pPr>
      <w:r>
        <w:rPr>
          <w:b w:val="0"/>
          <w:sz w:val="19"/>
        </w:rPr>
      </w:r>
      <w:hyperlink r:id="rId85">
        <w:r>
          <w:rPr>
            <w:color w:val="155A77"/>
          </w:rPr>
          <w:t>DOI 10.1103/physrevresearch.7.023212</w:t>
        </w:r>
      </w:hyperlink>
      <w:r>
        <w:t xml:space="preserve">  |  </w:t>
      </w:r>
      <w:hyperlink r:id="rId86">
        <w:r>
          <w:rPr>
            <w:color w:val="155A77"/>
          </w:rPr>
          <w:t>Source record</w:t>
        </w:r>
      </w:hyperlink>
      <w:r>
        <w:t xml:space="preserve">  |  Registered DOI metadata</w:t>
      </w:r>
    </w:p>
    <w:p>
      <w:pPr>
        <w:keepNext/>
        <w:spacing w:before="140" w:after="60"/>
      </w:pPr>
      <w:r>
        <w:rPr>
          <w:b/>
          <w:sz w:val="21"/>
        </w:rPr>
        <w:t>Q0040  Quantum Entropy and Correlations in Quantum Information</w:t>
      </w:r>
    </w:p>
    <w:p>
      <w:pPr>
        <w:keepNext/>
        <w:spacing w:after="40"/>
      </w:pPr>
      <w:r>
        <w:rPr>
          <w:b w:val="0"/>
          <w:sz w:val="19"/>
        </w:rPr>
        <w:t>Reinhold A. Bertlmann, Nicolai Friis.</w:t>
      </w:r>
    </w:p>
    <w:p>
      <w:pPr>
        <w:keepNext/>
        <w:spacing w:after="40"/>
      </w:pPr>
      <w:r>
        <w:rPr>
          <w:b w:val="0"/>
          <w:sz w:val="19"/>
        </w:rPr>
        <w:t>Book chapter | 2023 | Modern Quantum Theory | pp. 659-703.</w:t>
      </w:r>
    </w:p>
    <w:p>
      <w:pPr>
        <w:keepNext w:val="0"/>
        <w:spacing w:after="80"/>
      </w:pPr>
      <w:r>
        <w:rPr>
          <w:b w:val="0"/>
          <w:sz w:val="19"/>
        </w:rPr>
      </w:r>
      <w:hyperlink r:id="rId87">
        <w:r>
          <w:rPr>
            <w:color w:val="155A77"/>
          </w:rPr>
          <w:t>DOI 10.1093/oso/9780199683338.003.0020</w:t>
        </w:r>
      </w:hyperlink>
      <w:r>
        <w:t xml:space="preserve">  |  </w:t>
      </w:r>
      <w:hyperlink r:id="rId88">
        <w:r>
          <w:rPr>
            <w:color w:val="155A77"/>
          </w:rPr>
          <w:t>Source record</w:t>
        </w:r>
      </w:hyperlink>
      <w:r>
        <w:t xml:space="preserve">  |  Registered DOI metadata</w:t>
      </w:r>
    </w:p>
    <w:p>
      <w:pPr>
        <w:keepNext/>
        <w:spacing w:before="140" w:after="60"/>
      </w:pPr>
      <w:r>
        <w:rPr>
          <w:b/>
          <w:sz w:val="21"/>
        </w:rPr>
        <w:t>Q0041  Quantum Information Dimension and Geometric Entropy</w:t>
      </w:r>
    </w:p>
    <w:p>
      <w:pPr>
        <w:keepNext/>
        <w:spacing w:after="40"/>
      </w:pPr>
      <w:r>
        <w:rPr>
          <w:b w:val="0"/>
          <w:sz w:val="19"/>
        </w:rPr>
        <w:t>Fabio Anza, James P. Crutchfield.</w:t>
      </w:r>
    </w:p>
    <w:p>
      <w:pPr>
        <w:keepNext/>
        <w:spacing w:after="40"/>
      </w:pPr>
      <w:r>
        <w:rPr>
          <w:b w:val="0"/>
          <w:sz w:val="19"/>
        </w:rPr>
        <w:t>Journal article | 2022 | PRX Quantum | vol. 3 | no. 2 | article 020355.</w:t>
      </w:r>
    </w:p>
    <w:p>
      <w:pPr>
        <w:keepNext w:val="0"/>
        <w:spacing w:after="80"/>
      </w:pPr>
      <w:r>
        <w:rPr>
          <w:b w:val="0"/>
          <w:sz w:val="19"/>
        </w:rPr>
      </w:r>
      <w:hyperlink r:id="rId89">
        <w:r>
          <w:rPr>
            <w:color w:val="155A77"/>
          </w:rPr>
          <w:t>DOI 10.1103/prxquantum.3.020355</w:t>
        </w:r>
      </w:hyperlink>
      <w:r>
        <w:t xml:space="preserve">  |  </w:t>
      </w:r>
      <w:hyperlink r:id="rId90">
        <w:r>
          <w:rPr>
            <w:color w:val="155A77"/>
          </w:rPr>
          <w:t>Source record</w:t>
        </w:r>
      </w:hyperlink>
      <w:r>
        <w:t xml:space="preserve">  |  Registered DOI metadata</w:t>
      </w:r>
    </w:p>
    <w:p>
      <w:pPr>
        <w:keepNext/>
        <w:spacing w:before="140" w:after="60"/>
      </w:pPr>
      <w:r>
        <w:rPr>
          <w:b/>
          <w:sz w:val="21"/>
        </w:rPr>
        <w:t>Q0042  Quantum Information Science | Media Arts and Sciences | MIT OpenCourseWare</w:t>
      </w:r>
    </w:p>
    <w:p>
      <w:pPr>
        <w:keepNext/>
        <w:spacing w:after="40"/>
      </w:pPr>
      <w:r>
        <w:rPr>
          <w:b w:val="0"/>
          <w:sz w:val="19"/>
        </w:rPr>
        <w:t>Author metadata not supplied.</w:t>
      </w:r>
    </w:p>
    <w:p>
      <w:pPr>
        <w:keepNext/>
        <w:spacing w:after="40"/>
      </w:pPr>
      <w:r>
        <w:rPr>
          <w:b w:val="0"/>
          <w:sz w:val="19"/>
        </w:rPr>
        <w:t>Course | 2006 | MIT OpenCourseWare.</w:t>
      </w:r>
    </w:p>
    <w:p>
      <w:pPr>
        <w:keepNext w:val="0"/>
        <w:spacing w:after="80"/>
      </w:pPr>
      <w:r>
        <w:rPr>
          <w:b w:val="0"/>
          <w:sz w:val="19"/>
        </w:rPr>
      </w:r>
      <w:hyperlink r:id="rId91">
        <w:r>
          <w:rPr>
            <w:color w:val="155A77"/>
          </w:rPr>
          <w:t>Official resource</w:t>
        </w:r>
      </w:hyperlink>
      <w:r>
        <w:t xml:space="preserve">  |  </w:t>
      </w:r>
      <w:hyperlink r:id="rId91">
        <w:r>
          <w:rPr>
            <w:color w:val="155A77"/>
          </w:rPr>
          <w:t>Source record</w:t>
        </w:r>
      </w:hyperlink>
      <w:r>
        <w:t xml:space="preserve">  |  Official page retrieved</w:t>
      </w:r>
    </w:p>
    <w:p>
      <w:r>
        <w:br w:type="page"/>
      </w:r>
    </w:p>
    <w:p>
      <w:pPr>
        <w:pStyle w:val="Heading1"/>
      </w:pPr>
      <w:r>
        <w:t>D02 Entanglement and quantum resources</w:t>
      </w:r>
    </w:p>
    <w:p>
      <w:pPr>
        <w:keepNext w:val="0"/>
      </w:pPr>
      <w:r>
        <w:rPr>
          <w:b w:val="0"/>
        </w:rPr>
        <w:t>Entanglement and other nonclassical resources supply capabilities that must be characterized separately from hardware size. Resource theory studies what operations can generate or consume each resource.</w:t>
      </w:r>
    </w:p>
    <w:p>
      <w:pPr>
        <w:keepNext w:val="0"/>
      </w:pPr>
      <w:r>
        <w:rPr>
          <w:b w:val="0"/>
        </w:rPr>
        <w:t>Prerequisites: Density operators, composite systems, and basic information measures.</w:t>
      </w:r>
    </w:p>
    <w:p>
      <w:pPr>
        <w:keepNext w:val="0"/>
      </w:pPr>
      <w:r>
        <w:rPr>
          <w:b w:val="0"/>
        </w:rPr>
        <w:t>Assessment focus: Allowed operations, resource monotones, witness validity, and operational task.</w:t>
      </w:r>
    </w:p>
    <w:p>
      <w:pPr>
        <w:pStyle w:val="Heading2"/>
      </w:pPr>
      <w:r>
        <w:t>D02T01 Entanglement detection and quantification</w:t>
      </w:r>
    </w:p>
    <w:p>
      <w:pPr>
        <w:keepNext w:val="0"/>
      </w:pPr>
      <w:r>
        <w:rPr>
          <w:b w:val="0"/>
        </w:rPr>
        <w:t>Entanglement criteria test whether a state is separable, while monotones quantify particular resources. Different measures need not order mixed states in the same way.</w:t>
      </w:r>
    </w:p>
    <w:p>
      <w:pPr>
        <w:keepNext w:val="0"/>
      </w:pPr>
      <w:r>
        <w:rPr>
          <w:b w:val="0"/>
        </w:rPr>
        <w:t>Fine subcategories: Witnesses; separability criteria; negativity; concurrence; entanglement entropy.</w:t>
      </w:r>
    </w:p>
    <w:p>
      <w:pPr>
        <w:keepNext w:val="0"/>
      </w:pPr>
      <w:r>
        <w:rPr>
          <w:b w:val="0"/>
          <w:sz w:val="19"/>
        </w:rPr>
        <w:t>Primary catalog resources: 8. Related topic assignments are searchable in the HTML.</w:t>
      </w:r>
    </w:p>
    <w:p>
      <w:pPr>
        <w:keepNext/>
        <w:spacing w:before="140" w:after="60"/>
      </w:pPr>
      <w:r>
        <w:rPr>
          <w:b/>
          <w:sz w:val="21"/>
        </w:rPr>
        <w:t>Q0043  Data-Driven Quantification of Quantum k-Entanglement via Machine Learning</w:t>
      </w:r>
    </w:p>
    <w:p>
      <w:pPr>
        <w:keepNext/>
        <w:spacing w:after="40"/>
      </w:pPr>
      <w:r>
        <w:rPr>
          <w:b w:val="0"/>
          <w:sz w:val="19"/>
        </w:rPr>
        <w:t>Jie Guo, Jinchuan Hou, Xiaofei Qi, Kan He.</w:t>
      </w:r>
    </w:p>
    <w:p>
      <w:pPr>
        <w:keepNext/>
        <w:spacing w:after="40"/>
      </w:pPr>
      <w:r>
        <w:rPr>
          <w:b w:val="0"/>
          <w:sz w:val="19"/>
        </w:rPr>
        <w:t>Journal article | 2026 | Entropy | vol. 28 | no. 7 | pp. 832.</w:t>
      </w:r>
    </w:p>
    <w:p>
      <w:pPr>
        <w:keepNext w:val="0"/>
        <w:spacing w:after="80"/>
      </w:pPr>
      <w:r>
        <w:rPr>
          <w:b w:val="0"/>
          <w:sz w:val="19"/>
        </w:rPr>
      </w:r>
      <w:hyperlink r:id="rId92">
        <w:r>
          <w:rPr>
            <w:color w:val="155A77"/>
          </w:rPr>
          <w:t>DOI 10.3390/e28070832</w:t>
        </w:r>
      </w:hyperlink>
      <w:r>
        <w:t xml:space="preserve">  |  </w:t>
      </w:r>
      <w:hyperlink r:id="rId93">
        <w:r>
          <w:rPr>
            <w:color w:val="155A77"/>
          </w:rPr>
          <w:t>Source record</w:t>
        </w:r>
      </w:hyperlink>
      <w:r>
        <w:t xml:space="preserve">  |  Registered DOI metadata</w:t>
      </w:r>
    </w:p>
    <w:p>
      <w:pPr>
        <w:keepNext/>
        <w:spacing w:before="140" w:after="60"/>
      </w:pPr>
      <w:r>
        <w:rPr>
          <w:b/>
          <w:sz w:val="21"/>
        </w:rPr>
        <w:t>Q0044  Detection of quantum entanglement across the event horizon</w:t>
      </w:r>
    </w:p>
    <w:p>
      <w:pPr>
        <w:keepNext/>
        <w:spacing w:after="40"/>
      </w:pPr>
      <w:r>
        <w:rPr>
          <w:b w:val="0"/>
          <w:sz w:val="19"/>
        </w:rPr>
        <w:t>Patryk Michalski, Andrzej Dragan.</w:t>
      </w:r>
    </w:p>
    <w:p>
      <w:pPr>
        <w:keepNext/>
        <w:spacing w:after="40"/>
      </w:pPr>
      <w:r>
        <w:rPr>
          <w:b w:val="0"/>
          <w:sz w:val="19"/>
        </w:rPr>
        <w:t>Journal article | 2026 | Physical Review A | vol. 114 | no. 1 | article 012420.</w:t>
      </w:r>
    </w:p>
    <w:p>
      <w:pPr>
        <w:keepNext w:val="0"/>
        <w:spacing w:after="80"/>
      </w:pPr>
      <w:r>
        <w:rPr>
          <w:b w:val="0"/>
          <w:sz w:val="19"/>
        </w:rPr>
      </w:r>
      <w:hyperlink r:id="rId94">
        <w:r>
          <w:rPr>
            <w:color w:val="155A77"/>
          </w:rPr>
          <w:t>DOI 10.1103/1mch-w3zx</w:t>
        </w:r>
      </w:hyperlink>
      <w:r>
        <w:t xml:space="preserve">  |  </w:t>
      </w:r>
      <w:hyperlink r:id="rId95">
        <w:r>
          <w:rPr>
            <w:color w:val="155A77"/>
          </w:rPr>
          <w:t>Source record</w:t>
        </w:r>
      </w:hyperlink>
      <w:r>
        <w:t xml:space="preserve">  |  Registered DOI metadata</w:t>
      </w:r>
    </w:p>
    <w:p>
      <w:pPr>
        <w:keepNext/>
        <w:spacing w:before="140" w:after="60"/>
      </w:pPr>
      <w:r>
        <w:rPr>
          <w:b/>
          <w:sz w:val="21"/>
        </w:rPr>
        <w:t>Q0045  Entanglement detection via subsystem quantum Fisher information</w:t>
      </w:r>
    </w:p>
    <w:p>
      <w:pPr>
        <w:keepNext/>
        <w:spacing w:after="40"/>
      </w:pPr>
      <w:r>
        <w:rPr>
          <w:b w:val="0"/>
          <w:sz w:val="19"/>
        </w:rPr>
        <w:t>Jiawei Zang, Wei Wu, Pingxing Chen.</w:t>
      </w:r>
    </w:p>
    <w:p>
      <w:pPr>
        <w:keepNext/>
        <w:spacing w:after="40"/>
      </w:pPr>
      <w:r>
        <w:rPr>
          <w:b w:val="0"/>
          <w:sz w:val="19"/>
        </w:rPr>
        <w:t>Journal article | 2026 | Physical Review A | vol. 114 | no. 3 | article 032443.</w:t>
      </w:r>
    </w:p>
    <w:p>
      <w:pPr>
        <w:keepNext w:val="0"/>
        <w:spacing w:after="80"/>
      </w:pPr>
      <w:r>
        <w:rPr>
          <w:b w:val="0"/>
          <w:sz w:val="19"/>
        </w:rPr>
      </w:r>
      <w:hyperlink r:id="rId96">
        <w:r>
          <w:rPr>
            <w:color w:val="155A77"/>
          </w:rPr>
          <w:t>DOI 10.1103/kxxy-llb2</w:t>
        </w:r>
      </w:hyperlink>
      <w:r>
        <w:t xml:space="preserve">  |  </w:t>
      </w:r>
      <w:hyperlink r:id="rId97">
        <w:r>
          <w:rPr>
            <w:color w:val="155A77"/>
          </w:rPr>
          <w:t>Source record</w:t>
        </w:r>
      </w:hyperlink>
      <w:r>
        <w:t xml:space="preserve">  |  Registered DOI metadata</w:t>
      </w:r>
    </w:p>
    <w:p>
      <w:pPr>
        <w:keepNext/>
        <w:spacing w:before="140" w:after="60"/>
      </w:pPr>
      <w:r>
        <w:rPr>
          <w:b/>
          <w:sz w:val="21"/>
        </w:rPr>
        <w:t>Q0046  Entanglement detection with quantum-inspired kernels and SVMs</w:t>
      </w:r>
    </w:p>
    <w:p>
      <w:pPr>
        <w:keepNext/>
        <w:spacing w:after="40"/>
      </w:pPr>
      <w:r>
        <w:rPr>
          <w:b w:val="0"/>
          <w:sz w:val="19"/>
        </w:rPr>
        <w:t>Ana Martínez-Sabiote, Michalis Skotiniotis, Jara J. Bermejo-Vega, Daniel Manzano, Carlos Cano.</w:t>
      </w:r>
    </w:p>
    <w:p>
      <w:pPr>
        <w:keepNext/>
        <w:spacing w:after="40"/>
      </w:pPr>
      <w:r>
        <w:rPr>
          <w:b w:val="0"/>
          <w:sz w:val="19"/>
        </w:rPr>
        <w:t>Journal article | 2026 | The Journal of Supercomputing | vol. 82 | no. 2 | article 100.</w:t>
      </w:r>
    </w:p>
    <w:p>
      <w:pPr>
        <w:keepNext w:val="0"/>
        <w:spacing w:after="80"/>
      </w:pPr>
      <w:r>
        <w:rPr>
          <w:b w:val="0"/>
          <w:sz w:val="19"/>
        </w:rPr>
      </w:r>
      <w:hyperlink r:id="rId98">
        <w:r>
          <w:rPr>
            <w:color w:val="155A77"/>
          </w:rPr>
          <w:t>DOI 10.1007/s11227-026-08229-7</w:t>
        </w:r>
      </w:hyperlink>
      <w:r>
        <w:t xml:space="preserve">  |  </w:t>
      </w:r>
      <w:hyperlink r:id="rId99">
        <w:r>
          <w:rPr>
            <w:color w:val="155A77"/>
          </w:rPr>
          <w:t>Source record</w:t>
        </w:r>
      </w:hyperlink>
      <w:r>
        <w:t xml:space="preserve">  |  Registered DOI metadata</w:t>
      </w:r>
    </w:p>
    <w:p>
      <w:pPr>
        <w:keepNext/>
        <w:spacing w:before="140" w:after="60"/>
      </w:pPr>
      <w:r>
        <w:rPr>
          <w:b/>
          <w:sz w:val="21"/>
        </w:rPr>
        <w:t>Q0047  Reliable entanglement detection via quantum generative adversarial model</w:t>
      </w:r>
    </w:p>
    <w:p>
      <w:pPr>
        <w:keepNext/>
        <w:spacing w:after="40"/>
      </w:pPr>
      <w:r>
        <w:rPr>
          <w:b w:val="0"/>
          <w:sz w:val="19"/>
        </w:rPr>
        <w:t>Li Xu, Fengting Zhou, Jing Wang, Jin-Min Liang, Zongqiang Chen, Ming Li.</w:t>
      </w:r>
    </w:p>
    <w:p>
      <w:pPr>
        <w:keepNext/>
        <w:spacing w:after="40"/>
      </w:pPr>
      <w:r>
        <w:rPr>
          <w:b w:val="0"/>
          <w:sz w:val="19"/>
        </w:rPr>
        <w:t>Journal article | 2026 | Physica Scripta | vol. 101 | no. 26 | pp. 265103.</w:t>
      </w:r>
    </w:p>
    <w:p>
      <w:pPr>
        <w:keepNext w:val="0"/>
        <w:spacing w:after="80"/>
      </w:pPr>
      <w:r>
        <w:rPr>
          <w:b w:val="0"/>
          <w:sz w:val="19"/>
        </w:rPr>
      </w:r>
      <w:hyperlink r:id="rId100">
        <w:r>
          <w:rPr>
            <w:color w:val="155A77"/>
          </w:rPr>
          <w:t>DOI 10.1088/1402-4896/ae7e63</w:t>
        </w:r>
      </w:hyperlink>
      <w:r>
        <w:t xml:space="preserve">  |  </w:t>
      </w:r>
      <w:hyperlink r:id="rId101">
        <w:r>
          <w:rPr>
            <w:color w:val="155A77"/>
          </w:rPr>
          <w:t>Source record</w:t>
        </w:r>
      </w:hyperlink>
      <w:r>
        <w:t xml:space="preserve">  |  Registered DOI metadata</w:t>
      </w:r>
    </w:p>
    <w:p>
      <w:pPr>
        <w:keepNext/>
        <w:spacing w:before="140" w:after="60"/>
      </w:pPr>
      <w:r>
        <w:rPr>
          <w:b/>
          <w:sz w:val="21"/>
        </w:rPr>
        <w:t>Q0048  Quantification of Entanglement and Coherence with Purity Detection</w:t>
      </w:r>
    </w:p>
    <w:p>
      <w:pPr>
        <w:keepNext/>
        <w:spacing w:after="40"/>
      </w:pPr>
      <w:r>
        <w:rPr>
          <w:b w:val="0"/>
          <w:sz w:val="19"/>
        </w:rPr>
        <w:t>He Lu, Ting Zhang, Graemn Smith, John Smolin, Lu Liu, Xu-Jie Peng, Qi Zhao, Davide Girolami et al..</w:t>
      </w:r>
    </w:p>
    <w:p>
      <w:pPr>
        <w:keepNext/>
        <w:spacing w:after="40"/>
      </w:pPr>
      <w:r>
        <w:rPr>
          <w:b w:val="0"/>
          <w:sz w:val="19"/>
        </w:rPr>
        <w:t>Posted content | 2024 | Springer Science and Business Media LLC.</w:t>
      </w:r>
    </w:p>
    <w:p>
      <w:pPr>
        <w:keepNext w:val="0"/>
        <w:spacing w:after="80"/>
      </w:pPr>
      <w:r>
        <w:rPr>
          <w:b w:val="0"/>
          <w:sz w:val="19"/>
        </w:rPr>
      </w:r>
      <w:hyperlink r:id="rId102">
        <w:r>
          <w:rPr>
            <w:color w:val="155A77"/>
          </w:rPr>
          <w:t>DOI 10.21203/rs.3.rs-3844047/v1</w:t>
        </w:r>
      </w:hyperlink>
      <w:r>
        <w:t xml:space="preserve">  |  </w:t>
      </w:r>
      <w:hyperlink r:id="rId103">
        <w:r>
          <w:rPr>
            <w:color w:val="155A77"/>
          </w:rPr>
          <w:t>Source record</w:t>
        </w:r>
      </w:hyperlink>
      <w:r>
        <w:t xml:space="preserve">  |  Registered DOI metadata</w:t>
      </w:r>
    </w:p>
    <w:p>
      <w:pPr>
        <w:keepNext/>
        <w:spacing w:before="140" w:after="60"/>
      </w:pPr>
      <w:r>
        <w:rPr>
          <w:b/>
          <w:sz w:val="21"/>
        </w:rPr>
        <w:t>Q0049  Quantification of entanglement and coherence with purity detection</w:t>
      </w:r>
    </w:p>
    <w:p>
      <w:pPr>
        <w:keepNext/>
        <w:spacing w:after="40"/>
      </w:pPr>
      <w:r>
        <w:rPr>
          <w:b w:val="0"/>
          <w:sz w:val="19"/>
        </w:rPr>
        <w:t>Ting Zhang, Graeme Smith, John A. Smolin, Lu Liu, Xu-Jie Peng, Qi Zhao, Davide Girolami, Xiongfeng Ma et al..</w:t>
      </w:r>
    </w:p>
    <w:p>
      <w:pPr>
        <w:keepNext/>
        <w:spacing w:after="40"/>
      </w:pPr>
      <w:r>
        <w:rPr>
          <w:b w:val="0"/>
          <w:sz w:val="19"/>
        </w:rPr>
        <w:t>Journal article | 2024 | npj Quantum Information | vol. 10 | no. 1 | article 60.</w:t>
      </w:r>
    </w:p>
    <w:p>
      <w:pPr>
        <w:keepNext w:val="0"/>
        <w:spacing w:after="80"/>
      </w:pPr>
      <w:r>
        <w:rPr>
          <w:b w:val="0"/>
          <w:sz w:val="19"/>
        </w:rPr>
      </w:r>
      <w:hyperlink r:id="rId104">
        <w:r>
          <w:rPr>
            <w:color w:val="155A77"/>
          </w:rPr>
          <w:t>DOI 10.1038/s41534-024-00857-2</w:t>
        </w:r>
      </w:hyperlink>
      <w:r>
        <w:t xml:space="preserve">  |  </w:t>
      </w:r>
      <w:hyperlink r:id="rId105">
        <w:r>
          <w:rPr>
            <w:color w:val="155A77"/>
          </w:rPr>
          <w:t>Source record</w:t>
        </w:r>
      </w:hyperlink>
      <w:r>
        <w:t xml:space="preserve">  |  Registered DOI metadata</w:t>
      </w:r>
    </w:p>
    <w:p>
      <w:pPr>
        <w:keepNext/>
        <w:spacing w:before="140" w:after="60"/>
      </w:pPr>
      <w:r>
        <w:rPr>
          <w:b/>
          <w:sz w:val="21"/>
        </w:rPr>
        <w:t>Q0050  Detection and quantification of entanglement with measurement-device-independent and universal entanglement witness*</w:t>
      </w:r>
    </w:p>
    <w:p>
      <w:pPr>
        <w:keepNext/>
        <w:spacing w:after="40"/>
      </w:pPr>
      <w:r>
        <w:rPr>
          <w:b w:val="0"/>
          <w:sz w:val="19"/>
        </w:rPr>
        <w:t>Zhi-Jin Ke, Yi-Tao Wang, Shang Yu, Wei Liu, Yu Meng, Zhi-Peng Li, Hang Wang, Qiang Li et al..</w:t>
      </w:r>
    </w:p>
    <w:p>
      <w:pPr>
        <w:keepNext/>
        <w:spacing w:after="40"/>
      </w:pPr>
      <w:r>
        <w:rPr>
          <w:b w:val="0"/>
          <w:sz w:val="19"/>
        </w:rPr>
        <w:t>Journal article | 2020 | Chinese Physics B | vol. 29 | no. 8 | pp. 080301.</w:t>
      </w:r>
    </w:p>
    <w:p>
      <w:pPr>
        <w:keepNext w:val="0"/>
        <w:spacing w:after="80"/>
      </w:pPr>
      <w:r>
        <w:rPr>
          <w:b w:val="0"/>
          <w:sz w:val="19"/>
        </w:rPr>
      </w:r>
      <w:hyperlink r:id="rId106">
        <w:r>
          <w:rPr>
            <w:color w:val="155A77"/>
          </w:rPr>
          <w:t>DOI 10.1088/1674-1056/ab9288</w:t>
        </w:r>
      </w:hyperlink>
      <w:r>
        <w:t xml:space="preserve">  |  </w:t>
      </w:r>
      <w:hyperlink r:id="rId107">
        <w:r>
          <w:rPr>
            <w:color w:val="155A77"/>
          </w:rPr>
          <w:t>Source record</w:t>
        </w:r>
      </w:hyperlink>
      <w:r>
        <w:t xml:space="preserve">  |  Registered DOI metadata</w:t>
      </w:r>
    </w:p>
    <w:p>
      <w:pPr>
        <w:pStyle w:val="Heading2"/>
      </w:pPr>
      <w:r>
        <w:t>D02T02 Bell nonlocality and contextuality</w:t>
      </w:r>
    </w:p>
    <w:p>
      <w:pPr>
        <w:keepNext w:val="0"/>
      </w:pPr>
      <w:r>
        <w:rPr>
          <w:b w:val="0"/>
        </w:rPr>
        <w:t>Bell nonlocality concerns correlations incompatible with local hidden variable models. Contextuality concerns dependence on measurement context and requires its own experimental assumptions.</w:t>
      </w:r>
    </w:p>
    <w:p>
      <w:pPr>
        <w:keepNext w:val="0"/>
      </w:pPr>
      <w:r>
        <w:rPr>
          <w:b w:val="0"/>
        </w:rPr>
        <w:t>Fine subcategories: Bell inequalities; loopholes; device independence; contextuality inequalities; self testing.</w:t>
      </w:r>
    </w:p>
    <w:p>
      <w:pPr>
        <w:keepNext w:val="0"/>
      </w:pPr>
      <w:r>
        <w:rPr>
          <w:b w:val="0"/>
          <w:sz w:val="19"/>
        </w:rPr>
        <w:t>Primary catalog resources: 8. Related topic assignments are searchable in the HTML.</w:t>
      </w:r>
    </w:p>
    <w:p>
      <w:pPr>
        <w:keepNext/>
        <w:spacing w:before="140" w:after="60"/>
      </w:pPr>
      <w:r>
        <w:rPr>
          <w:b/>
          <w:sz w:val="21"/>
        </w:rPr>
        <w:t>Q0051  Revealing hidden nonlocality and preparation contextuality for an arbitrary input Bell inequality</w:t>
      </w:r>
    </w:p>
    <w:p>
      <w:pPr>
        <w:keepNext/>
        <w:spacing w:after="40"/>
      </w:pPr>
      <w:r>
        <w:rPr>
          <w:b w:val="0"/>
          <w:sz w:val="19"/>
        </w:rPr>
        <w:t>Asmita Kumari, Saikat Patra.</w:t>
      </w:r>
    </w:p>
    <w:p>
      <w:pPr>
        <w:keepNext/>
        <w:spacing w:after="40"/>
      </w:pPr>
      <w:r>
        <w:rPr>
          <w:b w:val="0"/>
          <w:sz w:val="19"/>
        </w:rPr>
        <w:t>Journal article | 2026 | Physica Scripta | vol. 101 | no. 34 | pp. 345101.</w:t>
      </w:r>
    </w:p>
    <w:p>
      <w:pPr>
        <w:keepNext w:val="0"/>
        <w:spacing w:after="80"/>
      </w:pPr>
      <w:r>
        <w:rPr>
          <w:b w:val="0"/>
          <w:sz w:val="19"/>
        </w:rPr>
      </w:r>
      <w:hyperlink r:id="rId108">
        <w:r>
          <w:rPr>
            <w:color w:val="155A77"/>
          </w:rPr>
          <w:t>DOI 10.1088/1402-4896/ae9993</w:t>
        </w:r>
      </w:hyperlink>
      <w:r>
        <w:t xml:space="preserve">  |  </w:t>
      </w:r>
      <w:hyperlink r:id="rId109">
        <w:r>
          <w:rPr>
            <w:color w:val="155A77"/>
          </w:rPr>
          <w:t>Source record</w:t>
        </w:r>
      </w:hyperlink>
      <w:r>
        <w:t xml:space="preserve">  |  Registered DOI metadata</w:t>
      </w:r>
    </w:p>
    <w:p>
      <w:pPr>
        <w:keepNext/>
        <w:spacing w:before="140" w:after="60"/>
      </w:pPr>
      <w:r>
        <w:rPr>
          <w:b/>
          <w:sz w:val="21"/>
        </w:rPr>
        <w:t>Q0052  Trade-off relations between Bell nonlocality and local Kochen–Specker contextuality in generalized Bell scenarios</w:t>
      </w:r>
    </w:p>
    <w:p>
      <w:pPr>
        <w:keepNext/>
        <w:spacing w:after="40"/>
      </w:pPr>
      <w:r>
        <w:rPr>
          <w:b w:val="0"/>
          <w:sz w:val="19"/>
        </w:rPr>
        <w:t>Lucas E A Porto, Gabriel Ruffolo, Rafael Rabelo, Marcelo Terra Cunha, Paweł Kurzyński.</w:t>
      </w:r>
    </w:p>
    <w:p>
      <w:pPr>
        <w:keepNext/>
        <w:spacing w:after="40"/>
      </w:pPr>
      <w:r>
        <w:rPr>
          <w:b w:val="0"/>
          <w:sz w:val="19"/>
        </w:rPr>
        <w:t>Journal article | 2024 | New Journal of Physics | vol. 26 | no. 8 | pp. 083028.</w:t>
      </w:r>
    </w:p>
    <w:p>
      <w:pPr>
        <w:keepNext w:val="0"/>
        <w:spacing w:after="80"/>
      </w:pPr>
      <w:r>
        <w:rPr>
          <w:b w:val="0"/>
          <w:sz w:val="19"/>
        </w:rPr>
      </w:r>
      <w:hyperlink r:id="rId110">
        <w:r>
          <w:rPr>
            <w:color w:val="155A77"/>
          </w:rPr>
          <w:t>DOI 10.1088/1367-2630/ad7167</w:t>
        </w:r>
      </w:hyperlink>
      <w:r>
        <w:t xml:space="preserve">  |  </w:t>
      </w:r>
      <w:hyperlink r:id="rId111">
        <w:r>
          <w:rPr>
            <w:color w:val="155A77"/>
          </w:rPr>
          <w:t>Source record</w:t>
        </w:r>
      </w:hyperlink>
      <w:r>
        <w:t xml:space="preserve">  |  Registered DOI metadata</w:t>
      </w:r>
    </w:p>
    <w:p>
      <w:pPr>
        <w:keepNext/>
        <w:spacing w:before="140" w:after="60"/>
      </w:pPr>
      <w:r>
        <w:rPr>
          <w:b/>
          <w:sz w:val="21"/>
        </w:rPr>
        <w:t>Q0053  Contextuality or Nonlocality: What Would John Bell Choose Today?</w:t>
      </w:r>
    </w:p>
    <w:p>
      <w:pPr>
        <w:keepNext/>
        <w:spacing w:after="40"/>
      </w:pPr>
      <w:r>
        <w:rPr>
          <w:b w:val="0"/>
          <w:sz w:val="19"/>
        </w:rPr>
        <w:t>Marian Kupczynski.</w:t>
      </w:r>
    </w:p>
    <w:p>
      <w:pPr>
        <w:keepNext/>
        <w:spacing w:after="40"/>
      </w:pPr>
      <w:r>
        <w:rPr>
          <w:b w:val="0"/>
          <w:sz w:val="19"/>
        </w:rPr>
        <w:t>Journal article | 2023 | Entropy | vol. 25 | no. 2 | pp. 280.</w:t>
      </w:r>
    </w:p>
    <w:p>
      <w:pPr>
        <w:keepNext w:val="0"/>
        <w:spacing w:after="80"/>
      </w:pPr>
      <w:r>
        <w:rPr>
          <w:b w:val="0"/>
          <w:sz w:val="19"/>
        </w:rPr>
      </w:r>
      <w:hyperlink r:id="rId112">
        <w:r>
          <w:rPr>
            <w:color w:val="155A77"/>
          </w:rPr>
          <w:t>DOI 10.3390/e25020280</w:t>
        </w:r>
      </w:hyperlink>
      <w:r>
        <w:t xml:space="preserve">  |  </w:t>
      </w:r>
      <w:hyperlink r:id="rId113">
        <w:r>
          <w:rPr>
            <w:color w:val="155A77"/>
          </w:rPr>
          <w:t>Source record</w:t>
        </w:r>
      </w:hyperlink>
      <w:r>
        <w:t xml:space="preserve">  |  Registered DOI metadata</w:t>
      </w:r>
    </w:p>
    <w:p>
      <w:pPr>
        <w:keepNext/>
        <w:spacing w:before="140" w:after="60"/>
      </w:pPr>
      <w:r>
        <w:rPr>
          <w:b/>
          <w:sz w:val="21"/>
        </w:rPr>
        <w:t>Q0054  Synchronous Observation of Bell Nonlocality and State-Dependent Contextuality</w:t>
      </w:r>
    </w:p>
    <w:p>
      <w:pPr>
        <w:keepNext/>
        <w:spacing w:after="40"/>
      </w:pPr>
      <w:r>
        <w:rPr>
          <w:b w:val="0"/>
          <w:sz w:val="19"/>
        </w:rPr>
        <w:t>Peng Xue, Lei Xiao, G. Ruffolo, A. Mazzari, T. Temistocles, M. Terra Cunha, R. Rabelo.</w:t>
      </w:r>
    </w:p>
    <w:p>
      <w:pPr>
        <w:keepNext/>
        <w:spacing w:after="40"/>
      </w:pPr>
      <w:r>
        <w:rPr>
          <w:b w:val="0"/>
          <w:sz w:val="19"/>
        </w:rPr>
        <w:t>Journal article | 2023 | Physical Review Letters | vol. 130 | no. 4 | article 040201.</w:t>
      </w:r>
    </w:p>
    <w:p>
      <w:pPr>
        <w:keepNext w:val="0"/>
        <w:spacing w:after="80"/>
      </w:pPr>
      <w:r>
        <w:rPr>
          <w:b w:val="0"/>
          <w:sz w:val="19"/>
        </w:rPr>
      </w:r>
      <w:hyperlink r:id="rId114">
        <w:r>
          <w:rPr>
            <w:color w:val="155A77"/>
          </w:rPr>
          <w:t>DOI 10.1103/physrevlett.130.040201</w:t>
        </w:r>
      </w:hyperlink>
      <w:r>
        <w:t xml:space="preserve">  |  </w:t>
      </w:r>
      <w:hyperlink r:id="rId115">
        <w:r>
          <w:rPr>
            <w:color w:val="155A77"/>
          </w:rPr>
          <w:t>Source record</w:t>
        </w:r>
      </w:hyperlink>
      <w:r>
        <w:t xml:space="preserve">  |  Registered DOI metadata</w:t>
      </w:r>
    </w:p>
    <w:p>
      <w:pPr>
        <w:keepNext/>
        <w:spacing w:before="140" w:after="60"/>
      </w:pPr>
      <w:r>
        <w:rPr>
          <w:b/>
          <w:sz w:val="21"/>
        </w:rPr>
        <w:t>Q0055  Assumption-Free Derivation of the Bell-Type Criteria of Contextuality/Nonlocality</w:t>
      </w:r>
    </w:p>
    <w:p>
      <w:pPr>
        <w:keepNext/>
        <w:spacing w:after="40"/>
      </w:pPr>
      <w:r>
        <w:rPr>
          <w:b w:val="0"/>
          <w:sz w:val="19"/>
        </w:rPr>
        <w:t>Ehtibar N. Dzhafarov.</w:t>
      </w:r>
    </w:p>
    <w:p>
      <w:pPr>
        <w:keepNext/>
        <w:spacing w:after="40"/>
      </w:pPr>
      <w:r>
        <w:rPr>
          <w:b w:val="0"/>
          <w:sz w:val="19"/>
        </w:rPr>
        <w:t>Journal article | 2021 | Entropy | vol. 23 | no. 11 | pp. 1543.</w:t>
      </w:r>
    </w:p>
    <w:p>
      <w:pPr>
        <w:keepNext w:val="0"/>
        <w:spacing w:after="80"/>
      </w:pPr>
      <w:r>
        <w:rPr>
          <w:b w:val="0"/>
          <w:sz w:val="19"/>
        </w:rPr>
      </w:r>
      <w:hyperlink r:id="rId116">
        <w:r>
          <w:rPr>
            <w:color w:val="155A77"/>
          </w:rPr>
          <w:t>DOI 10.3390/e23111543</w:t>
        </w:r>
      </w:hyperlink>
      <w:r>
        <w:t xml:space="preserve">  |  </w:t>
      </w:r>
      <w:hyperlink r:id="rId117">
        <w:r>
          <w:rPr>
            <w:color w:val="155A77"/>
          </w:rPr>
          <w:t>Source record</w:t>
        </w:r>
      </w:hyperlink>
      <w:r>
        <w:t xml:space="preserve">  |  Registered DOI metadata</w:t>
      </w:r>
    </w:p>
    <w:p>
      <w:pPr>
        <w:keepNext/>
        <w:spacing w:before="140" w:after="60"/>
      </w:pPr>
      <w:r>
        <w:rPr>
          <w:b/>
          <w:sz w:val="21"/>
        </w:rPr>
        <w:t>Q0056  Classical causal models cannot faithfully explain Bell nonlocality or Kochen-Specker contextuality in arbitrary scenarios</w:t>
      </w:r>
    </w:p>
    <w:p>
      <w:pPr>
        <w:keepNext/>
        <w:spacing w:after="40"/>
      </w:pPr>
      <w:r>
        <w:rPr>
          <w:b w:val="0"/>
          <w:sz w:val="19"/>
        </w:rPr>
        <w:t>J. C. Pearl, E. G. Cavalcanti.</w:t>
      </w:r>
    </w:p>
    <w:p>
      <w:pPr>
        <w:keepNext/>
        <w:spacing w:after="40"/>
      </w:pPr>
      <w:r>
        <w:rPr>
          <w:b w:val="0"/>
          <w:sz w:val="19"/>
        </w:rPr>
        <w:t>Journal article | 2021 | Quantum | vol. 5 | pp. 518 | article 518.</w:t>
      </w:r>
    </w:p>
    <w:p>
      <w:pPr>
        <w:keepNext w:val="0"/>
        <w:spacing w:after="80"/>
      </w:pPr>
      <w:r>
        <w:rPr>
          <w:b w:val="0"/>
          <w:sz w:val="19"/>
        </w:rPr>
      </w:r>
      <w:hyperlink r:id="rId118">
        <w:r>
          <w:rPr>
            <w:color w:val="155A77"/>
          </w:rPr>
          <w:t>DOI 10.22331/q-2021-08-05-518</w:t>
        </w:r>
      </w:hyperlink>
      <w:r>
        <w:t xml:space="preserve">  |  </w:t>
      </w:r>
      <w:hyperlink r:id="rId119">
        <w:r>
          <w:rPr>
            <w:color w:val="155A77"/>
          </w:rPr>
          <w:t>Source record</w:t>
        </w:r>
      </w:hyperlink>
      <w:r>
        <w:t xml:space="preserve">  |  Registered DOI metadata</w:t>
      </w:r>
    </w:p>
    <w:p>
      <w:pPr>
        <w:keepNext/>
        <w:spacing w:before="140" w:after="60"/>
      </w:pPr>
      <w:r>
        <w:rPr>
          <w:b/>
          <w:sz w:val="21"/>
        </w:rPr>
        <w:t>Q0057  Experimental observation of quantum contextuality beyond Bell nonlocality</w:t>
      </w:r>
    </w:p>
    <w:p>
      <w:pPr>
        <w:keepNext/>
        <w:spacing w:after="40"/>
      </w:pPr>
      <w:r>
        <w:rPr>
          <w:b w:val="0"/>
          <w:sz w:val="19"/>
        </w:rPr>
        <w:t>Zheng-Hao Liu, Hui-Xian Meng, Zhen-Peng Xu, Jie Zhou, Sheng Ye, Qiang Li, Kai Sun, Hong-Yi Su et al..</w:t>
      </w:r>
    </w:p>
    <w:p>
      <w:pPr>
        <w:keepNext/>
        <w:spacing w:after="40"/>
      </w:pPr>
      <w:r>
        <w:rPr>
          <w:b w:val="0"/>
          <w:sz w:val="19"/>
        </w:rPr>
        <w:t>Journal article | 2019 | Physical Review A | vol. 100 | no. 4 | article 042118.</w:t>
      </w:r>
    </w:p>
    <w:p>
      <w:pPr>
        <w:keepNext w:val="0"/>
        <w:spacing w:after="80"/>
      </w:pPr>
      <w:r>
        <w:rPr>
          <w:b w:val="0"/>
          <w:sz w:val="19"/>
        </w:rPr>
      </w:r>
      <w:hyperlink r:id="rId120">
        <w:r>
          <w:rPr>
            <w:color w:val="155A77"/>
          </w:rPr>
          <w:t>DOI 10.1103/physreva.100.042118</w:t>
        </w:r>
      </w:hyperlink>
      <w:r>
        <w:t xml:space="preserve">  |  </w:t>
      </w:r>
      <w:hyperlink r:id="rId121">
        <w:r>
          <w:rPr>
            <w:color w:val="155A77"/>
          </w:rPr>
          <w:t>Source record</w:t>
        </w:r>
      </w:hyperlink>
      <w:r>
        <w:t xml:space="preserve">  |  Registered DOI metadata</w:t>
      </w:r>
    </w:p>
    <w:p>
      <w:pPr>
        <w:keepNext/>
        <w:spacing w:before="140" w:after="60"/>
      </w:pPr>
      <w:r>
        <w:rPr>
          <w:b/>
          <w:sz w:val="21"/>
        </w:rPr>
        <w:t>Q0058  Sharing nonlocality and nontrivial preparation contextuality using the same family of Bell expressions</w:t>
      </w:r>
    </w:p>
    <w:p>
      <w:pPr>
        <w:keepNext/>
        <w:spacing w:after="40"/>
      </w:pPr>
      <w:r>
        <w:rPr>
          <w:b w:val="0"/>
          <w:sz w:val="19"/>
        </w:rPr>
        <w:t>Asmita Kumari, A. K. Pan.</w:t>
      </w:r>
    </w:p>
    <w:p>
      <w:pPr>
        <w:keepNext/>
        <w:spacing w:after="40"/>
      </w:pPr>
      <w:r>
        <w:rPr>
          <w:b w:val="0"/>
          <w:sz w:val="19"/>
        </w:rPr>
        <w:t>Journal article | 2019 | Physical Review A | vol. 100 | no. 6 | article 062130.</w:t>
      </w:r>
    </w:p>
    <w:p>
      <w:pPr>
        <w:keepNext w:val="0"/>
        <w:spacing w:after="80"/>
      </w:pPr>
      <w:r>
        <w:rPr>
          <w:b w:val="0"/>
          <w:sz w:val="19"/>
        </w:rPr>
      </w:r>
      <w:hyperlink r:id="rId122">
        <w:r>
          <w:rPr>
            <w:color w:val="155A77"/>
          </w:rPr>
          <w:t>DOI 10.1103/physreva.100.062130</w:t>
        </w:r>
      </w:hyperlink>
      <w:r>
        <w:t xml:space="preserve">  |  </w:t>
      </w:r>
      <w:hyperlink r:id="rId123">
        <w:r>
          <w:rPr>
            <w:color w:val="155A77"/>
          </w:rPr>
          <w:t>Source record</w:t>
        </w:r>
      </w:hyperlink>
      <w:r>
        <w:t xml:space="preserve">  |  Registered DOI metadata</w:t>
      </w:r>
    </w:p>
    <w:p>
      <w:pPr>
        <w:pStyle w:val="Heading2"/>
      </w:pPr>
      <w:r>
        <w:t>D02T03 Coherence and resource theories</w:t>
      </w:r>
    </w:p>
    <w:p>
      <w:pPr>
        <w:keepNext w:val="0"/>
      </w:pPr>
      <w:r>
        <w:rPr>
          <w:b w:val="0"/>
        </w:rPr>
        <w:t>Resource theories specify free states and operations before defining a resource. Coherence, asymmetry, and entanglement are related but distinct examples.</w:t>
      </w:r>
    </w:p>
    <w:p>
      <w:pPr>
        <w:keepNext w:val="0"/>
      </w:pPr>
      <w:r>
        <w:rPr>
          <w:b w:val="0"/>
        </w:rPr>
        <w:t>Fine subcategories: Incoherent operations; asymmetry; conversion rates; resource monotones; coherence distillation.</w:t>
      </w:r>
    </w:p>
    <w:p>
      <w:pPr>
        <w:keepNext w:val="0"/>
      </w:pPr>
      <w:r>
        <w:rPr>
          <w:b w:val="0"/>
          <w:sz w:val="19"/>
        </w:rPr>
        <w:t>Primary catalog resources: 8. Related topic assignments are searchable in the HTML.</w:t>
      </w:r>
    </w:p>
    <w:p>
      <w:pPr>
        <w:keepNext/>
        <w:spacing w:before="140" w:after="60"/>
      </w:pPr>
      <w:r>
        <w:rPr>
          <w:b/>
          <w:sz w:val="21"/>
        </w:rPr>
        <w:t>Q0059  One-shot manipulation of coherence in dynamic quantum resource theory</w:t>
      </w:r>
    </w:p>
    <w:p>
      <w:pPr>
        <w:keepNext/>
        <w:spacing w:after="40"/>
      </w:pPr>
      <w:r>
        <w:rPr>
          <w:b w:val="0"/>
          <w:sz w:val="19"/>
        </w:rPr>
        <w:t>Yu Luo.</w:t>
      </w:r>
    </w:p>
    <w:p>
      <w:pPr>
        <w:keepNext/>
        <w:spacing w:after="40"/>
      </w:pPr>
      <w:r>
        <w:rPr>
          <w:b w:val="0"/>
          <w:sz w:val="19"/>
        </w:rPr>
        <w:t>Journal article | 2025 | Physical Review A | vol. 111 | no. 2 | article 022447.</w:t>
      </w:r>
    </w:p>
    <w:p>
      <w:pPr>
        <w:keepNext w:val="0"/>
        <w:spacing w:after="80"/>
      </w:pPr>
      <w:r>
        <w:rPr>
          <w:b w:val="0"/>
          <w:sz w:val="19"/>
        </w:rPr>
      </w:r>
      <w:hyperlink r:id="rId124">
        <w:r>
          <w:rPr>
            <w:color w:val="155A77"/>
          </w:rPr>
          <w:t>DOI 10.1103/physreva.111.022447</w:t>
        </w:r>
      </w:hyperlink>
      <w:r>
        <w:t xml:space="preserve">  |  </w:t>
      </w:r>
      <w:hyperlink r:id="rId125">
        <w:r>
          <w:rPr>
            <w:color w:val="155A77"/>
          </w:rPr>
          <w:t>Source record</w:t>
        </w:r>
      </w:hyperlink>
      <w:r>
        <w:t xml:space="preserve">  |  Registered DOI metadata</w:t>
      </w:r>
    </w:p>
    <w:p>
      <w:pPr>
        <w:keepNext/>
        <w:spacing w:before="140" w:after="60"/>
      </w:pPr>
      <w:r>
        <w:rPr>
          <w:b/>
          <w:sz w:val="21"/>
        </w:rPr>
        <w:t>Q0060  Generic aspects of the resource theory of quantum coherence</w:t>
      </w:r>
    </w:p>
    <w:p>
      <w:pPr>
        <w:keepNext/>
        <w:spacing w:after="40"/>
      </w:pPr>
      <w:r>
        <w:rPr>
          <w:b w:val="0"/>
          <w:sz w:val="19"/>
        </w:rPr>
        <w:t>Fabio Deelan Cunden, Paolo Facchi, Giuseppe Florio, Giovanni Gramegna.</w:t>
      </w:r>
    </w:p>
    <w:p>
      <w:pPr>
        <w:keepNext/>
        <w:spacing w:after="40"/>
      </w:pPr>
      <w:r>
        <w:rPr>
          <w:b w:val="0"/>
          <w:sz w:val="19"/>
        </w:rPr>
        <w:t>Journal article | 2021 | Physical Review A | vol. 103 | no. 2 | article 022401.</w:t>
      </w:r>
    </w:p>
    <w:p>
      <w:pPr>
        <w:keepNext w:val="0"/>
        <w:spacing w:after="80"/>
      </w:pPr>
      <w:r>
        <w:rPr>
          <w:b w:val="0"/>
          <w:sz w:val="19"/>
        </w:rPr>
      </w:r>
      <w:hyperlink r:id="rId126">
        <w:r>
          <w:rPr>
            <w:color w:val="155A77"/>
          </w:rPr>
          <w:t>DOI 10.1103/physreva.103.022401</w:t>
        </w:r>
      </w:hyperlink>
      <w:r>
        <w:t xml:space="preserve">  |  </w:t>
      </w:r>
      <w:hyperlink r:id="rId127">
        <w:r>
          <w:rPr>
            <w:color w:val="155A77"/>
          </w:rPr>
          <w:t>Source record</w:t>
        </w:r>
      </w:hyperlink>
      <w:r>
        <w:t xml:space="preserve">  |  Registered DOI metadata</w:t>
      </w:r>
    </w:p>
    <w:p>
      <w:pPr>
        <w:keepNext/>
        <w:spacing w:before="140" w:after="60"/>
      </w:pPr>
      <w:r>
        <w:rPr>
          <w:b/>
          <w:sz w:val="21"/>
        </w:rPr>
        <w:t>Q0061  Resource theory of quantum coherence with probabilistically nondistinguishable pointers and corresponding wave-particle duality</w:t>
      </w:r>
    </w:p>
    <w:p>
      <w:pPr>
        <w:keepNext/>
        <w:spacing w:after="40"/>
      </w:pPr>
      <w:r>
        <w:rPr>
          <w:b w:val="0"/>
          <w:sz w:val="19"/>
        </w:rPr>
        <w:t>Chirag Srivastava, Sreetama Das, Ujjwal Sen.</w:t>
      </w:r>
    </w:p>
    <w:p>
      <w:pPr>
        <w:keepNext/>
        <w:spacing w:after="40"/>
      </w:pPr>
      <w:r>
        <w:rPr>
          <w:b w:val="0"/>
          <w:sz w:val="19"/>
        </w:rPr>
        <w:t>Journal article | 2021 | Physical Review A | vol. 103 | no. 2 | article 022417.</w:t>
      </w:r>
    </w:p>
    <w:p>
      <w:pPr>
        <w:keepNext w:val="0"/>
        <w:spacing w:after="80"/>
      </w:pPr>
      <w:r>
        <w:rPr>
          <w:b w:val="0"/>
          <w:sz w:val="19"/>
        </w:rPr>
      </w:r>
      <w:hyperlink r:id="rId128">
        <w:r>
          <w:rPr>
            <w:color w:val="155A77"/>
          </w:rPr>
          <w:t>DOI 10.1103/physreva.103.022417</w:t>
        </w:r>
      </w:hyperlink>
      <w:r>
        <w:t xml:space="preserve">  |  </w:t>
      </w:r>
      <w:hyperlink r:id="rId129">
        <w:r>
          <w:rPr>
            <w:color w:val="155A77"/>
          </w:rPr>
          <w:t>Source record</w:t>
        </w:r>
      </w:hyperlink>
      <w:r>
        <w:t xml:space="preserve">  |  Registered DOI metadata</w:t>
      </w:r>
    </w:p>
    <w:p>
      <w:pPr>
        <w:keepNext/>
        <w:spacing w:before="140" w:after="60"/>
      </w:pPr>
      <w:r>
        <w:rPr>
          <w:b/>
          <w:sz w:val="21"/>
        </w:rPr>
        <w:t>Q0062  Dynamical resource theory of quantum coherence</w:t>
      </w:r>
    </w:p>
    <w:p>
      <w:pPr>
        <w:keepNext/>
        <w:spacing w:after="40"/>
      </w:pPr>
      <w:r>
        <w:rPr>
          <w:b w:val="0"/>
          <w:sz w:val="19"/>
        </w:rPr>
        <w:t>Gaurav Saxena, Eric Chitambar, Gilad Gour.</w:t>
      </w:r>
    </w:p>
    <w:p>
      <w:pPr>
        <w:keepNext/>
        <w:spacing w:after="40"/>
      </w:pPr>
      <w:r>
        <w:rPr>
          <w:b w:val="0"/>
          <w:sz w:val="19"/>
        </w:rPr>
        <w:t>Journal article | 2020 | Physical Review Research | vol. 2 | no. 2 | article 023298.</w:t>
      </w:r>
    </w:p>
    <w:p>
      <w:pPr>
        <w:keepNext w:val="0"/>
        <w:spacing w:after="80"/>
      </w:pPr>
      <w:r>
        <w:rPr>
          <w:b w:val="0"/>
          <w:sz w:val="19"/>
        </w:rPr>
      </w:r>
      <w:hyperlink r:id="rId130">
        <w:r>
          <w:rPr>
            <w:color w:val="155A77"/>
          </w:rPr>
          <w:t>DOI 10.1103/physrevresearch.2.023298</w:t>
        </w:r>
      </w:hyperlink>
      <w:r>
        <w:t xml:space="preserve">  |  </w:t>
      </w:r>
      <w:hyperlink r:id="rId131">
        <w:r>
          <w:rPr>
            <w:color w:val="155A77"/>
          </w:rPr>
          <w:t>Source record</w:t>
        </w:r>
      </w:hyperlink>
      <w:r>
        <w:t xml:space="preserve">  |  Registered DOI metadata</w:t>
      </w:r>
    </w:p>
    <w:p>
      <w:pPr>
        <w:keepNext/>
        <w:spacing w:before="140" w:after="60"/>
      </w:pPr>
      <w:r>
        <w:rPr>
          <w:b/>
          <w:sz w:val="21"/>
        </w:rPr>
        <w:t>Q0063  The resource theory of coherence for quantum channels</w:t>
      </w:r>
    </w:p>
    <w:p>
      <w:pPr>
        <w:keepNext/>
        <w:spacing w:after="40"/>
      </w:pPr>
      <w:r>
        <w:rPr>
          <w:b w:val="0"/>
          <w:sz w:val="19"/>
        </w:rPr>
        <w:t>F. H. Kamin, F. T. Tabesh, S. Salimi, F. Kheirandish.</w:t>
      </w:r>
    </w:p>
    <w:p>
      <w:pPr>
        <w:keepNext/>
        <w:spacing w:after="40"/>
      </w:pPr>
      <w:r>
        <w:rPr>
          <w:b w:val="0"/>
          <w:sz w:val="19"/>
        </w:rPr>
        <w:t>Journal article | 2020 | Quantum Information Processing | vol. 19 | no. 7 | article 210.</w:t>
      </w:r>
    </w:p>
    <w:p>
      <w:pPr>
        <w:keepNext w:val="0"/>
        <w:spacing w:after="80"/>
      </w:pPr>
      <w:r>
        <w:rPr>
          <w:b w:val="0"/>
          <w:sz w:val="19"/>
        </w:rPr>
      </w:r>
      <w:hyperlink r:id="rId132">
        <w:r>
          <w:rPr>
            <w:color w:val="155A77"/>
          </w:rPr>
          <w:t>DOI 10.1007/s11128-020-02702-9</w:t>
        </w:r>
      </w:hyperlink>
      <w:r>
        <w:t xml:space="preserve">  |  </w:t>
      </w:r>
      <w:hyperlink r:id="rId133">
        <w:r>
          <w:rPr>
            <w:color w:val="155A77"/>
          </w:rPr>
          <w:t>Source record</w:t>
        </w:r>
      </w:hyperlink>
      <w:r>
        <w:t xml:space="preserve">  |  Registered DOI metadata</w:t>
      </w:r>
    </w:p>
    <w:p>
      <w:pPr>
        <w:keepNext/>
        <w:spacing w:before="140" w:after="60"/>
      </w:pPr>
      <w:r>
        <w:rPr>
          <w:b/>
          <w:sz w:val="21"/>
        </w:rPr>
        <w:t>Q0064  General resource theory of quantum coherence in multipartite system</w:t>
      </w:r>
    </w:p>
    <w:p>
      <w:pPr>
        <w:keepNext/>
        <w:spacing w:after="40"/>
      </w:pPr>
      <w:r>
        <w:rPr>
          <w:b w:val="0"/>
          <w:sz w:val="19"/>
        </w:rPr>
        <w:t>Feng Liu, Dong-Mei Gao, Xiao-Qiu Cai.</w:t>
      </w:r>
    </w:p>
    <w:p>
      <w:pPr>
        <w:keepNext/>
        <w:spacing w:after="40"/>
      </w:pPr>
      <w:r>
        <w:rPr>
          <w:b w:val="0"/>
          <w:sz w:val="19"/>
        </w:rPr>
        <w:t>Journal article | 2019 | Acta Physica Sinica | vol. 68 | no. 23 | pp. 230301.</w:t>
      </w:r>
    </w:p>
    <w:p>
      <w:pPr>
        <w:keepNext w:val="0"/>
        <w:spacing w:after="80"/>
      </w:pPr>
      <w:r>
        <w:rPr>
          <w:b w:val="0"/>
          <w:sz w:val="19"/>
        </w:rPr>
      </w:r>
      <w:hyperlink r:id="rId134">
        <w:r>
          <w:rPr>
            <w:color w:val="155A77"/>
          </w:rPr>
          <w:t>DOI 10.7498/aps.68.20190966</w:t>
        </w:r>
      </w:hyperlink>
      <w:r>
        <w:t xml:space="preserve">  |  </w:t>
      </w:r>
      <w:hyperlink r:id="rId135">
        <w:r>
          <w:rPr>
            <w:color w:val="155A77"/>
          </w:rPr>
          <w:t>Source record</w:t>
        </w:r>
      </w:hyperlink>
      <w:r>
        <w:t xml:space="preserve">  |  Registered DOI metadata</w:t>
      </w:r>
    </w:p>
    <w:p>
      <w:pPr>
        <w:keepNext/>
        <w:spacing w:before="140" w:after="60"/>
      </w:pPr>
      <w:r>
        <w:rPr>
          <w:b/>
          <w:sz w:val="21"/>
        </w:rPr>
        <w:t>Q0065  Operational resource theory of total quantum coherence</w:t>
      </w:r>
    </w:p>
    <w:p>
      <w:pPr>
        <w:keepNext/>
        <w:spacing w:after="40"/>
      </w:pPr>
      <w:r>
        <w:rPr>
          <w:b w:val="0"/>
          <w:sz w:val="19"/>
        </w:rPr>
        <w:t>Si-ren Yang, Chang-shui Yu.</w:t>
      </w:r>
    </w:p>
    <w:p>
      <w:pPr>
        <w:keepNext/>
        <w:spacing w:after="40"/>
      </w:pPr>
      <w:r>
        <w:rPr>
          <w:b w:val="0"/>
          <w:sz w:val="19"/>
        </w:rPr>
        <w:t>Journal article | 2018 | Annals of Physics | vol. 388 | pp. 305-314.</w:t>
      </w:r>
    </w:p>
    <w:p>
      <w:pPr>
        <w:keepNext w:val="0"/>
        <w:spacing w:after="80"/>
      </w:pPr>
      <w:r>
        <w:rPr>
          <w:b w:val="0"/>
          <w:sz w:val="19"/>
        </w:rPr>
      </w:r>
      <w:hyperlink r:id="rId136">
        <w:r>
          <w:rPr>
            <w:color w:val="155A77"/>
          </w:rPr>
          <w:t>DOI 10.1016/j.aop.2017.11.028</w:t>
        </w:r>
      </w:hyperlink>
      <w:r>
        <w:t xml:space="preserve">  |  </w:t>
      </w:r>
      <w:hyperlink r:id="rId137">
        <w:r>
          <w:rPr>
            <w:color w:val="155A77"/>
          </w:rPr>
          <w:t>Source record</w:t>
        </w:r>
      </w:hyperlink>
      <w:r>
        <w:t xml:space="preserve">  |  Registered DOI metadata</w:t>
      </w:r>
    </w:p>
    <w:p>
      <w:pPr>
        <w:keepNext/>
        <w:spacing w:before="140" w:after="60"/>
      </w:pPr>
      <w:r>
        <w:rPr>
          <w:b/>
          <w:sz w:val="21"/>
        </w:rPr>
        <w:t>Q0066  Structure of the Resource Theory of Quantum Coherence</w:t>
      </w:r>
    </w:p>
    <w:p>
      <w:pPr>
        <w:keepNext/>
        <w:spacing w:after="40"/>
      </w:pPr>
      <w:r>
        <w:rPr>
          <w:b w:val="0"/>
          <w:sz w:val="19"/>
        </w:rPr>
        <w:t>Alexander Streltsov, Swapan Rana, Paul Boes, Jens Eisert.</w:t>
      </w:r>
    </w:p>
    <w:p>
      <w:pPr>
        <w:keepNext/>
        <w:spacing w:after="40"/>
      </w:pPr>
      <w:r>
        <w:rPr>
          <w:b w:val="0"/>
          <w:sz w:val="19"/>
        </w:rPr>
        <w:t>Journal article | 2017 | Physical Review Letters | vol. 119 | no. 14 | article 140402.</w:t>
      </w:r>
    </w:p>
    <w:p>
      <w:pPr>
        <w:keepNext w:val="0"/>
        <w:spacing w:after="80"/>
      </w:pPr>
      <w:r>
        <w:rPr>
          <w:b w:val="0"/>
          <w:sz w:val="19"/>
        </w:rPr>
      </w:r>
      <w:hyperlink r:id="rId138">
        <w:r>
          <w:rPr>
            <w:color w:val="155A77"/>
          </w:rPr>
          <w:t>DOI 10.1103/physrevlett.119.140402</w:t>
        </w:r>
      </w:hyperlink>
      <w:r>
        <w:t xml:space="preserve">  |  </w:t>
      </w:r>
      <w:hyperlink r:id="rId139">
        <w:r>
          <w:rPr>
            <w:color w:val="155A77"/>
          </w:rPr>
          <w:t>Source record</w:t>
        </w:r>
      </w:hyperlink>
      <w:r>
        <w:t xml:space="preserve">  |  Registered DOI metadata</w:t>
      </w:r>
    </w:p>
    <w:p>
      <w:pPr>
        <w:pStyle w:val="Heading2"/>
      </w:pPr>
      <w:r>
        <w:t>D02T04 Magic and stabilizer resources</w:t>
      </w:r>
    </w:p>
    <w:p>
      <w:pPr>
        <w:keepNext w:val="0"/>
      </w:pPr>
      <w:r>
        <w:rPr>
          <w:b w:val="0"/>
        </w:rPr>
        <w:t>Magic characterizes resources outside stabilizer computation. It matters both for non Clifford computation and for the cost of classical simulation.</w:t>
      </w:r>
    </w:p>
    <w:p>
      <w:pPr>
        <w:keepNext w:val="0"/>
      </w:pPr>
      <w:r>
        <w:rPr>
          <w:b w:val="0"/>
        </w:rPr>
        <w:t>Fine subcategories: Nonstabilizer states; mana; robustness of magic; stabilizer rank; simulation costs.</w:t>
      </w:r>
    </w:p>
    <w:p>
      <w:pPr>
        <w:keepNext w:val="0"/>
      </w:pPr>
      <w:r>
        <w:rPr>
          <w:b w:val="0"/>
          <w:sz w:val="19"/>
        </w:rPr>
        <w:t>Primary catalog resources: 7. Related topic assignments are searchable in the HTML.</w:t>
      </w:r>
    </w:p>
    <w:p>
      <w:pPr>
        <w:keepNext/>
        <w:spacing w:before="140" w:after="60"/>
      </w:pPr>
      <w:r>
        <w:rPr>
          <w:b/>
          <w:sz w:val="21"/>
        </w:rPr>
        <w:t>Q0067  No-cost Bell nonlocality certification from quantum tomography and its applications in quantum-magic-resource witnessing</w:t>
      </w:r>
    </w:p>
    <w:p>
      <w:pPr>
        <w:keepNext/>
        <w:spacing w:after="40"/>
      </w:pPr>
      <w:r>
        <w:rPr>
          <w:b w:val="0"/>
          <w:sz w:val="19"/>
        </w:rPr>
        <w:t>Paweł Cieśliński, Lukas Knips, Harald Weinfurter, Wiesław Laskowski.</w:t>
      </w:r>
    </w:p>
    <w:p>
      <w:pPr>
        <w:keepNext/>
        <w:spacing w:after="40"/>
      </w:pPr>
      <w:r>
        <w:rPr>
          <w:b w:val="0"/>
          <w:sz w:val="19"/>
        </w:rPr>
        <w:t>Journal article | 2026 | Physical Review A | vol. 113 | no. 5 | article 052404.</w:t>
      </w:r>
    </w:p>
    <w:p>
      <w:pPr>
        <w:keepNext w:val="0"/>
        <w:spacing w:after="80"/>
      </w:pPr>
      <w:r>
        <w:rPr>
          <w:b w:val="0"/>
          <w:sz w:val="19"/>
        </w:rPr>
      </w:r>
      <w:hyperlink r:id="rId140">
        <w:r>
          <w:rPr>
            <w:color w:val="155A77"/>
          </w:rPr>
          <w:t>DOI 10.1103/1nkl-sphd</w:t>
        </w:r>
      </w:hyperlink>
      <w:r>
        <w:t xml:space="preserve">  |  </w:t>
      </w:r>
      <w:hyperlink r:id="rId141">
        <w:r>
          <w:rPr>
            <w:color w:val="155A77"/>
          </w:rPr>
          <w:t>Source record</w:t>
        </w:r>
      </w:hyperlink>
      <w:r>
        <w:t xml:space="preserve">  |  Registered DOI metadata</w:t>
      </w:r>
    </w:p>
    <w:p>
      <w:pPr>
        <w:keepNext/>
        <w:spacing w:before="140" w:after="60"/>
      </w:pPr>
      <w:r>
        <w:rPr>
          <w:b/>
          <w:sz w:val="21"/>
        </w:rPr>
        <w:t>Q0068  Qualia from quantum magic: a quantum resource approach to phenomenal consciousness</w:t>
      </w:r>
    </w:p>
    <w:p>
      <w:pPr>
        <w:keepNext/>
        <w:spacing w:after="40"/>
      </w:pPr>
      <w:r>
        <w:rPr>
          <w:b w:val="0"/>
          <w:sz w:val="19"/>
        </w:rPr>
        <w:t>Gandhimohan M. Viswanathan.</w:t>
      </w:r>
    </w:p>
    <w:p>
      <w:pPr>
        <w:keepNext/>
        <w:spacing w:after="40"/>
      </w:pPr>
      <w:r>
        <w:rPr>
          <w:b w:val="0"/>
          <w:sz w:val="19"/>
        </w:rPr>
        <w:t>Journal article | 2026 | Frontiers in Physics | vol. 13 | article 1715825.</w:t>
      </w:r>
    </w:p>
    <w:p>
      <w:pPr>
        <w:keepNext w:val="0"/>
        <w:spacing w:after="80"/>
      </w:pPr>
      <w:r>
        <w:rPr>
          <w:b w:val="0"/>
          <w:sz w:val="19"/>
        </w:rPr>
      </w:r>
      <w:hyperlink r:id="rId142">
        <w:r>
          <w:rPr>
            <w:color w:val="155A77"/>
          </w:rPr>
          <w:t>DOI 10.3389/fphy.2025.1715825</w:t>
        </w:r>
      </w:hyperlink>
      <w:r>
        <w:t xml:space="preserve">  |  </w:t>
      </w:r>
      <w:hyperlink r:id="rId143">
        <w:r>
          <w:rPr>
            <w:color w:val="155A77"/>
          </w:rPr>
          <w:t>Source record</w:t>
        </w:r>
      </w:hyperlink>
      <w:r>
        <w:t xml:space="preserve">  |  Registered DOI metadata</w:t>
      </w:r>
    </w:p>
    <w:p>
      <w:pPr>
        <w:keepNext/>
        <w:spacing w:before="140" w:after="60"/>
      </w:pPr>
      <w:r>
        <w:rPr>
          <w:b/>
          <w:sz w:val="21"/>
        </w:rPr>
        <w:t>Q0069  Stabilizer Ranks, Barnes Wall Lattices and Magic Monotones</w:t>
      </w:r>
    </w:p>
    <w:p>
      <w:pPr>
        <w:keepNext/>
        <w:spacing w:after="40"/>
      </w:pPr>
      <w:r>
        <w:rPr>
          <w:b w:val="0"/>
          <w:sz w:val="19"/>
        </w:rPr>
        <w:t>Amolak Ratan Kalra, Pulkit Sinha.</w:t>
      </w:r>
    </w:p>
    <w:p>
      <w:pPr>
        <w:keepNext/>
        <w:spacing w:after="40"/>
      </w:pPr>
      <w:r>
        <w:rPr>
          <w:b w:val="0"/>
          <w:sz w:val="19"/>
        </w:rPr>
        <w:t>Journal article | 2026 | Quantum | vol. 10 | pp. 2179 | article 2179.</w:t>
      </w:r>
    </w:p>
    <w:p>
      <w:pPr>
        <w:keepNext w:val="0"/>
        <w:spacing w:after="80"/>
      </w:pPr>
      <w:r>
        <w:rPr>
          <w:b w:val="0"/>
          <w:sz w:val="19"/>
        </w:rPr>
      </w:r>
      <w:hyperlink r:id="rId144">
        <w:r>
          <w:rPr>
            <w:color w:val="155A77"/>
          </w:rPr>
          <w:t>DOI 10.22331/q-2026-07-29-2179</w:t>
        </w:r>
      </w:hyperlink>
      <w:r>
        <w:t xml:space="preserve">  |  </w:t>
      </w:r>
      <w:hyperlink r:id="rId145">
        <w:r>
          <w:rPr>
            <w:color w:val="155A77"/>
          </w:rPr>
          <w:t>Source record</w:t>
        </w:r>
      </w:hyperlink>
      <w:r>
        <w:t xml:space="preserve">  |  Registered DOI metadata</w:t>
      </w:r>
      <w:r>
        <w:br/>
        <w:t>Fine tags: stabilizer rank</w:t>
      </w:r>
    </w:p>
    <w:p>
      <w:pPr>
        <w:keepNext/>
        <w:spacing w:before="140" w:after="60"/>
      </w:pPr>
      <w:r>
        <w:rPr>
          <w:b/>
          <w:sz w:val="21"/>
        </w:rPr>
        <w:t>Q0070  Stabilizer entanglement enhances magic injection</w:t>
      </w:r>
    </w:p>
    <w:p>
      <w:pPr>
        <w:keepNext/>
        <w:spacing w:after="40"/>
      </w:pPr>
      <w:r>
        <w:rPr>
          <w:b w:val="0"/>
          <w:sz w:val="19"/>
        </w:rPr>
        <w:t>Zong-Yue Hou, ChunJun Cao, Zhi-Cheng Yang.</w:t>
      </w:r>
    </w:p>
    <w:p>
      <w:pPr>
        <w:keepNext/>
        <w:spacing w:after="40"/>
      </w:pPr>
      <w:r>
        <w:rPr>
          <w:b w:val="0"/>
          <w:sz w:val="19"/>
        </w:rPr>
        <w:t>Journal article | 2026 | npj Quantum Information | vol. 12 | no. 1 | article 113.</w:t>
      </w:r>
    </w:p>
    <w:p>
      <w:pPr>
        <w:keepNext w:val="0"/>
        <w:spacing w:after="80"/>
      </w:pPr>
      <w:r>
        <w:rPr>
          <w:b w:val="0"/>
          <w:sz w:val="19"/>
        </w:rPr>
      </w:r>
      <w:hyperlink r:id="rId146">
        <w:r>
          <w:rPr>
            <w:color w:val="155A77"/>
          </w:rPr>
          <w:t>DOI 10.1038/s41534-026-01265-4</w:t>
        </w:r>
      </w:hyperlink>
      <w:r>
        <w:t xml:space="preserve">  |  </w:t>
      </w:r>
      <w:hyperlink r:id="rId147">
        <w:r>
          <w:rPr>
            <w:color w:val="155A77"/>
          </w:rPr>
          <w:t>Source record</w:t>
        </w:r>
      </w:hyperlink>
      <w:r>
        <w:t xml:space="preserve">  |  Registered DOI metadata</w:t>
      </w:r>
    </w:p>
    <w:p>
      <w:pPr>
        <w:keepNext/>
        <w:spacing w:before="140" w:after="60"/>
      </w:pPr>
      <w:r>
        <w:rPr>
          <w:b/>
          <w:sz w:val="21"/>
        </w:rPr>
        <w:t>Q0071  Leveraging magic resources for quantum channel capacity enhancement under stabilizer convolution</w:t>
      </w:r>
    </w:p>
    <w:p>
      <w:pPr>
        <w:keepNext/>
        <w:spacing w:after="40"/>
      </w:pPr>
      <w:r>
        <w:rPr>
          <w:b w:val="0"/>
          <w:sz w:val="19"/>
        </w:rPr>
        <w:t>Wenlong Sun, Yuanfeng Jin.</w:t>
      </w:r>
    </w:p>
    <w:p>
      <w:pPr>
        <w:keepNext/>
        <w:spacing w:after="40"/>
      </w:pPr>
      <w:r>
        <w:rPr>
          <w:b w:val="0"/>
          <w:sz w:val="19"/>
        </w:rPr>
        <w:t>Journal article | 2025 | Physical Review A | vol. 112 | no. 5 | article 052412.</w:t>
      </w:r>
    </w:p>
    <w:p>
      <w:pPr>
        <w:keepNext w:val="0"/>
        <w:spacing w:after="80"/>
      </w:pPr>
      <w:r>
        <w:rPr>
          <w:b w:val="0"/>
          <w:sz w:val="19"/>
        </w:rPr>
      </w:r>
      <w:hyperlink r:id="rId148">
        <w:r>
          <w:rPr>
            <w:color w:val="155A77"/>
          </w:rPr>
          <w:t>DOI 10.1103/qnz3-4fsc</w:t>
        </w:r>
      </w:hyperlink>
      <w:r>
        <w:t xml:space="preserve">  |  </w:t>
      </w:r>
      <w:hyperlink r:id="rId149">
        <w:r>
          <w:rPr>
            <w:color w:val="155A77"/>
          </w:rPr>
          <w:t>Source record</w:t>
        </w:r>
      </w:hyperlink>
      <w:r>
        <w:t xml:space="preserve">  |  Registered DOI metadata</w:t>
      </w:r>
    </w:p>
    <w:p>
      <w:pPr>
        <w:keepNext/>
        <w:spacing w:before="140" w:after="60"/>
      </w:pPr>
      <w:r>
        <w:rPr>
          <w:b/>
          <w:sz w:val="21"/>
        </w:rPr>
        <w:t>Q0072  Stabilizer Testing and Magic Entropy via Quantum Fourier Analysis</w:t>
      </w:r>
    </w:p>
    <w:p>
      <w:pPr>
        <w:keepNext/>
        <w:spacing w:after="40"/>
      </w:pPr>
      <w:r>
        <w:rPr>
          <w:b w:val="0"/>
          <w:sz w:val="19"/>
        </w:rPr>
        <w:t>Kaifeng Bu, Weichen Gu, Arthur Jaffe.</w:t>
      </w:r>
    </w:p>
    <w:p>
      <w:pPr>
        <w:keepNext/>
        <w:spacing w:after="40"/>
      </w:pPr>
      <w:r>
        <w:rPr>
          <w:b w:val="0"/>
          <w:sz w:val="19"/>
        </w:rPr>
        <w:t>Journal article | 2025 | Communications in Mathematical Physics | vol. 406 | no. 10 | article 236.</w:t>
      </w:r>
    </w:p>
    <w:p>
      <w:pPr>
        <w:keepNext w:val="0"/>
        <w:spacing w:after="80"/>
      </w:pPr>
      <w:r>
        <w:rPr>
          <w:b w:val="0"/>
          <w:sz w:val="19"/>
        </w:rPr>
      </w:r>
      <w:hyperlink r:id="rId150">
        <w:r>
          <w:rPr>
            <w:color w:val="155A77"/>
          </w:rPr>
          <w:t>DOI 10.1007/s00220-025-05421-3</w:t>
        </w:r>
      </w:hyperlink>
      <w:r>
        <w:t xml:space="preserve">  |  </w:t>
      </w:r>
      <w:hyperlink r:id="rId151">
        <w:r>
          <w:rPr>
            <w:color w:val="155A77"/>
          </w:rPr>
          <w:t>Source record</w:t>
        </w:r>
      </w:hyperlink>
      <w:r>
        <w:t xml:space="preserve">  |  Registered DOI metadata</w:t>
      </w:r>
    </w:p>
    <w:p>
      <w:pPr>
        <w:keepNext/>
        <w:spacing w:before="140" w:after="60"/>
      </w:pPr>
      <w:r>
        <w:rPr>
          <w:b/>
          <w:sz w:val="21"/>
        </w:rPr>
        <w:t>Q0073  Stabilizer entropies are monotones for magic-state resource theory</w:t>
      </w:r>
    </w:p>
    <w:p>
      <w:pPr>
        <w:keepNext/>
        <w:spacing w:after="40"/>
      </w:pPr>
      <w:r>
        <w:rPr>
          <w:b w:val="0"/>
          <w:sz w:val="19"/>
        </w:rPr>
        <w:t>Lorenzo Leone, Lennart Bittel.</w:t>
      </w:r>
    </w:p>
    <w:p>
      <w:pPr>
        <w:keepNext/>
        <w:spacing w:after="40"/>
      </w:pPr>
      <w:r>
        <w:rPr>
          <w:b w:val="0"/>
          <w:sz w:val="19"/>
        </w:rPr>
        <w:t>Journal article | 2024 | Physical Review A | vol. 110 | no. 4 | article L040403.</w:t>
      </w:r>
    </w:p>
    <w:p>
      <w:pPr>
        <w:keepNext w:val="0"/>
        <w:spacing w:after="80"/>
      </w:pPr>
      <w:r>
        <w:rPr>
          <w:b w:val="0"/>
          <w:sz w:val="19"/>
        </w:rPr>
      </w:r>
      <w:hyperlink r:id="rId152">
        <w:r>
          <w:rPr>
            <w:color w:val="155A77"/>
          </w:rPr>
          <w:t>DOI 10.1103/physreva.110.l040403</w:t>
        </w:r>
      </w:hyperlink>
      <w:r>
        <w:t xml:space="preserve">  |  </w:t>
      </w:r>
      <w:hyperlink r:id="rId153">
        <w:r>
          <w:rPr>
            <w:color w:val="155A77"/>
          </w:rPr>
          <w:t>Source record</w:t>
        </w:r>
      </w:hyperlink>
      <w:r>
        <w:t xml:space="preserve">  |  Registered DOI metadata</w:t>
      </w:r>
    </w:p>
    <w:p>
      <w:pPr>
        <w:pStyle w:val="Heading2"/>
      </w:pPr>
      <w:r>
        <w:t>D02T05 Entanglement distillation</w:t>
      </w:r>
    </w:p>
    <w:p>
      <w:pPr>
        <w:keepNext w:val="0"/>
      </w:pPr>
      <w:r>
        <w:rPr>
          <w:b w:val="0"/>
        </w:rPr>
        <w:t>Distillation converts noisy shared resources into fewer high quality ones. Rates and achievable fidelities depend on allowed communication and operation classes.</w:t>
      </w:r>
    </w:p>
    <w:p>
      <w:pPr>
        <w:keepNext w:val="0"/>
      </w:pPr>
      <w:r>
        <w:rPr>
          <w:b w:val="0"/>
        </w:rPr>
        <w:t>Fine subcategories: Purification; hashing; bound entanglement; one shot protocols; network resource conversion.</w:t>
      </w:r>
    </w:p>
    <w:p>
      <w:pPr>
        <w:keepNext w:val="0"/>
      </w:pPr>
      <w:r>
        <w:rPr>
          <w:b w:val="0"/>
          <w:sz w:val="19"/>
        </w:rPr>
        <w:t>Primary catalog resources: 11. Related topic assignments are searchable in the HTML.</w:t>
      </w:r>
    </w:p>
    <w:p>
      <w:pPr>
        <w:keepNext/>
        <w:spacing w:before="140" w:after="60"/>
      </w:pPr>
      <w:r>
        <w:rPr>
          <w:b/>
          <w:sz w:val="21"/>
        </w:rPr>
        <w:t>Q0074  Improving entanglement resilience in quantum memories with error-detection-based distillation</w:t>
      </w:r>
    </w:p>
    <w:p>
      <w:pPr>
        <w:keepNext/>
        <w:spacing w:after="40"/>
      </w:pPr>
      <w:r>
        <w:rPr>
          <w:b w:val="0"/>
          <w:sz w:val="19"/>
        </w:rPr>
        <w:t>Huidan Zheng, Gunsik Min, Ilkwon Sohn, Jun Heo.</w:t>
      </w:r>
    </w:p>
    <w:p>
      <w:pPr>
        <w:keepNext/>
        <w:spacing w:after="40"/>
      </w:pPr>
      <w:r>
        <w:rPr>
          <w:b w:val="0"/>
          <w:sz w:val="19"/>
        </w:rPr>
        <w:t>Journal article | 2026 | Scientific Reports.</w:t>
      </w:r>
    </w:p>
    <w:p>
      <w:pPr>
        <w:keepNext w:val="0"/>
        <w:spacing w:after="80"/>
      </w:pPr>
      <w:r>
        <w:rPr>
          <w:b w:val="0"/>
          <w:sz w:val="19"/>
        </w:rPr>
      </w:r>
      <w:hyperlink r:id="rId154">
        <w:r>
          <w:rPr>
            <w:color w:val="155A77"/>
          </w:rPr>
          <w:t>DOI 10.1038/s41598-026-72375-4</w:t>
        </w:r>
      </w:hyperlink>
      <w:r>
        <w:t xml:space="preserve">  |  </w:t>
      </w:r>
      <w:hyperlink r:id="rId155">
        <w:r>
          <w:rPr>
            <w:color w:val="155A77"/>
          </w:rPr>
          <w:t>Source record</w:t>
        </w:r>
      </w:hyperlink>
      <w:r>
        <w:t xml:space="preserve">  |  Registered DOI metadata</w:t>
      </w:r>
    </w:p>
    <w:p>
      <w:pPr>
        <w:keepNext/>
        <w:spacing w:before="140" w:after="60"/>
      </w:pPr>
      <w:r>
        <w:rPr>
          <w:b/>
          <w:sz w:val="21"/>
        </w:rPr>
        <w:t>Q0075  Nonlocality Distillation Can Outperform Entanglement Distillation</w:t>
      </w:r>
    </w:p>
    <w:p>
      <w:pPr>
        <w:keepNext/>
        <w:spacing w:after="40"/>
      </w:pPr>
      <w:r>
        <w:rPr>
          <w:b w:val="0"/>
          <w:sz w:val="19"/>
        </w:rPr>
        <w:t>Peter Høyer, Jibran Rashid, Razeen Ud Din.</w:t>
      </w:r>
    </w:p>
    <w:p>
      <w:pPr>
        <w:keepNext/>
        <w:spacing w:after="40"/>
      </w:pPr>
      <w:r>
        <w:rPr>
          <w:b w:val="0"/>
          <w:sz w:val="19"/>
        </w:rPr>
        <w:t>Conference paper | 2026 | 2026 International Conference on Quantum Communications, Networking, and Computing (QCNC) | pp. 291-297.</w:t>
      </w:r>
    </w:p>
    <w:p>
      <w:pPr>
        <w:keepNext w:val="0"/>
        <w:spacing w:after="80"/>
      </w:pPr>
      <w:r>
        <w:rPr>
          <w:b w:val="0"/>
          <w:sz w:val="19"/>
        </w:rPr>
      </w:r>
      <w:hyperlink r:id="rId156">
        <w:r>
          <w:rPr>
            <w:color w:val="155A77"/>
          </w:rPr>
          <w:t>DOI 10.1109/qcnc69040.2026.00049</w:t>
        </w:r>
      </w:hyperlink>
      <w:r>
        <w:t xml:space="preserve">  |  </w:t>
      </w:r>
      <w:hyperlink r:id="rId157">
        <w:r>
          <w:rPr>
            <w:color w:val="155A77"/>
          </w:rPr>
          <w:t>Source record</w:t>
        </w:r>
      </w:hyperlink>
      <w:r>
        <w:t xml:space="preserve">  |  Registered DOI metadata</w:t>
      </w:r>
    </w:p>
    <w:p>
      <w:pPr>
        <w:keepNext/>
        <w:spacing w:before="140" w:after="60"/>
      </w:pPr>
      <w:r>
        <w:rPr>
          <w:b/>
          <w:sz w:val="21"/>
        </w:rPr>
        <w:t>Q0076  Constant-Rate Entanglement Distillation for Fast Quantum Interconnects</w:t>
      </w:r>
    </w:p>
    <w:p>
      <w:pPr>
        <w:keepNext/>
        <w:spacing w:after="40"/>
      </w:pPr>
      <w:r>
        <w:rPr>
          <w:b w:val="0"/>
          <w:sz w:val="19"/>
        </w:rPr>
        <w:t>Christopher Pattison, Gefen Baranes, Juan Pablo Bonilla Ataides, Mikhail D. Lukin, Hengyun Zhou.</w:t>
      </w:r>
    </w:p>
    <w:p>
      <w:pPr>
        <w:keepNext/>
        <w:spacing w:after="40"/>
      </w:pPr>
      <w:r>
        <w:rPr>
          <w:b w:val="0"/>
          <w:sz w:val="19"/>
        </w:rPr>
        <w:t>Conference paper | 2025 | Proceedings of the 52nd Annual International Symposium on Computer Architecture | pp. 257-270.</w:t>
      </w:r>
    </w:p>
    <w:p>
      <w:pPr>
        <w:keepNext w:val="0"/>
        <w:spacing w:after="80"/>
      </w:pPr>
      <w:r>
        <w:rPr>
          <w:b w:val="0"/>
          <w:sz w:val="19"/>
        </w:rPr>
      </w:r>
      <w:hyperlink r:id="rId158">
        <w:r>
          <w:rPr>
            <w:color w:val="155A77"/>
          </w:rPr>
          <w:t>DOI 10.1145/3695053.3731069</w:t>
        </w:r>
      </w:hyperlink>
      <w:r>
        <w:t xml:space="preserve">  |  </w:t>
      </w:r>
      <w:hyperlink r:id="rId159">
        <w:r>
          <w:rPr>
            <w:color w:val="155A77"/>
          </w:rPr>
          <w:t>Source record</w:t>
        </w:r>
      </w:hyperlink>
      <w:r>
        <w:t xml:space="preserve">  |  Registered DOI metadata</w:t>
      </w:r>
    </w:p>
    <w:p>
      <w:pPr>
        <w:keepNext/>
        <w:spacing w:before="140" w:after="60"/>
      </w:pPr>
      <w:r>
        <w:rPr>
          <w:b/>
          <w:sz w:val="21"/>
        </w:rPr>
        <w:t>Q0077  Entanglement Distribution Delay Optimization in Quantum Networks With Distillation</w:t>
      </w:r>
    </w:p>
    <w:p>
      <w:pPr>
        <w:keepNext/>
        <w:spacing w:after="40"/>
      </w:pPr>
      <w:r>
        <w:rPr>
          <w:b w:val="0"/>
          <w:sz w:val="19"/>
        </w:rPr>
        <w:t>Mahdi Chehimi, Kenneth Goodenough, Walid Saad, Don Towsley, Tony X. Zhou.</w:t>
      </w:r>
    </w:p>
    <w:p>
      <w:pPr>
        <w:keepNext/>
        <w:spacing w:after="40"/>
      </w:pPr>
      <w:r>
        <w:rPr>
          <w:b w:val="0"/>
          <w:sz w:val="19"/>
        </w:rPr>
        <w:t>Journal article | 2025 | IEEE Journal on Selected Areas in Communications | vol. 43 | no. 5 | pp. 1871-1886.</w:t>
      </w:r>
    </w:p>
    <w:p>
      <w:pPr>
        <w:keepNext w:val="0"/>
        <w:spacing w:after="80"/>
      </w:pPr>
      <w:r>
        <w:rPr>
          <w:b w:val="0"/>
          <w:sz w:val="19"/>
        </w:rPr>
      </w:r>
      <w:hyperlink r:id="rId160">
        <w:r>
          <w:rPr>
            <w:color w:val="155A77"/>
          </w:rPr>
          <w:t>DOI 10.1109/jsac.2025.3543485</w:t>
        </w:r>
      </w:hyperlink>
      <w:r>
        <w:t xml:space="preserve">  |  </w:t>
      </w:r>
      <w:hyperlink r:id="rId161">
        <w:r>
          <w:rPr>
            <w:color w:val="155A77"/>
          </w:rPr>
          <w:t>Source record</w:t>
        </w:r>
      </w:hyperlink>
      <w:r>
        <w:t xml:space="preserve">  |  Registered DOI metadata</w:t>
      </w:r>
    </w:p>
    <w:p>
      <w:pPr>
        <w:keepNext/>
        <w:spacing w:before="140" w:after="60"/>
      </w:pPr>
      <w:r>
        <w:rPr>
          <w:b/>
          <w:sz w:val="21"/>
        </w:rPr>
        <w:t>Q0078  Quantum Code-Assisted Entanglement Distillation Under Bit-Flip Noise</w:t>
      </w:r>
    </w:p>
    <w:p>
      <w:pPr>
        <w:keepNext/>
        <w:spacing w:after="40"/>
      </w:pPr>
      <w:r>
        <w:rPr>
          <w:b w:val="0"/>
          <w:sz w:val="19"/>
        </w:rPr>
        <w:t>Huidan Zheng, Gunsik Min, Yujin Kang, Youshin Chung, Hyelyn Kwak, Jun Heo.</w:t>
      </w:r>
    </w:p>
    <w:p>
      <w:pPr>
        <w:keepNext/>
        <w:spacing w:after="40"/>
      </w:pPr>
      <w:r>
        <w:rPr>
          <w:b w:val="0"/>
          <w:sz w:val="19"/>
        </w:rPr>
        <w:t>Conference paper | 2025 | 2025 International Conference on Mobile, Military, Maritime IT Convergence (ICMIC) | pp. 317-320.</w:t>
      </w:r>
    </w:p>
    <w:p>
      <w:pPr>
        <w:keepNext w:val="0"/>
        <w:spacing w:after="80"/>
      </w:pPr>
      <w:r>
        <w:rPr>
          <w:b w:val="0"/>
          <w:sz w:val="19"/>
        </w:rPr>
      </w:r>
      <w:hyperlink r:id="rId162">
        <w:r>
          <w:rPr>
            <w:color w:val="155A77"/>
          </w:rPr>
          <w:t>DOI 10.1109/icmic66299.2025.11257738</w:t>
        </w:r>
      </w:hyperlink>
      <w:r>
        <w:t xml:space="preserve">  |  </w:t>
      </w:r>
      <w:hyperlink r:id="rId163">
        <w:r>
          <w:rPr>
            <w:color w:val="155A77"/>
          </w:rPr>
          <w:t>Source record</w:t>
        </w:r>
      </w:hyperlink>
      <w:r>
        <w:t xml:space="preserve">  |  Registered DOI metadata</w:t>
      </w:r>
    </w:p>
    <w:p>
      <w:pPr>
        <w:keepNext/>
        <w:spacing w:before="140" w:after="60"/>
      </w:pPr>
      <w:r>
        <w:rPr>
          <w:b/>
          <w:sz w:val="21"/>
        </w:rPr>
        <w:t>Q0079  Quantum change point and entanglement distillation</w:t>
      </w:r>
    </w:p>
    <w:p>
      <w:pPr>
        <w:keepNext/>
        <w:spacing w:after="40"/>
      </w:pPr>
      <w:r>
        <w:rPr>
          <w:b w:val="0"/>
          <w:sz w:val="19"/>
        </w:rPr>
        <w:t>Abhishek Banerjee, Pratapaditya Bej, Somshubhro Bandyopadhyay.</w:t>
      </w:r>
    </w:p>
    <w:p>
      <w:pPr>
        <w:keepNext/>
        <w:spacing w:after="40"/>
      </w:pPr>
      <w:r>
        <w:rPr>
          <w:b w:val="0"/>
          <w:sz w:val="19"/>
        </w:rPr>
        <w:t>Journal article | 2024 | Physical Review A | vol. 109 | no. 4 | article 042407.</w:t>
      </w:r>
    </w:p>
    <w:p>
      <w:pPr>
        <w:keepNext w:val="0"/>
        <w:spacing w:after="80"/>
      </w:pPr>
      <w:r>
        <w:rPr>
          <w:b w:val="0"/>
          <w:sz w:val="19"/>
        </w:rPr>
      </w:r>
      <w:hyperlink r:id="rId164">
        <w:r>
          <w:rPr>
            <w:color w:val="155A77"/>
          </w:rPr>
          <w:t>DOI 10.1103/physreva.109.042407</w:t>
        </w:r>
      </w:hyperlink>
      <w:r>
        <w:t xml:space="preserve">  |  </w:t>
      </w:r>
      <w:hyperlink r:id="rId165">
        <w:r>
          <w:rPr>
            <w:color w:val="155A77"/>
          </w:rPr>
          <w:t>Source record</w:t>
        </w:r>
      </w:hyperlink>
      <w:r>
        <w:t xml:space="preserve">  |  Registered DOI metadata</w:t>
      </w:r>
    </w:p>
    <w:p>
      <w:pPr>
        <w:keepNext/>
        <w:spacing w:before="140" w:after="60"/>
      </w:pPr>
      <w:r>
        <w:rPr>
          <w:b/>
          <w:sz w:val="21"/>
        </w:rPr>
        <w:t>Q0080  Entanglement Distillation Optimization Using Fuzzy Relations for Quantum State Tomography</w:t>
      </w:r>
    </w:p>
    <w:p>
      <w:pPr>
        <w:keepNext/>
        <w:spacing w:after="40"/>
      </w:pPr>
      <w:r>
        <w:rPr>
          <w:b w:val="0"/>
          <w:sz w:val="19"/>
        </w:rPr>
        <w:t>Timothy Ganesan, Irraivan Elamvazuthi.</w:t>
      </w:r>
    </w:p>
    <w:p>
      <w:pPr>
        <w:keepNext/>
        <w:spacing w:after="40"/>
      </w:pPr>
      <w:r>
        <w:rPr>
          <w:b w:val="0"/>
          <w:sz w:val="19"/>
        </w:rPr>
        <w:t>Journal article | 2023 | Algorithms | vol. 16 | no. 7 | pp. 313.</w:t>
      </w:r>
    </w:p>
    <w:p>
      <w:pPr>
        <w:keepNext w:val="0"/>
        <w:spacing w:after="80"/>
      </w:pPr>
      <w:r>
        <w:rPr>
          <w:b w:val="0"/>
          <w:sz w:val="19"/>
        </w:rPr>
      </w:r>
      <w:hyperlink r:id="rId166">
        <w:r>
          <w:rPr>
            <w:color w:val="155A77"/>
          </w:rPr>
          <w:t>DOI 10.3390/a16070313</w:t>
        </w:r>
      </w:hyperlink>
      <w:r>
        <w:t xml:space="preserve">  |  </w:t>
      </w:r>
      <w:hyperlink r:id="rId167">
        <w:r>
          <w:rPr>
            <w:color w:val="155A77"/>
          </w:rPr>
          <w:t>Source record</w:t>
        </w:r>
      </w:hyperlink>
      <w:r>
        <w:t xml:space="preserve">  |  Registered DOI metadata</w:t>
      </w:r>
    </w:p>
    <w:p>
      <w:pPr>
        <w:keepNext/>
        <w:spacing w:before="140" w:after="60"/>
      </w:pPr>
      <w:r>
        <w:rPr>
          <w:b/>
          <w:sz w:val="21"/>
        </w:rPr>
        <w:t>Q0081  Learning Quantum Entanglement Distillation With Noisy Classical Communications</w:t>
      </w:r>
    </w:p>
    <w:p>
      <w:pPr>
        <w:keepNext/>
        <w:spacing w:after="40"/>
      </w:pPr>
      <w:r>
        <w:rPr>
          <w:b w:val="0"/>
          <w:sz w:val="19"/>
        </w:rPr>
        <w:t>Hari Hara Suthan Chittoor, Osvaldo Simeone.</w:t>
      </w:r>
    </w:p>
    <w:p>
      <w:pPr>
        <w:keepNext/>
        <w:spacing w:after="40"/>
      </w:pPr>
      <w:r>
        <w:rPr>
          <w:b w:val="0"/>
          <w:sz w:val="19"/>
        </w:rPr>
        <w:t>Conference paper | 2023 | ICASSP 2023 - 2023 IEEE International Conference on Acoustics, Speech and Signal Processing (ICASSP) | pp. 1-5.</w:t>
      </w:r>
    </w:p>
    <w:p>
      <w:pPr>
        <w:keepNext w:val="0"/>
        <w:spacing w:after="80"/>
      </w:pPr>
      <w:r>
        <w:rPr>
          <w:b w:val="0"/>
          <w:sz w:val="19"/>
        </w:rPr>
      </w:r>
      <w:hyperlink r:id="rId168">
        <w:r>
          <w:rPr>
            <w:color w:val="155A77"/>
          </w:rPr>
          <w:t>DOI 10.1109/icassp49357.2023.10097202</w:t>
        </w:r>
      </w:hyperlink>
      <w:r>
        <w:t xml:space="preserve">  |  </w:t>
      </w:r>
      <w:hyperlink r:id="rId169">
        <w:r>
          <w:rPr>
            <w:color w:val="155A77"/>
          </w:rPr>
          <w:t>Source record</w:t>
        </w:r>
      </w:hyperlink>
      <w:r>
        <w:t xml:space="preserve">  |  Registered DOI metadata</w:t>
      </w:r>
    </w:p>
    <w:p>
      <w:pPr>
        <w:keepNext/>
        <w:spacing w:before="140" w:after="60"/>
      </w:pPr>
      <w:r>
        <w:rPr>
          <w:b/>
          <w:sz w:val="21"/>
        </w:rPr>
        <w:t>Q0082  Optimal Entanglement Distillation Policies for Quantum Switches</w:t>
      </w:r>
    </w:p>
    <w:p>
      <w:pPr>
        <w:keepNext/>
        <w:spacing w:after="40"/>
      </w:pPr>
      <w:r>
        <w:rPr>
          <w:b w:val="0"/>
          <w:sz w:val="19"/>
        </w:rPr>
        <w:t>Vivek Kumar, Nitish K. Chandra, Kaushik P. Seshadreesan, Alan Scheller-Wolf, Sridhar Tayur.</w:t>
      </w:r>
    </w:p>
    <w:p>
      <w:pPr>
        <w:keepNext/>
        <w:spacing w:after="40"/>
      </w:pPr>
      <w:r>
        <w:rPr>
          <w:b w:val="0"/>
          <w:sz w:val="19"/>
        </w:rPr>
        <w:t>Conference paper | 2023 | 2023 IEEE International Conference on Quantum Computing and Engineering (QCE) | pp. 1198-1204.</w:t>
      </w:r>
    </w:p>
    <w:p>
      <w:pPr>
        <w:keepNext w:val="0"/>
        <w:spacing w:after="80"/>
      </w:pPr>
      <w:r>
        <w:rPr>
          <w:b w:val="0"/>
          <w:sz w:val="19"/>
        </w:rPr>
      </w:r>
      <w:hyperlink r:id="rId170">
        <w:r>
          <w:rPr>
            <w:color w:val="155A77"/>
          </w:rPr>
          <w:t>DOI 10.1109/qce57702.2023.00135</w:t>
        </w:r>
      </w:hyperlink>
      <w:r>
        <w:t xml:space="preserve">  |  </w:t>
      </w:r>
      <w:hyperlink r:id="rId171">
        <w:r>
          <w:rPr>
            <w:color w:val="155A77"/>
          </w:rPr>
          <w:t>Source record</w:t>
        </w:r>
      </w:hyperlink>
      <w:r>
        <w:t xml:space="preserve">  |  Registered DOI metadata</w:t>
      </w:r>
    </w:p>
    <w:p>
      <w:pPr>
        <w:keepNext/>
        <w:spacing w:before="140" w:after="60"/>
      </w:pPr>
      <w:r>
        <w:rPr>
          <w:b/>
          <w:sz w:val="21"/>
        </w:rPr>
        <w:t>Q0083  Trapped Ion Quantum Repeaters with Entanglement Distillation based on Quantum LDPC Codes</w:t>
      </w:r>
    </w:p>
    <w:p>
      <w:pPr>
        <w:keepNext/>
        <w:spacing w:after="40"/>
      </w:pPr>
      <w:r>
        <w:rPr>
          <w:b w:val="0"/>
          <w:sz w:val="19"/>
        </w:rPr>
        <w:t>Ann Kang, Saikat Guha, Narayanan Rengaswamy, Kaushik P. Seshadreesan.</w:t>
      </w:r>
    </w:p>
    <w:p>
      <w:pPr>
        <w:keepNext/>
        <w:spacing w:after="40"/>
      </w:pPr>
      <w:r>
        <w:rPr>
          <w:b w:val="0"/>
          <w:sz w:val="19"/>
        </w:rPr>
        <w:t>Conference paper | 2023 | 2023 IEEE International Conference on Quantum Computing and Engineering (QCE) | pp. 1165-1171.</w:t>
      </w:r>
    </w:p>
    <w:p>
      <w:pPr>
        <w:keepNext w:val="0"/>
        <w:spacing w:after="80"/>
      </w:pPr>
      <w:r>
        <w:rPr>
          <w:b w:val="0"/>
          <w:sz w:val="19"/>
        </w:rPr>
      </w:r>
      <w:hyperlink r:id="rId172">
        <w:r>
          <w:rPr>
            <w:color w:val="155A77"/>
          </w:rPr>
          <w:t>DOI 10.1109/qce57702.2023.00131</w:t>
        </w:r>
      </w:hyperlink>
      <w:r>
        <w:t xml:space="preserve">  |  </w:t>
      </w:r>
      <w:hyperlink r:id="rId173">
        <w:r>
          <w:rPr>
            <w:color w:val="155A77"/>
          </w:rPr>
          <w:t>Source record</w:t>
        </w:r>
      </w:hyperlink>
      <w:r>
        <w:t xml:space="preserve">  |  Registered DOI metadata</w:t>
      </w:r>
    </w:p>
    <w:p>
      <w:pPr>
        <w:keepNext/>
        <w:spacing w:before="140" w:after="60"/>
      </w:pPr>
      <w:r>
        <w:rPr>
          <w:b/>
          <w:sz w:val="21"/>
        </w:rPr>
        <w:t>Q0084  Multi-User Distillation of Common Randomness and Entanglement From Quantum States</w:t>
      </w:r>
    </w:p>
    <w:p>
      <w:pPr>
        <w:keepNext/>
        <w:spacing w:after="40"/>
      </w:pPr>
      <w:r>
        <w:rPr>
          <w:b w:val="0"/>
          <w:sz w:val="19"/>
        </w:rPr>
        <w:t>Farzin Salek, Andreas Winter.</w:t>
      </w:r>
    </w:p>
    <w:p>
      <w:pPr>
        <w:keepNext/>
        <w:spacing w:after="40"/>
      </w:pPr>
      <w:r>
        <w:rPr>
          <w:b w:val="0"/>
          <w:sz w:val="19"/>
        </w:rPr>
        <w:t>Journal article | 2022 | IEEE Transactions on Information Theory | vol. 68 | no. 2 | pp. 976-988.</w:t>
      </w:r>
    </w:p>
    <w:p>
      <w:pPr>
        <w:keepNext w:val="0"/>
        <w:spacing w:after="80"/>
      </w:pPr>
      <w:r>
        <w:rPr>
          <w:b w:val="0"/>
          <w:sz w:val="19"/>
        </w:rPr>
      </w:r>
      <w:hyperlink r:id="rId174">
        <w:r>
          <w:rPr>
            <w:color w:val="155A77"/>
          </w:rPr>
          <w:t>DOI 10.1109/tit.2021.3124965</w:t>
        </w:r>
      </w:hyperlink>
      <w:r>
        <w:t xml:space="preserve">  |  </w:t>
      </w:r>
      <w:hyperlink r:id="rId175">
        <w:r>
          <w:rPr>
            <w:color w:val="155A77"/>
          </w:rPr>
          <w:t>Source record</w:t>
        </w:r>
      </w:hyperlink>
      <w:r>
        <w:t xml:space="preserve">  |  Registered DOI metadata</w:t>
      </w:r>
    </w:p>
    <w:p>
      <w:r>
        <w:br w:type="page"/>
      </w:r>
    </w:p>
    <w:p>
      <w:pPr>
        <w:pStyle w:val="Heading1"/>
      </w:pPr>
      <w:r>
        <w:t>D03 Models of quantum computation</w:t>
      </w:r>
    </w:p>
    <w:p>
      <w:pPr>
        <w:keepNext w:val="0"/>
      </w:pPr>
      <w:r>
        <w:rPr>
          <w:b w:val="0"/>
        </w:rPr>
        <w:t>Different models specify the available operations and how an algorithm is executed. Equivalence of models does not imply identical engineering costs or noise tolerance.</w:t>
      </w:r>
    </w:p>
    <w:p>
      <w:pPr>
        <w:keepNext w:val="0"/>
      </w:pPr>
      <w:r>
        <w:rPr>
          <w:b w:val="0"/>
        </w:rPr>
        <w:t>Prerequisites: Qubits, unitary operations, and measurement.</w:t>
      </w:r>
    </w:p>
    <w:p>
      <w:pPr>
        <w:keepNext w:val="0"/>
      </w:pPr>
      <w:r>
        <w:rPr>
          <w:b w:val="0"/>
        </w:rPr>
        <w:t>Assessment focus: Model assumptions, universality, resource generation, and noise constraints.</w:t>
      </w:r>
    </w:p>
    <w:p>
      <w:pPr>
        <w:pStyle w:val="Heading2"/>
      </w:pPr>
      <w:r>
        <w:t>D03T01 Circuit and universal gate models</w:t>
      </w:r>
    </w:p>
    <w:p>
      <w:pPr>
        <w:keepNext w:val="0"/>
      </w:pPr>
      <w:r>
        <w:rPr>
          <w:b w:val="0"/>
        </w:rPr>
        <w:t>A circuit is an ordered composition of gates and measurements. Universality describes what transformations can be approximated, while compilation determines their actual cost.</w:t>
      </w:r>
    </w:p>
    <w:p>
      <w:pPr>
        <w:keepNext w:val="0"/>
      </w:pPr>
      <w:r>
        <w:rPr>
          <w:b w:val="0"/>
        </w:rPr>
        <w:t>Fine subcategories: Universal gate sets; reversible circuits; qudit gates; multi controlled gates; universality proofs.</w:t>
      </w:r>
    </w:p>
    <w:p>
      <w:pPr>
        <w:keepNext w:val="0"/>
      </w:pPr>
      <w:r>
        <w:rPr>
          <w:b w:val="0"/>
          <w:sz w:val="19"/>
        </w:rPr>
        <w:t>Primary catalog resources: 8. Related topic assignments are searchable in the HTML.</w:t>
      </w:r>
    </w:p>
    <w:p>
      <w:pPr>
        <w:keepNext/>
        <w:spacing w:before="140" w:after="60"/>
      </w:pPr>
      <w:r>
        <w:rPr>
          <w:b/>
          <w:sz w:val="21"/>
        </w:rPr>
        <w:t>Q0085  Quantum Computing for Computer Scientists</w:t>
      </w:r>
    </w:p>
    <w:p>
      <w:pPr>
        <w:keepNext/>
        <w:spacing w:after="40"/>
      </w:pPr>
      <w:r>
        <w:rPr>
          <w:b w:val="0"/>
          <w:sz w:val="19"/>
        </w:rPr>
        <w:t>Noson S. Yanofsky, Mirco A. Mannucci.</w:t>
      </w:r>
    </w:p>
    <w:p>
      <w:pPr>
        <w:keepNext/>
        <w:spacing w:after="40"/>
      </w:pPr>
      <w:r>
        <w:rPr>
          <w:b w:val="0"/>
          <w:sz w:val="19"/>
        </w:rPr>
        <w:t>Book | 2008 | Cambridge University Press.</w:t>
      </w:r>
    </w:p>
    <w:p>
      <w:pPr>
        <w:keepNext w:val="0"/>
        <w:spacing w:after="80"/>
      </w:pPr>
      <w:r>
        <w:rPr>
          <w:b w:val="0"/>
          <w:sz w:val="19"/>
        </w:rPr>
      </w:r>
      <w:hyperlink r:id="rId176">
        <w:r>
          <w:rPr>
            <w:color w:val="155A77"/>
          </w:rPr>
          <w:t>DOI 10.1017/cbo9780511813887</w:t>
        </w:r>
      </w:hyperlink>
      <w:r>
        <w:t xml:space="preserve">  |  </w:t>
      </w:r>
      <w:hyperlink r:id="rId177">
        <w:r>
          <w:rPr>
            <w:color w:val="155A77"/>
          </w:rPr>
          <w:t>Source record</w:t>
        </w:r>
      </w:hyperlink>
      <w:r>
        <w:t xml:space="preserve">  |  Registered DOI metadata</w:t>
      </w:r>
    </w:p>
    <w:p>
      <w:pPr>
        <w:keepNext/>
        <w:spacing w:before="140" w:after="60"/>
      </w:pPr>
      <w:r>
        <w:rPr>
          <w:b/>
          <w:sz w:val="21"/>
        </w:rPr>
        <w:t>Q0086  Quantum Computer Science</w:t>
      </w:r>
    </w:p>
    <w:p>
      <w:pPr>
        <w:keepNext/>
        <w:spacing w:after="40"/>
      </w:pPr>
      <w:r>
        <w:rPr>
          <w:b w:val="0"/>
          <w:sz w:val="19"/>
        </w:rPr>
        <w:t>N. David Mermin.</w:t>
      </w:r>
    </w:p>
    <w:p>
      <w:pPr>
        <w:keepNext/>
        <w:spacing w:after="40"/>
      </w:pPr>
      <w:r>
        <w:rPr>
          <w:b w:val="0"/>
          <w:sz w:val="19"/>
        </w:rPr>
        <w:t>Book | 2007 | Cambridge University Press.</w:t>
      </w:r>
    </w:p>
    <w:p>
      <w:pPr>
        <w:keepNext w:val="0"/>
        <w:spacing w:after="80"/>
      </w:pPr>
      <w:r>
        <w:rPr>
          <w:b w:val="0"/>
          <w:sz w:val="19"/>
        </w:rPr>
      </w:r>
      <w:hyperlink r:id="rId178">
        <w:r>
          <w:rPr>
            <w:color w:val="155A77"/>
          </w:rPr>
          <w:t>DOI 10.1017/cbo9780511813870</w:t>
        </w:r>
      </w:hyperlink>
      <w:r>
        <w:t xml:space="preserve">  |  </w:t>
      </w:r>
      <w:hyperlink r:id="rId179">
        <w:r>
          <w:rPr>
            <w:color w:val="155A77"/>
          </w:rPr>
          <w:t>Source record</w:t>
        </w:r>
      </w:hyperlink>
      <w:r>
        <w:t xml:space="preserve">  |  Registered DOI metadata</w:t>
      </w:r>
    </w:p>
    <w:p>
      <w:pPr>
        <w:keepNext/>
        <w:spacing w:before="140" w:after="60"/>
      </w:pPr>
      <w:r>
        <w:rPr>
          <w:b/>
          <w:sz w:val="21"/>
        </w:rPr>
        <w:t>Q0087  Quantum theory, the Church–Turing principle and the universal quantum computer</w:t>
      </w:r>
    </w:p>
    <w:p>
      <w:pPr>
        <w:keepNext/>
        <w:spacing w:after="40"/>
      </w:pPr>
      <w:r>
        <w:rPr>
          <w:b w:val="0"/>
          <w:sz w:val="19"/>
        </w:rPr>
        <w:t>David Deutsch.</w:t>
      </w:r>
    </w:p>
    <w:p>
      <w:pPr>
        <w:keepNext/>
        <w:spacing w:after="40"/>
      </w:pPr>
      <w:r>
        <w:rPr>
          <w:b w:val="0"/>
          <w:sz w:val="19"/>
        </w:rPr>
        <w:t>Journal article | 1985 | Proceedings of the Royal Society of London. A. Mathematical and Physical Sciences | vol. 400 | no. 1818 | pp. 97-117.</w:t>
      </w:r>
    </w:p>
    <w:p>
      <w:pPr>
        <w:keepNext w:val="0"/>
        <w:spacing w:after="80"/>
      </w:pPr>
      <w:r>
        <w:rPr>
          <w:b w:val="0"/>
          <w:sz w:val="19"/>
        </w:rPr>
      </w:r>
      <w:hyperlink r:id="rId180">
        <w:r>
          <w:rPr>
            <w:color w:val="155A77"/>
          </w:rPr>
          <w:t>DOI 10.1098/rspa.1985.0070</w:t>
        </w:r>
      </w:hyperlink>
      <w:r>
        <w:t xml:space="preserve">  |  </w:t>
      </w:r>
      <w:hyperlink r:id="rId181">
        <w:r>
          <w:rPr>
            <w:color w:val="155A77"/>
          </w:rPr>
          <w:t>Source record</w:t>
        </w:r>
      </w:hyperlink>
      <w:r>
        <w:t xml:space="preserve">  |  Registered DOI metadata</w:t>
      </w:r>
    </w:p>
    <w:p>
      <w:pPr>
        <w:keepNext/>
        <w:spacing w:before="140" w:after="60"/>
      </w:pPr>
      <w:r>
        <w:rPr>
          <w:b/>
          <w:sz w:val="21"/>
        </w:rPr>
        <w:t>Q0088  Time-optimal universal quantum gates on superconducting circuits</w:t>
      </w:r>
    </w:p>
    <w:p>
      <w:pPr>
        <w:keepNext/>
        <w:spacing w:after="40"/>
      </w:pPr>
      <w:r>
        <w:rPr>
          <w:b w:val="0"/>
          <w:sz w:val="19"/>
        </w:rPr>
        <w:t>Ze Li, Ming-Jie Liang, Zheng-Yuan Xue.</w:t>
      </w:r>
    </w:p>
    <w:p>
      <w:pPr>
        <w:keepNext/>
        <w:spacing w:after="40"/>
      </w:pPr>
      <w:r>
        <w:rPr>
          <w:b w:val="0"/>
          <w:sz w:val="19"/>
        </w:rPr>
        <w:t>Journal article | 2023 | Physical Review A | vol. 108 | no. 4 | article 042617.</w:t>
      </w:r>
    </w:p>
    <w:p>
      <w:pPr>
        <w:keepNext w:val="0"/>
        <w:spacing w:after="80"/>
      </w:pPr>
      <w:r>
        <w:rPr>
          <w:b w:val="0"/>
          <w:sz w:val="19"/>
        </w:rPr>
      </w:r>
      <w:hyperlink r:id="rId182">
        <w:r>
          <w:rPr>
            <w:color w:val="155A77"/>
          </w:rPr>
          <w:t>DOI 10.1103/physreva.108.042617</w:t>
        </w:r>
      </w:hyperlink>
      <w:r>
        <w:t xml:space="preserve">  |  </w:t>
      </w:r>
      <w:hyperlink r:id="rId183">
        <w:r>
          <w:rPr>
            <w:color w:val="155A77"/>
          </w:rPr>
          <w:t>Source record</w:t>
        </w:r>
      </w:hyperlink>
      <w:r>
        <w:t xml:space="preserve">  |  Registered DOI metadata</w:t>
      </w:r>
    </w:p>
    <w:p>
      <w:pPr>
        <w:keepNext/>
        <w:spacing w:before="140" w:after="60"/>
      </w:pPr>
      <w:r>
        <w:rPr>
          <w:b/>
          <w:sz w:val="21"/>
        </w:rPr>
        <w:t>Q0089  Quantum-Dot Cellular Automata-Based Encoder Circuit Using Layered Universal Gates</w:t>
      </w:r>
    </w:p>
    <w:p>
      <w:pPr>
        <w:keepNext/>
        <w:spacing w:after="40"/>
      </w:pPr>
      <w:r>
        <w:rPr>
          <w:b w:val="0"/>
          <w:sz w:val="19"/>
        </w:rPr>
        <w:t>Birinderjit Singh Kalyan, Balwinder Singh.</w:t>
      </w:r>
    </w:p>
    <w:p>
      <w:pPr>
        <w:keepNext/>
        <w:spacing w:after="40"/>
      </w:pPr>
      <w:r>
        <w:rPr>
          <w:b w:val="0"/>
          <w:sz w:val="19"/>
        </w:rPr>
        <w:t>Book chapter | 2021 | Nanoelectronic Devices for Hardware and Software Security | pp. 217-230.</w:t>
      </w:r>
    </w:p>
    <w:p>
      <w:pPr>
        <w:keepNext w:val="0"/>
        <w:spacing w:after="80"/>
      </w:pPr>
      <w:r>
        <w:rPr>
          <w:b w:val="0"/>
          <w:sz w:val="19"/>
        </w:rPr>
      </w:r>
      <w:hyperlink r:id="rId184">
        <w:r>
          <w:rPr>
            <w:color w:val="155A77"/>
          </w:rPr>
          <w:t>DOI 10.1201/9781003126645-11</w:t>
        </w:r>
      </w:hyperlink>
      <w:r>
        <w:t xml:space="preserve">  |  </w:t>
      </w:r>
      <w:hyperlink r:id="rId185">
        <w:r>
          <w:rPr>
            <w:color w:val="155A77"/>
          </w:rPr>
          <w:t>Source record</w:t>
        </w:r>
      </w:hyperlink>
      <w:r>
        <w:t xml:space="preserve">  |  Registered DOI metadata</w:t>
      </w:r>
    </w:p>
    <w:p>
      <w:pPr>
        <w:keepNext/>
        <w:spacing w:before="140" w:after="60"/>
      </w:pPr>
      <w:r>
        <w:rPr>
          <w:b/>
          <w:sz w:val="21"/>
        </w:rPr>
        <w:t>Q0090  Electric circuits for universal quantum gates and quantum Fourier transformation</w:t>
      </w:r>
    </w:p>
    <w:p>
      <w:pPr>
        <w:keepNext/>
        <w:spacing w:after="40"/>
      </w:pPr>
      <w:r>
        <w:rPr>
          <w:b w:val="0"/>
          <w:sz w:val="19"/>
        </w:rPr>
        <w:t>Motohiko Ezawa.</w:t>
      </w:r>
    </w:p>
    <w:p>
      <w:pPr>
        <w:keepNext/>
        <w:spacing w:after="40"/>
      </w:pPr>
      <w:r>
        <w:rPr>
          <w:b w:val="0"/>
          <w:sz w:val="19"/>
        </w:rPr>
        <w:t>Journal article | 2020 | Physical Review Research | vol. 2 | no. 2 | article 023278.</w:t>
      </w:r>
    </w:p>
    <w:p>
      <w:pPr>
        <w:keepNext w:val="0"/>
        <w:spacing w:after="80"/>
      </w:pPr>
      <w:r>
        <w:rPr>
          <w:b w:val="0"/>
          <w:sz w:val="19"/>
        </w:rPr>
      </w:r>
      <w:hyperlink r:id="rId186">
        <w:r>
          <w:rPr>
            <w:color w:val="155A77"/>
          </w:rPr>
          <w:t>DOI 10.1103/physrevresearch.2.023278</w:t>
        </w:r>
      </w:hyperlink>
      <w:r>
        <w:t xml:space="preserve">  |  </w:t>
      </w:r>
      <w:hyperlink r:id="rId187">
        <w:r>
          <w:rPr>
            <w:color w:val="155A77"/>
          </w:rPr>
          <w:t>Source record</w:t>
        </w:r>
      </w:hyperlink>
      <w:r>
        <w:t xml:space="preserve">  |  Registered DOI metadata</w:t>
      </w:r>
    </w:p>
    <w:p>
      <w:pPr>
        <w:keepNext/>
        <w:spacing w:before="140" w:after="60"/>
      </w:pPr>
      <w:r>
        <w:rPr>
          <w:b/>
          <w:sz w:val="21"/>
        </w:rPr>
        <w:t>Q0091  Experimental Implementation of Universal Nonadiabatic Geometric Quantum Gates in a Superconducting Circuit</w:t>
      </w:r>
    </w:p>
    <w:p>
      <w:pPr>
        <w:keepNext/>
        <w:spacing w:after="40"/>
      </w:pPr>
      <w:r>
        <w:rPr>
          <w:b w:val="0"/>
          <w:sz w:val="19"/>
        </w:rPr>
        <w:t>Y. Xu, Z. Hua, Tao Chen, X. Pan, X. Li, J. Han, W. Cai, Y. Ma et al..</w:t>
      </w:r>
    </w:p>
    <w:p>
      <w:pPr>
        <w:keepNext/>
        <w:spacing w:after="40"/>
      </w:pPr>
      <w:r>
        <w:rPr>
          <w:b w:val="0"/>
          <w:sz w:val="19"/>
        </w:rPr>
        <w:t>Journal article | 2020 | Physical Review Letters | vol. 124 | no. 23 | article 230503.</w:t>
      </w:r>
    </w:p>
    <w:p>
      <w:pPr>
        <w:keepNext w:val="0"/>
        <w:spacing w:after="80"/>
      </w:pPr>
      <w:r>
        <w:rPr>
          <w:b w:val="0"/>
          <w:sz w:val="19"/>
        </w:rPr>
      </w:r>
      <w:hyperlink r:id="rId188">
        <w:r>
          <w:rPr>
            <w:color w:val="155A77"/>
          </w:rPr>
          <w:t>DOI 10.1103/physrevlett.124.230503</w:t>
        </w:r>
      </w:hyperlink>
      <w:r>
        <w:t xml:space="preserve">  |  </w:t>
      </w:r>
      <w:hyperlink r:id="rId189">
        <w:r>
          <w:rPr>
            <w:color w:val="155A77"/>
          </w:rPr>
          <w:t>Source record</w:t>
        </w:r>
      </w:hyperlink>
      <w:r>
        <w:t xml:space="preserve">  |  Registered DOI metadata</w:t>
      </w:r>
    </w:p>
    <w:p>
      <w:pPr>
        <w:keepNext/>
        <w:spacing w:before="140" w:after="60"/>
      </w:pPr>
      <w:r>
        <w:rPr>
          <w:b/>
          <w:sz w:val="21"/>
        </w:rPr>
        <w:t>Q0092  Fast universal quantum gates on microwave photons with all-resonance operations in circuit QED</w:t>
      </w:r>
    </w:p>
    <w:p>
      <w:pPr>
        <w:keepNext/>
        <w:spacing w:after="40"/>
      </w:pPr>
      <w:r>
        <w:rPr>
          <w:b w:val="0"/>
          <w:sz w:val="19"/>
        </w:rPr>
        <w:t>Ming Hua, Ming-Jie Tao, Fu-Guo Deng.</w:t>
      </w:r>
    </w:p>
    <w:p>
      <w:pPr>
        <w:keepNext/>
        <w:spacing w:after="40"/>
      </w:pPr>
      <w:r>
        <w:rPr>
          <w:b w:val="0"/>
          <w:sz w:val="19"/>
        </w:rPr>
        <w:t>Journal article | 2015 | Scientific Reports | vol. 5 | no. 1 | article 9274.</w:t>
      </w:r>
    </w:p>
    <w:p>
      <w:pPr>
        <w:keepNext w:val="0"/>
        <w:spacing w:after="80"/>
      </w:pPr>
      <w:r>
        <w:rPr>
          <w:b w:val="0"/>
          <w:sz w:val="19"/>
        </w:rPr>
      </w:r>
      <w:hyperlink r:id="rId190">
        <w:r>
          <w:rPr>
            <w:color w:val="155A77"/>
          </w:rPr>
          <w:t>DOI 10.1038/srep09274</w:t>
        </w:r>
      </w:hyperlink>
      <w:r>
        <w:t xml:space="preserve">  |  </w:t>
      </w:r>
      <w:hyperlink r:id="rId191">
        <w:r>
          <w:rPr>
            <w:color w:val="155A77"/>
          </w:rPr>
          <w:t>Source record</w:t>
        </w:r>
      </w:hyperlink>
      <w:r>
        <w:t xml:space="preserve">  |  Registered DOI metadata</w:t>
      </w:r>
    </w:p>
    <w:p>
      <w:pPr>
        <w:pStyle w:val="Heading2"/>
      </w:pPr>
      <w:r>
        <w:t>D03T02 Measurement based computing</w:t>
      </w:r>
    </w:p>
    <w:p>
      <w:pPr>
        <w:keepNext w:val="0"/>
      </w:pPr>
      <w:r>
        <w:rPr>
          <w:b w:val="0"/>
        </w:rPr>
        <w:t>Measurement based computation processes an entangled resource state through adaptive local measurements. Classical feed forward and resource generation are part of the computation.</w:t>
      </w:r>
    </w:p>
    <w:p>
      <w:pPr>
        <w:keepNext w:val="0"/>
      </w:pPr>
      <w:r>
        <w:rPr>
          <w:b w:val="0"/>
        </w:rPr>
        <w:t>Fine subcategories: Cluster states; graph states; adaptive measurements; feed forward; one way computing.</w:t>
      </w:r>
    </w:p>
    <w:p>
      <w:pPr>
        <w:keepNext w:val="0"/>
      </w:pPr>
      <w:r>
        <w:rPr>
          <w:b w:val="0"/>
          <w:sz w:val="19"/>
        </w:rPr>
        <w:t>Primary catalog resources: 8. Related topic assignments are searchable in the HTML.</w:t>
      </w:r>
    </w:p>
    <w:p>
      <w:pPr>
        <w:keepNext/>
        <w:spacing w:before="140" w:after="60"/>
      </w:pPr>
      <w:r>
        <w:rPr>
          <w:b/>
          <w:sz w:val="21"/>
        </w:rPr>
        <w:t>Q0093  MCBGD: Multi-Path Cluster-Based Graph Distribution for Scalable Measurement-Based Quantum Computation</w:t>
      </w:r>
    </w:p>
    <w:p>
      <w:pPr>
        <w:keepNext/>
        <w:spacing w:after="40"/>
      </w:pPr>
      <w:r>
        <w:rPr>
          <w:b w:val="0"/>
          <w:sz w:val="19"/>
        </w:rPr>
        <w:t>Guanting Yu, Yongzhe Lin, Yiyang Yu, Zisen Wei, Xiaofeng Jiang.</w:t>
      </w:r>
    </w:p>
    <w:p>
      <w:pPr>
        <w:keepNext/>
        <w:spacing w:after="40"/>
      </w:pPr>
      <w:r>
        <w:rPr>
          <w:b w:val="0"/>
          <w:sz w:val="19"/>
        </w:rPr>
        <w:t>Conference paper | 2026 | 2026 28th International Conference on Advanced Communications Technology (ICACT) | pp. 309-315.</w:t>
      </w:r>
    </w:p>
    <w:p>
      <w:pPr>
        <w:keepNext w:val="0"/>
        <w:spacing w:after="80"/>
      </w:pPr>
      <w:r>
        <w:rPr>
          <w:b w:val="0"/>
          <w:sz w:val="19"/>
        </w:rPr>
      </w:r>
      <w:hyperlink r:id="rId192">
        <w:r>
          <w:rPr>
            <w:color w:val="155A77"/>
          </w:rPr>
          <w:t>DOI 10.23919/icact68090.2026.11431344</w:t>
        </w:r>
      </w:hyperlink>
      <w:r>
        <w:t xml:space="preserve">  |  </w:t>
      </w:r>
      <w:hyperlink r:id="rId193">
        <w:r>
          <w:rPr>
            <w:color w:val="155A77"/>
          </w:rPr>
          <w:t>Source record</w:t>
        </w:r>
      </w:hyperlink>
      <w:r>
        <w:t xml:space="preserve">  |  Registered DOI metadata</w:t>
      </w:r>
    </w:p>
    <w:p>
      <w:pPr>
        <w:keepNext/>
        <w:spacing w:before="140" w:after="60"/>
      </w:pPr>
      <w:r>
        <w:rPr>
          <w:b/>
          <w:sz w:val="21"/>
        </w:rPr>
        <w:t>Q0094  One- and two-dimensional cluster states for topological phase simulation and measurement-based quantum computation</w:t>
      </w:r>
    </w:p>
    <w:p>
      <w:pPr>
        <w:keepNext/>
        <w:spacing w:after="40"/>
      </w:pPr>
      <w:r>
        <w:rPr>
          <w:b w:val="0"/>
          <w:sz w:val="19"/>
        </w:rPr>
        <w:t>Tao Jiang, Jianbin Cai, Junxiang Huang, Naibin Zhou, Yukun Zhang, Jiahao Bei, Guoqing Cai, Sirui Cao et al..</w:t>
      </w:r>
    </w:p>
    <w:p>
      <w:pPr>
        <w:keepNext/>
        <w:spacing w:after="40"/>
      </w:pPr>
      <w:r>
        <w:rPr>
          <w:b w:val="0"/>
          <w:sz w:val="19"/>
        </w:rPr>
        <w:t>Journal article | 2026 | Nature Physics | vol. 22 | no. 3 | pp. 430-438.</w:t>
      </w:r>
    </w:p>
    <w:p>
      <w:pPr>
        <w:keepNext w:val="0"/>
        <w:spacing w:after="80"/>
      </w:pPr>
      <w:r>
        <w:rPr>
          <w:b w:val="0"/>
          <w:sz w:val="19"/>
        </w:rPr>
      </w:r>
      <w:hyperlink r:id="rId194">
        <w:r>
          <w:rPr>
            <w:color w:val="155A77"/>
          </w:rPr>
          <w:t>DOI 10.1038/s41567-026-03179-6</w:t>
        </w:r>
      </w:hyperlink>
      <w:r>
        <w:t xml:space="preserve">  |  </w:t>
      </w:r>
      <w:hyperlink r:id="rId195">
        <w:r>
          <w:rPr>
            <w:color w:val="155A77"/>
          </w:rPr>
          <w:t>Source record</w:t>
        </w:r>
      </w:hyperlink>
      <w:r>
        <w:t xml:space="preserve">  |  Registered DOI metadata</w:t>
      </w:r>
      <w:r>
        <w:br/>
        <w:t>Fine tags: Cluster states</w:t>
      </w:r>
    </w:p>
    <w:p>
      <w:pPr>
        <w:keepNext/>
        <w:spacing w:before="140" w:after="60"/>
      </w:pPr>
      <w:r>
        <w:rPr>
          <w:b/>
          <w:sz w:val="21"/>
        </w:rPr>
        <w:t>Q0095  FMCC: Flexible Measurement-based Quantum Computation over Cluster State</w:t>
      </w:r>
    </w:p>
    <w:p>
      <w:pPr>
        <w:keepNext/>
        <w:spacing w:after="40"/>
      </w:pPr>
      <w:r>
        <w:rPr>
          <w:b w:val="0"/>
          <w:sz w:val="19"/>
        </w:rPr>
        <w:t>Yingheng Li, Aditya Pawar, Zewei Mo, Youtao Zhang, Jun Yang, Xulong Tang.</w:t>
      </w:r>
    </w:p>
    <w:p>
      <w:pPr>
        <w:keepNext/>
        <w:spacing w:after="40"/>
      </w:pPr>
      <w:r>
        <w:rPr>
          <w:b w:val="0"/>
          <w:sz w:val="19"/>
        </w:rPr>
        <w:t>Conference paper | 2024 | Proceedings of the 29th ACM International Conference on Architectural Support for Programming Languages and Operating Systems, Volume 4 | pp. 111-126.</w:t>
      </w:r>
    </w:p>
    <w:p>
      <w:pPr>
        <w:keepNext w:val="0"/>
        <w:spacing w:after="80"/>
      </w:pPr>
      <w:r>
        <w:rPr>
          <w:b w:val="0"/>
          <w:sz w:val="19"/>
        </w:rPr>
      </w:r>
      <w:hyperlink r:id="rId196">
        <w:r>
          <w:rPr>
            <w:color w:val="155A77"/>
          </w:rPr>
          <w:t>DOI 10.1145/3622781.3674185</w:t>
        </w:r>
      </w:hyperlink>
      <w:r>
        <w:t xml:space="preserve">  |  </w:t>
      </w:r>
      <w:hyperlink r:id="rId197">
        <w:r>
          <w:rPr>
            <w:color w:val="155A77"/>
          </w:rPr>
          <w:t>Source record</w:t>
        </w:r>
      </w:hyperlink>
      <w:r>
        <w:t xml:space="preserve">  |  Registered DOI metadata</w:t>
      </w:r>
    </w:p>
    <w:p>
      <w:pPr>
        <w:keepNext/>
        <w:spacing w:before="140" w:after="60"/>
      </w:pPr>
      <w:r>
        <w:rPr>
          <w:b/>
          <w:sz w:val="21"/>
        </w:rPr>
        <w:t>Q0096  Universal hardware-efficient topological measurement-based quantum computation via color-code-based cluster states</w:t>
      </w:r>
    </w:p>
    <w:p>
      <w:pPr>
        <w:keepNext/>
        <w:spacing w:after="40"/>
      </w:pPr>
      <w:r>
        <w:rPr>
          <w:b w:val="0"/>
          <w:sz w:val="19"/>
        </w:rPr>
        <w:t>Seok-Hyung Lee, Hyunseok Jeong.</w:t>
      </w:r>
    </w:p>
    <w:p>
      <w:pPr>
        <w:keepNext/>
        <w:spacing w:after="40"/>
      </w:pPr>
      <w:r>
        <w:rPr>
          <w:b w:val="0"/>
          <w:sz w:val="19"/>
        </w:rPr>
        <w:t>Journal article | 2022 | Physical Review Research | vol. 4 | no. 1 | article 013010.</w:t>
      </w:r>
    </w:p>
    <w:p>
      <w:pPr>
        <w:keepNext w:val="0"/>
        <w:spacing w:after="80"/>
      </w:pPr>
      <w:r>
        <w:rPr>
          <w:b w:val="0"/>
          <w:sz w:val="19"/>
        </w:rPr>
      </w:r>
      <w:hyperlink r:id="rId198">
        <w:r>
          <w:rPr>
            <w:color w:val="155A77"/>
          </w:rPr>
          <w:t>DOI 10.1103/physrevresearch.4.013010</w:t>
        </w:r>
      </w:hyperlink>
      <w:r>
        <w:t xml:space="preserve">  |  </w:t>
      </w:r>
      <w:hyperlink r:id="rId199">
        <w:r>
          <w:rPr>
            <w:color w:val="155A77"/>
          </w:rPr>
          <w:t>Source record</w:t>
        </w:r>
      </w:hyperlink>
      <w:r>
        <w:t xml:space="preserve">  |  Registered DOI metadata</w:t>
      </w:r>
      <w:r>
        <w:br/>
        <w:t>Fine tags: Cluster states</w:t>
      </w:r>
    </w:p>
    <w:p>
      <w:pPr>
        <w:keepNext/>
        <w:spacing w:before="140" w:after="60"/>
      </w:pPr>
      <w:r>
        <w:rPr>
          <w:b/>
          <w:sz w:val="21"/>
        </w:rPr>
        <w:t>Q0097  Temporal-mode continuous-variable three-dimensional cluster state for topologically protected measurement-based quantum computation</w:t>
      </w:r>
    </w:p>
    <w:p>
      <w:pPr>
        <w:keepNext/>
        <w:spacing w:after="40"/>
      </w:pPr>
      <w:r>
        <w:rPr>
          <w:b w:val="0"/>
          <w:sz w:val="19"/>
        </w:rPr>
        <w:t>Kosuke Fukui, Warit Asavanant, Akira Furusawa.</w:t>
      </w:r>
    </w:p>
    <w:p>
      <w:pPr>
        <w:keepNext/>
        <w:spacing w:after="40"/>
      </w:pPr>
      <w:r>
        <w:rPr>
          <w:b w:val="0"/>
          <w:sz w:val="19"/>
        </w:rPr>
        <w:t>Journal article | 2020 | Physical Review A | vol. 102 | no. 3 | article 032614.</w:t>
      </w:r>
    </w:p>
    <w:p>
      <w:pPr>
        <w:keepNext w:val="0"/>
        <w:spacing w:after="80"/>
      </w:pPr>
      <w:r>
        <w:rPr>
          <w:b w:val="0"/>
          <w:sz w:val="19"/>
        </w:rPr>
      </w:r>
      <w:hyperlink r:id="rId200">
        <w:r>
          <w:rPr>
            <w:color w:val="155A77"/>
          </w:rPr>
          <w:t>DOI 10.1103/physreva.102.032614</w:t>
        </w:r>
      </w:hyperlink>
      <w:r>
        <w:t xml:space="preserve">  |  </w:t>
      </w:r>
      <w:hyperlink r:id="rId201">
        <w:r>
          <w:rPr>
            <w:color w:val="155A77"/>
          </w:rPr>
          <w:t>Source record</w:t>
        </w:r>
      </w:hyperlink>
      <w:r>
        <w:t xml:space="preserve">  |  Registered DOI metadata</w:t>
      </w:r>
    </w:p>
    <w:p>
      <w:pPr>
        <w:keepNext/>
        <w:spacing w:before="140" w:after="60"/>
      </w:pPr>
      <w:r>
        <w:rPr>
          <w:b/>
          <w:sz w:val="21"/>
        </w:rPr>
        <w:t>Q0098  Constraints on Measurement-Based Quantum Computation in Effective Cluster States</w:t>
      </w:r>
    </w:p>
    <w:p>
      <w:pPr>
        <w:keepNext/>
        <w:spacing w:after="40"/>
      </w:pPr>
      <w:r>
        <w:rPr>
          <w:b w:val="0"/>
          <w:sz w:val="19"/>
        </w:rPr>
        <w:t>Daniel Klagges, Kai Phillip Schmidt.</w:t>
      </w:r>
    </w:p>
    <w:p>
      <w:pPr>
        <w:keepNext/>
        <w:spacing w:after="40"/>
      </w:pPr>
      <w:r>
        <w:rPr>
          <w:b w:val="0"/>
          <w:sz w:val="19"/>
        </w:rPr>
        <w:t>Journal article | 2012 | Physical Review Letters | vol. 108 | no. 23 | article 230508.</w:t>
      </w:r>
    </w:p>
    <w:p>
      <w:pPr>
        <w:keepNext w:val="0"/>
        <w:spacing w:after="80"/>
      </w:pPr>
      <w:r>
        <w:rPr>
          <w:b w:val="0"/>
          <w:sz w:val="19"/>
        </w:rPr>
      </w:r>
      <w:hyperlink r:id="rId202">
        <w:r>
          <w:rPr>
            <w:color w:val="155A77"/>
          </w:rPr>
          <w:t>DOI 10.1103/physrevlett.108.230508</w:t>
        </w:r>
      </w:hyperlink>
      <w:r>
        <w:t xml:space="preserve">  |  </w:t>
      </w:r>
      <w:hyperlink r:id="rId203">
        <w:r>
          <w:rPr>
            <w:color w:val="155A77"/>
          </w:rPr>
          <w:t>Source record</w:t>
        </w:r>
      </w:hyperlink>
      <w:r>
        <w:t xml:space="preserve">  |  Registered DOI metadata</w:t>
      </w:r>
      <w:r>
        <w:br/>
        <w:t>Fine tags: Cluster states</w:t>
      </w:r>
    </w:p>
    <w:p>
      <w:pPr>
        <w:keepNext/>
        <w:spacing w:before="140" w:after="60"/>
      </w:pPr>
      <w:r>
        <w:rPr>
          <w:b/>
          <w:sz w:val="21"/>
        </w:rPr>
        <w:t>Q0099  MEASUREMENT-BASED QUANTUM COMPUTATION WITH CLUSTER STATES</w:t>
      </w:r>
    </w:p>
    <w:p>
      <w:pPr>
        <w:keepNext/>
        <w:spacing w:after="40"/>
      </w:pPr>
      <w:r>
        <w:rPr>
          <w:b w:val="0"/>
          <w:sz w:val="19"/>
        </w:rPr>
        <w:t>ROBERT RAUßENDORF.</w:t>
      </w:r>
    </w:p>
    <w:p>
      <w:pPr>
        <w:keepNext/>
        <w:spacing w:after="40"/>
      </w:pPr>
      <w:r>
        <w:rPr>
          <w:b w:val="0"/>
          <w:sz w:val="19"/>
        </w:rPr>
        <w:t>Journal article | 2009 | International Journal of Quantum Information | vol. 07 | no. 06 | pp. 1053-1203.</w:t>
      </w:r>
    </w:p>
    <w:p>
      <w:pPr>
        <w:keepNext w:val="0"/>
        <w:spacing w:after="80"/>
      </w:pPr>
      <w:r>
        <w:rPr>
          <w:b w:val="0"/>
          <w:sz w:val="19"/>
        </w:rPr>
      </w:r>
      <w:hyperlink r:id="rId204">
        <w:r>
          <w:rPr>
            <w:color w:val="155A77"/>
          </w:rPr>
          <w:t>DOI 10.1142/s0219749909005699</w:t>
        </w:r>
      </w:hyperlink>
      <w:r>
        <w:t xml:space="preserve">  |  </w:t>
      </w:r>
      <w:hyperlink r:id="rId205">
        <w:r>
          <w:rPr>
            <w:color w:val="155A77"/>
          </w:rPr>
          <w:t>Source record</w:t>
        </w:r>
      </w:hyperlink>
      <w:r>
        <w:t xml:space="preserve">  |  Registered DOI metadata</w:t>
      </w:r>
      <w:r>
        <w:br/>
        <w:t>Fine tags: Cluster states</w:t>
      </w:r>
    </w:p>
    <w:p>
      <w:pPr>
        <w:keepNext/>
        <w:spacing w:before="140" w:after="60"/>
      </w:pPr>
      <w:r>
        <w:rPr>
          <w:b/>
          <w:sz w:val="21"/>
        </w:rPr>
        <w:t>Q0100  Efficient measurement-based quantum computation with cluster states in quantum-bit fixed systems</w:t>
      </w:r>
    </w:p>
    <w:p>
      <w:pPr>
        <w:keepNext/>
        <w:spacing w:after="40"/>
      </w:pPr>
      <w:r>
        <w:rPr>
          <w:b w:val="0"/>
          <w:sz w:val="19"/>
        </w:rPr>
        <w:t>Da-Sheng Diao, Yong-Sheng Zhang, Xiang-Fa Zhou, Guang-Can Guo.</w:t>
      </w:r>
    </w:p>
    <w:p>
      <w:pPr>
        <w:keepNext/>
        <w:spacing w:after="40"/>
      </w:pPr>
      <w:r>
        <w:rPr>
          <w:b w:val="0"/>
          <w:sz w:val="19"/>
        </w:rPr>
        <w:t>Journal article | 2008 | Physical Review A | vol. 77 | no. 4 | article 044301.</w:t>
      </w:r>
    </w:p>
    <w:p>
      <w:pPr>
        <w:keepNext w:val="0"/>
        <w:spacing w:after="80"/>
      </w:pPr>
      <w:r>
        <w:rPr>
          <w:b w:val="0"/>
          <w:sz w:val="19"/>
        </w:rPr>
      </w:r>
      <w:hyperlink r:id="rId206">
        <w:r>
          <w:rPr>
            <w:color w:val="155A77"/>
          </w:rPr>
          <w:t>DOI 10.1103/physreva.77.044301</w:t>
        </w:r>
      </w:hyperlink>
      <w:r>
        <w:t xml:space="preserve">  |  </w:t>
      </w:r>
      <w:hyperlink r:id="rId207">
        <w:r>
          <w:rPr>
            <w:color w:val="155A77"/>
          </w:rPr>
          <w:t>Source record</w:t>
        </w:r>
      </w:hyperlink>
      <w:r>
        <w:t xml:space="preserve">  |  Registered DOI metadata</w:t>
      </w:r>
      <w:r>
        <w:br/>
        <w:t>Fine tags: Cluster states</w:t>
      </w:r>
    </w:p>
    <w:p>
      <w:pPr>
        <w:pStyle w:val="Heading2"/>
      </w:pPr>
      <w:r>
        <w:t>D03T03 Adiabatic quantum computing</w:t>
      </w:r>
    </w:p>
    <w:p>
      <w:pPr>
        <w:keepNext w:val="0"/>
      </w:pPr>
      <w:r>
        <w:rPr>
          <w:b w:val="0"/>
        </w:rPr>
        <w:t>Adiabatic computation evolves a Hamiltonian along a path whose low energy states encode the answer. Gap behavior and schedule assumptions determine the required runtime.</w:t>
      </w:r>
    </w:p>
    <w:p>
      <w:pPr>
        <w:keepNext w:val="0"/>
      </w:pPr>
      <w:r>
        <w:rPr>
          <w:b w:val="0"/>
        </w:rPr>
        <w:t>Fine subcategories: Spectral gaps; adiabatic theorems; schedule design; universality; diabatic effects.</w:t>
      </w:r>
    </w:p>
    <w:p>
      <w:pPr>
        <w:keepNext w:val="0"/>
      </w:pPr>
      <w:r>
        <w:rPr>
          <w:b w:val="0"/>
          <w:sz w:val="19"/>
        </w:rPr>
        <w:t>Primary catalog resources: 16. Related topic assignments are searchable in the HTML.</w:t>
      </w:r>
    </w:p>
    <w:p>
      <w:pPr>
        <w:keepNext/>
        <w:spacing w:before="140" w:after="60"/>
      </w:pPr>
      <w:r>
        <w:rPr>
          <w:b/>
          <w:sz w:val="21"/>
        </w:rPr>
        <w:t>Q0101  Adiabatic Quantum Computing and Quantum Annealing</w:t>
      </w:r>
    </w:p>
    <w:p>
      <w:pPr>
        <w:keepNext/>
        <w:spacing w:after="40"/>
      </w:pPr>
      <w:r>
        <w:rPr>
          <w:b w:val="0"/>
          <w:sz w:val="19"/>
        </w:rPr>
        <w:t>Bastien Chopard, Marco Tomassini.</w:t>
      </w:r>
    </w:p>
    <w:p>
      <w:pPr>
        <w:keepNext/>
        <w:spacing w:after="40"/>
      </w:pPr>
      <w:r>
        <w:rPr>
          <w:b w:val="0"/>
          <w:sz w:val="19"/>
        </w:rPr>
        <w:t>Book chapter | 2026 | Natural Computing Series | pp. 265-275.</w:t>
      </w:r>
    </w:p>
    <w:p>
      <w:pPr>
        <w:keepNext w:val="0"/>
        <w:spacing w:after="80"/>
      </w:pPr>
      <w:r>
        <w:rPr>
          <w:b w:val="0"/>
          <w:sz w:val="19"/>
        </w:rPr>
      </w:r>
      <w:hyperlink r:id="rId208">
        <w:r>
          <w:rPr>
            <w:color w:val="155A77"/>
          </w:rPr>
          <w:t>DOI 10.1007/978-981-95-6216-9_15</w:t>
        </w:r>
      </w:hyperlink>
      <w:r>
        <w:t xml:space="preserve">  |  </w:t>
      </w:r>
      <w:hyperlink r:id="rId209">
        <w:r>
          <w:rPr>
            <w:color w:val="155A77"/>
          </w:rPr>
          <w:t>Source record</w:t>
        </w:r>
      </w:hyperlink>
      <w:r>
        <w:t xml:space="preserve">  |  Registered DOI metadata</w:t>
      </w:r>
    </w:p>
    <w:p>
      <w:pPr>
        <w:keepNext/>
        <w:spacing w:before="140" w:after="60"/>
      </w:pPr>
      <w:r>
        <w:rPr>
          <w:b/>
          <w:sz w:val="21"/>
        </w:rPr>
        <w:t>Q0102  Quantum Zeno effect versus adiabatic quantum computing and quantum annealing</w:t>
      </w:r>
    </w:p>
    <w:p>
      <w:pPr>
        <w:keepNext/>
        <w:spacing w:after="40"/>
      </w:pPr>
      <w:r>
        <w:rPr>
          <w:b w:val="0"/>
          <w:sz w:val="19"/>
        </w:rPr>
        <w:t>Naser Ahmadiniaz, Dennis Kraft, Gernot Schaller, Ralf Schützhold.</w:t>
      </w:r>
    </w:p>
    <w:p>
      <w:pPr>
        <w:keepNext/>
        <w:spacing w:after="40"/>
      </w:pPr>
      <w:r>
        <w:rPr>
          <w:b w:val="0"/>
          <w:sz w:val="19"/>
        </w:rPr>
        <w:t>Journal article | 2026 | New Journal of Physics | vol. 28 | no. 6 | pp. 064502.</w:t>
      </w:r>
    </w:p>
    <w:p>
      <w:pPr>
        <w:keepNext w:val="0"/>
        <w:spacing w:after="80"/>
      </w:pPr>
      <w:r>
        <w:rPr>
          <w:b w:val="0"/>
          <w:sz w:val="19"/>
        </w:rPr>
      </w:r>
      <w:hyperlink r:id="rId210">
        <w:r>
          <w:rPr>
            <w:color w:val="155A77"/>
          </w:rPr>
          <w:t>DOI 10.1088/1367-2630/ae6e68</w:t>
        </w:r>
      </w:hyperlink>
      <w:r>
        <w:t xml:space="preserve">  |  </w:t>
      </w:r>
      <w:hyperlink r:id="rId211">
        <w:r>
          <w:rPr>
            <w:color w:val="155A77"/>
          </w:rPr>
          <w:t>Source record</w:t>
        </w:r>
      </w:hyperlink>
      <w:r>
        <w:t xml:space="preserve">  |  Registered DOI metadata</w:t>
      </w:r>
    </w:p>
    <w:p>
      <w:pPr>
        <w:keepNext/>
        <w:spacing w:before="140" w:after="60"/>
      </w:pPr>
      <w:r>
        <w:rPr>
          <w:b/>
          <w:sz w:val="21"/>
        </w:rPr>
        <w:t>Q0103  Adiabatic Quantum Computing</w:t>
      </w:r>
    </w:p>
    <w:p>
      <w:pPr>
        <w:keepNext/>
        <w:spacing w:after="40"/>
      </w:pPr>
      <w:r>
        <w:rPr>
          <w:b w:val="0"/>
          <w:sz w:val="19"/>
        </w:rPr>
        <w:t>Christian Bauckhage, Rafet Sifa.</w:t>
      </w:r>
    </w:p>
    <w:p>
      <w:pPr>
        <w:keepNext/>
        <w:spacing w:after="40"/>
      </w:pPr>
      <w:r>
        <w:rPr>
          <w:b w:val="0"/>
          <w:sz w:val="19"/>
        </w:rPr>
        <w:t>Book chapter | 2025 | Cognitive Technologies | pp. 253-276.</w:t>
      </w:r>
    </w:p>
    <w:p>
      <w:pPr>
        <w:keepNext w:val="0"/>
        <w:spacing w:after="80"/>
      </w:pPr>
      <w:r>
        <w:rPr>
          <w:b w:val="0"/>
          <w:sz w:val="19"/>
        </w:rPr>
      </w:r>
      <w:hyperlink r:id="rId212">
        <w:r>
          <w:rPr>
            <w:color w:val="155A77"/>
          </w:rPr>
          <w:t>DOI 10.1007/978-3-031-99402-9_12</w:t>
        </w:r>
      </w:hyperlink>
      <w:r>
        <w:t xml:space="preserve">  |  </w:t>
      </w:r>
      <w:hyperlink r:id="rId213">
        <w:r>
          <w:rPr>
            <w:color w:val="155A77"/>
          </w:rPr>
          <w:t>Source record</w:t>
        </w:r>
      </w:hyperlink>
      <w:r>
        <w:t xml:space="preserve">  |  Registered DOI metadata</w:t>
      </w:r>
    </w:p>
    <w:p>
      <w:pPr>
        <w:keepNext/>
        <w:spacing w:before="140" w:after="60"/>
      </w:pPr>
      <w:r>
        <w:rPr>
          <w:b/>
          <w:sz w:val="21"/>
        </w:rPr>
        <w:t>Q0104  Adiabatic Quantum Computing</w:t>
      </w:r>
    </w:p>
    <w:p>
      <w:pPr>
        <w:keepNext/>
        <w:spacing w:after="40"/>
      </w:pPr>
      <w:r>
        <w:rPr>
          <w:b w:val="0"/>
          <w:sz w:val="19"/>
        </w:rPr>
        <w:t>Ray LaPierre.</w:t>
      </w:r>
    </w:p>
    <w:p>
      <w:pPr>
        <w:keepNext/>
        <w:spacing w:after="40"/>
      </w:pPr>
      <w:r>
        <w:rPr>
          <w:b w:val="0"/>
          <w:sz w:val="19"/>
        </w:rPr>
        <w:t>Book chapter | 2025 | The Materials Research Society Series | pp. 341-344.</w:t>
      </w:r>
    </w:p>
    <w:p>
      <w:pPr>
        <w:keepNext w:val="0"/>
        <w:spacing w:after="80"/>
      </w:pPr>
      <w:r>
        <w:rPr>
          <w:b w:val="0"/>
          <w:sz w:val="19"/>
        </w:rPr>
      </w:r>
      <w:hyperlink r:id="rId214">
        <w:r>
          <w:rPr>
            <w:color w:val="155A77"/>
          </w:rPr>
          <w:t>DOI 10.1007/978-3-031-90731-9_23</w:t>
        </w:r>
      </w:hyperlink>
      <w:r>
        <w:t xml:space="preserve">  |  </w:t>
      </w:r>
      <w:hyperlink r:id="rId215">
        <w:r>
          <w:rPr>
            <w:color w:val="155A77"/>
          </w:rPr>
          <w:t>Source record</w:t>
        </w:r>
      </w:hyperlink>
      <w:r>
        <w:t xml:space="preserve">  |  Registered DOI metadata</w:t>
      </w:r>
    </w:p>
    <w:p>
      <w:pPr>
        <w:keepNext/>
        <w:spacing w:before="140" w:after="60"/>
      </w:pPr>
      <w:r>
        <w:rPr>
          <w:b/>
          <w:sz w:val="21"/>
        </w:rPr>
        <w:t>Q0105  Bayesian Update Step Using Adiabatic Quantum Computing</w:t>
      </w:r>
    </w:p>
    <w:p>
      <w:pPr>
        <w:keepNext/>
        <w:spacing w:after="40"/>
      </w:pPr>
      <w:r>
        <w:rPr>
          <w:b w:val="0"/>
          <w:sz w:val="19"/>
        </w:rPr>
        <w:t>Rheinische Friedrich- Wilhelms-Universität, Norman Bunk, Felix Govaers, Fraunhofer FKIE.</w:t>
      </w:r>
    </w:p>
    <w:p>
      <w:pPr>
        <w:keepNext/>
        <w:spacing w:after="40"/>
      </w:pPr>
      <w:r>
        <w:rPr>
          <w:b w:val="0"/>
          <w:sz w:val="19"/>
        </w:rPr>
        <w:t>Conference paper | 2025 | Computer Science Research Notes.</w:t>
      </w:r>
    </w:p>
    <w:p>
      <w:pPr>
        <w:keepNext w:val="0"/>
        <w:spacing w:after="80"/>
      </w:pPr>
      <w:r>
        <w:rPr>
          <w:b w:val="0"/>
          <w:sz w:val="19"/>
        </w:rPr>
      </w:r>
      <w:hyperlink r:id="rId216">
        <w:r>
          <w:rPr>
            <w:color w:val="155A77"/>
          </w:rPr>
          <w:t>DOI 10.24132/csrn.2025-a23</w:t>
        </w:r>
      </w:hyperlink>
      <w:r>
        <w:t xml:space="preserve">  |  </w:t>
      </w:r>
      <w:hyperlink r:id="rId217">
        <w:r>
          <w:rPr>
            <w:color w:val="155A77"/>
          </w:rPr>
          <w:t>Source record</w:t>
        </w:r>
      </w:hyperlink>
      <w:r>
        <w:t xml:space="preserve">  |  Registered DOI metadata</w:t>
      </w:r>
    </w:p>
    <w:p>
      <w:pPr>
        <w:keepNext/>
        <w:spacing w:before="140" w:after="60"/>
      </w:pPr>
      <w:r>
        <w:rPr>
          <w:b/>
          <w:sz w:val="21"/>
        </w:rPr>
        <w:t>Q0106  Determining probability density functions with adiabatic quantum computing</w:t>
      </w:r>
    </w:p>
    <w:p>
      <w:pPr>
        <w:keepNext/>
        <w:spacing w:after="40"/>
      </w:pPr>
      <w:r>
        <w:rPr>
          <w:b w:val="0"/>
          <w:sz w:val="19"/>
        </w:rPr>
        <w:t>Matteo Robbiati, Juan M. Cruz-Martinez, Stefano Carrazza.</w:t>
      </w:r>
    </w:p>
    <w:p>
      <w:pPr>
        <w:keepNext/>
        <w:spacing w:after="40"/>
      </w:pPr>
      <w:r>
        <w:rPr>
          <w:b w:val="0"/>
          <w:sz w:val="19"/>
        </w:rPr>
        <w:t>Journal article | 2025 | Quantum Machine Intelligence | vol. 7 | no. 1 | article 5.</w:t>
      </w:r>
    </w:p>
    <w:p>
      <w:pPr>
        <w:keepNext w:val="0"/>
        <w:spacing w:after="80"/>
      </w:pPr>
      <w:r>
        <w:rPr>
          <w:b w:val="0"/>
          <w:sz w:val="19"/>
        </w:rPr>
      </w:r>
      <w:hyperlink r:id="rId218">
        <w:r>
          <w:rPr>
            <w:color w:val="155A77"/>
          </w:rPr>
          <w:t>DOI 10.1007/s42484-024-00228-2</w:t>
        </w:r>
      </w:hyperlink>
      <w:r>
        <w:t xml:space="preserve">  |  </w:t>
      </w:r>
      <w:hyperlink r:id="rId219">
        <w:r>
          <w:rPr>
            <w:color w:val="155A77"/>
          </w:rPr>
          <w:t>Source record</w:t>
        </w:r>
      </w:hyperlink>
      <w:r>
        <w:t xml:space="preserve">  |  Registered DOI metadata</w:t>
      </w:r>
    </w:p>
    <w:p>
      <w:pPr>
        <w:keepNext/>
        <w:spacing w:before="140" w:after="60"/>
      </w:pPr>
      <w:r>
        <w:rPr>
          <w:b/>
          <w:sz w:val="21"/>
        </w:rPr>
        <w:t>Q0107  Exploiting adiabatic quantum computing in deep space missions</w:t>
      </w:r>
    </w:p>
    <w:p>
      <w:pPr>
        <w:keepNext/>
        <w:spacing w:after="40"/>
      </w:pPr>
      <w:r>
        <w:rPr>
          <w:b w:val="0"/>
          <w:sz w:val="19"/>
        </w:rPr>
        <w:t>Rebecca Casati, Enrico Prati.</w:t>
      </w:r>
    </w:p>
    <w:p>
      <w:pPr>
        <w:keepNext/>
        <w:spacing w:after="40"/>
      </w:pPr>
      <w:r>
        <w:rPr>
          <w:b w:val="0"/>
          <w:sz w:val="19"/>
        </w:rPr>
        <w:t>Journal article | 2025 | Journal of Physics: Conference Series | vol. 3017 | no. 1 | pp. 012042.</w:t>
      </w:r>
    </w:p>
    <w:p>
      <w:pPr>
        <w:keepNext w:val="0"/>
        <w:spacing w:after="80"/>
      </w:pPr>
      <w:r>
        <w:rPr>
          <w:b w:val="0"/>
          <w:sz w:val="19"/>
        </w:rPr>
      </w:r>
      <w:hyperlink r:id="rId220">
        <w:r>
          <w:rPr>
            <w:color w:val="155A77"/>
          </w:rPr>
          <w:t>DOI 10.1088/1742-6596/3017/1/012042</w:t>
        </w:r>
      </w:hyperlink>
      <w:r>
        <w:t xml:space="preserve">  |  </w:t>
      </w:r>
      <w:hyperlink r:id="rId221">
        <w:r>
          <w:rPr>
            <w:color w:val="155A77"/>
          </w:rPr>
          <w:t>Source record</w:t>
        </w:r>
      </w:hyperlink>
      <w:r>
        <w:t xml:space="preserve">  |  Registered DOI metadata</w:t>
      </w:r>
    </w:p>
    <w:p>
      <w:pPr>
        <w:keepNext/>
        <w:spacing w:before="140" w:after="60"/>
      </w:pPr>
      <w:r>
        <w:rPr>
          <w:b/>
          <w:sz w:val="21"/>
        </w:rPr>
        <w:t>Q0108  Filter-enhanced adiabatic quantum computing on a digital quantum processor</w:t>
      </w:r>
    </w:p>
    <w:p>
      <w:pPr>
        <w:keepNext/>
        <w:spacing w:after="40"/>
      </w:pPr>
      <w:r>
        <w:rPr>
          <w:b w:val="0"/>
          <w:sz w:val="19"/>
        </w:rPr>
        <w:t>Erenay Karacan, Conor Mc Keever, Michael Foss-Feig, David Hayes, Michael Lubasch.</w:t>
      </w:r>
    </w:p>
    <w:p>
      <w:pPr>
        <w:keepNext/>
        <w:spacing w:after="40"/>
      </w:pPr>
      <w:r>
        <w:rPr>
          <w:b w:val="0"/>
          <w:sz w:val="19"/>
        </w:rPr>
        <w:t>Journal article | 2025 | Physical Review Research | vol. 7 | no. 3 | article 033153.</w:t>
      </w:r>
    </w:p>
    <w:p>
      <w:pPr>
        <w:keepNext w:val="0"/>
        <w:spacing w:after="80"/>
      </w:pPr>
      <w:r>
        <w:rPr>
          <w:b w:val="0"/>
          <w:sz w:val="19"/>
        </w:rPr>
      </w:r>
      <w:hyperlink r:id="rId222">
        <w:r>
          <w:rPr>
            <w:color w:val="155A77"/>
          </w:rPr>
          <w:t>DOI 10.1103/x2v8-jx1h</w:t>
        </w:r>
      </w:hyperlink>
      <w:r>
        <w:t xml:space="preserve">  |  </w:t>
      </w:r>
      <w:hyperlink r:id="rId223">
        <w:r>
          <w:rPr>
            <w:color w:val="155A77"/>
          </w:rPr>
          <w:t>Source record</w:t>
        </w:r>
      </w:hyperlink>
      <w:r>
        <w:t xml:space="preserve">  |  Registered DOI metadata</w:t>
      </w:r>
    </w:p>
    <w:p>
      <w:pPr>
        <w:keepNext/>
        <w:spacing w:before="140" w:after="60"/>
      </w:pPr>
      <w:r>
        <w:rPr>
          <w:b/>
          <w:sz w:val="21"/>
        </w:rPr>
        <w:t>Q0109  Non-adiabatic holonomies for photonic quantum computing</w:t>
      </w:r>
    </w:p>
    <w:p>
      <w:pPr>
        <w:keepNext/>
        <w:spacing w:after="40"/>
      </w:pPr>
      <w:r>
        <w:rPr>
          <w:b w:val="0"/>
          <w:sz w:val="19"/>
        </w:rPr>
        <w:t>Vera Neef, Julien Pinske, Tom A. W. Wolterink, Karo Becker, Matthias Heinrich, Stefan Scheel, Alexander Szameit.</w:t>
      </w:r>
    </w:p>
    <w:p>
      <w:pPr>
        <w:keepNext/>
        <w:spacing w:after="40"/>
      </w:pPr>
      <w:r>
        <w:rPr>
          <w:b w:val="0"/>
          <w:sz w:val="19"/>
        </w:rPr>
        <w:t>Journal article | 2025 | Optica Quantum | vol. 3 | no. 1 | pp. 93.</w:t>
      </w:r>
    </w:p>
    <w:p>
      <w:pPr>
        <w:keepNext w:val="0"/>
        <w:spacing w:after="80"/>
      </w:pPr>
      <w:r>
        <w:rPr>
          <w:b w:val="0"/>
          <w:sz w:val="19"/>
        </w:rPr>
      </w:r>
      <w:hyperlink r:id="rId224">
        <w:r>
          <w:rPr>
            <w:color w:val="155A77"/>
          </w:rPr>
          <w:t>DOI 10.1364/opticaq.530855</w:t>
        </w:r>
      </w:hyperlink>
      <w:r>
        <w:t xml:space="preserve">  |  </w:t>
      </w:r>
      <w:hyperlink r:id="rId225">
        <w:r>
          <w:rPr>
            <w:color w:val="155A77"/>
          </w:rPr>
          <w:t>Source record</w:t>
        </w:r>
      </w:hyperlink>
      <w:r>
        <w:t xml:space="preserve">  |  Registered DOI metadata</w:t>
      </w:r>
    </w:p>
    <w:p>
      <w:pPr>
        <w:keepNext/>
        <w:spacing w:before="140" w:after="60"/>
      </w:pPr>
      <w:r>
        <w:rPr>
          <w:b/>
          <w:sz w:val="21"/>
        </w:rPr>
        <w:t>Q0110  Solving Portfolio Optimization Problems using Adiabatic Quantum Computing</w:t>
      </w:r>
    </w:p>
    <w:p>
      <w:pPr>
        <w:keepNext/>
        <w:spacing w:after="40"/>
      </w:pPr>
      <w:r>
        <w:rPr>
          <w:b w:val="0"/>
          <w:sz w:val="19"/>
        </w:rPr>
        <w:t>Bartlomiej Kolodziejczyk.</w:t>
      </w:r>
    </w:p>
    <w:p>
      <w:pPr>
        <w:keepNext/>
        <w:spacing w:after="40"/>
      </w:pPr>
      <w:r>
        <w:rPr>
          <w:b w:val="0"/>
          <w:sz w:val="19"/>
        </w:rPr>
        <w:t>Posted content | 2025 | Springer Science and Business Media LLC.</w:t>
      </w:r>
    </w:p>
    <w:p>
      <w:pPr>
        <w:keepNext w:val="0"/>
        <w:spacing w:after="80"/>
      </w:pPr>
      <w:r>
        <w:rPr>
          <w:b w:val="0"/>
          <w:sz w:val="19"/>
        </w:rPr>
      </w:r>
      <w:hyperlink r:id="rId226">
        <w:r>
          <w:rPr>
            <w:color w:val="155A77"/>
          </w:rPr>
          <w:t>DOI 10.21203/rs.3.rs-6986668/v1</w:t>
        </w:r>
      </w:hyperlink>
      <w:r>
        <w:t xml:space="preserve">  |  </w:t>
      </w:r>
      <w:hyperlink r:id="rId227">
        <w:r>
          <w:rPr>
            <w:color w:val="155A77"/>
          </w:rPr>
          <w:t>Source record</w:t>
        </w:r>
      </w:hyperlink>
      <w:r>
        <w:t xml:space="preserve">  |  Registered DOI metadata</w:t>
      </w:r>
    </w:p>
    <w:p>
      <w:pPr>
        <w:keepNext/>
        <w:spacing w:before="140" w:after="60"/>
      </w:pPr>
      <w:r>
        <w:rPr>
          <w:b/>
          <w:sz w:val="21"/>
        </w:rPr>
        <w:t>Q0111  Adiabatic Quantum Computing</w:t>
      </w:r>
    </w:p>
    <w:p>
      <w:pPr>
        <w:keepNext/>
        <w:spacing w:after="40"/>
      </w:pPr>
      <w:r>
        <w:rPr>
          <w:b w:val="0"/>
          <w:sz w:val="19"/>
        </w:rPr>
        <w:t>Bernard Zygelman.</w:t>
      </w:r>
    </w:p>
    <w:p>
      <w:pPr>
        <w:keepNext/>
        <w:spacing w:after="40"/>
      </w:pPr>
      <w:r>
        <w:rPr>
          <w:b w:val="0"/>
          <w:sz w:val="19"/>
        </w:rPr>
        <w:t>Book chapter | 2024 | Undergraduate Topics in Computer Science | pp. 241-273.</w:t>
      </w:r>
    </w:p>
    <w:p>
      <w:pPr>
        <w:keepNext w:val="0"/>
        <w:spacing w:after="80"/>
      </w:pPr>
      <w:r>
        <w:rPr>
          <w:b w:val="0"/>
          <w:sz w:val="19"/>
        </w:rPr>
      </w:r>
      <w:hyperlink r:id="rId228">
        <w:r>
          <w:rPr>
            <w:color w:val="155A77"/>
          </w:rPr>
          <w:t>DOI 10.1007/978-3-031-66425-0_10</w:t>
        </w:r>
      </w:hyperlink>
      <w:r>
        <w:t xml:space="preserve">  |  </w:t>
      </w:r>
      <w:hyperlink r:id="rId229">
        <w:r>
          <w:rPr>
            <w:color w:val="155A77"/>
          </w:rPr>
          <w:t>Source record</w:t>
        </w:r>
      </w:hyperlink>
      <w:r>
        <w:t xml:space="preserve">  |  Registered DOI metadata</w:t>
      </w:r>
    </w:p>
    <w:p>
      <w:pPr>
        <w:keepNext/>
        <w:spacing w:before="140" w:after="60"/>
      </w:pPr>
      <w:r>
        <w:rPr>
          <w:b/>
          <w:sz w:val="21"/>
        </w:rPr>
        <w:t>Q0112  Quantum annealing and adiabatic quantum computing</w:t>
      </w:r>
    </w:p>
    <w:p>
      <w:pPr>
        <w:keepNext/>
        <w:spacing w:after="40"/>
      </w:pPr>
      <w:r>
        <w:rPr>
          <w:b w:val="0"/>
          <w:sz w:val="19"/>
        </w:rPr>
        <w:t>Charles R. Giardina.</w:t>
      </w:r>
    </w:p>
    <w:p>
      <w:pPr>
        <w:keepNext/>
        <w:spacing w:after="40"/>
      </w:pPr>
      <w:r>
        <w:rPr>
          <w:b w:val="0"/>
          <w:sz w:val="19"/>
        </w:rPr>
        <w:t>Book chapter | 2024 | Many-Sorted Algebras for Deep Learning and Quantum Technology | pp. 103-129.</w:t>
      </w:r>
    </w:p>
    <w:p>
      <w:pPr>
        <w:keepNext w:val="0"/>
        <w:spacing w:after="80"/>
      </w:pPr>
      <w:r>
        <w:rPr>
          <w:b w:val="0"/>
          <w:sz w:val="19"/>
        </w:rPr>
      </w:r>
      <w:hyperlink r:id="rId230">
        <w:r>
          <w:rPr>
            <w:color w:val="155A77"/>
          </w:rPr>
          <w:t>DOI 10.1016/b978-0-443-13697-9.00021-7</w:t>
        </w:r>
      </w:hyperlink>
      <w:r>
        <w:t xml:space="preserve">  |  </w:t>
      </w:r>
      <w:hyperlink r:id="rId231">
        <w:r>
          <w:rPr>
            <w:color w:val="155A77"/>
          </w:rPr>
          <w:t>Source record</w:t>
        </w:r>
      </w:hyperlink>
      <w:r>
        <w:t xml:space="preserve">  |  Registered DOI metadata</w:t>
      </w:r>
    </w:p>
    <w:p>
      <w:pPr>
        <w:keepNext/>
        <w:spacing w:before="140" w:after="60"/>
      </w:pPr>
      <w:r>
        <w:rPr>
          <w:b/>
          <w:sz w:val="21"/>
        </w:rPr>
        <w:t>Q0113  Quantum-Assisted Machine Learning by Means of Adiabatic Quantum Computing</w:t>
      </w:r>
    </w:p>
    <w:p>
      <w:pPr>
        <w:keepNext/>
        <w:spacing w:after="40"/>
      </w:pPr>
      <w:r>
        <w:rPr>
          <w:b w:val="0"/>
          <w:sz w:val="19"/>
        </w:rPr>
        <w:t>Leonardo Tomazeli Duarte, Yannick Deville.</w:t>
      </w:r>
    </w:p>
    <w:p>
      <w:pPr>
        <w:keepNext/>
        <w:spacing w:after="40"/>
      </w:pPr>
      <w:r>
        <w:rPr>
          <w:b w:val="0"/>
          <w:sz w:val="19"/>
        </w:rPr>
        <w:t>Conference paper | 2024 | 2024 IEEE Mediterranean and Middle-East Geoscience and Remote Sensing Symposium (M2GARSS) | pp. 371-375.</w:t>
      </w:r>
    </w:p>
    <w:p>
      <w:pPr>
        <w:keepNext w:val="0"/>
        <w:spacing w:after="80"/>
      </w:pPr>
      <w:r>
        <w:rPr>
          <w:b w:val="0"/>
          <w:sz w:val="19"/>
        </w:rPr>
      </w:r>
      <w:hyperlink r:id="rId232">
        <w:r>
          <w:rPr>
            <w:color w:val="155A77"/>
          </w:rPr>
          <w:t>DOI 10.1109/m2garss57310.2024.10537323</w:t>
        </w:r>
      </w:hyperlink>
      <w:r>
        <w:t xml:space="preserve">  |  </w:t>
      </w:r>
      <w:hyperlink r:id="rId233">
        <w:r>
          <w:rPr>
            <w:color w:val="155A77"/>
          </w:rPr>
          <w:t>Source record</w:t>
        </w:r>
      </w:hyperlink>
      <w:r>
        <w:t xml:space="preserve">  |  Registered DOI metadata</w:t>
      </w:r>
    </w:p>
    <w:p>
      <w:pPr>
        <w:keepNext/>
        <w:spacing w:before="140" w:after="60"/>
      </w:pPr>
      <w:r>
        <w:rPr>
          <w:b/>
          <w:sz w:val="21"/>
        </w:rPr>
        <w:t>Q0114  Simulating adiabatic quantum computing with parameterized quantum circuits</w:t>
      </w:r>
    </w:p>
    <w:p>
      <w:pPr>
        <w:keepNext/>
        <w:spacing w:after="40"/>
      </w:pPr>
      <w:r>
        <w:rPr>
          <w:b w:val="0"/>
          <w:sz w:val="19"/>
        </w:rPr>
        <w:t>Ioannis Kolotouros, Ioannis Petrongonas, Miloš Prokop, Petros Wallden.</w:t>
      </w:r>
    </w:p>
    <w:p>
      <w:pPr>
        <w:keepNext/>
        <w:spacing w:after="40"/>
      </w:pPr>
      <w:r>
        <w:rPr>
          <w:b w:val="0"/>
          <w:sz w:val="19"/>
        </w:rPr>
        <w:t>Journal article | 2024 | Quantum Science and Technology | vol. 10 | no. 1 | pp. 015003.</w:t>
      </w:r>
    </w:p>
    <w:p>
      <w:pPr>
        <w:keepNext w:val="0"/>
        <w:spacing w:after="80"/>
      </w:pPr>
      <w:r>
        <w:rPr>
          <w:b w:val="0"/>
          <w:sz w:val="19"/>
        </w:rPr>
      </w:r>
      <w:hyperlink r:id="rId234">
        <w:r>
          <w:rPr>
            <w:color w:val="155A77"/>
          </w:rPr>
          <w:t>DOI 10.1088/2058-9565/ad80c0</w:t>
        </w:r>
      </w:hyperlink>
      <w:r>
        <w:t xml:space="preserve">  |  </w:t>
      </w:r>
      <w:hyperlink r:id="rId235">
        <w:r>
          <w:rPr>
            <w:color w:val="155A77"/>
          </w:rPr>
          <w:t>Source record</w:t>
        </w:r>
      </w:hyperlink>
      <w:r>
        <w:t xml:space="preserve">  |  Registered DOI metadata</w:t>
      </w:r>
    </w:p>
    <w:p>
      <w:pPr>
        <w:keepNext/>
        <w:spacing w:before="140" w:after="60"/>
      </w:pPr>
      <w:r>
        <w:rPr>
          <w:b/>
          <w:sz w:val="21"/>
        </w:rPr>
        <w:t>Q0115  Towards Adiabatic Quantum Computing Using Compressed Quantum Circuits</w:t>
      </w:r>
    </w:p>
    <w:p>
      <w:pPr>
        <w:keepNext/>
        <w:spacing w:after="40"/>
      </w:pPr>
      <w:r>
        <w:rPr>
          <w:b w:val="0"/>
          <w:sz w:val="19"/>
        </w:rPr>
        <w:t>Conor Mc Keever, Michael Lubasch.</w:t>
      </w:r>
    </w:p>
    <w:p>
      <w:pPr>
        <w:keepNext/>
        <w:spacing w:after="40"/>
      </w:pPr>
      <w:r>
        <w:rPr>
          <w:b w:val="0"/>
          <w:sz w:val="19"/>
        </w:rPr>
        <w:t>Journal article | 2024 | PRX Quantum | vol. 5 | no. 2 | article 020362.</w:t>
      </w:r>
    </w:p>
    <w:p>
      <w:pPr>
        <w:keepNext w:val="0"/>
        <w:spacing w:after="80"/>
      </w:pPr>
      <w:r>
        <w:rPr>
          <w:b w:val="0"/>
          <w:sz w:val="19"/>
        </w:rPr>
      </w:r>
      <w:hyperlink r:id="rId236">
        <w:r>
          <w:rPr>
            <w:color w:val="155A77"/>
          </w:rPr>
          <w:t>DOI 10.1103/prxquantum.5.020362</w:t>
        </w:r>
      </w:hyperlink>
      <w:r>
        <w:t xml:space="preserve">  |  </w:t>
      </w:r>
      <w:hyperlink r:id="rId237">
        <w:r>
          <w:rPr>
            <w:color w:val="155A77"/>
          </w:rPr>
          <w:t>Source record</w:t>
        </w:r>
      </w:hyperlink>
      <w:r>
        <w:t xml:space="preserve">  |  Registered DOI metadata</w:t>
      </w:r>
    </w:p>
    <w:p>
      <w:pPr>
        <w:keepNext/>
        <w:spacing w:before="140" w:after="60"/>
      </w:pPr>
      <w:r>
        <w:rPr>
          <w:b/>
          <w:sz w:val="21"/>
        </w:rPr>
        <w:t>Q0116  Training neural networks with universal adiabatic quantum computing</w:t>
      </w:r>
    </w:p>
    <w:p>
      <w:pPr>
        <w:keepNext/>
        <w:spacing w:after="40"/>
      </w:pPr>
      <w:r>
        <w:rPr>
          <w:b w:val="0"/>
          <w:sz w:val="19"/>
        </w:rPr>
        <w:t>Steve Abel, Juan Carlos Criado, Michael Spannowsky.</w:t>
      </w:r>
    </w:p>
    <w:p>
      <w:pPr>
        <w:keepNext/>
        <w:spacing w:after="40"/>
      </w:pPr>
      <w:r>
        <w:rPr>
          <w:b w:val="0"/>
          <w:sz w:val="19"/>
        </w:rPr>
        <w:t>Journal article | 2024 | Frontiers in Artificial Intelligence | vol. 7 | article 1368569.</w:t>
      </w:r>
    </w:p>
    <w:p>
      <w:pPr>
        <w:keepNext w:val="0"/>
        <w:spacing w:after="80"/>
      </w:pPr>
      <w:r>
        <w:rPr>
          <w:b w:val="0"/>
          <w:sz w:val="19"/>
        </w:rPr>
      </w:r>
      <w:hyperlink r:id="rId238">
        <w:r>
          <w:rPr>
            <w:color w:val="155A77"/>
          </w:rPr>
          <w:t>DOI 10.3389/frai.2024.1368569</w:t>
        </w:r>
      </w:hyperlink>
      <w:r>
        <w:t xml:space="preserve">  |  </w:t>
      </w:r>
      <w:hyperlink r:id="rId239">
        <w:r>
          <w:rPr>
            <w:color w:val="155A77"/>
          </w:rPr>
          <w:t>Source record</w:t>
        </w:r>
      </w:hyperlink>
      <w:r>
        <w:t xml:space="preserve">  |  Registered DOI metadata</w:t>
      </w:r>
    </w:p>
    <w:p>
      <w:pPr>
        <w:pStyle w:val="Heading2"/>
      </w:pPr>
      <w:r>
        <w:t>D03T04 Quantum annealing</w:t>
      </w:r>
    </w:p>
    <w:p>
      <w:pPr>
        <w:keepNext w:val="0"/>
      </w:pPr>
      <w:r>
        <w:rPr>
          <w:b w:val="0"/>
        </w:rPr>
        <w:t>Annealing seeks low energy solutions of an encoded optimization problem. Embedding, temperature, open system dynamics, and solution sampling distinguish hardware annealers from ideal adiabatic algorithms.</w:t>
      </w:r>
    </w:p>
    <w:p>
      <w:pPr>
        <w:keepNext w:val="0"/>
      </w:pPr>
      <w:r>
        <w:rPr>
          <w:b w:val="0"/>
        </w:rPr>
        <w:t>Fine subcategories: Ising encoding; QUBO; minor embedding; anneal offsets; reverse annealing.</w:t>
      </w:r>
    </w:p>
    <w:p>
      <w:pPr>
        <w:keepNext w:val="0"/>
      </w:pPr>
      <w:r>
        <w:rPr>
          <w:b w:val="0"/>
          <w:sz w:val="19"/>
        </w:rPr>
        <w:t>Primary catalog resources: 14. Related topic assignments are searchable in the HTML.</w:t>
      </w:r>
    </w:p>
    <w:p>
      <w:pPr>
        <w:keepNext/>
        <w:spacing w:before="140" w:after="60"/>
      </w:pPr>
      <w:r>
        <w:rPr>
          <w:b/>
          <w:sz w:val="21"/>
        </w:rPr>
        <w:t>Q0117  QUANTUM ANNEALING</w:t>
      </w:r>
    </w:p>
    <w:p>
      <w:pPr>
        <w:keepNext/>
        <w:spacing w:after="40"/>
      </w:pPr>
      <w:r>
        <w:rPr>
          <w:b w:val="0"/>
          <w:sz w:val="19"/>
        </w:rPr>
        <w:t>STEVE ABEL, LUCA A. NUTRICATI.</w:t>
      </w:r>
    </w:p>
    <w:p>
      <w:pPr>
        <w:keepNext/>
        <w:spacing w:after="40"/>
      </w:pPr>
      <w:r>
        <w:rPr>
          <w:b w:val="0"/>
          <w:sz w:val="19"/>
        </w:rPr>
        <w:t>Book chapter | 2026 | Machine Learning Tutorials for Pure Mathematics and Theoretical Physics | pp. 59-79.</w:t>
      </w:r>
    </w:p>
    <w:p>
      <w:pPr>
        <w:keepNext w:val="0"/>
        <w:spacing w:after="80"/>
      </w:pPr>
      <w:r>
        <w:rPr>
          <w:b w:val="0"/>
          <w:sz w:val="19"/>
        </w:rPr>
      </w:r>
      <w:hyperlink r:id="rId240">
        <w:r>
          <w:rPr>
            <w:color w:val="155A77"/>
          </w:rPr>
          <w:t>DOI 10.1142/9781807290016_0004</w:t>
        </w:r>
      </w:hyperlink>
      <w:r>
        <w:t xml:space="preserve">  |  </w:t>
      </w:r>
      <w:hyperlink r:id="rId241">
        <w:r>
          <w:rPr>
            <w:color w:val="155A77"/>
          </w:rPr>
          <w:t>Source record</w:t>
        </w:r>
      </w:hyperlink>
      <w:r>
        <w:t xml:space="preserve">  |  Registered DOI metadata</w:t>
      </w:r>
    </w:p>
    <w:p>
      <w:pPr>
        <w:keepNext/>
        <w:spacing w:before="140" w:after="60"/>
      </w:pPr>
      <w:r>
        <w:rPr>
          <w:b/>
          <w:sz w:val="21"/>
        </w:rPr>
        <w:t>Q0118  Quantum Annealing</w:t>
      </w:r>
    </w:p>
    <w:p>
      <w:pPr>
        <w:keepNext/>
        <w:spacing w:after="40"/>
      </w:pPr>
      <w:r>
        <w:rPr>
          <w:b w:val="0"/>
          <w:sz w:val="19"/>
        </w:rPr>
        <w:t>Michael Tsesmelis.</w:t>
      </w:r>
    </w:p>
    <w:p>
      <w:pPr>
        <w:keepNext/>
        <w:spacing w:after="40"/>
      </w:pPr>
      <w:r>
        <w:rPr>
          <w:b w:val="0"/>
          <w:sz w:val="19"/>
        </w:rPr>
        <w:t>Book chapter | 2025 | Quantum Technologies | pp. 65-72.</w:t>
      </w:r>
    </w:p>
    <w:p>
      <w:pPr>
        <w:keepNext w:val="0"/>
        <w:spacing w:after="80"/>
      </w:pPr>
      <w:r>
        <w:rPr>
          <w:b w:val="0"/>
          <w:sz w:val="19"/>
        </w:rPr>
      </w:r>
      <w:hyperlink r:id="rId242">
        <w:r>
          <w:rPr>
            <w:color w:val="155A77"/>
          </w:rPr>
          <w:t>DOI 10.1007/978-3-031-90727-2_7</w:t>
        </w:r>
      </w:hyperlink>
      <w:r>
        <w:t xml:space="preserve">  |  </w:t>
      </w:r>
      <w:hyperlink r:id="rId243">
        <w:r>
          <w:rPr>
            <w:color w:val="155A77"/>
          </w:rPr>
          <w:t>Source record</w:t>
        </w:r>
      </w:hyperlink>
      <w:r>
        <w:t xml:space="preserve">  |  Registered DOI metadata</w:t>
      </w:r>
    </w:p>
    <w:p>
      <w:pPr>
        <w:keepNext/>
        <w:spacing w:before="140" w:after="60"/>
      </w:pPr>
      <w:r>
        <w:rPr>
          <w:b/>
          <w:sz w:val="21"/>
        </w:rPr>
        <w:t>Q0119  Quantum Annealing</w:t>
      </w:r>
    </w:p>
    <w:p>
      <w:pPr>
        <w:keepNext/>
        <w:spacing w:after="40"/>
      </w:pPr>
      <w:r>
        <w:rPr>
          <w:b w:val="0"/>
          <w:sz w:val="19"/>
        </w:rPr>
        <w:t>Ryo Maezono.</w:t>
      </w:r>
    </w:p>
    <w:p>
      <w:pPr>
        <w:keepNext/>
        <w:spacing w:after="40"/>
      </w:pPr>
      <w:r>
        <w:rPr>
          <w:b w:val="0"/>
          <w:sz w:val="19"/>
        </w:rPr>
        <w:t>Book chapter | 2025 | Essentials for Deeper Understanding of Quantum Computing | pp. 199-214.</w:t>
      </w:r>
    </w:p>
    <w:p>
      <w:pPr>
        <w:keepNext w:val="0"/>
        <w:spacing w:after="80"/>
      </w:pPr>
      <w:r>
        <w:rPr>
          <w:b w:val="0"/>
          <w:sz w:val="19"/>
        </w:rPr>
      </w:r>
      <w:hyperlink r:id="rId244">
        <w:r>
          <w:rPr>
            <w:color w:val="155A77"/>
          </w:rPr>
          <w:t>DOI 10.1007/978-981-96-5646-2_8</w:t>
        </w:r>
      </w:hyperlink>
      <w:r>
        <w:t xml:space="preserve">  |  </w:t>
      </w:r>
      <w:hyperlink r:id="rId245">
        <w:r>
          <w:rPr>
            <w:color w:val="155A77"/>
          </w:rPr>
          <w:t>Source record</w:t>
        </w:r>
      </w:hyperlink>
      <w:r>
        <w:t xml:space="preserve">  |  Registered DOI metadata</w:t>
      </w:r>
    </w:p>
    <w:p>
      <w:pPr>
        <w:keepNext/>
        <w:spacing w:before="140" w:after="60"/>
      </w:pPr>
      <w:r>
        <w:rPr>
          <w:b/>
          <w:sz w:val="21"/>
        </w:rPr>
        <w:t>Q0120  Quantum error mitigation in quantum annealing</w:t>
      </w:r>
    </w:p>
    <w:p>
      <w:pPr>
        <w:keepNext/>
        <w:spacing w:after="40"/>
      </w:pPr>
      <w:r>
        <w:rPr>
          <w:b w:val="0"/>
          <w:sz w:val="19"/>
        </w:rPr>
        <w:t>Jack Raymond, Mohammad H. Amin, Andrew D. King, Richard Harris, William Bernoudy, Andrew J. Berkley, Kelly Boothby, Anatoly Smirnov et al..</w:t>
      </w:r>
    </w:p>
    <w:p>
      <w:pPr>
        <w:keepNext/>
        <w:spacing w:after="40"/>
      </w:pPr>
      <w:r>
        <w:rPr>
          <w:b w:val="0"/>
          <w:sz w:val="19"/>
        </w:rPr>
        <w:t>Journal article | 2025 | npj Quantum Information | vol. 11 | no. 1 | article 38.</w:t>
      </w:r>
    </w:p>
    <w:p>
      <w:pPr>
        <w:keepNext w:val="0"/>
        <w:spacing w:after="80"/>
      </w:pPr>
      <w:r>
        <w:rPr>
          <w:b w:val="0"/>
          <w:sz w:val="19"/>
        </w:rPr>
      </w:r>
      <w:hyperlink r:id="rId246">
        <w:r>
          <w:rPr>
            <w:color w:val="155A77"/>
          </w:rPr>
          <w:t>DOI 10.1038/s41534-025-00977-3</w:t>
        </w:r>
      </w:hyperlink>
      <w:r>
        <w:t xml:space="preserve">  |  </w:t>
      </w:r>
      <w:hyperlink r:id="rId247">
        <w:r>
          <w:rPr>
            <w:color w:val="155A77"/>
          </w:rPr>
          <w:t>Source record</w:t>
        </w:r>
      </w:hyperlink>
      <w:r>
        <w:t xml:space="preserve">  |  Registered DOI metadata</w:t>
      </w:r>
    </w:p>
    <w:p>
      <w:pPr>
        <w:keepNext/>
        <w:spacing w:before="140" w:after="60"/>
      </w:pPr>
      <w:r>
        <w:rPr>
          <w:b/>
          <w:sz w:val="21"/>
        </w:rPr>
        <w:t>Q0121  Quantum Annealing</w:t>
      </w:r>
    </w:p>
    <w:p>
      <w:pPr>
        <w:keepNext/>
        <w:spacing w:after="40"/>
      </w:pPr>
      <w:r>
        <w:rPr>
          <w:b w:val="0"/>
          <w:sz w:val="19"/>
        </w:rPr>
        <w:t>Chuck Easttom.</w:t>
      </w:r>
    </w:p>
    <w:p>
      <w:pPr>
        <w:keepNext/>
        <w:spacing w:after="40"/>
      </w:pPr>
      <w:r>
        <w:rPr>
          <w:b w:val="0"/>
          <w:sz w:val="19"/>
        </w:rPr>
        <w:t>Book chapter | 2024 | Hardware for Quantum Computing | pp. 101-112.</w:t>
      </w:r>
    </w:p>
    <w:p>
      <w:pPr>
        <w:keepNext w:val="0"/>
        <w:spacing w:after="80"/>
      </w:pPr>
      <w:r>
        <w:rPr>
          <w:b w:val="0"/>
          <w:sz w:val="19"/>
        </w:rPr>
      </w:r>
      <w:hyperlink r:id="rId248">
        <w:r>
          <w:rPr>
            <w:color w:val="155A77"/>
          </w:rPr>
          <w:t>DOI 10.1007/978-3-031-66477-9_9</w:t>
        </w:r>
      </w:hyperlink>
      <w:r>
        <w:t xml:space="preserve">  |  </w:t>
      </w:r>
      <w:hyperlink r:id="rId249">
        <w:r>
          <w:rPr>
            <w:color w:val="155A77"/>
          </w:rPr>
          <w:t>Source record</w:t>
        </w:r>
      </w:hyperlink>
      <w:r>
        <w:t xml:space="preserve">  |  Registered DOI metadata</w:t>
      </w:r>
    </w:p>
    <w:p>
      <w:pPr>
        <w:keepNext/>
        <w:spacing w:before="140" w:after="60"/>
      </w:pPr>
      <w:r>
        <w:rPr>
          <w:b/>
          <w:sz w:val="21"/>
        </w:rPr>
        <w:t>Q0122  Quantum Annealing</w:t>
      </w:r>
    </w:p>
    <w:p>
      <w:pPr>
        <w:keepNext/>
        <w:spacing w:after="40"/>
      </w:pPr>
      <w:r>
        <w:rPr>
          <w:b w:val="0"/>
          <w:sz w:val="19"/>
        </w:rPr>
        <w:t>Carleton Coffrin, Marc Vuffray.</w:t>
      </w:r>
    </w:p>
    <w:p>
      <w:pPr>
        <w:keepNext/>
        <w:spacing w:after="40"/>
      </w:pPr>
      <w:r>
        <w:rPr>
          <w:b w:val="0"/>
          <w:sz w:val="19"/>
        </w:rPr>
        <w:t>Book chapter | 2024 | Encyclopedia of Optimization | pp. 1-8.</w:t>
      </w:r>
    </w:p>
    <w:p>
      <w:pPr>
        <w:keepNext w:val="0"/>
        <w:spacing w:after="80"/>
      </w:pPr>
      <w:r>
        <w:rPr>
          <w:b w:val="0"/>
          <w:sz w:val="19"/>
        </w:rPr>
      </w:r>
      <w:hyperlink r:id="rId250">
        <w:r>
          <w:rPr>
            <w:color w:val="155A77"/>
          </w:rPr>
          <w:t>DOI 10.1007/978-3-030-54621-2_855-1</w:t>
        </w:r>
      </w:hyperlink>
      <w:r>
        <w:t xml:space="preserve">  |  </w:t>
      </w:r>
      <w:hyperlink r:id="rId251">
        <w:r>
          <w:rPr>
            <w:color w:val="155A77"/>
          </w:rPr>
          <w:t>Source record</w:t>
        </w:r>
      </w:hyperlink>
      <w:r>
        <w:t xml:space="preserve">  |  Registered DOI metadata</w:t>
      </w:r>
    </w:p>
    <w:p>
      <w:pPr>
        <w:keepNext/>
        <w:spacing w:before="140" w:after="60"/>
      </w:pPr>
      <w:r>
        <w:rPr>
          <w:b/>
          <w:sz w:val="21"/>
        </w:rPr>
        <w:t>Q0123  Quantum annealing and computation</w:t>
      </w:r>
    </w:p>
    <w:p>
      <w:pPr>
        <w:keepNext/>
        <w:spacing w:after="40"/>
      </w:pPr>
      <w:r>
        <w:rPr>
          <w:b w:val="0"/>
          <w:sz w:val="19"/>
        </w:rPr>
        <w:t>Bikas K Chakrabarti, Sudip Mukherjee.</w:t>
      </w:r>
    </w:p>
    <w:p>
      <w:pPr>
        <w:keepNext/>
        <w:spacing w:after="40"/>
      </w:pPr>
      <w:r>
        <w:rPr>
          <w:b w:val="0"/>
          <w:sz w:val="19"/>
        </w:rPr>
        <w:t>Book chapter | 2024 | Encyclopedia of Condensed Matter Physics | pp. 536-542.</w:t>
      </w:r>
    </w:p>
    <w:p>
      <w:pPr>
        <w:keepNext w:val="0"/>
        <w:spacing w:after="80"/>
      </w:pPr>
      <w:r>
        <w:rPr>
          <w:b w:val="0"/>
          <w:sz w:val="19"/>
        </w:rPr>
      </w:r>
      <w:hyperlink r:id="rId252">
        <w:r>
          <w:rPr>
            <w:color w:val="155A77"/>
          </w:rPr>
          <w:t>DOI 10.1016/b978-0-323-90800-9.00057-3</w:t>
        </w:r>
      </w:hyperlink>
      <w:r>
        <w:t xml:space="preserve">  |  </w:t>
      </w:r>
      <w:hyperlink r:id="rId253">
        <w:r>
          <w:rPr>
            <w:color w:val="155A77"/>
          </w:rPr>
          <w:t>Source record</w:t>
        </w:r>
      </w:hyperlink>
      <w:r>
        <w:t xml:space="preserve">  |  Registered DOI metadata</w:t>
      </w:r>
    </w:p>
    <w:p>
      <w:pPr>
        <w:keepNext/>
        <w:spacing w:before="140" w:after="60"/>
      </w:pPr>
      <w:r>
        <w:rPr>
          <w:b/>
          <w:sz w:val="21"/>
        </w:rPr>
        <w:t>Q0124  Reverse Quantum Annealing Assisted by Forward Annealing</w:t>
      </w:r>
    </w:p>
    <w:p>
      <w:pPr>
        <w:keepNext/>
        <w:spacing w:after="40"/>
      </w:pPr>
      <w:r>
        <w:rPr>
          <w:b w:val="0"/>
          <w:sz w:val="19"/>
        </w:rPr>
        <w:t>Manpreet Singh Jattana.</w:t>
      </w:r>
    </w:p>
    <w:p>
      <w:pPr>
        <w:keepNext/>
        <w:spacing w:after="40"/>
      </w:pPr>
      <w:r>
        <w:rPr>
          <w:b w:val="0"/>
          <w:sz w:val="19"/>
        </w:rPr>
        <w:t>Journal article | 2024 | Quantum Reports | vol. 6 | no. 3 | pp. 452-464.</w:t>
      </w:r>
    </w:p>
    <w:p>
      <w:pPr>
        <w:keepNext w:val="0"/>
        <w:spacing w:after="80"/>
      </w:pPr>
      <w:r>
        <w:rPr>
          <w:b w:val="0"/>
          <w:sz w:val="19"/>
        </w:rPr>
      </w:r>
      <w:hyperlink r:id="rId254">
        <w:r>
          <w:rPr>
            <w:color w:val="155A77"/>
          </w:rPr>
          <w:t>DOI 10.3390/quantum6030030</w:t>
        </w:r>
      </w:hyperlink>
      <w:r>
        <w:t xml:space="preserve">  |  </w:t>
      </w:r>
      <w:hyperlink r:id="rId255">
        <w:r>
          <w:rPr>
            <w:color w:val="155A77"/>
          </w:rPr>
          <w:t>Source record</w:t>
        </w:r>
      </w:hyperlink>
      <w:r>
        <w:t xml:space="preserve">  |  Registered DOI metadata</w:t>
      </w:r>
      <w:r>
        <w:br/>
        <w:t>Fine tags: reverse annealing</w:t>
      </w:r>
    </w:p>
    <w:p>
      <w:pPr>
        <w:keepNext/>
        <w:spacing w:before="140" w:after="60"/>
      </w:pPr>
      <w:r>
        <w:rPr>
          <w:b/>
          <w:sz w:val="21"/>
        </w:rPr>
        <w:t>Q0125  Quantum Annealing with Ocean</w:t>
      </w:r>
    </w:p>
    <w:p>
      <w:pPr>
        <w:keepNext/>
        <w:spacing w:after="40"/>
      </w:pPr>
      <w:r>
        <w:rPr>
          <w:b w:val="0"/>
          <w:sz w:val="19"/>
        </w:rPr>
        <w:t>Rafael Pereira da Silva.</w:t>
      </w:r>
    </w:p>
    <w:p>
      <w:pPr>
        <w:keepNext/>
        <w:spacing w:after="40"/>
      </w:pPr>
      <w:r>
        <w:rPr>
          <w:b w:val="0"/>
          <w:sz w:val="19"/>
        </w:rPr>
        <w:t>Posted content | 2023 | Elsevier BV.</w:t>
      </w:r>
    </w:p>
    <w:p>
      <w:pPr>
        <w:keepNext w:val="0"/>
        <w:spacing w:after="80"/>
      </w:pPr>
      <w:r>
        <w:rPr>
          <w:b w:val="0"/>
          <w:sz w:val="19"/>
        </w:rPr>
      </w:r>
      <w:hyperlink r:id="rId256">
        <w:r>
          <w:rPr>
            <w:color w:val="155A77"/>
          </w:rPr>
          <w:t>DOI 10.2139/ssrn.4526152</w:t>
        </w:r>
      </w:hyperlink>
      <w:r>
        <w:t xml:space="preserve">  |  </w:t>
      </w:r>
      <w:hyperlink r:id="rId257">
        <w:r>
          <w:rPr>
            <w:color w:val="155A77"/>
          </w:rPr>
          <w:t>Source record</w:t>
        </w:r>
      </w:hyperlink>
      <w:r>
        <w:t xml:space="preserve">  |  Registered DOI metadata</w:t>
      </w:r>
    </w:p>
    <w:p>
      <w:pPr>
        <w:keepNext/>
        <w:spacing w:before="140" w:after="60"/>
      </w:pPr>
      <w:r>
        <w:rPr>
          <w:b/>
          <w:sz w:val="21"/>
        </w:rPr>
        <w:t>Q0126  Quantum Topology Optimization via Quantum Annealing</w:t>
      </w:r>
    </w:p>
    <w:p>
      <w:pPr>
        <w:keepNext/>
        <w:spacing w:after="40"/>
      </w:pPr>
      <w:r>
        <w:rPr>
          <w:b w:val="0"/>
          <w:sz w:val="19"/>
        </w:rPr>
        <w:t>Zisheng Ye, Xiaoping Qian, Wenxiao Pan.</w:t>
      </w:r>
    </w:p>
    <w:p>
      <w:pPr>
        <w:keepNext/>
        <w:spacing w:after="40"/>
      </w:pPr>
      <w:r>
        <w:rPr>
          <w:b w:val="0"/>
          <w:sz w:val="19"/>
        </w:rPr>
        <w:t>Journal article | 2023 | IEEE Transactions on Quantum Engineering | vol. 4 | pp. 1-15.</w:t>
      </w:r>
    </w:p>
    <w:p>
      <w:pPr>
        <w:keepNext w:val="0"/>
        <w:spacing w:after="80"/>
      </w:pPr>
      <w:r>
        <w:rPr>
          <w:b w:val="0"/>
          <w:sz w:val="19"/>
        </w:rPr>
      </w:r>
      <w:hyperlink r:id="rId258">
        <w:r>
          <w:rPr>
            <w:color w:val="155A77"/>
          </w:rPr>
          <w:t>DOI 10.1109/tqe.2023.3266410</w:t>
        </w:r>
      </w:hyperlink>
      <w:r>
        <w:t xml:space="preserve">  |  </w:t>
      </w:r>
      <w:hyperlink r:id="rId259">
        <w:r>
          <w:rPr>
            <w:color w:val="155A77"/>
          </w:rPr>
          <w:t>Source record</w:t>
        </w:r>
      </w:hyperlink>
      <w:r>
        <w:t xml:space="preserve">  |  Registered DOI metadata</w:t>
      </w:r>
    </w:p>
    <w:p>
      <w:pPr>
        <w:keepNext/>
        <w:spacing w:before="140" w:after="60"/>
      </w:pPr>
      <w:r>
        <w:rPr>
          <w:b/>
          <w:sz w:val="21"/>
        </w:rPr>
        <w:t>Q0127  Customized Quantum Annealing Schedules</w:t>
      </w:r>
    </w:p>
    <w:p>
      <w:pPr>
        <w:keepNext/>
        <w:spacing w:after="40"/>
      </w:pPr>
      <w:r>
        <w:rPr>
          <w:b w:val="0"/>
          <w:sz w:val="19"/>
        </w:rPr>
        <w:t>Mostafa Khezri, Xi Dai, Rui Yang, Tameem Albash, Adrian Lupascu, Daniel A. Lidar.</w:t>
      </w:r>
    </w:p>
    <w:p>
      <w:pPr>
        <w:keepNext/>
        <w:spacing w:after="40"/>
      </w:pPr>
      <w:r>
        <w:rPr>
          <w:b w:val="0"/>
          <w:sz w:val="19"/>
        </w:rPr>
        <w:t>Journal article | 2022 | Physical Review Applied | vol. 17 | no. 4 | article 044005.</w:t>
      </w:r>
    </w:p>
    <w:p>
      <w:pPr>
        <w:keepNext w:val="0"/>
        <w:spacing w:after="80"/>
      </w:pPr>
      <w:r>
        <w:rPr>
          <w:b w:val="0"/>
          <w:sz w:val="19"/>
        </w:rPr>
      </w:r>
      <w:hyperlink r:id="rId260">
        <w:r>
          <w:rPr>
            <w:color w:val="155A77"/>
          </w:rPr>
          <w:t>DOI 10.1103/physrevapplied.17.044005</w:t>
        </w:r>
      </w:hyperlink>
      <w:r>
        <w:t xml:space="preserve">  |  </w:t>
      </w:r>
      <w:hyperlink r:id="rId261">
        <w:r>
          <w:rPr>
            <w:color w:val="155A77"/>
          </w:rPr>
          <w:t>Source record</w:t>
        </w:r>
      </w:hyperlink>
      <w:r>
        <w:t xml:space="preserve">  |  Registered DOI metadata</w:t>
      </w:r>
    </w:p>
    <w:p>
      <w:pPr>
        <w:keepNext/>
        <w:spacing w:before="140" w:after="60"/>
      </w:pPr>
      <w:r>
        <w:rPr>
          <w:b/>
          <w:sz w:val="21"/>
        </w:rPr>
        <w:t>Q0128  Guaranteed-accuracy quantum annealing</w:t>
      </w:r>
    </w:p>
    <w:p>
      <w:pPr>
        <w:keepNext/>
        <w:spacing w:after="40"/>
      </w:pPr>
      <w:r>
        <w:rPr>
          <w:b w:val="0"/>
          <w:sz w:val="19"/>
        </w:rPr>
        <w:t>Takashi Imoto, Yuya Seki, Yuichiro Matsuzaki, Shiro Kawabata.</w:t>
      </w:r>
    </w:p>
    <w:p>
      <w:pPr>
        <w:keepNext/>
        <w:spacing w:after="40"/>
      </w:pPr>
      <w:r>
        <w:rPr>
          <w:b w:val="0"/>
          <w:sz w:val="19"/>
        </w:rPr>
        <w:t>Journal article | 2022 | Physical Review A | vol. 106 | no. 4 | article 042615.</w:t>
      </w:r>
    </w:p>
    <w:p>
      <w:pPr>
        <w:keepNext w:val="0"/>
        <w:spacing w:after="80"/>
      </w:pPr>
      <w:r>
        <w:rPr>
          <w:b w:val="0"/>
          <w:sz w:val="19"/>
        </w:rPr>
      </w:r>
      <w:hyperlink r:id="rId262">
        <w:r>
          <w:rPr>
            <w:color w:val="155A77"/>
          </w:rPr>
          <w:t>DOI 10.1103/physreva.106.042615</w:t>
        </w:r>
      </w:hyperlink>
      <w:r>
        <w:t xml:space="preserve">  |  </w:t>
      </w:r>
      <w:hyperlink r:id="rId263">
        <w:r>
          <w:rPr>
            <w:color w:val="155A77"/>
          </w:rPr>
          <w:t>Source record</w:t>
        </w:r>
      </w:hyperlink>
      <w:r>
        <w:t xml:space="preserve">  |  Registered DOI metadata</w:t>
      </w:r>
    </w:p>
    <w:p>
      <w:pPr>
        <w:keepNext/>
        <w:spacing w:before="140" w:after="60"/>
      </w:pPr>
      <w:r>
        <w:rPr>
          <w:b/>
          <w:sz w:val="21"/>
        </w:rPr>
        <w:t>Q0129  Parallel quantum annealing</w:t>
      </w:r>
    </w:p>
    <w:p>
      <w:pPr>
        <w:keepNext/>
        <w:spacing w:after="40"/>
      </w:pPr>
      <w:r>
        <w:rPr>
          <w:b w:val="0"/>
          <w:sz w:val="19"/>
        </w:rPr>
        <w:t>Elijah Pelofske, Georg Hahn, Hristo N. Djidjev.</w:t>
      </w:r>
    </w:p>
    <w:p>
      <w:pPr>
        <w:keepNext/>
        <w:spacing w:after="40"/>
      </w:pPr>
      <w:r>
        <w:rPr>
          <w:b w:val="0"/>
          <w:sz w:val="19"/>
        </w:rPr>
        <w:t>Journal article | 2022 | Scientific Reports | vol. 12 | no. 1 | article 4499.</w:t>
      </w:r>
    </w:p>
    <w:p>
      <w:pPr>
        <w:keepNext w:val="0"/>
        <w:spacing w:after="80"/>
      </w:pPr>
      <w:r>
        <w:rPr>
          <w:b w:val="0"/>
          <w:sz w:val="19"/>
        </w:rPr>
      </w:r>
      <w:hyperlink r:id="rId264">
        <w:r>
          <w:rPr>
            <w:color w:val="155A77"/>
          </w:rPr>
          <w:t>DOI 10.1038/s41598-022-08394-8</w:t>
        </w:r>
      </w:hyperlink>
      <w:r>
        <w:t xml:space="preserve">  |  </w:t>
      </w:r>
      <w:hyperlink r:id="rId265">
        <w:r>
          <w:rPr>
            <w:color w:val="155A77"/>
          </w:rPr>
          <w:t>Source record</w:t>
        </w:r>
      </w:hyperlink>
      <w:r>
        <w:t xml:space="preserve">  |  Registered DOI metadata</w:t>
      </w:r>
    </w:p>
    <w:p>
      <w:pPr>
        <w:keepNext/>
        <w:spacing w:before="140" w:after="60"/>
      </w:pPr>
      <w:r>
        <w:rPr>
          <w:b/>
          <w:sz w:val="21"/>
        </w:rPr>
        <w:t>Q0130  Quantum annealing: an overview</w:t>
      </w:r>
    </w:p>
    <w:p>
      <w:pPr>
        <w:keepNext/>
        <w:spacing w:after="40"/>
      </w:pPr>
      <w:r>
        <w:rPr>
          <w:b w:val="0"/>
          <w:sz w:val="19"/>
        </w:rPr>
        <w:t>Atanu Rajak, Sei Suzuki, Amit Dutta, Bikas K. Chakrabarti.</w:t>
      </w:r>
    </w:p>
    <w:p>
      <w:pPr>
        <w:keepNext/>
        <w:spacing w:after="40"/>
      </w:pPr>
      <w:r>
        <w:rPr>
          <w:b w:val="0"/>
          <w:sz w:val="19"/>
        </w:rPr>
        <w:t>Journal article | 2022 | Philosophical Transactions of the Royal Society A: Mathematical, Physical and Engineering Sciences | vol. 381 | no. 2241 | article 20210417.</w:t>
      </w:r>
    </w:p>
    <w:p>
      <w:pPr>
        <w:keepNext w:val="0"/>
        <w:spacing w:after="80"/>
      </w:pPr>
      <w:r>
        <w:rPr>
          <w:b w:val="0"/>
          <w:sz w:val="19"/>
        </w:rPr>
      </w:r>
      <w:hyperlink r:id="rId266">
        <w:r>
          <w:rPr>
            <w:color w:val="155A77"/>
          </w:rPr>
          <w:t>DOI 10.1098/rsta.2021.0417</w:t>
        </w:r>
      </w:hyperlink>
      <w:r>
        <w:t xml:space="preserve">  |  </w:t>
      </w:r>
      <w:hyperlink r:id="rId267">
        <w:r>
          <w:rPr>
            <w:color w:val="155A77"/>
          </w:rPr>
          <w:t>Source record</w:t>
        </w:r>
      </w:hyperlink>
      <w:r>
        <w:t xml:space="preserve">  |  Registered DOI metadata</w:t>
      </w:r>
    </w:p>
    <w:p>
      <w:pPr>
        <w:pStyle w:val="Heading2"/>
      </w:pPr>
      <w:r>
        <w:t>D03T05 Continuous variable computing</w:t>
      </w:r>
    </w:p>
    <w:p>
      <w:pPr>
        <w:keepNext w:val="0"/>
      </w:pPr>
      <w:r>
        <w:rPr>
          <w:b w:val="0"/>
        </w:rPr>
        <w:t>Continuous variable systems encode information in modes with continuous quadratures. Universal computation generally needs suitable non Gaussian resources as well as Gaussian control.</w:t>
      </w:r>
    </w:p>
    <w:p>
      <w:pPr>
        <w:keepNext w:val="0"/>
      </w:pPr>
      <w:r>
        <w:rPr>
          <w:b w:val="0"/>
        </w:rPr>
        <w:t>Fine subcategories: Quadratures; Gaussian states; non Gaussian operations; squeezing; continuous variable universality.</w:t>
      </w:r>
    </w:p>
    <w:p>
      <w:pPr>
        <w:keepNext w:val="0"/>
      </w:pPr>
      <w:r>
        <w:rPr>
          <w:b w:val="0"/>
          <w:sz w:val="19"/>
        </w:rPr>
        <w:t>Primary catalog resources: 17. Related topic assignments are searchable in the HTML.</w:t>
      </w:r>
    </w:p>
    <w:p>
      <w:pPr>
        <w:keepNext/>
        <w:spacing w:before="140" w:after="60"/>
      </w:pPr>
      <w:r>
        <w:rPr>
          <w:b/>
          <w:sz w:val="21"/>
        </w:rPr>
        <w:t>Q0131  Continuous-variable quantum communication</w:t>
      </w:r>
    </w:p>
    <w:p>
      <w:pPr>
        <w:keepNext/>
        <w:spacing w:after="40"/>
      </w:pPr>
      <w:r>
        <w:rPr>
          <w:b w:val="0"/>
          <w:sz w:val="19"/>
        </w:rPr>
        <w:t>Vladyslav C. Usenko, Antonio Acín, Romain Alléaume, Ulrik L. Andersen, Eleni Diamanti, Tobias Gehring, Adnan A. E. Hajomer, Florian Kanitschar et al..</w:t>
      </w:r>
    </w:p>
    <w:p>
      <w:pPr>
        <w:keepNext/>
        <w:spacing w:after="40"/>
      </w:pPr>
      <w:r>
        <w:rPr>
          <w:b w:val="0"/>
          <w:sz w:val="19"/>
        </w:rPr>
        <w:t>Journal article | 2026 | Reviews of Modern Physics | vol. 98 | no. 1 | article 015003.</w:t>
      </w:r>
    </w:p>
    <w:p>
      <w:pPr>
        <w:keepNext w:val="0"/>
        <w:spacing w:after="80"/>
      </w:pPr>
      <w:r>
        <w:rPr>
          <w:b w:val="0"/>
          <w:sz w:val="19"/>
        </w:rPr>
      </w:r>
      <w:hyperlink r:id="rId268">
        <w:r>
          <w:rPr>
            <w:color w:val="155A77"/>
          </w:rPr>
          <w:t>DOI 10.1103/mgj7-t6d3</w:t>
        </w:r>
      </w:hyperlink>
      <w:r>
        <w:t xml:space="preserve">  |  </w:t>
      </w:r>
      <w:hyperlink r:id="rId269">
        <w:r>
          <w:rPr>
            <w:color w:val="155A77"/>
          </w:rPr>
          <w:t>Source record</w:t>
        </w:r>
      </w:hyperlink>
      <w:r>
        <w:t xml:space="preserve">  |  Registered DOI metadata</w:t>
      </w:r>
    </w:p>
    <w:p>
      <w:pPr>
        <w:keepNext/>
        <w:spacing w:before="140" w:after="60"/>
      </w:pPr>
      <w:r>
        <w:rPr>
          <w:b/>
          <w:sz w:val="21"/>
        </w:rPr>
        <w:t>Q0132  Experimental memory control in continuous-variable optical quantum reservoir computing</w:t>
      </w:r>
    </w:p>
    <w:p>
      <w:pPr>
        <w:keepNext/>
        <w:spacing w:after="40"/>
      </w:pPr>
      <w:r>
        <w:rPr>
          <w:b w:val="0"/>
          <w:sz w:val="19"/>
        </w:rPr>
        <w:t>Iris Paparelle, Johan Henaff, Jorge García-Beni, Émilie Gillet, Daniel Montesinos, Gian Luca Giorgi, Miguel C. Soriano, Roberta Zambrini et al..</w:t>
      </w:r>
    </w:p>
    <w:p>
      <w:pPr>
        <w:keepNext/>
        <w:spacing w:after="40"/>
      </w:pPr>
      <w:r>
        <w:rPr>
          <w:b w:val="0"/>
          <w:sz w:val="19"/>
        </w:rPr>
        <w:t>Journal article | 2026 | Nature Photonics | vol. 20 | no. 4 | pp. 413-420.</w:t>
      </w:r>
    </w:p>
    <w:p>
      <w:pPr>
        <w:keepNext w:val="0"/>
        <w:spacing w:after="80"/>
      </w:pPr>
      <w:r>
        <w:rPr>
          <w:b w:val="0"/>
          <w:sz w:val="19"/>
        </w:rPr>
      </w:r>
      <w:hyperlink r:id="rId270">
        <w:r>
          <w:rPr>
            <w:color w:val="155A77"/>
          </w:rPr>
          <w:t>DOI 10.1038/s41566-026-01880-9</w:t>
        </w:r>
      </w:hyperlink>
      <w:r>
        <w:t xml:space="preserve">  |  </w:t>
      </w:r>
      <w:hyperlink r:id="rId271">
        <w:r>
          <w:rPr>
            <w:color w:val="155A77"/>
          </w:rPr>
          <w:t>Source record</w:t>
        </w:r>
      </w:hyperlink>
      <w:r>
        <w:t xml:space="preserve">  |  Registered DOI metadata</w:t>
      </w:r>
    </w:p>
    <w:p>
      <w:pPr>
        <w:keepNext/>
        <w:spacing w:before="140" w:after="60"/>
      </w:pPr>
      <w:r>
        <w:rPr>
          <w:b/>
          <w:sz w:val="21"/>
        </w:rPr>
        <w:t>Q0133  Interplay of resources for universal continuous-variable quantum computing</w:t>
      </w:r>
    </w:p>
    <w:p>
      <w:pPr>
        <w:keepNext/>
        <w:spacing w:after="40"/>
      </w:pPr>
      <w:r>
        <w:rPr>
          <w:b w:val="0"/>
          <w:sz w:val="19"/>
        </w:rPr>
        <w:t>Varun Upreti, Ulysse Chabaud.</w:t>
      </w:r>
    </w:p>
    <w:p>
      <w:pPr>
        <w:keepNext/>
        <w:spacing w:after="40"/>
      </w:pPr>
      <w:r>
        <w:rPr>
          <w:b w:val="0"/>
          <w:sz w:val="19"/>
        </w:rPr>
        <w:t>Journal article | 2026 | Physical Review Research | vol. 8 | no. 3 | article 033379.</w:t>
      </w:r>
    </w:p>
    <w:p>
      <w:pPr>
        <w:keepNext w:val="0"/>
        <w:spacing w:after="80"/>
      </w:pPr>
      <w:r>
        <w:rPr>
          <w:b w:val="0"/>
          <w:sz w:val="19"/>
        </w:rPr>
      </w:r>
      <w:hyperlink r:id="rId272">
        <w:r>
          <w:rPr>
            <w:color w:val="155A77"/>
          </w:rPr>
          <w:t>DOI 10.1103/2str-dhrg</w:t>
        </w:r>
      </w:hyperlink>
      <w:r>
        <w:t xml:space="preserve">  |  </w:t>
      </w:r>
      <w:hyperlink r:id="rId273">
        <w:r>
          <w:rPr>
            <w:color w:val="155A77"/>
          </w:rPr>
          <w:t>Source record</w:t>
        </w:r>
      </w:hyperlink>
      <w:r>
        <w:t xml:space="preserve">  |  Registered DOI metadata</w:t>
      </w:r>
    </w:p>
    <w:p>
      <w:pPr>
        <w:keepNext/>
        <w:spacing w:before="140" w:after="60"/>
      </w:pPr>
      <w:r>
        <w:rPr>
          <w:b/>
          <w:sz w:val="21"/>
        </w:rPr>
        <w:t>Q0134  Neonatal EEG Seizure Prediction with Quantum-Inspired Continuous-Variable (Bosonic) Reservoir Computing</w:t>
      </w:r>
    </w:p>
    <w:p>
      <w:pPr>
        <w:keepNext/>
        <w:spacing w:after="40"/>
      </w:pPr>
      <w:r>
        <w:rPr>
          <w:b w:val="0"/>
          <w:sz w:val="19"/>
        </w:rPr>
        <w:t>Krishna Bhatia, Chun-Yu Lin.</w:t>
      </w:r>
    </w:p>
    <w:p>
      <w:pPr>
        <w:keepNext/>
        <w:spacing w:after="40"/>
      </w:pPr>
      <w:r>
        <w:rPr>
          <w:b w:val="0"/>
          <w:sz w:val="19"/>
        </w:rPr>
        <w:t>Conference paper | 2026 | ICASSP 2026 - 2026 IEEE International Conference on Acoustics, Speech and Signal Processing (ICASSP) | pp. 22057-22061.</w:t>
      </w:r>
    </w:p>
    <w:p>
      <w:pPr>
        <w:keepNext w:val="0"/>
        <w:spacing w:after="80"/>
      </w:pPr>
      <w:r>
        <w:rPr>
          <w:b w:val="0"/>
          <w:sz w:val="19"/>
        </w:rPr>
      </w:r>
      <w:hyperlink r:id="rId274">
        <w:r>
          <w:rPr>
            <w:color w:val="155A77"/>
          </w:rPr>
          <w:t>DOI 10.1109/icassp55912.2026.11460556</w:t>
        </w:r>
      </w:hyperlink>
      <w:r>
        <w:t xml:space="preserve">  |  </w:t>
      </w:r>
      <w:hyperlink r:id="rId275">
        <w:r>
          <w:rPr>
            <w:color w:val="155A77"/>
          </w:rPr>
          <w:t>Source record</w:t>
        </w:r>
      </w:hyperlink>
      <w:r>
        <w:t xml:space="preserve">  |  Registered DOI metadata</w:t>
      </w:r>
    </w:p>
    <w:p>
      <w:pPr>
        <w:keepNext/>
        <w:spacing w:before="140" w:after="60"/>
      </w:pPr>
      <w:r>
        <w:rPr>
          <w:b/>
          <w:sz w:val="21"/>
        </w:rPr>
        <w:t>Q0135  Continuous Variable Quantum Distance Bounding</w:t>
      </w:r>
    </w:p>
    <w:p>
      <w:pPr>
        <w:keepNext/>
        <w:spacing w:after="40"/>
      </w:pPr>
      <w:r>
        <w:rPr>
          <w:b w:val="0"/>
          <w:sz w:val="19"/>
        </w:rPr>
        <w:t>Kevin Bogner, Aysajan Abidin, Dave Singelée.</w:t>
      </w:r>
    </w:p>
    <w:p>
      <w:pPr>
        <w:keepNext/>
        <w:spacing w:after="40"/>
      </w:pPr>
      <w:r>
        <w:rPr>
          <w:b w:val="0"/>
          <w:sz w:val="19"/>
        </w:rPr>
        <w:t>Conference paper | 2025 | IEEE INFOCOM 2025 - IEEE Conference on Computer Communications Workshops (INFOCOM WKSHPS) | pp. 1-6.</w:t>
      </w:r>
    </w:p>
    <w:p>
      <w:pPr>
        <w:keepNext w:val="0"/>
        <w:spacing w:after="80"/>
      </w:pPr>
      <w:r>
        <w:rPr>
          <w:b w:val="0"/>
          <w:sz w:val="19"/>
        </w:rPr>
      </w:r>
      <w:hyperlink r:id="rId276">
        <w:r>
          <w:rPr>
            <w:color w:val="155A77"/>
          </w:rPr>
          <w:t>DOI 10.1109/infocomwkshps65812.2025.11153001</w:t>
        </w:r>
      </w:hyperlink>
      <w:r>
        <w:t xml:space="preserve">  |  </w:t>
      </w:r>
      <w:hyperlink r:id="rId277">
        <w:r>
          <w:rPr>
            <w:color w:val="155A77"/>
          </w:rPr>
          <w:t>Source record</w:t>
        </w:r>
      </w:hyperlink>
      <w:r>
        <w:t xml:space="preserve">  |  Registered DOI metadata</w:t>
      </w:r>
    </w:p>
    <w:p>
      <w:pPr>
        <w:keepNext/>
        <w:spacing w:before="140" w:after="60"/>
      </w:pPr>
      <w:r>
        <w:rPr>
          <w:b/>
          <w:sz w:val="21"/>
        </w:rPr>
        <w:t>Q0136  Continuous-variable quantum computing on a trapped ion: neural network applications</w:t>
      </w:r>
    </w:p>
    <w:p>
      <w:pPr>
        <w:keepNext/>
        <w:spacing w:after="40"/>
      </w:pPr>
      <w:r>
        <w:rPr>
          <w:b w:val="0"/>
          <w:sz w:val="19"/>
        </w:rPr>
        <w:t>Alexandre C Ricardo, Gubio G de Lima, Amanda G Valério, Tiago de S Farias, Celso J Villas-Boas.</w:t>
      </w:r>
    </w:p>
    <w:p>
      <w:pPr>
        <w:keepNext/>
        <w:spacing w:after="40"/>
      </w:pPr>
      <w:r>
        <w:rPr>
          <w:b w:val="0"/>
          <w:sz w:val="19"/>
        </w:rPr>
        <w:t>Journal article | 2025 | Physica Scripta | vol. 100 | no. 12 | pp. 125109.</w:t>
      </w:r>
    </w:p>
    <w:p>
      <w:pPr>
        <w:keepNext w:val="0"/>
        <w:spacing w:after="80"/>
      </w:pPr>
      <w:r>
        <w:rPr>
          <w:b w:val="0"/>
          <w:sz w:val="19"/>
        </w:rPr>
      </w:r>
      <w:hyperlink r:id="rId278">
        <w:r>
          <w:rPr>
            <w:color w:val="155A77"/>
          </w:rPr>
          <w:t>DOI 10.1088/1402-4896/ae2164</w:t>
        </w:r>
      </w:hyperlink>
      <w:r>
        <w:t xml:space="preserve">  |  </w:t>
      </w:r>
      <w:hyperlink r:id="rId279">
        <w:r>
          <w:rPr>
            <w:color w:val="155A77"/>
          </w:rPr>
          <w:t>Source record</w:t>
        </w:r>
      </w:hyperlink>
      <w:r>
        <w:t xml:space="preserve">  |  Registered DOI metadata</w:t>
      </w:r>
    </w:p>
    <w:p>
      <w:pPr>
        <w:keepNext/>
        <w:spacing w:before="140" w:after="60"/>
      </w:pPr>
      <w:r>
        <w:rPr>
          <w:b/>
          <w:sz w:val="21"/>
        </w:rPr>
        <w:t>Q0137  Integrated continuous-variable quantum light sources for quantum computing</w:t>
      </w:r>
    </w:p>
    <w:p>
      <w:pPr>
        <w:keepNext/>
        <w:spacing w:after="40"/>
      </w:pPr>
      <w:r>
        <w:rPr>
          <w:b w:val="0"/>
          <w:sz w:val="19"/>
        </w:rPr>
        <w:t>Xuezhi Zhu, Siyu Ren, Yunyun Cao, Xiaolong Su.</w:t>
      </w:r>
    </w:p>
    <w:p>
      <w:pPr>
        <w:keepNext/>
        <w:spacing w:after="40"/>
      </w:pPr>
      <w:r>
        <w:rPr>
          <w:b w:val="0"/>
          <w:sz w:val="19"/>
        </w:rPr>
        <w:t>Journal article | 2025 | Advanced Photonics | vol. 7 | no. 06 | pp. 1-8.</w:t>
      </w:r>
    </w:p>
    <w:p>
      <w:pPr>
        <w:keepNext w:val="0"/>
        <w:spacing w:after="80"/>
      </w:pPr>
      <w:r>
        <w:rPr>
          <w:b w:val="0"/>
          <w:sz w:val="19"/>
        </w:rPr>
      </w:r>
      <w:hyperlink r:id="rId280">
        <w:r>
          <w:rPr>
            <w:color w:val="155A77"/>
          </w:rPr>
          <w:t>DOI 10.1117/1.ap.7.6.064005</w:t>
        </w:r>
      </w:hyperlink>
      <w:r>
        <w:t xml:space="preserve">  |  </w:t>
      </w:r>
      <w:hyperlink r:id="rId281">
        <w:r>
          <w:rPr>
            <w:color w:val="155A77"/>
          </w:rPr>
          <w:t>Source record</w:t>
        </w:r>
      </w:hyperlink>
      <w:r>
        <w:t xml:space="preserve">  |  Registered DOI metadata</w:t>
      </w:r>
    </w:p>
    <w:p>
      <w:pPr>
        <w:keepNext/>
        <w:spacing w:before="140" w:after="60"/>
      </w:pPr>
      <w:r>
        <w:rPr>
          <w:b/>
          <w:sz w:val="21"/>
        </w:rPr>
        <w:t>Q0138  Measurement-based continuous-variable quantum reservoir computing</w:t>
      </w:r>
    </w:p>
    <w:p>
      <w:pPr>
        <w:keepNext/>
        <w:spacing w:after="40"/>
      </w:pPr>
      <w:r>
        <w:rPr>
          <w:b w:val="0"/>
          <w:sz w:val="19"/>
        </w:rPr>
        <w:t>Iris Paparelle, Johan Henaff, Jorge Garcia-Beni, Roberta Zambrini, Valentina Parigi.</w:t>
      </w:r>
    </w:p>
    <w:p>
      <w:pPr>
        <w:keepNext/>
        <w:spacing w:after="40"/>
      </w:pPr>
      <w:r>
        <w:rPr>
          <w:b w:val="0"/>
          <w:sz w:val="19"/>
        </w:rPr>
        <w:t>Conference paper | 2025 | Quantum Communications and Quantum Imaging XXIII | pp. 21.</w:t>
      </w:r>
    </w:p>
    <w:p>
      <w:pPr>
        <w:keepNext w:val="0"/>
        <w:spacing w:after="80"/>
      </w:pPr>
      <w:r>
        <w:rPr>
          <w:b w:val="0"/>
          <w:sz w:val="19"/>
        </w:rPr>
      </w:r>
      <w:hyperlink r:id="rId282">
        <w:r>
          <w:rPr>
            <w:color w:val="155A77"/>
          </w:rPr>
          <w:t>DOI 10.1117/12.3063922</w:t>
        </w:r>
      </w:hyperlink>
      <w:r>
        <w:t xml:space="preserve">  |  </w:t>
      </w:r>
      <w:hyperlink r:id="rId283">
        <w:r>
          <w:rPr>
            <w:color w:val="155A77"/>
          </w:rPr>
          <w:t>Source record</w:t>
        </w:r>
      </w:hyperlink>
      <w:r>
        <w:t xml:space="preserve">  |  Registered DOI metadata</w:t>
      </w:r>
    </w:p>
    <w:p>
      <w:pPr>
        <w:keepNext/>
        <w:spacing w:before="140" w:after="60"/>
      </w:pPr>
      <w:r>
        <w:rPr>
          <w:b/>
          <w:sz w:val="21"/>
        </w:rPr>
        <w:t>Q0139  Programmable Continuous-Variable Photonic Quantum Computing in the Time Domain</w:t>
      </w:r>
    </w:p>
    <w:p>
      <w:pPr>
        <w:keepNext/>
        <w:spacing w:after="40"/>
      </w:pPr>
      <w:r>
        <w:rPr>
          <w:b w:val="0"/>
          <w:sz w:val="19"/>
        </w:rPr>
        <w:t>Shuntaro Takeda.</w:t>
      </w:r>
    </w:p>
    <w:p>
      <w:pPr>
        <w:keepNext/>
        <w:spacing w:after="40"/>
      </w:pPr>
      <w:r>
        <w:rPr>
          <w:b w:val="0"/>
          <w:sz w:val="19"/>
        </w:rPr>
        <w:t>Conference paper | 2025 | 2025 European Conference on Optical Communications (ECOC) | pp. 1-2.</w:t>
      </w:r>
    </w:p>
    <w:p>
      <w:pPr>
        <w:keepNext w:val="0"/>
        <w:spacing w:after="80"/>
      </w:pPr>
      <w:r>
        <w:rPr>
          <w:b w:val="0"/>
          <w:sz w:val="19"/>
        </w:rPr>
      </w:r>
      <w:hyperlink r:id="rId284">
        <w:r>
          <w:rPr>
            <w:color w:val="155A77"/>
          </w:rPr>
          <w:t>DOI 10.1109/ecoc66593.2025.11263362</w:t>
        </w:r>
      </w:hyperlink>
      <w:r>
        <w:t xml:space="preserve">  |  </w:t>
      </w:r>
      <w:hyperlink r:id="rId285">
        <w:r>
          <w:rPr>
            <w:color w:val="155A77"/>
          </w:rPr>
          <w:t>Source record</w:t>
        </w:r>
      </w:hyperlink>
      <w:r>
        <w:t xml:space="preserve">  |  Registered DOI metadata</w:t>
      </w:r>
    </w:p>
    <w:p>
      <w:pPr>
        <w:keepNext/>
        <w:spacing w:before="140" w:after="60"/>
      </w:pPr>
      <w:r>
        <w:rPr>
          <w:b/>
          <w:sz w:val="21"/>
        </w:rPr>
        <w:t>Q0140  Quantum reservoir computing with nonlinear optics: experimental continuous variable memory control</w:t>
      </w:r>
    </w:p>
    <w:p>
      <w:pPr>
        <w:keepNext/>
        <w:spacing w:after="40"/>
      </w:pPr>
      <w:r>
        <w:rPr>
          <w:b w:val="0"/>
          <w:sz w:val="19"/>
        </w:rPr>
        <w:t>Iris Paparelle, Johan Henaff, Jorge Garcia-Beni, Roberta Zambrini, Valentina Parigi.</w:t>
      </w:r>
    </w:p>
    <w:p>
      <w:pPr>
        <w:keepNext/>
        <w:spacing w:after="40"/>
      </w:pPr>
      <w:r>
        <w:rPr>
          <w:b w:val="0"/>
          <w:sz w:val="19"/>
        </w:rPr>
        <w:t>Conference paper | 2025 | Emerging Topics in Artificial Intelligence (ETAI) 2025 | pp. 15.</w:t>
      </w:r>
    </w:p>
    <w:p>
      <w:pPr>
        <w:keepNext w:val="0"/>
        <w:spacing w:after="80"/>
      </w:pPr>
      <w:r>
        <w:rPr>
          <w:b w:val="0"/>
          <w:sz w:val="19"/>
        </w:rPr>
      </w:r>
      <w:hyperlink r:id="rId286">
        <w:r>
          <w:rPr>
            <w:color w:val="155A77"/>
          </w:rPr>
          <w:t>DOI 10.1117/12.3063910</w:t>
        </w:r>
      </w:hyperlink>
      <w:r>
        <w:t xml:space="preserve">  |  </w:t>
      </w:r>
      <w:hyperlink r:id="rId287">
        <w:r>
          <w:rPr>
            <w:color w:val="155A77"/>
          </w:rPr>
          <w:t>Source record</w:t>
        </w:r>
      </w:hyperlink>
      <w:r>
        <w:t xml:space="preserve">  |  Registered DOI metadata</w:t>
      </w:r>
    </w:p>
    <w:p>
      <w:pPr>
        <w:keepNext/>
        <w:spacing w:before="140" w:after="60"/>
      </w:pPr>
      <w:r>
        <w:rPr>
          <w:b/>
          <w:sz w:val="21"/>
        </w:rPr>
        <w:t>Q0141  Towards a Measurement-Based Quantum Computing Architecture Using Continuous-Variable Optical Qubits</w:t>
      </w:r>
    </w:p>
    <w:p>
      <w:pPr>
        <w:keepNext/>
        <w:spacing w:after="40"/>
      </w:pPr>
      <w:r>
        <w:rPr>
          <w:b w:val="0"/>
          <w:sz w:val="19"/>
        </w:rPr>
        <w:t>Ryosuke Matsuo, Junichiro Kadomoto.</w:t>
      </w:r>
    </w:p>
    <w:p>
      <w:pPr>
        <w:keepNext/>
        <w:spacing w:after="40"/>
      </w:pPr>
      <w:r>
        <w:rPr>
          <w:b w:val="0"/>
          <w:sz w:val="19"/>
        </w:rPr>
        <w:t>Conference paper | 2025 | 2025 IEEE International Conference on Quantum Computing and Engineering (QCE) | pp. 657-658.</w:t>
      </w:r>
    </w:p>
    <w:p>
      <w:pPr>
        <w:keepNext w:val="0"/>
        <w:spacing w:after="80"/>
      </w:pPr>
      <w:r>
        <w:rPr>
          <w:b w:val="0"/>
          <w:sz w:val="19"/>
        </w:rPr>
      </w:r>
      <w:hyperlink r:id="rId288">
        <w:r>
          <w:rPr>
            <w:color w:val="155A77"/>
          </w:rPr>
          <w:t>DOI 10.1109/qce65121.2025.10493</w:t>
        </w:r>
      </w:hyperlink>
      <w:r>
        <w:t xml:space="preserve">  |  </w:t>
      </w:r>
      <w:hyperlink r:id="rId289">
        <w:r>
          <w:rPr>
            <w:color w:val="155A77"/>
          </w:rPr>
          <w:t>Source record</w:t>
        </w:r>
      </w:hyperlink>
      <w:r>
        <w:t xml:space="preserve">  |  Registered DOI metadata</w:t>
      </w:r>
    </w:p>
    <w:p>
      <w:pPr>
        <w:keepNext/>
        <w:spacing w:before="140" w:after="60"/>
      </w:pPr>
      <w:r>
        <w:rPr>
          <w:b/>
          <w:sz w:val="21"/>
        </w:rPr>
        <w:t>Q0142  Continuous-variable Quantum Boltzmann Machine</w:t>
      </w:r>
    </w:p>
    <w:p>
      <w:pPr>
        <w:keepNext/>
        <w:spacing w:after="40"/>
      </w:pPr>
      <w:r>
        <w:rPr>
          <w:b w:val="0"/>
          <w:sz w:val="19"/>
        </w:rPr>
        <w:t>Shikha Bangar, Leanto Sunny, Kubra Yeter-Aydeniz, George Siopsis.</w:t>
      </w:r>
    </w:p>
    <w:p>
      <w:pPr>
        <w:keepNext/>
        <w:spacing w:after="40"/>
      </w:pPr>
      <w:r>
        <w:rPr>
          <w:b w:val="0"/>
          <w:sz w:val="19"/>
        </w:rPr>
        <w:t>Posted content | 2024 | Springer Science and Business Media LLC.</w:t>
      </w:r>
    </w:p>
    <w:p>
      <w:pPr>
        <w:keepNext w:val="0"/>
        <w:spacing w:after="80"/>
      </w:pPr>
      <w:r>
        <w:rPr>
          <w:b w:val="0"/>
          <w:sz w:val="19"/>
        </w:rPr>
      </w:r>
      <w:hyperlink r:id="rId290">
        <w:r>
          <w:rPr>
            <w:color w:val="155A77"/>
          </w:rPr>
          <w:t>DOI 10.21203/rs.3.rs-4485601/v1</w:t>
        </w:r>
      </w:hyperlink>
      <w:r>
        <w:t xml:space="preserve">  |  </w:t>
      </w:r>
      <w:hyperlink r:id="rId291">
        <w:r>
          <w:rPr>
            <w:color w:val="155A77"/>
          </w:rPr>
          <w:t>Source record</w:t>
        </w:r>
      </w:hyperlink>
      <w:r>
        <w:t xml:space="preserve">  |  Registered DOI metadata</w:t>
      </w:r>
    </w:p>
    <w:p>
      <w:pPr>
        <w:keepNext/>
        <w:spacing w:before="140" w:after="60"/>
      </w:pPr>
      <w:r>
        <w:rPr>
          <w:b/>
          <w:sz w:val="21"/>
        </w:rPr>
        <w:t>Q0143  Programmable Continuous-Variable Photonic Quantum Computing in the Time Domain</w:t>
      </w:r>
    </w:p>
    <w:p>
      <w:pPr>
        <w:keepNext/>
        <w:spacing w:after="40"/>
      </w:pPr>
      <w:r>
        <w:rPr>
          <w:b w:val="0"/>
          <w:sz w:val="19"/>
        </w:rPr>
        <w:t>Shuntaro Takeda.</w:t>
      </w:r>
    </w:p>
    <w:p>
      <w:pPr>
        <w:keepNext/>
        <w:spacing w:after="40"/>
      </w:pPr>
      <w:r>
        <w:rPr>
          <w:b w:val="0"/>
          <w:sz w:val="19"/>
        </w:rPr>
        <w:t>Conference paper | 2024 | 2024 Conference on Lasers and Electro-Optics Pacific Rim (CLEO-PR) | pp. 1-1.</w:t>
      </w:r>
    </w:p>
    <w:p>
      <w:pPr>
        <w:keepNext w:val="0"/>
        <w:spacing w:after="80"/>
      </w:pPr>
      <w:r>
        <w:rPr>
          <w:b w:val="0"/>
          <w:sz w:val="19"/>
        </w:rPr>
      </w:r>
      <w:hyperlink r:id="rId292">
        <w:r>
          <w:rPr>
            <w:color w:val="155A77"/>
          </w:rPr>
          <w:t>DOI 10.1109/cleo-pr60912.2024.10676435</w:t>
        </w:r>
      </w:hyperlink>
      <w:r>
        <w:t xml:space="preserve">  |  </w:t>
      </w:r>
      <w:hyperlink r:id="rId293">
        <w:r>
          <w:rPr>
            <w:color w:val="155A77"/>
          </w:rPr>
          <w:t>Source record</w:t>
        </w:r>
      </w:hyperlink>
      <w:r>
        <w:t xml:space="preserve">  |  Registered DOI metadata</w:t>
      </w:r>
    </w:p>
    <w:p>
      <w:pPr>
        <w:keepNext/>
        <w:spacing w:before="140" w:after="60"/>
      </w:pPr>
      <w:r>
        <w:rPr>
          <w:b/>
          <w:sz w:val="21"/>
        </w:rPr>
        <w:t>Q0144  Time-Multiplexed Programmable Continuous-Variable Photonic Quantum Computing</w:t>
      </w:r>
    </w:p>
    <w:p>
      <w:pPr>
        <w:keepNext/>
        <w:spacing w:after="40"/>
      </w:pPr>
      <w:r>
        <w:rPr>
          <w:b w:val="0"/>
          <w:sz w:val="19"/>
        </w:rPr>
        <w:t>Shuntaro Takeda.</w:t>
      </w:r>
    </w:p>
    <w:p>
      <w:pPr>
        <w:keepNext/>
        <w:spacing w:after="40"/>
      </w:pPr>
      <w:r>
        <w:rPr>
          <w:b w:val="0"/>
          <w:sz w:val="19"/>
        </w:rPr>
        <w:t>Conference paper | 2024 | Advanced Photonics Congress 2024 | pp. SpW2H.1.</w:t>
      </w:r>
    </w:p>
    <w:p>
      <w:pPr>
        <w:keepNext w:val="0"/>
        <w:spacing w:after="80"/>
      </w:pPr>
      <w:r>
        <w:rPr>
          <w:b w:val="0"/>
          <w:sz w:val="19"/>
        </w:rPr>
      </w:r>
      <w:hyperlink r:id="rId294">
        <w:r>
          <w:rPr>
            <w:color w:val="155A77"/>
          </w:rPr>
          <w:t>DOI 10.1364/sppcom.2024.spw2h.1</w:t>
        </w:r>
      </w:hyperlink>
      <w:r>
        <w:t xml:space="preserve">  |  </w:t>
      </w:r>
      <w:hyperlink r:id="rId295">
        <w:r>
          <w:rPr>
            <w:color w:val="155A77"/>
          </w:rPr>
          <w:t>Source record</w:t>
        </w:r>
      </w:hyperlink>
      <w:r>
        <w:t xml:space="preserve">  |  Registered DOI metadata</w:t>
      </w:r>
    </w:p>
    <w:p>
      <w:pPr>
        <w:keepNext/>
        <w:spacing w:before="140" w:after="60"/>
      </w:pPr>
      <w:r>
        <w:rPr>
          <w:b/>
          <w:sz w:val="21"/>
        </w:rPr>
        <w:t>Q0145  Flow conditions for continuous variable measurement-based quantum computing</w:t>
      </w:r>
    </w:p>
    <w:p>
      <w:pPr>
        <w:keepNext/>
        <w:spacing w:after="40"/>
      </w:pPr>
      <w:r>
        <w:rPr>
          <w:b w:val="0"/>
          <w:sz w:val="19"/>
        </w:rPr>
        <w:t>Robert I. Booth, Damian Markham.</w:t>
      </w:r>
    </w:p>
    <w:p>
      <w:pPr>
        <w:keepNext/>
        <w:spacing w:after="40"/>
      </w:pPr>
      <w:r>
        <w:rPr>
          <w:b w:val="0"/>
          <w:sz w:val="19"/>
        </w:rPr>
        <w:t>Journal article | 2023 | Quantum | vol. 7 | pp. 1146 | article 1146.</w:t>
      </w:r>
    </w:p>
    <w:p>
      <w:pPr>
        <w:keepNext w:val="0"/>
        <w:spacing w:after="80"/>
      </w:pPr>
      <w:r>
        <w:rPr>
          <w:b w:val="0"/>
          <w:sz w:val="19"/>
        </w:rPr>
      </w:r>
      <w:hyperlink r:id="rId296">
        <w:r>
          <w:rPr>
            <w:color w:val="155A77"/>
          </w:rPr>
          <w:t>DOI 10.22331/q-2023-10-19-1146</w:t>
        </w:r>
      </w:hyperlink>
      <w:r>
        <w:t xml:space="preserve">  |  </w:t>
      </w:r>
      <w:hyperlink r:id="rId297">
        <w:r>
          <w:rPr>
            <w:color w:val="155A77"/>
          </w:rPr>
          <w:t>Source record</w:t>
        </w:r>
      </w:hyperlink>
      <w:r>
        <w:t xml:space="preserve">  |  Registered DOI metadata</w:t>
      </w:r>
    </w:p>
    <w:p>
      <w:pPr>
        <w:keepNext/>
        <w:spacing w:before="140" w:after="60"/>
      </w:pPr>
      <w:r>
        <w:rPr>
          <w:b/>
          <w:sz w:val="21"/>
        </w:rPr>
        <w:t>Q0146  Time-multiplexed programmable continuous-variable photonic quantum computing</w:t>
      </w:r>
    </w:p>
    <w:p>
      <w:pPr>
        <w:keepNext/>
        <w:spacing w:after="40"/>
      </w:pPr>
      <w:r>
        <w:rPr>
          <w:b w:val="0"/>
          <w:sz w:val="19"/>
        </w:rPr>
        <w:t>Shuntaro Takeda.</w:t>
      </w:r>
    </w:p>
    <w:p>
      <w:pPr>
        <w:keepNext/>
        <w:spacing w:after="40"/>
      </w:pPr>
      <w:r>
        <w:rPr>
          <w:b w:val="0"/>
          <w:sz w:val="19"/>
        </w:rPr>
        <w:t>Conference paper | 2023 | Quantum Communications and Quantum Imaging XXI | pp. 27.</w:t>
      </w:r>
    </w:p>
    <w:p>
      <w:pPr>
        <w:keepNext w:val="0"/>
        <w:spacing w:after="80"/>
      </w:pPr>
      <w:r>
        <w:rPr>
          <w:b w:val="0"/>
          <w:sz w:val="19"/>
        </w:rPr>
      </w:r>
      <w:hyperlink r:id="rId298">
        <w:r>
          <w:rPr>
            <w:color w:val="155A77"/>
          </w:rPr>
          <w:t>DOI 10.1117/12.2672528</w:t>
        </w:r>
      </w:hyperlink>
      <w:r>
        <w:t xml:space="preserve">  |  </w:t>
      </w:r>
      <w:hyperlink r:id="rId299">
        <w:r>
          <w:rPr>
            <w:color w:val="155A77"/>
          </w:rPr>
          <w:t>Source record</w:t>
        </w:r>
      </w:hyperlink>
      <w:r>
        <w:t xml:space="preserve">  |  Registered DOI metadata</w:t>
      </w:r>
    </w:p>
    <w:p>
      <w:pPr>
        <w:keepNext/>
        <w:spacing w:before="140" w:after="60"/>
      </w:pPr>
      <w:r>
        <w:rPr>
          <w:b/>
          <w:sz w:val="21"/>
        </w:rPr>
        <w:t>Q0147  Xanadu | Welcome to Xanadu</w:t>
      </w:r>
    </w:p>
    <w:p>
      <w:pPr>
        <w:keepNext/>
        <w:spacing w:after="40"/>
      </w:pPr>
      <w:r>
        <w:rPr>
          <w:b w:val="0"/>
          <w:sz w:val="19"/>
        </w:rPr>
        <w:t>Author metadata not supplied.</w:t>
      </w:r>
    </w:p>
    <w:p>
      <w:pPr>
        <w:keepNext/>
        <w:spacing w:after="40"/>
      </w:pPr>
      <w:r>
        <w:rPr>
          <w:b w:val="0"/>
          <w:sz w:val="19"/>
        </w:rPr>
        <w:t>Documentation | Undated | Xanadu Strawberry Fields.</w:t>
      </w:r>
    </w:p>
    <w:p>
      <w:pPr>
        <w:keepNext w:val="0"/>
        <w:spacing w:after="80"/>
      </w:pPr>
      <w:r>
        <w:rPr>
          <w:b w:val="0"/>
          <w:sz w:val="19"/>
        </w:rPr>
      </w:r>
      <w:hyperlink r:id="rId300">
        <w:r>
          <w:rPr>
            <w:color w:val="155A77"/>
          </w:rPr>
          <w:t>Official resource</w:t>
        </w:r>
      </w:hyperlink>
      <w:r>
        <w:t xml:space="preserve">  |  </w:t>
      </w:r>
      <w:hyperlink r:id="rId300">
        <w:r>
          <w:rPr>
            <w:color w:val="155A77"/>
          </w:rPr>
          <w:t>Source record</w:t>
        </w:r>
      </w:hyperlink>
      <w:r>
        <w:t xml:space="preserve">  |  Official page retrieved</w:t>
      </w:r>
    </w:p>
    <w:p>
      <w:pPr>
        <w:pStyle w:val="Heading2"/>
      </w:pPr>
      <w:r>
        <w:t>D03T06 Topological computation and anyons</w:t>
      </w:r>
    </w:p>
    <w:p>
      <w:pPr>
        <w:keepNext w:val="0"/>
      </w:pPr>
      <w:r>
        <w:rPr>
          <w:b w:val="0"/>
        </w:rPr>
        <w:t>Topological schemes encode and manipulate information using anyonic degrees of freedom. Mathematical universality and experimental identification of the required excitations are separate questions.</w:t>
      </w:r>
    </w:p>
    <w:p>
      <w:pPr>
        <w:keepNext w:val="0"/>
      </w:pPr>
      <w:r>
        <w:rPr>
          <w:b w:val="0"/>
        </w:rPr>
        <w:t>Fine subcategories: Braiding; fusion rules; non Abelian statistics; topological gates; Majorana proposals.</w:t>
      </w:r>
    </w:p>
    <w:p>
      <w:pPr>
        <w:keepNext w:val="0"/>
      </w:pPr>
      <w:r>
        <w:rPr>
          <w:b w:val="0"/>
          <w:sz w:val="19"/>
        </w:rPr>
        <w:t>Primary catalog resources: 8. Related topic assignments are searchable in the HTML.</w:t>
      </w:r>
    </w:p>
    <w:p>
      <w:pPr>
        <w:keepNext/>
        <w:spacing w:before="140" w:after="60"/>
      </w:pPr>
      <w:r>
        <w:rPr>
          <w:b/>
          <w:sz w:val="21"/>
        </w:rPr>
        <w:t>Q0148  Fault-tolerant quantum computation by anyons</w:t>
      </w:r>
    </w:p>
    <w:p>
      <w:pPr>
        <w:keepNext/>
        <w:spacing w:after="40"/>
      </w:pPr>
      <w:r>
        <w:rPr>
          <w:b w:val="0"/>
          <w:sz w:val="19"/>
        </w:rPr>
        <w:t>A.Yu. Kitaev.</w:t>
      </w:r>
    </w:p>
    <w:p>
      <w:pPr>
        <w:keepNext/>
        <w:spacing w:after="40"/>
      </w:pPr>
      <w:r>
        <w:rPr>
          <w:b w:val="0"/>
          <w:sz w:val="19"/>
        </w:rPr>
        <w:t>Journal article | 2003 | Annals of Physics | vol. 303 | no. 1 | pp. 2-30.</w:t>
      </w:r>
    </w:p>
    <w:p>
      <w:pPr>
        <w:keepNext w:val="0"/>
        <w:spacing w:after="80"/>
      </w:pPr>
      <w:r>
        <w:rPr>
          <w:b w:val="0"/>
          <w:sz w:val="19"/>
        </w:rPr>
      </w:r>
      <w:hyperlink r:id="rId301">
        <w:r>
          <w:rPr>
            <w:color w:val="155A77"/>
          </w:rPr>
          <w:t>DOI 10.1016/s0003-4916(02)00018-0</w:t>
        </w:r>
      </w:hyperlink>
      <w:r>
        <w:t xml:space="preserve">  |  </w:t>
      </w:r>
      <w:hyperlink r:id="rId302">
        <w:r>
          <w:rPr>
            <w:color w:val="155A77"/>
          </w:rPr>
          <w:t>Source record</w:t>
        </w:r>
      </w:hyperlink>
      <w:r>
        <w:t xml:space="preserve">  |  Registered DOI metadata</w:t>
      </w:r>
    </w:p>
    <w:p>
      <w:pPr>
        <w:keepNext/>
        <w:spacing w:before="140" w:after="60"/>
      </w:pPr>
      <w:r>
        <w:rPr>
          <w:b/>
          <w:sz w:val="21"/>
        </w:rPr>
        <w:t>Q0149  Fluctuating Charge Disproportionation in Doped La₃Ni₂O₇: Ambient-Pressure Fibonacci Anyons for Universal Topological Quantum Computation</w:t>
      </w:r>
    </w:p>
    <w:p>
      <w:pPr>
        <w:keepNext/>
        <w:spacing w:after="40"/>
      </w:pPr>
      <w:r>
        <w:rPr>
          <w:b w:val="0"/>
          <w:sz w:val="19"/>
        </w:rPr>
        <w:t>Fanyuy Fai, Lukong Fai, Afungchui David.</w:t>
      </w:r>
    </w:p>
    <w:p>
      <w:pPr>
        <w:keepNext/>
        <w:spacing w:after="40"/>
      </w:pPr>
      <w:r>
        <w:rPr>
          <w:b w:val="0"/>
          <w:sz w:val="19"/>
        </w:rPr>
        <w:t>Posted content | 2026 | Springer Science and Business Media LLC.</w:t>
      </w:r>
    </w:p>
    <w:p>
      <w:pPr>
        <w:keepNext w:val="0"/>
        <w:spacing w:after="80"/>
      </w:pPr>
      <w:r>
        <w:rPr>
          <w:b w:val="0"/>
          <w:sz w:val="19"/>
        </w:rPr>
      </w:r>
      <w:hyperlink r:id="rId303">
        <w:r>
          <w:rPr>
            <w:color w:val="155A77"/>
          </w:rPr>
          <w:t>DOI 10.21203/rs.3.rs-10108629/v1</w:t>
        </w:r>
      </w:hyperlink>
      <w:r>
        <w:t xml:space="preserve">  |  </w:t>
      </w:r>
      <w:hyperlink r:id="rId304">
        <w:r>
          <w:rPr>
            <w:color w:val="155A77"/>
          </w:rPr>
          <w:t>Source record</w:t>
        </w:r>
      </w:hyperlink>
      <w:r>
        <w:t xml:space="preserve">  |  Registered DOI metadata</w:t>
      </w:r>
    </w:p>
    <w:p>
      <w:pPr>
        <w:keepNext/>
        <w:spacing w:before="140" w:after="60"/>
      </w:pPr>
      <w:r>
        <w:rPr>
          <w:b/>
          <w:sz w:val="21"/>
        </w:rPr>
        <w:t>Q0150  Universal quantum computation using Ising anyons from a non-semisimple topological quantum field theory</w:t>
      </w:r>
    </w:p>
    <w:p>
      <w:pPr>
        <w:keepNext/>
        <w:spacing w:after="40"/>
      </w:pPr>
      <w:r>
        <w:rPr>
          <w:b w:val="0"/>
          <w:sz w:val="19"/>
        </w:rPr>
        <w:t>Filippo Iulianelli, Sung Kim, Joshua Sussan, Aaron D. Lauda.</w:t>
      </w:r>
    </w:p>
    <w:p>
      <w:pPr>
        <w:keepNext/>
        <w:spacing w:after="40"/>
      </w:pPr>
      <w:r>
        <w:rPr>
          <w:b w:val="0"/>
          <w:sz w:val="19"/>
        </w:rPr>
        <w:t>Journal article | 2025 | Nature Communications | vol. 16 | no. 1 | article 6408.</w:t>
      </w:r>
    </w:p>
    <w:p>
      <w:pPr>
        <w:keepNext w:val="0"/>
        <w:spacing w:after="80"/>
      </w:pPr>
      <w:r>
        <w:rPr>
          <w:b w:val="0"/>
          <w:sz w:val="19"/>
        </w:rPr>
      </w:r>
      <w:hyperlink r:id="rId305">
        <w:r>
          <w:rPr>
            <w:color w:val="155A77"/>
          </w:rPr>
          <w:t>DOI 10.1038/s41467-025-61342-8</w:t>
        </w:r>
      </w:hyperlink>
      <w:r>
        <w:t xml:space="preserve">  |  </w:t>
      </w:r>
      <w:hyperlink r:id="rId306">
        <w:r>
          <w:rPr>
            <w:color w:val="155A77"/>
          </w:rPr>
          <w:t>Source record</w:t>
        </w:r>
      </w:hyperlink>
      <w:r>
        <w:t xml:space="preserve">  |  Registered DOI metadata</w:t>
      </w:r>
    </w:p>
    <w:p>
      <w:pPr>
        <w:keepNext/>
        <w:spacing w:before="140" w:after="60"/>
      </w:pPr>
      <w:r>
        <w:rPr>
          <w:b/>
          <w:sz w:val="21"/>
        </w:rPr>
        <w:t>Q0151  Anyons and Topological Quantum Computation</w:t>
      </w:r>
    </w:p>
    <w:p>
      <w:pPr>
        <w:keepNext/>
        <w:spacing w:after="40"/>
      </w:pPr>
      <w:r>
        <w:rPr>
          <w:b w:val="0"/>
          <w:sz w:val="19"/>
        </w:rPr>
        <w:t>Tudor D. Stanescu.</w:t>
      </w:r>
    </w:p>
    <w:p>
      <w:pPr>
        <w:keepNext/>
        <w:spacing w:after="40"/>
      </w:pPr>
      <w:r>
        <w:rPr>
          <w:b w:val="0"/>
          <w:sz w:val="19"/>
        </w:rPr>
        <w:t>Book chapter | 2024 | Introduction to Topological Quantum Matter &amp; Quantum Computation | pp. 365-392.</w:t>
      </w:r>
    </w:p>
    <w:p>
      <w:pPr>
        <w:keepNext w:val="0"/>
        <w:spacing w:after="80"/>
      </w:pPr>
      <w:r>
        <w:rPr>
          <w:b w:val="0"/>
          <w:sz w:val="19"/>
        </w:rPr>
      </w:r>
      <w:hyperlink r:id="rId307">
        <w:r>
          <w:rPr>
            <w:color w:val="155A77"/>
          </w:rPr>
          <w:t>DOI 10.1201/9781003226048-12</w:t>
        </w:r>
      </w:hyperlink>
      <w:r>
        <w:t xml:space="preserve">  |  </w:t>
      </w:r>
      <w:hyperlink r:id="rId308">
        <w:r>
          <w:rPr>
            <w:color w:val="155A77"/>
          </w:rPr>
          <w:t>Source record</w:t>
        </w:r>
      </w:hyperlink>
      <w:r>
        <w:t xml:space="preserve">  |  Registered DOI metadata</w:t>
      </w:r>
    </w:p>
    <w:p>
      <w:pPr>
        <w:keepNext/>
        <w:spacing w:before="140" w:after="60"/>
      </w:pPr>
      <w:r>
        <w:rPr>
          <w:b/>
          <w:sz w:val="21"/>
        </w:rPr>
        <w:t>Q0152  Compiling single-qubit braiding gate for Fibonacci anyons topological quantum computation</w:t>
      </w:r>
    </w:p>
    <w:p>
      <w:pPr>
        <w:keepNext/>
        <w:spacing w:after="40"/>
      </w:pPr>
      <w:r>
        <w:rPr>
          <w:b w:val="0"/>
          <w:sz w:val="19"/>
        </w:rPr>
        <w:t>M T Rouabah, N E Belaloui, A Tounsi.</w:t>
      </w:r>
    </w:p>
    <w:p>
      <w:pPr>
        <w:keepNext/>
        <w:spacing w:after="40"/>
      </w:pPr>
      <w:r>
        <w:rPr>
          <w:b w:val="0"/>
          <w:sz w:val="19"/>
        </w:rPr>
        <w:t>Journal article | 2021 | Journal of Physics: Conference Series | vol. 1766 | no. 1 | pp. 012029.</w:t>
      </w:r>
    </w:p>
    <w:p>
      <w:pPr>
        <w:keepNext w:val="0"/>
        <w:spacing w:after="80"/>
      </w:pPr>
      <w:r>
        <w:rPr>
          <w:b w:val="0"/>
          <w:sz w:val="19"/>
        </w:rPr>
      </w:r>
      <w:hyperlink r:id="rId309">
        <w:r>
          <w:rPr>
            <w:color w:val="155A77"/>
          </w:rPr>
          <w:t>DOI 10.1088/1742-6596/1766/1/012029</w:t>
        </w:r>
      </w:hyperlink>
      <w:r>
        <w:t xml:space="preserve">  |  </w:t>
      </w:r>
      <w:hyperlink r:id="rId310">
        <w:r>
          <w:rPr>
            <w:color w:val="155A77"/>
          </w:rPr>
          <w:t>Source record</w:t>
        </w:r>
      </w:hyperlink>
      <w:r>
        <w:t xml:space="preserve">  |  Registered DOI metadata</w:t>
      </w:r>
      <w:r>
        <w:br/>
        <w:t>Fine tags: Braiding</w:t>
      </w:r>
    </w:p>
    <w:p>
      <w:pPr>
        <w:keepNext/>
        <w:spacing w:before="140" w:after="60"/>
      </w:pPr>
      <w:r>
        <w:rPr>
          <w:b/>
          <w:sz w:val="21"/>
        </w:rPr>
        <w:t>Q0153  Isolating Kondo anyons for topological quantum computation</w:t>
      </w:r>
    </w:p>
    <w:p>
      <w:pPr>
        <w:keepNext/>
        <w:spacing w:after="40"/>
      </w:pPr>
      <w:r>
        <w:rPr>
          <w:b w:val="0"/>
          <w:sz w:val="19"/>
        </w:rPr>
        <w:t>Yashar Komijani.</w:t>
      </w:r>
    </w:p>
    <w:p>
      <w:pPr>
        <w:keepNext/>
        <w:spacing w:after="40"/>
      </w:pPr>
      <w:r>
        <w:rPr>
          <w:b w:val="0"/>
          <w:sz w:val="19"/>
        </w:rPr>
        <w:t>Journal article | 2020 | Physical Review B | vol. 101 | no. 23 | article 235131.</w:t>
      </w:r>
    </w:p>
    <w:p>
      <w:pPr>
        <w:keepNext w:val="0"/>
        <w:spacing w:after="80"/>
      </w:pPr>
      <w:r>
        <w:rPr>
          <w:b w:val="0"/>
          <w:sz w:val="19"/>
        </w:rPr>
      </w:r>
      <w:hyperlink r:id="rId311">
        <w:r>
          <w:rPr>
            <w:color w:val="155A77"/>
          </w:rPr>
          <w:t>DOI 10.1103/physrevb.101.235131</w:t>
        </w:r>
      </w:hyperlink>
      <w:r>
        <w:t xml:space="preserve">  |  </w:t>
      </w:r>
      <w:hyperlink r:id="rId312">
        <w:r>
          <w:rPr>
            <w:color w:val="155A77"/>
          </w:rPr>
          <w:t>Source record</w:t>
        </w:r>
      </w:hyperlink>
      <w:r>
        <w:t xml:space="preserve">  |  Registered DOI metadata</w:t>
      </w:r>
    </w:p>
    <w:p>
      <w:pPr>
        <w:keepNext/>
        <w:spacing w:before="140" w:after="60"/>
      </w:pPr>
      <w:r>
        <w:rPr>
          <w:b/>
          <w:sz w:val="21"/>
        </w:rPr>
        <w:t>Q0154  Introduction to topological quantum computation with non-Abelian anyons</w:t>
      </w:r>
    </w:p>
    <w:p>
      <w:pPr>
        <w:keepNext/>
        <w:spacing w:after="40"/>
      </w:pPr>
      <w:r>
        <w:rPr>
          <w:b w:val="0"/>
          <w:sz w:val="19"/>
        </w:rPr>
        <w:t>Bernard Field, Tapio Simula.</w:t>
      </w:r>
    </w:p>
    <w:p>
      <w:pPr>
        <w:keepNext/>
        <w:spacing w:after="40"/>
      </w:pPr>
      <w:r>
        <w:rPr>
          <w:b w:val="0"/>
          <w:sz w:val="19"/>
        </w:rPr>
        <w:t>Journal article | 2018 | Quantum Science and Technology | vol. 3 | no. 4 | pp. 045004.</w:t>
      </w:r>
    </w:p>
    <w:p>
      <w:pPr>
        <w:keepNext w:val="0"/>
        <w:spacing w:after="80"/>
      </w:pPr>
      <w:r>
        <w:rPr>
          <w:b w:val="0"/>
          <w:sz w:val="19"/>
        </w:rPr>
      </w:r>
      <w:hyperlink r:id="rId313">
        <w:r>
          <w:rPr>
            <w:color w:val="155A77"/>
          </w:rPr>
          <w:t>DOI 10.1088/2058-9565/aacad2</w:t>
        </w:r>
      </w:hyperlink>
      <w:r>
        <w:t xml:space="preserve">  |  </w:t>
      </w:r>
      <w:hyperlink r:id="rId314">
        <w:r>
          <w:rPr>
            <w:color w:val="155A77"/>
          </w:rPr>
          <w:t>Source record</w:t>
        </w:r>
      </w:hyperlink>
      <w:r>
        <w:t xml:space="preserve">  |  Registered DOI metadata</w:t>
      </w:r>
    </w:p>
    <w:p>
      <w:pPr>
        <w:keepNext/>
        <w:spacing w:before="140" w:after="60"/>
      </w:pPr>
      <w:r>
        <w:rPr>
          <w:b/>
          <w:sz w:val="21"/>
        </w:rPr>
        <w:t>Q0155  Topological Quantum Computation with Non-Abelian Anyons in Fractional Quantum Hall States</w:t>
      </w:r>
    </w:p>
    <w:p>
      <w:pPr>
        <w:keepNext/>
        <w:spacing w:after="40"/>
      </w:pPr>
      <w:r>
        <w:rPr>
          <w:b w:val="0"/>
          <w:sz w:val="19"/>
        </w:rPr>
        <w:t>Lachezar S. Georgiev.</w:t>
      </w:r>
    </w:p>
    <w:p>
      <w:pPr>
        <w:keepNext/>
        <w:spacing w:after="40"/>
      </w:pPr>
      <w:r>
        <w:rPr>
          <w:b w:val="0"/>
          <w:sz w:val="19"/>
        </w:rPr>
        <w:t>Book chapter | 2017 | Progress in Theoretical Chemistry and Physics | pp. 75-94.</w:t>
      </w:r>
    </w:p>
    <w:p>
      <w:pPr>
        <w:keepNext w:val="0"/>
        <w:spacing w:after="80"/>
      </w:pPr>
      <w:r>
        <w:rPr>
          <w:b w:val="0"/>
          <w:sz w:val="19"/>
        </w:rPr>
      </w:r>
      <w:hyperlink r:id="rId315">
        <w:r>
          <w:rPr>
            <w:color w:val="155A77"/>
          </w:rPr>
          <w:t>DOI 10.1007/978-3-319-50255-7_5</w:t>
        </w:r>
      </w:hyperlink>
      <w:r>
        <w:t xml:space="preserve">  |  </w:t>
      </w:r>
      <w:hyperlink r:id="rId316">
        <w:r>
          <w:rPr>
            <w:color w:val="155A77"/>
          </w:rPr>
          <w:t>Source record</w:t>
        </w:r>
      </w:hyperlink>
      <w:r>
        <w:t xml:space="preserve">  |  Registered DOI metadata</w:t>
      </w:r>
    </w:p>
    <w:p>
      <w:r>
        <w:br w:type="page"/>
      </w:r>
    </w:p>
    <w:p>
      <w:pPr>
        <w:pStyle w:val="Heading1"/>
      </w:pPr>
      <w:r>
        <w:t>D04 Quantum complexity and limitations</w:t>
      </w:r>
    </w:p>
    <w:p>
      <w:pPr>
        <w:keepNext w:val="0"/>
      </w:pPr>
      <w:r>
        <w:rPr>
          <w:b w:val="0"/>
        </w:rPr>
        <w:t>Complexity theory identifies conditional speedups and lower bounds. It also explains why a problem being quantum does not automatically make it efficiently solvable.</w:t>
      </w:r>
    </w:p>
    <w:p>
      <w:pPr>
        <w:keepNext w:val="0"/>
      </w:pPr>
      <w:r>
        <w:rPr>
          <w:b w:val="0"/>
        </w:rPr>
        <w:t>Prerequisites: Algorithms, asymptotic analysis, and discrete mathematics.</w:t>
      </w:r>
    </w:p>
    <w:p>
      <w:pPr>
        <w:keepNext w:val="0"/>
      </w:pPr>
      <w:r>
        <w:rPr>
          <w:b w:val="0"/>
        </w:rPr>
        <w:t>Assessment focus: Oracle model, complexity assumptions, lower bounds, and input access.</w:t>
      </w:r>
    </w:p>
    <w:p>
      <w:pPr>
        <w:pStyle w:val="Heading2"/>
      </w:pPr>
      <w:r>
        <w:t>D04T01 Quantum complexity classes</w:t>
      </w:r>
    </w:p>
    <w:p>
      <w:pPr>
        <w:keepNext w:val="0"/>
      </w:pPr>
      <w:r>
        <w:rPr>
          <w:b w:val="0"/>
        </w:rPr>
        <w:t>Complexity classes formalize efficiently solvable and verifiable quantum problems. A class inclusion or separation should be read together with its error and oracle model.</w:t>
      </w:r>
    </w:p>
    <w:p>
      <w:pPr>
        <w:keepNext w:val="0"/>
      </w:pPr>
      <w:r>
        <w:rPr>
          <w:b w:val="0"/>
        </w:rPr>
        <w:t>Fine subcategories: BQP; QMA; QCMA; interactive proofs; promise problems; oracle separations.</w:t>
      </w:r>
    </w:p>
    <w:p>
      <w:pPr>
        <w:keepNext w:val="0"/>
      </w:pPr>
      <w:r>
        <w:rPr>
          <w:b w:val="0"/>
          <w:sz w:val="19"/>
        </w:rPr>
        <w:t>Primary catalog resources: 8. Related topic assignments are searchable in the HTML.</w:t>
      </w:r>
    </w:p>
    <w:p>
      <w:pPr>
        <w:keepNext/>
        <w:spacing w:before="140" w:after="60"/>
      </w:pPr>
      <w:r>
        <w:rPr>
          <w:b/>
          <w:sz w:val="21"/>
        </w:rPr>
        <w:t>Q0156  Quantum Computing since Democritus</w:t>
      </w:r>
    </w:p>
    <w:p>
      <w:pPr>
        <w:keepNext/>
        <w:spacing w:after="40"/>
      </w:pPr>
      <w:r>
        <w:rPr>
          <w:b w:val="0"/>
          <w:sz w:val="19"/>
        </w:rPr>
        <w:t>Scott Aaronson.</w:t>
      </w:r>
    </w:p>
    <w:p>
      <w:pPr>
        <w:keepNext/>
        <w:spacing w:after="40"/>
      </w:pPr>
      <w:r>
        <w:rPr>
          <w:b w:val="0"/>
          <w:sz w:val="19"/>
        </w:rPr>
        <w:t>Book | 2013 | Cambridge University Press.</w:t>
      </w:r>
    </w:p>
    <w:p>
      <w:pPr>
        <w:keepNext w:val="0"/>
        <w:spacing w:after="80"/>
      </w:pPr>
      <w:r>
        <w:rPr>
          <w:b w:val="0"/>
          <w:sz w:val="19"/>
        </w:rPr>
      </w:r>
      <w:hyperlink r:id="rId317">
        <w:r>
          <w:rPr>
            <w:color w:val="155A77"/>
          </w:rPr>
          <w:t>DOI 10.1017/cbo9780511979309</w:t>
        </w:r>
      </w:hyperlink>
      <w:r>
        <w:t xml:space="preserve">  |  </w:t>
      </w:r>
      <w:hyperlink r:id="rId318">
        <w:r>
          <w:rPr>
            <w:color w:val="155A77"/>
          </w:rPr>
          <w:t>Source record</w:t>
        </w:r>
      </w:hyperlink>
      <w:r>
        <w:t xml:space="preserve">  |  Registered DOI metadata</w:t>
      </w:r>
    </w:p>
    <w:p>
      <w:pPr>
        <w:keepNext/>
        <w:spacing w:before="140" w:after="60"/>
      </w:pPr>
      <w:r>
        <w:rPr>
          <w:b/>
          <w:sz w:val="21"/>
        </w:rPr>
        <w:t>Q0157  Quantum computational complexity</w:t>
      </w:r>
    </w:p>
    <w:p>
      <w:pPr>
        <w:keepNext/>
        <w:spacing w:after="40"/>
      </w:pPr>
      <w:r>
        <w:rPr>
          <w:b w:val="0"/>
          <w:sz w:val="19"/>
        </w:rPr>
        <w:t>Daowen Qiu.</w:t>
      </w:r>
    </w:p>
    <w:p>
      <w:pPr>
        <w:keepNext/>
        <w:spacing w:after="40"/>
      </w:pPr>
      <w:r>
        <w:rPr>
          <w:b w:val="0"/>
          <w:sz w:val="19"/>
        </w:rPr>
        <w:t>Book chapter | 2026 | Theoretical Foundations of Quantum Computing | pp. 207-237.</w:t>
      </w:r>
    </w:p>
    <w:p>
      <w:pPr>
        <w:keepNext w:val="0"/>
        <w:spacing w:after="80"/>
      </w:pPr>
      <w:r>
        <w:rPr>
          <w:b w:val="0"/>
          <w:sz w:val="19"/>
        </w:rPr>
      </w:r>
      <w:hyperlink r:id="rId319">
        <w:r>
          <w:rPr>
            <w:color w:val="155A77"/>
          </w:rPr>
          <w:t>DOI 10.1016/b978-0-44-327704-7.00012-8</w:t>
        </w:r>
      </w:hyperlink>
      <w:r>
        <w:t xml:space="preserve">  |  </w:t>
      </w:r>
      <w:hyperlink r:id="rId320">
        <w:r>
          <w:rPr>
            <w:color w:val="155A77"/>
          </w:rPr>
          <w:t>Source record</w:t>
        </w:r>
      </w:hyperlink>
      <w:r>
        <w:t xml:space="preserve">  |  Registered DOI metadata</w:t>
      </w:r>
    </w:p>
    <w:p>
      <w:pPr>
        <w:keepNext/>
        <w:spacing w:before="140" w:after="60"/>
      </w:pPr>
      <w:r>
        <w:rPr>
          <w:b/>
          <w:sz w:val="21"/>
        </w:rPr>
        <w:t>Q0158  Comparing quantum complexity and quantum fidelity</w:t>
      </w:r>
    </w:p>
    <w:p>
      <w:pPr>
        <w:keepNext/>
        <w:spacing w:after="40"/>
      </w:pPr>
      <w:r>
        <w:rPr>
          <w:b w:val="0"/>
          <w:sz w:val="19"/>
        </w:rPr>
        <w:t>Anonymous.</w:t>
      </w:r>
    </w:p>
    <w:p>
      <w:pPr>
        <w:keepNext/>
        <w:spacing w:after="40"/>
      </w:pPr>
      <w:r>
        <w:rPr>
          <w:b w:val="0"/>
          <w:sz w:val="19"/>
        </w:rPr>
        <w:t>Journal article | 2025 | Physical Review B.</w:t>
      </w:r>
    </w:p>
    <w:p>
      <w:pPr>
        <w:keepNext w:val="0"/>
        <w:spacing w:after="80"/>
      </w:pPr>
      <w:r>
        <w:rPr>
          <w:b w:val="0"/>
          <w:sz w:val="19"/>
        </w:rPr>
      </w:r>
      <w:hyperlink r:id="rId321">
        <w:r>
          <w:rPr>
            <w:color w:val="155A77"/>
          </w:rPr>
          <w:t>DOI 10.1103/qccp-sgvb</w:t>
        </w:r>
      </w:hyperlink>
      <w:r>
        <w:t xml:space="preserve">  |  </w:t>
      </w:r>
      <w:hyperlink r:id="rId322">
        <w:r>
          <w:rPr>
            <w:color w:val="155A77"/>
          </w:rPr>
          <w:t>Source record</w:t>
        </w:r>
      </w:hyperlink>
      <w:r>
        <w:t xml:space="preserve">  |  Registered DOI metadata</w:t>
      </w:r>
    </w:p>
    <w:p>
      <w:pPr>
        <w:keepNext/>
        <w:spacing w:before="140" w:after="60"/>
      </w:pPr>
      <w:r>
        <w:rPr>
          <w:b/>
          <w:sz w:val="21"/>
        </w:rPr>
        <w:t>Q0159  On quantum complexity</w:t>
      </w:r>
    </w:p>
    <w:p>
      <w:pPr>
        <w:keepNext/>
        <w:spacing w:after="40"/>
      </w:pPr>
      <w:r>
        <w:rPr>
          <w:b w:val="0"/>
          <w:sz w:val="19"/>
        </w:rPr>
        <w:t>Mohsen Alishahiha.</w:t>
      </w:r>
    </w:p>
    <w:p>
      <w:pPr>
        <w:keepNext/>
        <w:spacing w:after="40"/>
      </w:pPr>
      <w:r>
        <w:rPr>
          <w:b w:val="0"/>
          <w:sz w:val="19"/>
        </w:rPr>
        <w:t>Journal article | 2023 | Physics Letters B | vol. 842 | pp. 137979 | article 137979.</w:t>
      </w:r>
    </w:p>
    <w:p>
      <w:pPr>
        <w:keepNext w:val="0"/>
        <w:spacing w:after="80"/>
      </w:pPr>
      <w:r>
        <w:rPr>
          <w:b w:val="0"/>
          <w:sz w:val="19"/>
        </w:rPr>
      </w:r>
      <w:hyperlink r:id="rId323">
        <w:r>
          <w:rPr>
            <w:color w:val="155A77"/>
          </w:rPr>
          <w:t>DOI 10.1016/j.physletb.2023.137979</w:t>
        </w:r>
      </w:hyperlink>
      <w:r>
        <w:t xml:space="preserve">  |  </w:t>
      </w:r>
      <w:hyperlink r:id="rId324">
        <w:r>
          <w:rPr>
            <w:color w:val="155A77"/>
          </w:rPr>
          <w:t>Source record</w:t>
        </w:r>
      </w:hyperlink>
      <w:r>
        <w:t xml:space="preserve">  |  Registered DOI metadata</w:t>
      </w:r>
    </w:p>
    <w:p>
      <w:pPr>
        <w:keepNext/>
        <w:spacing w:before="140" w:after="60"/>
      </w:pPr>
      <w:r>
        <w:rPr>
          <w:b/>
          <w:sz w:val="21"/>
        </w:rPr>
        <w:t>Q0160  Quantum Complexity</w:t>
      </w:r>
    </w:p>
    <w:p>
      <w:pPr>
        <w:keepNext/>
        <w:spacing w:after="40"/>
      </w:pPr>
      <w:r>
        <w:rPr>
          <w:b w:val="0"/>
          <w:sz w:val="19"/>
        </w:rPr>
        <w:t>Helmut Satz.</w:t>
      </w:r>
    </w:p>
    <w:p>
      <w:pPr>
        <w:keepNext/>
        <w:spacing w:after="40"/>
      </w:pPr>
      <w:r>
        <w:rPr>
          <w:b w:val="0"/>
          <w:sz w:val="19"/>
        </w:rPr>
        <w:t>Book chapter | 2022 | More than the Sum of the Parts | pp. 127-135.</w:t>
      </w:r>
    </w:p>
    <w:p>
      <w:pPr>
        <w:keepNext w:val="0"/>
        <w:spacing w:after="80"/>
      </w:pPr>
      <w:r>
        <w:rPr>
          <w:b w:val="0"/>
          <w:sz w:val="19"/>
        </w:rPr>
      </w:r>
      <w:hyperlink r:id="rId325">
        <w:r>
          <w:rPr>
            <w:color w:val="155A77"/>
          </w:rPr>
          <w:t>DOI 10.1093/oso/9780192864178.003.0015</w:t>
        </w:r>
      </w:hyperlink>
      <w:r>
        <w:t xml:space="preserve">  |  </w:t>
      </w:r>
      <w:hyperlink r:id="rId326">
        <w:r>
          <w:rPr>
            <w:color w:val="155A77"/>
          </w:rPr>
          <w:t>Source record</w:t>
        </w:r>
      </w:hyperlink>
      <w:r>
        <w:t xml:space="preserve">  |  Registered DOI metadata</w:t>
      </w:r>
    </w:p>
    <w:p>
      <w:pPr>
        <w:keepNext/>
        <w:spacing w:before="140" w:after="60"/>
      </w:pPr>
      <w:r>
        <w:rPr>
          <w:b/>
          <w:sz w:val="21"/>
        </w:rPr>
        <w:t>Q0161  Quantum Complexity and Quantum Chaos</w:t>
      </w:r>
    </w:p>
    <w:p>
      <w:pPr>
        <w:keepNext/>
        <w:spacing w:after="40"/>
      </w:pPr>
      <w:r>
        <w:rPr>
          <w:b w:val="0"/>
          <w:sz w:val="19"/>
        </w:rPr>
        <w:t>Author metadata not supplied.</w:t>
      </w:r>
    </w:p>
    <w:p>
      <w:pPr>
        <w:keepNext/>
        <w:spacing w:after="40"/>
      </w:pPr>
      <w:r>
        <w:rPr>
          <w:b w:val="0"/>
          <w:sz w:val="19"/>
        </w:rPr>
        <w:t>Book chapter | 2022 | Quantum Mechanics | pp. 384-392.</w:t>
      </w:r>
    </w:p>
    <w:p>
      <w:pPr>
        <w:keepNext w:val="0"/>
        <w:spacing w:after="80"/>
      </w:pPr>
      <w:r>
        <w:rPr>
          <w:b w:val="0"/>
          <w:sz w:val="19"/>
        </w:rPr>
      </w:r>
      <w:hyperlink r:id="rId327">
        <w:r>
          <w:rPr>
            <w:color w:val="155A77"/>
          </w:rPr>
          <w:t>DOI 10.1017/9781108976299.040</w:t>
        </w:r>
      </w:hyperlink>
      <w:r>
        <w:t xml:space="preserve">  |  </w:t>
      </w:r>
      <w:hyperlink r:id="rId328">
        <w:r>
          <w:rPr>
            <w:color w:val="155A77"/>
          </w:rPr>
          <w:t>Source record</w:t>
        </w:r>
      </w:hyperlink>
      <w:r>
        <w:t xml:space="preserve">  |  Registered DOI metadata</w:t>
      </w:r>
    </w:p>
    <w:p>
      <w:pPr>
        <w:keepNext/>
        <w:spacing w:before="140" w:after="60"/>
      </w:pPr>
      <w:r>
        <w:rPr>
          <w:b/>
          <w:sz w:val="21"/>
        </w:rPr>
        <w:t>Q0162  Quantum Hamiltonian Complexity</w:t>
      </w:r>
    </w:p>
    <w:p>
      <w:pPr>
        <w:keepNext/>
        <w:spacing w:after="40"/>
      </w:pPr>
      <w:r>
        <w:rPr>
          <w:b w:val="0"/>
          <w:sz w:val="19"/>
        </w:rPr>
        <w:t>Sevag Gharibian, Yichen Huang, Zeph Landau, Seung Woo Shin.</w:t>
      </w:r>
    </w:p>
    <w:p>
      <w:pPr>
        <w:keepNext/>
        <w:spacing w:after="40"/>
      </w:pPr>
      <w:r>
        <w:rPr>
          <w:b w:val="0"/>
          <w:sz w:val="19"/>
        </w:rPr>
        <w:t>Journal article | 2015 | Foundations and Trends® in Theoretical Computer Science | vol. 10 | no. 3 | pp. 159-282.</w:t>
      </w:r>
    </w:p>
    <w:p>
      <w:pPr>
        <w:keepNext w:val="0"/>
        <w:spacing w:after="80"/>
      </w:pPr>
      <w:r>
        <w:rPr>
          <w:b w:val="0"/>
          <w:sz w:val="19"/>
        </w:rPr>
      </w:r>
      <w:hyperlink r:id="rId329">
        <w:r>
          <w:rPr>
            <w:color w:val="155A77"/>
          </w:rPr>
          <w:t>DOI 10.1561/0400000066</w:t>
        </w:r>
      </w:hyperlink>
      <w:r>
        <w:t xml:space="preserve">  |  </w:t>
      </w:r>
      <w:hyperlink r:id="rId330">
        <w:r>
          <w:rPr>
            <w:color w:val="155A77"/>
          </w:rPr>
          <w:t>Source record</w:t>
        </w:r>
      </w:hyperlink>
      <w:r>
        <w:t xml:space="preserve">  |  Registered DOI metadata</w:t>
      </w:r>
    </w:p>
    <w:p>
      <w:pPr>
        <w:keepNext/>
        <w:spacing w:before="140" w:after="60"/>
      </w:pPr>
      <w:r>
        <w:rPr>
          <w:b/>
          <w:sz w:val="21"/>
        </w:rPr>
        <w:t>Q0163  Quantum Computational Complexity of the N -Representability Problem: QMA Complete</w:t>
      </w:r>
    </w:p>
    <w:p>
      <w:pPr>
        <w:keepNext/>
        <w:spacing w:after="40"/>
      </w:pPr>
      <w:r>
        <w:rPr>
          <w:b w:val="0"/>
          <w:sz w:val="19"/>
        </w:rPr>
        <w:t>Yi-Kai Liu, Matthias Christandl, F. Verstraete.</w:t>
      </w:r>
    </w:p>
    <w:p>
      <w:pPr>
        <w:keepNext/>
        <w:spacing w:after="40"/>
      </w:pPr>
      <w:r>
        <w:rPr>
          <w:b w:val="0"/>
          <w:sz w:val="19"/>
        </w:rPr>
        <w:t>Journal article | 2007 | Physical Review Letters | vol. 98 | no. 11 | article 110503.</w:t>
      </w:r>
    </w:p>
    <w:p>
      <w:pPr>
        <w:keepNext w:val="0"/>
        <w:spacing w:after="80"/>
      </w:pPr>
      <w:r>
        <w:rPr>
          <w:b w:val="0"/>
          <w:sz w:val="19"/>
        </w:rPr>
      </w:r>
      <w:hyperlink r:id="rId331">
        <w:r>
          <w:rPr>
            <w:color w:val="155A77"/>
          </w:rPr>
          <w:t>DOI 10.1103/physrevlett.98.110503</w:t>
        </w:r>
      </w:hyperlink>
      <w:r>
        <w:t xml:space="preserve">  |  </w:t>
      </w:r>
      <w:hyperlink r:id="rId332">
        <w:r>
          <w:rPr>
            <w:color w:val="155A77"/>
          </w:rPr>
          <w:t>Source record</w:t>
        </w:r>
      </w:hyperlink>
      <w:r>
        <w:t xml:space="preserve">  |  Registered DOI metadata</w:t>
      </w:r>
      <w:r>
        <w:br/>
        <w:t>Fine tags: QMA</w:t>
      </w:r>
    </w:p>
    <w:p>
      <w:pPr>
        <w:pStyle w:val="Heading2"/>
      </w:pPr>
      <w:r>
        <w:t>D04T02 Query complexity and lower bounds</w:t>
      </w:r>
    </w:p>
    <w:p>
      <w:pPr>
        <w:keepNext w:val="0"/>
      </w:pPr>
      <w:r>
        <w:rPr>
          <w:b w:val="0"/>
        </w:rPr>
        <w:t>Query complexity counts accesses to an input oracle. This isolates useful theoretical questions but does not include the physical cost of constructing that oracle.</w:t>
      </w:r>
    </w:p>
    <w:p>
      <w:pPr>
        <w:keepNext w:val="0"/>
      </w:pPr>
      <w:r>
        <w:rPr>
          <w:b w:val="0"/>
        </w:rPr>
        <w:t>Fine subcategories: Polynomial method; adversary method; oracle models; decision trees; bounded error queries.</w:t>
      </w:r>
    </w:p>
    <w:p>
      <w:pPr>
        <w:keepNext w:val="0"/>
      </w:pPr>
      <w:r>
        <w:rPr>
          <w:b w:val="0"/>
          <w:sz w:val="19"/>
        </w:rPr>
        <w:t>Primary catalog resources: 8. Related topic assignments are searchable in the HTML.</w:t>
      </w:r>
    </w:p>
    <w:p>
      <w:pPr>
        <w:keepNext/>
        <w:spacing w:before="140" w:after="60"/>
      </w:pPr>
      <w:r>
        <w:rPr>
          <w:b/>
          <w:sz w:val="21"/>
        </w:rPr>
        <w:t>Q0164  THEORETICAL FOUNDATIONS OF CLASSICAL AND QUANTUM QUERY MODELS: COMPLEXITY, LOWER BOUNDS, AND POLYNOMIAL-SPECTRAL INTERPLAY</w:t>
      </w:r>
    </w:p>
    <w:p>
      <w:pPr>
        <w:keepNext/>
        <w:spacing w:after="40"/>
      </w:pPr>
      <w:r>
        <w:rPr>
          <w:b w:val="0"/>
          <w:sz w:val="19"/>
        </w:rPr>
        <w:t>Medak Srinivas.</w:t>
      </w:r>
    </w:p>
    <w:p>
      <w:pPr>
        <w:keepNext/>
        <w:spacing w:after="40"/>
      </w:pPr>
      <w:r>
        <w:rPr>
          <w:b w:val="0"/>
          <w:sz w:val="19"/>
        </w:rPr>
        <w:t>Book chapter | 2026 | IIP Series | pp. 139-150.</w:t>
      </w:r>
    </w:p>
    <w:p>
      <w:pPr>
        <w:keepNext w:val="0"/>
        <w:spacing w:after="80"/>
      </w:pPr>
      <w:r>
        <w:rPr>
          <w:b w:val="0"/>
          <w:sz w:val="19"/>
        </w:rPr>
      </w:r>
      <w:hyperlink r:id="rId333">
        <w:r>
          <w:rPr>
            <w:color w:val="155A77"/>
          </w:rPr>
          <w:t>DOI 10.58532/nbennur3146c10</w:t>
        </w:r>
      </w:hyperlink>
      <w:r>
        <w:t xml:space="preserve">  |  </w:t>
      </w:r>
      <w:hyperlink r:id="rId334">
        <w:r>
          <w:rPr>
            <w:color w:val="155A77"/>
          </w:rPr>
          <w:t>Source record</w:t>
        </w:r>
      </w:hyperlink>
      <w:r>
        <w:t xml:space="preserve">  |  Registered DOI metadata</w:t>
      </w:r>
    </w:p>
    <w:p>
      <w:pPr>
        <w:keepNext/>
        <w:spacing w:before="140" w:after="60"/>
      </w:pPr>
      <w:r>
        <w:rPr>
          <w:b/>
          <w:sz w:val="21"/>
        </w:rPr>
        <w:t>Q0165  Permutation Superposition Oracles for Quantum Query Lower Bounds</w:t>
      </w:r>
    </w:p>
    <w:p>
      <w:pPr>
        <w:keepNext/>
        <w:spacing w:after="40"/>
      </w:pPr>
      <w:r>
        <w:rPr>
          <w:b w:val="0"/>
          <w:sz w:val="19"/>
        </w:rPr>
        <w:t>Christian Majenz, Giulio Malavolta, Michael Walter.</w:t>
      </w:r>
    </w:p>
    <w:p>
      <w:pPr>
        <w:keepNext/>
        <w:spacing w:after="40"/>
      </w:pPr>
      <w:r>
        <w:rPr>
          <w:b w:val="0"/>
          <w:sz w:val="19"/>
        </w:rPr>
        <w:t>Conference paper | 2025 | Proceedings of the 57th Annual ACM Symposium on Theory of Computing | pp. 1508-1519.</w:t>
      </w:r>
    </w:p>
    <w:p>
      <w:pPr>
        <w:keepNext w:val="0"/>
        <w:spacing w:after="80"/>
      </w:pPr>
      <w:r>
        <w:rPr>
          <w:b w:val="0"/>
          <w:sz w:val="19"/>
        </w:rPr>
      </w:r>
      <w:hyperlink r:id="rId335">
        <w:r>
          <w:rPr>
            <w:color w:val="155A77"/>
          </w:rPr>
          <w:t>DOI 10.1145/3717823.3718266</w:t>
        </w:r>
      </w:hyperlink>
      <w:r>
        <w:t xml:space="preserve">  |  </w:t>
      </w:r>
      <w:hyperlink r:id="rId336">
        <w:r>
          <w:rPr>
            <w:color w:val="155A77"/>
          </w:rPr>
          <w:t>Source record</w:t>
        </w:r>
      </w:hyperlink>
      <w:r>
        <w:t xml:space="preserve">  |  Registered DOI metadata</w:t>
      </w:r>
    </w:p>
    <w:p>
      <w:pPr>
        <w:keepNext/>
        <w:spacing w:before="140" w:after="60"/>
      </w:pPr>
      <w:r>
        <w:rPr>
          <w:b/>
          <w:sz w:val="21"/>
        </w:rPr>
        <w:t>Q0166  Quantum Lower Bounds by Sample-to-Query Lifting</w:t>
      </w:r>
    </w:p>
    <w:p>
      <w:pPr>
        <w:keepNext/>
        <w:spacing w:after="40"/>
      </w:pPr>
      <w:r>
        <w:rPr>
          <w:b w:val="0"/>
          <w:sz w:val="19"/>
        </w:rPr>
        <w:t>Qisheng Wang, Zhicheng Zhang.</w:t>
      </w:r>
    </w:p>
    <w:p>
      <w:pPr>
        <w:keepNext/>
        <w:spacing w:after="40"/>
      </w:pPr>
      <w:r>
        <w:rPr>
          <w:b w:val="0"/>
          <w:sz w:val="19"/>
        </w:rPr>
        <w:t>Journal article | 2025 | SIAM Journal on Computing | vol. 54 | no. 5 | pp. 1294-1334.</w:t>
      </w:r>
    </w:p>
    <w:p>
      <w:pPr>
        <w:keepNext w:val="0"/>
        <w:spacing w:after="80"/>
      </w:pPr>
      <w:r>
        <w:rPr>
          <w:b w:val="0"/>
          <w:sz w:val="19"/>
        </w:rPr>
      </w:r>
      <w:hyperlink r:id="rId337">
        <w:r>
          <w:rPr>
            <w:color w:val="155A77"/>
          </w:rPr>
          <w:t>DOI 10.1137/24m1638616</w:t>
        </w:r>
      </w:hyperlink>
      <w:r>
        <w:t xml:space="preserve">  |  </w:t>
      </w:r>
      <w:hyperlink r:id="rId338">
        <w:r>
          <w:rPr>
            <w:color w:val="155A77"/>
          </w:rPr>
          <w:t>Source record</w:t>
        </w:r>
      </w:hyperlink>
      <w:r>
        <w:t xml:space="preserve">  |  Registered DOI metadata</w:t>
      </w:r>
    </w:p>
    <w:p>
      <w:pPr>
        <w:keepNext/>
        <w:spacing w:before="140" w:after="60"/>
      </w:pPr>
      <w:r>
        <w:rPr>
          <w:b/>
          <w:sz w:val="21"/>
        </w:rPr>
        <w:t>Q0167  Quantum Query Complexity for Nonstandard Oracles with Tight Bounds and Tradeoffs Beyond Grover</w:t>
      </w:r>
    </w:p>
    <w:p>
      <w:pPr>
        <w:keepNext/>
        <w:spacing w:after="40"/>
      </w:pPr>
      <w:r>
        <w:rPr>
          <w:b w:val="0"/>
          <w:sz w:val="19"/>
        </w:rPr>
        <w:t>Yalla Jnan Devi Satya Prasad.</w:t>
      </w:r>
    </w:p>
    <w:p>
      <w:pPr>
        <w:keepNext/>
        <w:spacing w:after="40"/>
      </w:pPr>
      <w:r>
        <w:rPr>
          <w:b w:val="0"/>
          <w:sz w:val="19"/>
        </w:rPr>
        <w:t>Posted content | 2025 | Wiley.</w:t>
      </w:r>
    </w:p>
    <w:p>
      <w:pPr>
        <w:keepNext w:val="0"/>
        <w:spacing w:after="80"/>
      </w:pPr>
      <w:r>
        <w:rPr>
          <w:b w:val="0"/>
          <w:sz w:val="19"/>
        </w:rPr>
      </w:r>
      <w:hyperlink r:id="rId339">
        <w:r>
          <w:rPr>
            <w:color w:val="155A77"/>
          </w:rPr>
          <w:t>DOI 10.22541/au.176616158.89278653/v1</w:t>
        </w:r>
      </w:hyperlink>
      <w:r>
        <w:t xml:space="preserve">  |  </w:t>
      </w:r>
      <w:hyperlink r:id="rId340">
        <w:r>
          <w:rPr>
            <w:color w:val="155A77"/>
          </w:rPr>
          <w:t>Source record</w:t>
        </w:r>
      </w:hyperlink>
      <w:r>
        <w:t xml:space="preserve">  |  Registered DOI metadata</w:t>
      </w:r>
    </w:p>
    <w:p>
      <w:pPr>
        <w:keepNext/>
        <w:spacing w:before="140" w:after="60"/>
      </w:pPr>
      <w:r>
        <w:rPr>
          <w:b/>
          <w:sz w:val="21"/>
        </w:rPr>
        <w:t>Q0168  Explicit relation between all lower bound techniques for quantum query complexity</w:t>
      </w:r>
    </w:p>
    <w:p>
      <w:pPr>
        <w:keepNext/>
        <w:spacing w:after="40"/>
      </w:pPr>
      <w:r>
        <w:rPr>
          <w:b w:val="0"/>
          <w:sz w:val="19"/>
        </w:rPr>
        <w:t>Loïck Magnin, Jérémie Roland.</w:t>
      </w:r>
    </w:p>
    <w:p>
      <w:pPr>
        <w:keepNext/>
        <w:spacing w:after="40"/>
      </w:pPr>
      <w:r>
        <w:rPr>
          <w:b w:val="0"/>
          <w:sz w:val="19"/>
        </w:rPr>
        <w:t>Journal article | 2015 | International Journal of Quantum Information | vol. 13 | no. 04 | pp. 1350059.</w:t>
      </w:r>
    </w:p>
    <w:p>
      <w:pPr>
        <w:keepNext w:val="0"/>
        <w:spacing w:after="80"/>
      </w:pPr>
      <w:r>
        <w:rPr>
          <w:b w:val="0"/>
          <w:sz w:val="19"/>
        </w:rPr>
      </w:r>
      <w:hyperlink r:id="rId341">
        <w:r>
          <w:rPr>
            <w:color w:val="155A77"/>
          </w:rPr>
          <w:t>DOI 10.1142/s0219749913500597</w:t>
        </w:r>
      </w:hyperlink>
      <w:r>
        <w:t xml:space="preserve">  |  </w:t>
      </w:r>
      <w:hyperlink r:id="rId342">
        <w:r>
          <w:rPr>
            <w:color w:val="155A77"/>
          </w:rPr>
          <w:t>Source record</w:t>
        </w:r>
      </w:hyperlink>
      <w:r>
        <w:t xml:space="preserve">  |  Registered DOI metadata</w:t>
      </w:r>
    </w:p>
    <w:p>
      <w:pPr>
        <w:keepNext/>
        <w:spacing w:before="140" w:after="60"/>
      </w:pPr>
      <w:r>
        <w:rPr>
          <w:b/>
          <w:sz w:val="21"/>
        </w:rPr>
        <w:t>Q0169  Lower Bounds on Quantum Query Complexity for Read-Once Formulas with XOR and MUX Operators</w:t>
      </w:r>
    </w:p>
    <w:p>
      <w:pPr>
        <w:keepNext/>
        <w:spacing w:after="40"/>
      </w:pPr>
      <w:r>
        <w:rPr>
          <w:b w:val="0"/>
          <w:sz w:val="19"/>
        </w:rPr>
        <w:t>Hideaki FUKUHARA, Eiji TAKIMOTO.</w:t>
      </w:r>
    </w:p>
    <w:p>
      <w:pPr>
        <w:keepNext/>
        <w:spacing w:after="40"/>
      </w:pPr>
      <w:r>
        <w:rPr>
          <w:b w:val="0"/>
          <w:sz w:val="19"/>
        </w:rPr>
        <w:t>Journal article | 2010 | IEICE Transactions on Information and Systems | vol. E93-D | no. 2 | pp. 280-289.</w:t>
      </w:r>
    </w:p>
    <w:p>
      <w:pPr>
        <w:keepNext w:val="0"/>
        <w:spacing w:after="80"/>
      </w:pPr>
      <w:r>
        <w:rPr>
          <w:b w:val="0"/>
          <w:sz w:val="19"/>
        </w:rPr>
      </w:r>
      <w:hyperlink r:id="rId343">
        <w:r>
          <w:rPr>
            <w:color w:val="155A77"/>
          </w:rPr>
          <w:t>DOI 10.1587/transinf.e93.d.280</w:t>
        </w:r>
      </w:hyperlink>
      <w:r>
        <w:t xml:space="preserve">  |  </w:t>
      </w:r>
      <w:hyperlink r:id="rId344">
        <w:r>
          <w:rPr>
            <w:color w:val="155A77"/>
          </w:rPr>
          <w:t>Source record</w:t>
        </w:r>
      </w:hyperlink>
      <w:r>
        <w:t xml:space="preserve">  |  Registered DOI metadata</w:t>
      </w:r>
    </w:p>
    <w:p>
      <w:pPr>
        <w:keepNext/>
        <w:spacing w:before="140" w:after="60"/>
      </w:pPr>
      <w:r>
        <w:rPr>
          <w:b/>
          <w:sz w:val="21"/>
        </w:rPr>
        <w:t>Q0170  Lower Bounds for Randomized and Quantum Query Complexity Using Kolmogorov Arguments</w:t>
      </w:r>
    </w:p>
    <w:p>
      <w:pPr>
        <w:keepNext/>
        <w:spacing w:after="40"/>
      </w:pPr>
      <w:r>
        <w:rPr>
          <w:b w:val="0"/>
          <w:sz w:val="19"/>
        </w:rPr>
        <w:t>Sophie Laplante, Frédéric Magniez.</w:t>
      </w:r>
    </w:p>
    <w:p>
      <w:pPr>
        <w:keepNext/>
        <w:spacing w:after="40"/>
      </w:pPr>
      <w:r>
        <w:rPr>
          <w:b w:val="0"/>
          <w:sz w:val="19"/>
        </w:rPr>
        <w:t>Journal article | 2008 | SIAM Journal on Computing | vol. 38 | no. 1 | pp. 46-62.</w:t>
      </w:r>
    </w:p>
    <w:p>
      <w:pPr>
        <w:keepNext w:val="0"/>
        <w:spacing w:after="80"/>
      </w:pPr>
      <w:r>
        <w:rPr>
          <w:b w:val="0"/>
          <w:sz w:val="19"/>
        </w:rPr>
      </w:r>
      <w:hyperlink r:id="rId345">
        <w:r>
          <w:rPr>
            <w:color w:val="155A77"/>
          </w:rPr>
          <w:t>DOI 10.1137/050639090</w:t>
        </w:r>
      </w:hyperlink>
      <w:r>
        <w:t xml:space="preserve">  |  </w:t>
      </w:r>
      <w:hyperlink r:id="rId346">
        <w:r>
          <w:rPr>
            <w:color w:val="155A77"/>
          </w:rPr>
          <w:t>Source record</w:t>
        </w:r>
      </w:hyperlink>
      <w:r>
        <w:t xml:space="preserve">  |  Registered DOI metadata</w:t>
      </w:r>
    </w:p>
    <w:p>
      <w:pPr>
        <w:keepNext/>
        <w:spacing w:before="140" w:after="60"/>
      </w:pPr>
      <w:r>
        <w:rPr>
          <w:b/>
          <w:sz w:val="21"/>
        </w:rPr>
        <w:t>Q0171  An Algorithmic Argument for Nonadaptive Query Complexity Lower Bounds on Advised Quantum Computation</w:t>
      </w:r>
    </w:p>
    <w:p>
      <w:pPr>
        <w:keepNext/>
        <w:spacing w:after="40"/>
      </w:pPr>
      <w:r>
        <w:rPr>
          <w:b w:val="0"/>
          <w:sz w:val="19"/>
        </w:rPr>
        <w:t>Harumichi Nishimura, Tomoyuki Yamakami.</w:t>
      </w:r>
    </w:p>
    <w:p>
      <w:pPr>
        <w:keepNext/>
        <w:spacing w:after="40"/>
      </w:pPr>
      <w:r>
        <w:rPr>
          <w:b w:val="0"/>
          <w:sz w:val="19"/>
        </w:rPr>
        <w:t>Book chapter | 2004 | Lecture Notes in Computer Science | pp. 827-838.</w:t>
      </w:r>
    </w:p>
    <w:p>
      <w:pPr>
        <w:keepNext w:val="0"/>
        <w:spacing w:after="80"/>
      </w:pPr>
      <w:r>
        <w:rPr>
          <w:b w:val="0"/>
          <w:sz w:val="19"/>
        </w:rPr>
      </w:r>
      <w:hyperlink r:id="rId347">
        <w:r>
          <w:rPr>
            <w:color w:val="155A77"/>
          </w:rPr>
          <w:t>DOI 10.1007/978-3-540-28629-5_65</w:t>
        </w:r>
      </w:hyperlink>
      <w:r>
        <w:t xml:space="preserve">  |  </w:t>
      </w:r>
      <w:hyperlink r:id="rId348">
        <w:r>
          <w:rPr>
            <w:color w:val="155A77"/>
          </w:rPr>
          <w:t>Source record</w:t>
        </w:r>
      </w:hyperlink>
      <w:r>
        <w:t xml:space="preserve">  |  Registered DOI metadata</w:t>
      </w:r>
    </w:p>
    <w:p>
      <w:pPr>
        <w:pStyle w:val="Heading2"/>
      </w:pPr>
      <w:r>
        <w:t>D04T03 Quantum communication complexity</w:t>
      </w:r>
    </w:p>
    <w:p>
      <w:pPr>
        <w:keepNext w:val="0"/>
      </w:pPr>
      <w:r>
        <w:rPr>
          <w:b w:val="0"/>
        </w:rPr>
        <w:t>Communication complexity asks how much information must be exchanged to solve a distributed task. Prior entanglement and classical side channels change the model.</w:t>
      </w:r>
    </w:p>
    <w:p>
      <w:pPr>
        <w:keepNext w:val="0"/>
      </w:pPr>
      <w:r>
        <w:rPr>
          <w:b w:val="0"/>
        </w:rPr>
        <w:t>Fine subcategories: One way communication; simultaneous messages; entanglement assisted protocols; lower bounds.</w:t>
      </w:r>
    </w:p>
    <w:p>
      <w:pPr>
        <w:keepNext w:val="0"/>
      </w:pPr>
      <w:r>
        <w:rPr>
          <w:b w:val="0"/>
          <w:sz w:val="19"/>
        </w:rPr>
        <w:t>Primary catalog resources: 8. Related topic assignments are searchable in the HTML.</w:t>
      </w:r>
    </w:p>
    <w:p>
      <w:pPr>
        <w:keepNext/>
        <w:spacing w:before="140" w:after="60"/>
      </w:pPr>
      <w:r>
        <w:rPr>
          <w:b/>
          <w:sz w:val="21"/>
        </w:rPr>
        <w:t>Q0172  Quantum Communication Complexity of Regularized Linear Regression Protocols</w:t>
      </w:r>
    </w:p>
    <w:p>
      <w:pPr>
        <w:keepNext/>
        <w:spacing w:after="40"/>
      </w:pPr>
      <w:r>
        <w:rPr>
          <w:b w:val="0"/>
          <w:sz w:val="19"/>
        </w:rPr>
        <w:t>Sayaki Matsushita.</w:t>
      </w:r>
    </w:p>
    <w:p>
      <w:pPr>
        <w:keepNext/>
        <w:spacing w:after="40"/>
      </w:pPr>
      <w:r>
        <w:rPr>
          <w:b w:val="0"/>
          <w:sz w:val="19"/>
        </w:rPr>
        <w:t>Journal article | 2026 | IEEE Transactions on Quantum Engineering | vol. 7 | pp. 3103012-3103012.</w:t>
      </w:r>
    </w:p>
    <w:p>
      <w:pPr>
        <w:keepNext w:val="0"/>
        <w:spacing w:after="80"/>
      </w:pPr>
      <w:r>
        <w:rPr>
          <w:b w:val="0"/>
          <w:sz w:val="19"/>
        </w:rPr>
      </w:r>
      <w:hyperlink r:id="rId349">
        <w:r>
          <w:rPr>
            <w:color w:val="155A77"/>
          </w:rPr>
          <w:t>DOI 10.1109/tqe.2026.3687237</w:t>
        </w:r>
      </w:hyperlink>
      <w:r>
        <w:t xml:space="preserve">  |  </w:t>
      </w:r>
      <w:hyperlink r:id="rId350">
        <w:r>
          <w:rPr>
            <w:color w:val="155A77"/>
          </w:rPr>
          <w:t>Source record</w:t>
        </w:r>
      </w:hyperlink>
      <w:r>
        <w:t xml:space="preserve">  |  Registered DOI metadata</w:t>
      </w:r>
    </w:p>
    <w:p>
      <w:pPr>
        <w:keepNext/>
        <w:spacing w:before="140" w:after="60"/>
      </w:pPr>
      <w:r>
        <w:rPr>
          <w:b/>
          <w:sz w:val="21"/>
        </w:rPr>
        <w:t>Q0173  Hybrid Quantum Cryptography from Communication Complexity</w:t>
      </w:r>
    </w:p>
    <w:p>
      <w:pPr>
        <w:keepNext/>
        <w:spacing w:after="40"/>
      </w:pPr>
      <w:r>
        <w:rPr>
          <w:b w:val="0"/>
          <w:sz w:val="19"/>
        </w:rPr>
        <w:t>Francesco Mazzoncini, Balthazar Bauer, Peter Brown, Romain Alléaume.</w:t>
      </w:r>
    </w:p>
    <w:p>
      <w:pPr>
        <w:keepNext/>
        <w:spacing w:after="40"/>
      </w:pPr>
      <w:r>
        <w:rPr>
          <w:b w:val="0"/>
          <w:sz w:val="19"/>
        </w:rPr>
        <w:t>Journal article | 2025 | Quantum | vol. 9 | pp. 1862 | article 1862.</w:t>
      </w:r>
    </w:p>
    <w:p>
      <w:pPr>
        <w:keepNext w:val="0"/>
        <w:spacing w:after="80"/>
      </w:pPr>
      <w:r>
        <w:rPr>
          <w:b w:val="0"/>
          <w:sz w:val="19"/>
        </w:rPr>
      </w:r>
      <w:hyperlink r:id="rId351">
        <w:r>
          <w:rPr>
            <w:color w:val="155A77"/>
          </w:rPr>
          <w:t>DOI 10.22331/q-2025-09-24-1862</w:t>
        </w:r>
      </w:hyperlink>
      <w:r>
        <w:t xml:space="preserve">  |  </w:t>
      </w:r>
      <w:hyperlink r:id="rId352">
        <w:r>
          <w:rPr>
            <w:color w:val="155A77"/>
          </w:rPr>
          <w:t>Source record</w:t>
        </w:r>
      </w:hyperlink>
      <w:r>
        <w:t xml:space="preserve">  |  Registered DOI metadata</w:t>
      </w:r>
    </w:p>
    <w:p>
      <w:pPr>
        <w:keepNext/>
        <w:spacing w:before="140" w:after="60"/>
      </w:pPr>
      <w:r>
        <w:rPr>
          <w:b/>
          <w:sz w:val="21"/>
        </w:rPr>
        <w:t>Q0174  Quantum Communication Complexity and Raz's Problem</w:t>
      </w:r>
    </w:p>
    <w:p>
      <w:pPr>
        <w:keepNext/>
        <w:spacing w:after="40"/>
      </w:pPr>
      <w:r>
        <w:rPr>
          <w:b w:val="0"/>
          <w:sz w:val="19"/>
        </w:rPr>
        <w:t>Nipun Agarwal.</w:t>
      </w:r>
    </w:p>
    <w:p>
      <w:pPr>
        <w:keepNext/>
        <w:spacing w:after="40"/>
      </w:pPr>
      <w:r>
        <w:rPr>
          <w:b w:val="0"/>
          <w:sz w:val="19"/>
        </w:rPr>
        <w:t>Posted content | 2024 | Institute of Electrical and Electronics Engineers (IEEE).</w:t>
      </w:r>
    </w:p>
    <w:p>
      <w:pPr>
        <w:keepNext w:val="0"/>
        <w:spacing w:after="80"/>
      </w:pPr>
      <w:r>
        <w:rPr>
          <w:b w:val="0"/>
          <w:sz w:val="19"/>
        </w:rPr>
      </w:r>
      <w:hyperlink r:id="rId353">
        <w:r>
          <w:rPr>
            <w:color w:val="155A77"/>
          </w:rPr>
          <w:t>DOI 10.36227/techrxiv.171779455.51487026/v1</w:t>
        </w:r>
      </w:hyperlink>
      <w:r>
        <w:t xml:space="preserve">  |  </w:t>
      </w:r>
      <w:hyperlink r:id="rId354">
        <w:r>
          <w:rPr>
            <w:color w:val="155A77"/>
          </w:rPr>
          <w:t>Source record</w:t>
        </w:r>
      </w:hyperlink>
      <w:r>
        <w:t xml:space="preserve">  |  Registered DOI metadata</w:t>
      </w:r>
    </w:p>
    <w:p>
      <w:pPr>
        <w:keepNext/>
        <w:spacing w:before="140" w:after="60"/>
      </w:pPr>
      <w:r>
        <w:rPr>
          <w:b/>
          <w:sz w:val="21"/>
        </w:rPr>
        <w:t>Q0175  Quantum Communication Complexity of Linear Regression</w:t>
      </w:r>
    </w:p>
    <w:p>
      <w:pPr>
        <w:keepNext/>
        <w:spacing w:after="40"/>
      </w:pPr>
      <w:r>
        <w:rPr>
          <w:b w:val="0"/>
          <w:sz w:val="19"/>
        </w:rPr>
        <w:t>Ashley Montanaro, Changpeng Shao.</w:t>
      </w:r>
    </w:p>
    <w:p>
      <w:pPr>
        <w:keepNext/>
        <w:spacing w:after="40"/>
      </w:pPr>
      <w:r>
        <w:rPr>
          <w:b w:val="0"/>
          <w:sz w:val="19"/>
        </w:rPr>
        <w:t>Journal article | 2024 | ACM Transactions on Computation Theory | vol. 16 | no. 1 | pp. 1-30.</w:t>
      </w:r>
    </w:p>
    <w:p>
      <w:pPr>
        <w:keepNext w:val="0"/>
        <w:spacing w:after="80"/>
      </w:pPr>
      <w:r>
        <w:rPr>
          <w:b w:val="0"/>
          <w:sz w:val="19"/>
        </w:rPr>
      </w:r>
      <w:hyperlink r:id="rId355">
        <w:r>
          <w:rPr>
            <w:color w:val="155A77"/>
          </w:rPr>
          <w:t>DOI 10.1145/3625225</w:t>
        </w:r>
      </w:hyperlink>
      <w:r>
        <w:t xml:space="preserve">  |  </w:t>
      </w:r>
      <w:hyperlink r:id="rId356">
        <w:r>
          <w:rPr>
            <w:color w:val="155A77"/>
          </w:rPr>
          <w:t>Source record</w:t>
        </w:r>
      </w:hyperlink>
      <w:r>
        <w:t xml:space="preserve">  |  Registered DOI metadata</w:t>
      </w:r>
    </w:p>
    <w:p>
      <w:pPr>
        <w:keepNext/>
        <w:spacing w:before="140" w:after="60"/>
      </w:pPr>
      <w:r>
        <w:rPr>
          <w:b/>
          <w:sz w:val="21"/>
        </w:rPr>
        <w:t>Q0176  Quantum Contextuality Provides Communication Complexity Advantage</w:t>
      </w:r>
    </w:p>
    <w:p>
      <w:pPr>
        <w:keepNext/>
        <w:spacing w:after="40"/>
      </w:pPr>
      <w:r>
        <w:rPr>
          <w:b w:val="0"/>
          <w:sz w:val="19"/>
        </w:rPr>
        <w:t>Shashank Gupta, Debashis Saha, Zhen-Peng Xu, Adán Cabello, A. S. Majumdar.</w:t>
      </w:r>
    </w:p>
    <w:p>
      <w:pPr>
        <w:keepNext/>
        <w:spacing w:after="40"/>
      </w:pPr>
      <w:r>
        <w:rPr>
          <w:b w:val="0"/>
          <w:sz w:val="19"/>
        </w:rPr>
        <w:t>Journal article | 2023 | Physical Review Letters | vol. 130 | no. 8 | article 080802.</w:t>
      </w:r>
    </w:p>
    <w:p>
      <w:pPr>
        <w:keepNext w:val="0"/>
        <w:spacing w:after="80"/>
      </w:pPr>
      <w:r>
        <w:rPr>
          <w:b w:val="0"/>
          <w:sz w:val="19"/>
        </w:rPr>
      </w:r>
      <w:hyperlink r:id="rId357">
        <w:r>
          <w:rPr>
            <w:color w:val="155A77"/>
          </w:rPr>
          <w:t>DOI 10.1103/physrevlett.130.080802</w:t>
        </w:r>
      </w:hyperlink>
      <w:r>
        <w:t xml:space="preserve">  |  </w:t>
      </w:r>
      <w:hyperlink r:id="rId358">
        <w:r>
          <w:rPr>
            <w:color w:val="155A77"/>
          </w:rPr>
          <w:t>Source record</w:t>
        </w:r>
      </w:hyperlink>
      <w:r>
        <w:t xml:space="preserve">  |  Registered DOI metadata</w:t>
      </w:r>
    </w:p>
    <w:p>
      <w:pPr>
        <w:keepNext/>
        <w:spacing w:before="140" w:after="60"/>
      </w:pPr>
      <w:r>
        <w:rPr>
          <w:b/>
          <w:sz w:val="21"/>
        </w:rPr>
        <w:t>Q0177  Bounds on Oblivious Multiparty Quantum Communication Complexity</w:t>
      </w:r>
    </w:p>
    <w:p>
      <w:pPr>
        <w:keepNext/>
        <w:spacing w:after="40"/>
      </w:pPr>
      <w:r>
        <w:rPr>
          <w:b w:val="0"/>
          <w:sz w:val="19"/>
        </w:rPr>
        <w:t>François Le Gall, Daiki Suruga.</w:t>
      </w:r>
    </w:p>
    <w:p>
      <w:pPr>
        <w:keepNext/>
        <w:spacing w:after="40"/>
      </w:pPr>
      <w:r>
        <w:rPr>
          <w:b w:val="0"/>
          <w:sz w:val="19"/>
        </w:rPr>
        <w:t>Book chapter | 2022 | Lecture Notes in Computer Science | pp. 641-657.</w:t>
      </w:r>
    </w:p>
    <w:p>
      <w:pPr>
        <w:keepNext w:val="0"/>
        <w:spacing w:after="80"/>
      </w:pPr>
      <w:r>
        <w:rPr>
          <w:b w:val="0"/>
          <w:sz w:val="19"/>
        </w:rPr>
      </w:r>
      <w:hyperlink r:id="rId359">
        <w:r>
          <w:rPr>
            <w:color w:val="155A77"/>
          </w:rPr>
          <w:t>DOI 10.1007/978-3-031-20624-5_39</w:t>
        </w:r>
      </w:hyperlink>
      <w:r>
        <w:t xml:space="preserve">  |  </w:t>
      </w:r>
      <w:hyperlink r:id="rId360">
        <w:r>
          <w:rPr>
            <w:color w:val="155A77"/>
          </w:rPr>
          <w:t>Source record</w:t>
        </w:r>
      </w:hyperlink>
      <w:r>
        <w:t xml:space="preserve">  |  Registered DOI metadata</w:t>
      </w:r>
    </w:p>
    <w:p>
      <w:pPr>
        <w:keepNext/>
        <w:spacing w:before="140" w:after="60"/>
      </w:pPr>
      <w:r>
        <w:rPr>
          <w:b/>
          <w:sz w:val="21"/>
        </w:rPr>
        <w:t>Q0178  Entanglement-based quantum communication complexity beyond Bell nonlocality</w:t>
      </w:r>
    </w:p>
    <w:p>
      <w:pPr>
        <w:keepNext/>
        <w:spacing w:after="40"/>
      </w:pPr>
      <w:r>
        <w:rPr>
          <w:b w:val="0"/>
          <w:sz w:val="19"/>
        </w:rPr>
        <w:t>Joseph Ho, George Moreno, Samuraí Brito, Francesco Graffitti, Christopher L. Morrison, Ranieri Nery, Alexander Pickston, Massimiliano Proietti et al..</w:t>
      </w:r>
    </w:p>
    <w:p>
      <w:pPr>
        <w:keepNext/>
        <w:spacing w:after="40"/>
      </w:pPr>
      <w:r>
        <w:rPr>
          <w:b w:val="0"/>
          <w:sz w:val="19"/>
        </w:rPr>
        <w:t>Journal article | 2022 | npj Quantum Information | vol. 8 | no. 1 | article 13.</w:t>
      </w:r>
    </w:p>
    <w:p>
      <w:pPr>
        <w:keepNext w:val="0"/>
        <w:spacing w:after="80"/>
      </w:pPr>
      <w:r>
        <w:rPr>
          <w:b w:val="0"/>
          <w:sz w:val="19"/>
        </w:rPr>
      </w:r>
      <w:hyperlink r:id="rId361">
        <w:r>
          <w:rPr>
            <w:color w:val="155A77"/>
          </w:rPr>
          <w:t>DOI 10.1038/s41534-022-00520-8</w:t>
        </w:r>
      </w:hyperlink>
      <w:r>
        <w:t xml:space="preserve">  |  </w:t>
      </w:r>
      <w:hyperlink r:id="rId362">
        <w:r>
          <w:rPr>
            <w:color w:val="155A77"/>
          </w:rPr>
          <w:t>Source record</w:t>
        </w:r>
      </w:hyperlink>
      <w:r>
        <w:t xml:space="preserve">  |  Registered DOI metadata</w:t>
      </w:r>
    </w:p>
    <w:p>
      <w:pPr>
        <w:keepNext/>
        <w:spacing w:before="140" w:after="60"/>
      </w:pPr>
      <w:r>
        <w:rPr>
          <w:b/>
          <w:sz w:val="21"/>
        </w:rPr>
        <w:t>Q0179  Quantum versus Randomized Communication Complexity, with Efficient Players</w:t>
      </w:r>
    </w:p>
    <w:p>
      <w:pPr>
        <w:keepNext/>
        <w:spacing w:after="40"/>
      </w:pPr>
      <w:r>
        <w:rPr>
          <w:b w:val="0"/>
          <w:sz w:val="19"/>
        </w:rPr>
        <w:t>Uma Girish, Ran Raz, Avishay Tal.</w:t>
      </w:r>
    </w:p>
    <w:p>
      <w:pPr>
        <w:keepNext/>
        <w:spacing w:after="40"/>
      </w:pPr>
      <w:r>
        <w:rPr>
          <w:b w:val="0"/>
          <w:sz w:val="19"/>
        </w:rPr>
        <w:t>Journal article | 2022 | computational complexity | vol. 31 | no. 2 | article 17.</w:t>
      </w:r>
    </w:p>
    <w:p>
      <w:pPr>
        <w:keepNext w:val="0"/>
        <w:spacing w:after="80"/>
      </w:pPr>
      <w:r>
        <w:rPr>
          <w:b w:val="0"/>
          <w:sz w:val="19"/>
        </w:rPr>
      </w:r>
      <w:hyperlink r:id="rId363">
        <w:r>
          <w:rPr>
            <w:color w:val="155A77"/>
          </w:rPr>
          <w:t>DOI 10.1007/s00037-022-00232-7</w:t>
        </w:r>
      </w:hyperlink>
      <w:r>
        <w:t xml:space="preserve">  |  </w:t>
      </w:r>
      <w:hyperlink r:id="rId364">
        <w:r>
          <w:rPr>
            <w:color w:val="155A77"/>
          </w:rPr>
          <w:t>Source record</w:t>
        </w:r>
      </w:hyperlink>
      <w:r>
        <w:t xml:space="preserve">  |  Registered DOI metadata</w:t>
      </w:r>
    </w:p>
    <w:p>
      <w:pPr>
        <w:pStyle w:val="Heading2"/>
      </w:pPr>
      <w:r>
        <w:t>D04T04 Quantum advantage and sampling hardness</w:t>
      </w:r>
    </w:p>
    <w:p>
      <w:pPr>
        <w:keepNext w:val="0"/>
      </w:pPr>
      <w:r>
        <w:rPr>
          <w:b w:val="0"/>
        </w:rPr>
        <w:t>Sampling advantage compares specified quantum distributions with classical algorithms under stated assumptions. A sampling demonstration is not by itself evidence of useful application advantage.</w:t>
      </w:r>
    </w:p>
    <w:p>
      <w:pPr>
        <w:keepNext w:val="0"/>
      </w:pPr>
      <w:r>
        <w:rPr>
          <w:b w:val="0"/>
        </w:rPr>
        <w:t>Fine subcategories: Circuit sampling; complexity assumptions; classical baselines; verification gaps; asymptotic advantage.</w:t>
      </w:r>
    </w:p>
    <w:p>
      <w:pPr>
        <w:keepNext w:val="0"/>
      </w:pPr>
      <w:r>
        <w:rPr>
          <w:b w:val="0"/>
          <w:sz w:val="19"/>
        </w:rPr>
        <w:t>Primary catalog resources: 8. Related topic assignments are searchable in the HTML.</w:t>
      </w:r>
    </w:p>
    <w:p>
      <w:pPr>
        <w:keepNext/>
        <w:spacing w:before="140" w:after="60"/>
      </w:pPr>
      <w:r>
        <w:rPr>
          <w:b/>
          <w:sz w:val="21"/>
        </w:rPr>
        <w:t>Q0180  Quantum supremacy using a programmable superconducting processor</w:t>
      </w:r>
    </w:p>
    <w:p>
      <w:pPr>
        <w:keepNext/>
        <w:spacing w:after="40"/>
      </w:pPr>
      <w:r>
        <w:rPr>
          <w:b w:val="0"/>
          <w:sz w:val="19"/>
        </w:rPr>
        <w:t>Frank Arute, Kunal Arya, Ryan Babbush, Dave Bacon, Joseph C. Bardin, Rami Barends, Rupak Biswas, Sergio Boixo et al..</w:t>
      </w:r>
    </w:p>
    <w:p>
      <w:pPr>
        <w:keepNext/>
        <w:spacing w:after="40"/>
      </w:pPr>
      <w:r>
        <w:rPr>
          <w:b w:val="0"/>
          <w:sz w:val="19"/>
        </w:rPr>
        <w:t>Journal article | 2019 | Nature | vol. 574 | no. 7779 | pp. 505-510.</w:t>
      </w:r>
    </w:p>
    <w:p>
      <w:pPr>
        <w:keepNext w:val="0"/>
        <w:spacing w:after="80"/>
      </w:pPr>
      <w:r>
        <w:rPr>
          <w:b w:val="0"/>
          <w:sz w:val="19"/>
        </w:rPr>
      </w:r>
      <w:hyperlink r:id="rId365">
        <w:r>
          <w:rPr>
            <w:color w:val="155A77"/>
          </w:rPr>
          <w:t>DOI 10.1038/s41586-019-1666-5</w:t>
        </w:r>
      </w:hyperlink>
      <w:r>
        <w:t xml:space="preserve">  |  </w:t>
      </w:r>
      <w:hyperlink r:id="rId366">
        <w:r>
          <w:rPr>
            <w:color w:val="155A77"/>
          </w:rPr>
          <w:t>Source record</w:t>
        </w:r>
      </w:hyperlink>
      <w:r>
        <w:t xml:space="preserve">  |  Registered DOI metadata</w:t>
      </w:r>
    </w:p>
    <w:p>
      <w:pPr>
        <w:keepNext/>
        <w:spacing w:before="140" w:after="60"/>
      </w:pPr>
      <w:r>
        <w:rPr>
          <w:b/>
          <w:sz w:val="21"/>
        </w:rPr>
        <w:t>Q0181  Predicting sampling advantage of stochastic Ising machines for quantum simulations</w:t>
      </w:r>
    </w:p>
    <w:p>
      <w:pPr>
        <w:keepNext/>
        <w:spacing w:after="40"/>
      </w:pPr>
      <w:r>
        <w:rPr>
          <w:b w:val="0"/>
          <w:sz w:val="19"/>
        </w:rPr>
        <w:t>Rutger J.L.F. Berns, Davi R. Rodrigues, Giovanni Finocchio, Johan H. Mentink.</w:t>
      </w:r>
    </w:p>
    <w:p>
      <w:pPr>
        <w:keepNext/>
        <w:spacing w:after="40"/>
      </w:pPr>
      <w:r>
        <w:rPr>
          <w:b w:val="0"/>
          <w:sz w:val="19"/>
        </w:rPr>
        <w:t>Journal article | 2026 | Physical Review Applied | vol. 25 | no. 2 | article 024085.</w:t>
      </w:r>
    </w:p>
    <w:p>
      <w:pPr>
        <w:keepNext w:val="0"/>
        <w:spacing w:after="80"/>
      </w:pPr>
      <w:r>
        <w:rPr>
          <w:b w:val="0"/>
          <w:sz w:val="19"/>
        </w:rPr>
      </w:r>
      <w:hyperlink r:id="rId367">
        <w:r>
          <w:rPr>
            <w:color w:val="155A77"/>
          </w:rPr>
          <w:t>DOI 10.1103/xl6n-dlq6</w:t>
        </w:r>
      </w:hyperlink>
      <w:r>
        <w:t xml:space="preserve">  |  </w:t>
      </w:r>
      <w:hyperlink r:id="rId368">
        <w:r>
          <w:rPr>
            <w:color w:val="155A77"/>
          </w:rPr>
          <w:t>Source record</w:t>
        </w:r>
      </w:hyperlink>
      <w:r>
        <w:t xml:space="preserve">  |  Registered DOI metadata</w:t>
      </w:r>
    </w:p>
    <w:p>
      <w:pPr>
        <w:keepNext/>
        <w:spacing w:before="140" w:after="60"/>
      </w:pPr>
      <w:r>
        <w:rPr>
          <w:b/>
          <w:sz w:val="21"/>
        </w:rPr>
        <w:t>Q0182  Quantum energetic advantage before computational advantage in Boson Sampling</w:t>
      </w:r>
    </w:p>
    <w:p>
      <w:pPr>
        <w:keepNext/>
        <w:spacing w:after="40"/>
      </w:pPr>
      <w:r>
        <w:rPr>
          <w:b w:val="0"/>
          <w:sz w:val="19"/>
        </w:rPr>
        <w:t>Anonymous.</w:t>
      </w:r>
    </w:p>
    <w:p>
      <w:pPr>
        <w:keepNext/>
        <w:spacing w:after="40"/>
      </w:pPr>
      <w:r>
        <w:rPr>
          <w:b w:val="0"/>
          <w:sz w:val="19"/>
        </w:rPr>
        <w:t>Journal article | 2026 | Physical Review Letters.</w:t>
      </w:r>
    </w:p>
    <w:p>
      <w:pPr>
        <w:keepNext w:val="0"/>
        <w:spacing w:after="80"/>
      </w:pPr>
      <w:r>
        <w:rPr>
          <w:b w:val="0"/>
          <w:sz w:val="19"/>
        </w:rPr>
      </w:r>
      <w:hyperlink r:id="rId369">
        <w:r>
          <w:rPr>
            <w:color w:val="155A77"/>
          </w:rPr>
          <w:t>DOI 10.1103/8jyg-m72v</w:t>
        </w:r>
      </w:hyperlink>
      <w:r>
        <w:t xml:space="preserve">  |  </w:t>
      </w:r>
      <w:hyperlink r:id="rId370">
        <w:r>
          <w:rPr>
            <w:color w:val="155A77"/>
          </w:rPr>
          <w:t>Source record</w:t>
        </w:r>
      </w:hyperlink>
      <w:r>
        <w:t xml:space="preserve">  |  Registered DOI metadata</w:t>
      </w:r>
    </w:p>
    <w:p>
      <w:pPr>
        <w:keepNext/>
        <w:spacing w:before="140" w:after="60"/>
      </w:pPr>
      <w:r>
        <w:rPr>
          <w:b/>
          <w:sz w:val="21"/>
        </w:rPr>
        <w:t>Q0183  Unconditional Quantum Advantage for Sampling with Shallow Circuits</w:t>
      </w:r>
    </w:p>
    <w:p>
      <w:pPr>
        <w:keepNext/>
        <w:spacing w:after="40"/>
      </w:pPr>
      <w:r>
        <w:rPr>
          <w:b w:val="0"/>
          <w:sz w:val="19"/>
        </w:rPr>
        <w:t>Adam Bene Watts, Natalie Parham.</w:t>
      </w:r>
    </w:p>
    <w:p>
      <w:pPr>
        <w:keepNext/>
        <w:spacing w:after="40"/>
      </w:pPr>
      <w:r>
        <w:rPr>
          <w:b w:val="0"/>
          <w:sz w:val="19"/>
        </w:rPr>
        <w:t>Journal article | 2026 | Quantum | vol. 10 | pp. 2188 | article 2188.</w:t>
      </w:r>
    </w:p>
    <w:p>
      <w:pPr>
        <w:keepNext w:val="0"/>
        <w:spacing w:after="80"/>
      </w:pPr>
      <w:r>
        <w:rPr>
          <w:b w:val="0"/>
          <w:sz w:val="19"/>
        </w:rPr>
      </w:r>
      <w:hyperlink r:id="rId371">
        <w:r>
          <w:rPr>
            <w:color w:val="155A77"/>
          </w:rPr>
          <w:t>DOI 10.22331/q-2026-08-12-2188</w:t>
        </w:r>
      </w:hyperlink>
      <w:r>
        <w:t xml:space="preserve">  |  </w:t>
      </w:r>
      <w:hyperlink r:id="rId372">
        <w:r>
          <w:rPr>
            <w:color w:val="155A77"/>
          </w:rPr>
          <w:t>Source record</w:t>
        </w:r>
      </w:hyperlink>
      <w:r>
        <w:t xml:space="preserve">  |  Registered DOI metadata</w:t>
      </w:r>
      <w:r>
        <w:br/>
        <w:t>Fine tags: Circuit sampling</w:t>
      </w:r>
    </w:p>
    <w:p>
      <w:pPr>
        <w:keepNext/>
        <w:spacing w:before="140" w:after="60"/>
      </w:pPr>
      <w:r>
        <w:rPr>
          <w:b/>
          <w:sz w:val="21"/>
        </w:rPr>
        <w:t>Q0184  Instantaneous Quantum Polynomial-Time Sampling and Verifiable Quantum Advantage: Stabilizer Scheme and Classical Security</w:t>
      </w:r>
    </w:p>
    <w:p>
      <w:pPr>
        <w:keepNext/>
        <w:spacing w:after="40"/>
      </w:pPr>
      <w:r>
        <w:rPr>
          <w:b w:val="0"/>
          <w:sz w:val="19"/>
        </w:rPr>
        <w:t>Michael J. Bremner, Bin Cheng, Zhengfeng Ji.</w:t>
      </w:r>
    </w:p>
    <w:p>
      <w:pPr>
        <w:keepNext/>
        <w:spacing w:after="40"/>
      </w:pPr>
      <w:r>
        <w:rPr>
          <w:b w:val="0"/>
          <w:sz w:val="19"/>
        </w:rPr>
        <w:t>Journal article | 2025 | PRX Quantum | vol. 6 | no. 2 | article 020315.</w:t>
      </w:r>
    </w:p>
    <w:p>
      <w:pPr>
        <w:keepNext w:val="0"/>
        <w:spacing w:after="80"/>
      </w:pPr>
      <w:r>
        <w:rPr>
          <w:b w:val="0"/>
          <w:sz w:val="19"/>
        </w:rPr>
      </w:r>
      <w:hyperlink r:id="rId373">
        <w:r>
          <w:rPr>
            <w:color w:val="155A77"/>
          </w:rPr>
          <w:t>DOI 10.1103/prxquantum.6.020315</w:t>
        </w:r>
      </w:hyperlink>
      <w:r>
        <w:t xml:space="preserve">  |  </w:t>
      </w:r>
      <w:hyperlink r:id="rId374">
        <w:r>
          <w:rPr>
            <w:color w:val="155A77"/>
          </w:rPr>
          <w:t>Source record</w:t>
        </w:r>
      </w:hyperlink>
      <w:r>
        <w:t xml:space="preserve">  |  Registered DOI metadata</w:t>
      </w:r>
    </w:p>
    <w:p>
      <w:pPr>
        <w:keepNext/>
        <w:spacing w:before="140" w:after="60"/>
      </w:pPr>
      <w:r>
        <w:rPr>
          <w:b/>
          <w:sz w:val="21"/>
        </w:rPr>
        <w:t>Q0185  Quantum Computational Advantage of Noisy Boson Sampling with Partially Distinguishable Photons</w:t>
      </w:r>
    </w:p>
    <w:p>
      <w:pPr>
        <w:keepNext/>
        <w:spacing w:after="40"/>
      </w:pPr>
      <w:r>
        <w:rPr>
          <w:b w:val="0"/>
          <w:sz w:val="19"/>
        </w:rPr>
        <w:t>Byeongseon Go, Changhun Oh, Hyunseok Jeong.</w:t>
      </w:r>
    </w:p>
    <w:p>
      <w:pPr>
        <w:keepNext/>
        <w:spacing w:after="40"/>
      </w:pPr>
      <w:r>
        <w:rPr>
          <w:b w:val="0"/>
          <w:sz w:val="19"/>
        </w:rPr>
        <w:t>Journal article | 2025 | PRX Quantum | vol. 6 | no. 3 | article 030362.</w:t>
      </w:r>
    </w:p>
    <w:p>
      <w:pPr>
        <w:keepNext w:val="0"/>
        <w:spacing w:after="80"/>
      </w:pPr>
      <w:r>
        <w:rPr>
          <w:b w:val="0"/>
          <w:sz w:val="19"/>
        </w:rPr>
      </w:r>
      <w:hyperlink r:id="rId375">
        <w:r>
          <w:rPr>
            <w:color w:val="155A77"/>
          </w:rPr>
          <w:t>DOI 10.1103/rflv-gc66</w:t>
        </w:r>
      </w:hyperlink>
      <w:r>
        <w:t xml:space="preserve">  |  </w:t>
      </w:r>
      <w:hyperlink r:id="rId376">
        <w:r>
          <w:rPr>
            <w:color w:val="155A77"/>
          </w:rPr>
          <w:t>Source record</w:t>
        </w:r>
      </w:hyperlink>
      <w:r>
        <w:t xml:space="preserve">  |  Registered DOI metadata</w:t>
      </w:r>
    </w:p>
    <w:p>
      <w:pPr>
        <w:keepNext/>
        <w:spacing w:before="140" w:after="60"/>
      </w:pPr>
      <w:r>
        <w:rPr>
          <w:b/>
          <w:sz w:val="21"/>
        </w:rPr>
        <w:t>Q0186  Quantum-Advantage Cryptography via Lemniscate-Orbit Sampling and Distributional Hardness</w:t>
      </w:r>
    </w:p>
    <w:p>
      <w:pPr>
        <w:keepNext/>
        <w:spacing w:after="40"/>
      </w:pPr>
      <w:r>
        <w:rPr>
          <w:b w:val="0"/>
          <w:sz w:val="19"/>
        </w:rPr>
        <w:t>Ralph Vince.</w:t>
      </w:r>
    </w:p>
    <w:p>
      <w:pPr>
        <w:keepNext/>
        <w:spacing w:after="40"/>
      </w:pPr>
      <w:r>
        <w:rPr>
          <w:b w:val="0"/>
          <w:sz w:val="19"/>
        </w:rPr>
        <w:t>Posted content | 2025 | Elsevier BV.</w:t>
      </w:r>
    </w:p>
    <w:p>
      <w:pPr>
        <w:keepNext w:val="0"/>
        <w:spacing w:after="80"/>
      </w:pPr>
      <w:r>
        <w:rPr>
          <w:b w:val="0"/>
          <w:sz w:val="19"/>
        </w:rPr>
      </w:r>
      <w:hyperlink r:id="rId377">
        <w:r>
          <w:rPr>
            <w:color w:val="155A77"/>
          </w:rPr>
          <w:t>DOI 10.2139/ssrn.5488706</w:t>
        </w:r>
      </w:hyperlink>
      <w:r>
        <w:t xml:space="preserve">  |  </w:t>
      </w:r>
      <w:hyperlink r:id="rId378">
        <w:r>
          <w:rPr>
            <w:color w:val="155A77"/>
          </w:rPr>
          <w:t>Source record</w:t>
        </w:r>
      </w:hyperlink>
      <w:r>
        <w:t xml:space="preserve">  |  Registered DOI metadata</w:t>
      </w:r>
    </w:p>
    <w:p>
      <w:pPr>
        <w:keepNext/>
        <w:spacing w:before="140" w:after="60"/>
      </w:pPr>
      <w:r>
        <w:rPr>
          <w:b/>
          <w:sz w:val="21"/>
        </w:rPr>
        <w:t>Q0187  Robust quantum computational advantage with programmable 3050-photon Gaussian boson sampling</w:t>
      </w:r>
    </w:p>
    <w:p>
      <w:pPr>
        <w:keepNext/>
        <w:spacing w:after="40"/>
      </w:pPr>
      <w:r>
        <w:rPr>
          <w:b w:val="0"/>
          <w:sz w:val="19"/>
        </w:rPr>
        <w:t>Chao-Yang Lu, Hua-Liang Liu, Hao Su, Si-Qiu Gong, Yi-Chao Gu, Hao-Yang Tang, Meng-Hao Jia, Qian Wei et al..</w:t>
      </w:r>
    </w:p>
    <w:p>
      <w:pPr>
        <w:keepNext/>
        <w:spacing w:after="40"/>
      </w:pPr>
      <w:r>
        <w:rPr>
          <w:b w:val="0"/>
          <w:sz w:val="19"/>
        </w:rPr>
        <w:t>Posted content | 2025 | Springer Science and Business Media LLC.</w:t>
      </w:r>
    </w:p>
    <w:p>
      <w:pPr>
        <w:keepNext w:val="0"/>
        <w:spacing w:after="80"/>
      </w:pPr>
      <w:r>
        <w:rPr>
          <w:b w:val="0"/>
          <w:sz w:val="19"/>
        </w:rPr>
      </w:r>
      <w:hyperlink r:id="rId379">
        <w:r>
          <w:rPr>
            <w:color w:val="155A77"/>
          </w:rPr>
          <w:t>DOI 10.21203/rs.3.rs-7435859/v1</w:t>
        </w:r>
      </w:hyperlink>
      <w:r>
        <w:t xml:space="preserve">  |  </w:t>
      </w:r>
      <w:hyperlink r:id="rId380">
        <w:r>
          <w:rPr>
            <w:color w:val="155A77"/>
          </w:rPr>
          <w:t>Source record</w:t>
        </w:r>
      </w:hyperlink>
      <w:r>
        <w:t xml:space="preserve">  |  Registered DOI metadata</w:t>
      </w:r>
    </w:p>
    <w:p>
      <w:pPr>
        <w:pStyle w:val="Heading2"/>
      </w:pPr>
      <w:r>
        <w:t>D04T05 Dequantization and classical limitations</w:t>
      </w:r>
    </w:p>
    <w:p>
      <w:pPr>
        <w:keepNext w:val="0"/>
      </w:pPr>
      <w:r>
        <w:rPr>
          <w:b w:val="0"/>
        </w:rPr>
        <w:t>Dequantization identifies classical algorithms that reproduce a claimed benefit under comparable access assumptions. Input preparation and low rank structure often determine the comparison.</w:t>
      </w:r>
    </w:p>
    <w:p>
      <w:pPr>
        <w:keepNext w:val="0"/>
      </w:pPr>
      <w:r>
        <w:rPr>
          <w:b w:val="0"/>
        </w:rPr>
        <w:t>Fine subcategories: Sample query access; low rank assumptions; classical emulation; input access costs; quantum inspired algorithms.</w:t>
      </w:r>
    </w:p>
    <w:p>
      <w:pPr>
        <w:keepNext w:val="0"/>
      </w:pPr>
      <w:r>
        <w:rPr>
          <w:b w:val="0"/>
          <w:sz w:val="19"/>
        </w:rPr>
        <w:t>Primary catalog resources: 2. Related topic assignments are searchable in the HTML.</w:t>
      </w:r>
    </w:p>
    <w:p>
      <w:pPr>
        <w:keepNext/>
        <w:spacing w:before="140" w:after="60"/>
      </w:pPr>
      <w:r>
        <w:rPr>
          <w:b/>
          <w:sz w:val="21"/>
        </w:rPr>
        <w:t>Q0188  Quantum Algorithms for Trading: A Survey of Speedups, Thresholds, and Dequantization</w:t>
      </w:r>
    </w:p>
    <w:p>
      <w:pPr>
        <w:keepNext/>
        <w:spacing w:after="40"/>
      </w:pPr>
      <w:r>
        <w:rPr>
          <w:b w:val="0"/>
          <w:sz w:val="19"/>
        </w:rPr>
        <w:t>Luigi Laura, Marco Parrillo, Alessio Pascucci, Marco Rossi, Valerio Rughetti.</w:t>
      </w:r>
    </w:p>
    <w:p>
      <w:pPr>
        <w:keepNext/>
        <w:spacing w:after="40"/>
      </w:pPr>
      <w:r>
        <w:rPr>
          <w:b w:val="0"/>
          <w:sz w:val="19"/>
        </w:rPr>
        <w:t>Journal article | 2026 | Information | vol. 17 | no. 9 | pp. 908.</w:t>
      </w:r>
    </w:p>
    <w:p>
      <w:pPr>
        <w:keepNext w:val="0"/>
        <w:spacing w:after="80"/>
      </w:pPr>
      <w:r>
        <w:rPr>
          <w:b w:val="0"/>
          <w:sz w:val="19"/>
        </w:rPr>
      </w:r>
      <w:hyperlink r:id="rId381">
        <w:r>
          <w:rPr>
            <w:color w:val="155A77"/>
          </w:rPr>
          <w:t>DOI 10.3390/info17090908</w:t>
        </w:r>
      </w:hyperlink>
      <w:r>
        <w:t xml:space="preserve">  |  </w:t>
      </w:r>
      <w:hyperlink r:id="rId382">
        <w:r>
          <w:rPr>
            <w:color w:val="155A77"/>
          </w:rPr>
          <w:t>Source record</w:t>
        </w:r>
      </w:hyperlink>
      <w:r>
        <w:t xml:space="preserve">  |  Registered DOI metadata</w:t>
      </w:r>
    </w:p>
    <w:p>
      <w:pPr>
        <w:keepNext/>
        <w:spacing w:before="140" w:after="60"/>
      </w:pPr>
      <w:r>
        <w:rPr>
          <w:b/>
          <w:sz w:val="21"/>
        </w:rPr>
        <w:t>Q0189  Quantum-inspired career guidance without quantum advantage: A dequantization-aware hybrid architecture, critical benchmarking, and readiness assessment</w:t>
      </w:r>
    </w:p>
    <w:p>
      <w:pPr>
        <w:keepNext/>
        <w:spacing w:after="40"/>
      </w:pPr>
      <w:r>
        <w:rPr>
          <w:b w:val="0"/>
          <w:sz w:val="19"/>
        </w:rPr>
        <w:t>Kondeti Vinay Kumar, Chandra Shekar N, Meeravali Shaik, Savanam Chandra Sekhar.</w:t>
      </w:r>
    </w:p>
    <w:p>
      <w:pPr>
        <w:keepNext/>
        <w:spacing w:after="40"/>
      </w:pPr>
      <w:r>
        <w:rPr>
          <w:b w:val="0"/>
          <w:sz w:val="19"/>
        </w:rPr>
        <w:t>Journal article | 2026 | International Journal of Computing and Artificial Intelligence | vol. 7 | no. 8 | pp. 52-64.</w:t>
      </w:r>
    </w:p>
    <w:p>
      <w:pPr>
        <w:keepNext w:val="0"/>
        <w:spacing w:after="80"/>
      </w:pPr>
      <w:r>
        <w:rPr>
          <w:b w:val="0"/>
          <w:sz w:val="19"/>
        </w:rPr>
      </w:r>
      <w:hyperlink r:id="rId383">
        <w:r>
          <w:rPr>
            <w:color w:val="155A77"/>
          </w:rPr>
          <w:t>DOI 10.33545/27076571.2026.v7.i8a.371</w:t>
        </w:r>
      </w:hyperlink>
      <w:r>
        <w:t xml:space="preserve">  |  </w:t>
      </w:r>
      <w:hyperlink r:id="rId384">
        <w:r>
          <w:rPr>
            <w:color w:val="155A77"/>
          </w:rPr>
          <w:t>Source record</w:t>
        </w:r>
      </w:hyperlink>
      <w:r>
        <w:t xml:space="preserve">  |  Registered DOI metadata</w:t>
      </w:r>
    </w:p>
    <w:p>
      <w:r>
        <w:br w:type="page"/>
      </w:r>
    </w:p>
    <w:p>
      <w:pPr>
        <w:pStyle w:val="Heading1"/>
      </w:pPr>
      <w:r>
        <w:t>D05 Core quantum algorithms</w:t>
      </w:r>
    </w:p>
    <w:p>
      <w:pPr>
        <w:keepNext w:val="0"/>
      </w:pPr>
      <w:r>
        <w:rPr>
          <w:b w:val="0"/>
        </w:rPr>
        <w:t>Primitive algorithms form reusable components of larger workflows. Their complexity must include data preparation, oracle construction, accuracy, and measurement costs.</w:t>
      </w:r>
    </w:p>
    <w:p>
      <w:pPr>
        <w:keepNext w:val="0"/>
      </w:pPr>
      <w:r>
        <w:rPr>
          <w:b w:val="0"/>
        </w:rPr>
        <w:t>Prerequisites: Quantum circuits, probability, and eigenvalue problems.</w:t>
      </w:r>
    </w:p>
    <w:p>
      <w:pPr>
        <w:keepNext w:val="0"/>
      </w:pPr>
      <w:r>
        <w:rPr>
          <w:b w:val="0"/>
        </w:rPr>
        <w:t>Assessment focus: Oracle construction, precision, state overlap, and output readout.</w:t>
      </w:r>
    </w:p>
    <w:p>
      <w:pPr>
        <w:pStyle w:val="Heading2"/>
      </w:pPr>
      <w:r>
        <w:t>D05T01 Quantum Fourier transform</w:t>
      </w:r>
    </w:p>
    <w:p>
      <w:pPr>
        <w:keepNext w:val="0"/>
      </w:pPr>
      <w:r>
        <w:rPr>
          <w:b w:val="0"/>
        </w:rPr>
        <w:t>The quantum Fourier transform changes between computational and Fourier bases. It is a primitive in phase estimation and order finding rather than a general replacement for classical FFT output.</w:t>
      </w:r>
    </w:p>
    <w:p>
      <w:pPr>
        <w:keepNext w:val="0"/>
      </w:pPr>
      <w:r>
        <w:rPr>
          <w:b w:val="0"/>
        </w:rPr>
        <w:t>Fine subcategories: Phase kickback; approximate transforms; semiclassical transforms; arithmetic circuits; Fourier sampling.</w:t>
      </w:r>
    </w:p>
    <w:p>
      <w:pPr>
        <w:keepNext w:val="0"/>
      </w:pPr>
      <w:r>
        <w:rPr>
          <w:b w:val="0"/>
          <w:sz w:val="19"/>
        </w:rPr>
        <w:t>Primary catalog resources: 15. Related topic assignments are searchable in the HTML.</w:t>
      </w:r>
    </w:p>
    <w:p>
      <w:pPr>
        <w:keepNext/>
        <w:spacing w:before="140" w:after="60"/>
      </w:pPr>
      <w:r>
        <w:rPr>
          <w:b/>
          <w:sz w:val="21"/>
        </w:rPr>
        <w:t>Q0190  A review on quantum Fourier transform</w:t>
      </w:r>
    </w:p>
    <w:p>
      <w:pPr>
        <w:keepNext/>
        <w:spacing w:after="40"/>
      </w:pPr>
      <w:r>
        <w:rPr>
          <w:b w:val="0"/>
          <w:sz w:val="19"/>
        </w:rPr>
        <w:t>Tomás Barros, Pablo Álvarez, Bárbara Vidal, Mauricio Solar.</w:t>
      </w:r>
    </w:p>
    <w:p>
      <w:pPr>
        <w:keepNext/>
        <w:spacing w:after="40"/>
      </w:pPr>
      <w:r>
        <w:rPr>
          <w:b w:val="0"/>
          <w:sz w:val="19"/>
        </w:rPr>
        <w:t>Journal article | 2026 | Quantum Information Processing | vol. 25 | no. 2 | article 41.</w:t>
      </w:r>
    </w:p>
    <w:p>
      <w:pPr>
        <w:keepNext w:val="0"/>
        <w:spacing w:after="80"/>
      </w:pPr>
      <w:r>
        <w:rPr>
          <w:b w:val="0"/>
          <w:sz w:val="19"/>
        </w:rPr>
      </w:r>
      <w:hyperlink r:id="rId385">
        <w:r>
          <w:rPr>
            <w:color w:val="155A77"/>
          </w:rPr>
          <w:t>DOI 10.1007/s11128-026-05067-7</w:t>
        </w:r>
      </w:hyperlink>
      <w:r>
        <w:t xml:space="preserve">  |  </w:t>
      </w:r>
      <w:hyperlink r:id="rId386">
        <w:r>
          <w:rPr>
            <w:color w:val="155A77"/>
          </w:rPr>
          <w:t>Source record</w:t>
        </w:r>
      </w:hyperlink>
      <w:r>
        <w:t xml:space="preserve">  |  Registered DOI metadata</w:t>
      </w:r>
    </w:p>
    <w:p>
      <w:pPr>
        <w:keepNext/>
        <w:spacing w:before="140" w:after="60"/>
      </w:pPr>
      <w:r>
        <w:rPr>
          <w:b/>
          <w:sz w:val="21"/>
        </w:rPr>
        <w:t>Q0191  Algorithms Using Quantum Fourier Transform</w:t>
      </w:r>
    </w:p>
    <w:p>
      <w:pPr>
        <w:keepNext/>
        <w:spacing w:after="40"/>
      </w:pPr>
      <w:r>
        <w:rPr>
          <w:b w:val="0"/>
          <w:sz w:val="19"/>
        </w:rPr>
        <w:t>Author metadata not supplied.</w:t>
      </w:r>
    </w:p>
    <w:p>
      <w:pPr>
        <w:keepNext/>
        <w:spacing w:after="40"/>
      </w:pPr>
      <w:r>
        <w:rPr>
          <w:b w:val="0"/>
          <w:sz w:val="19"/>
        </w:rPr>
        <w:t>Book chapter | 2025 | Quantum Computing for Programmers | pp. 244-292.</w:t>
      </w:r>
    </w:p>
    <w:p>
      <w:pPr>
        <w:keepNext w:val="0"/>
        <w:spacing w:after="80"/>
      </w:pPr>
      <w:r>
        <w:rPr>
          <w:b w:val="0"/>
          <w:sz w:val="19"/>
        </w:rPr>
      </w:r>
      <w:hyperlink r:id="rId387">
        <w:r>
          <w:rPr>
            <w:color w:val="155A77"/>
          </w:rPr>
          <w:t>DOI 10.1017/9781009548519.012</w:t>
        </w:r>
      </w:hyperlink>
      <w:r>
        <w:t xml:space="preserve">  |  </w:t>
      </w:r>
      <w:hyperlink r:id="rId388">
        <w:r>
          <w:rPr>
            <w:color w:val="155A77"/>
          </w:rPr>
          <w:t>Source record</w:t>
        </w:r>
      </w:hyperlink>
      <w:r>
        <w:t xml:space="preserve">  |  Registered DOI metadata</w:t>
      </w:r>
    </w:p>
    <w:p>
      <w:pPr>
        <w:keepNext/>
        <w:spacing w:before="140" w:after="60"/>
      </w:pPr>
      <w:r>
        <w:rPr>
          <w:b/>
          <w:sz w:val="21"/>
        </w:rPr>
        <w:t>Q0192  Quantum Fourier Transform</w:t>
      </w:r>
    </w:p>
    <w:p>
      <w:pPr>
        <w:keepNext/>
        <w:spacing w:after="40"/>
      </w:pPr>
      <w:r>
        <w:rPr>
          <w:b w:val="0"/>
          <w:sz w:val="19"/>
        </w:rPr>
        <w:t>Osama M. Raisuddin, Suvranu De.</w:t>
      </w:r>
    </w:p>
    <w:p>
      <w:pPr>
        <w:keepNext/>
        <w:spacing w:after="40"/>
      </w:pPr>
      <w:r>
        <w:rPr>
          <w:b w:val="0"/>
          <w:sz w:val="19"/>
        </w:rPr>
        <w:t>Book chapter | 2025 | Quantum Computing for Engineers | pp. 155-158.</w:t>
      </w:r>
    </w:p>
    <w:p>
      <w:pPr>
        <w:keepNext w:val="0"/>
        <w:spacing w:after="80"/>
      </w:pPr>
      <w:r>
        <w:rPr>
          <w:b w:val="0"/>
          <w:sz w:val="19"/>
        </w:rPr>
      </w:r>
      <w:hyperlink r:id="rId389">
        <w:r>
          <w:rPr>
            <w:color w:val="155A77"/>
          </w:rPr>
          <w:t>DOI 10.1007/978-3-032-03325-3_19</w:t>
        </w:r>
      </w:hyperlink>
      <w:r>
        <w:t xml:space="preserve">  |  </w:t>
      </w:r>
      <w:hyperlink r:id="rId390">
        <w:r>
          <w:rPr>
            <w:color w:val="155A77"/>
          </w:rPr>
          <w:t>Source record</w:t>
        </w:r>
      </w:hyperlink>
      <w:r>
        <w:t xml:space="preserve">  |  Registered DOI metadata</w:t>
      </w:r>
    </w:p>
    <w:p>
      <w:pPr>
        <w:keepNext/>
        <w:spacing w:before="140" w:after="60"/>
      </w:pPr>
      <w:r>
        <w:rPr>
          <w:b/>
          <w:sz w:val="21"/>
        </w:rPr>
        <w:t>Q0193  Quantum Fourier Transform</w:t>
      </w:r>
    </w:p>
    <w:p>
      <w:pPr>
        <w:keepNext/>
        <w:spacing w:after="40"/>
      </w:pPr>
      <w:r>
        <w:rPr>
          <w:b w:val="0"/>
          <w:sz w:val="19"/>
        </w:rPr>
        <w:t>Cheng Hsiao Wu.</w:t>
      </w:r>
    </w:p>
    <w:p>
      <w:pPr>
        <w:keepNext/>
        <w:spacing w:after="40"/>
      </w:pPr>
      <w:r>
        <w:rPr>
          <w:b w:val="0"/>
          <w:sz w:val="19"/>
        </w:rPr>
        <w:t>Book chapter | 2025 | Nonlocal Quantum Computing Theory | pp. 25-35.</w:t>
      </w:r>
    </w:p>
    <w:p>
      <w:pPr>
        <w:keepNext w:val="0"/>
        <w:spacing w:after="80"/>
      </w:pPr>
      <w:r>
        <w:rPr>
          <w:b w:val="0"/>
          <w:sz w:val="19"/>
        </w:rPr>
      </w:r>
      <w:hyperlink r:id="rId391">
        <w:r>
          <w:rPr>
            <w:color w:val="155A77"/>
          </w:rPr>
          <w:t>DOI 10.1201/9781003542032-2</w:t>
        </w:r>
      </w:hyperlink>
      <w:r>
        <w:t xml:space="preserve">  |  </w:t>
      </w:r>
      <w:hyperlink r:id="rId392">
        <w:r>
          <w:rPr>
            <w:color w:val="155A77"/>
          </w:rPr>
          <w:t>Source record</w:t>
        </w:r>
      </w:hyperlink>
      <w:r>
        <w:t xml:space="preserve">  |  Registered DOI metadata</w:t>
      </w:r>
    </w:p>
    <w:p>
      <w:pPr>
        <w:keepNext/>
        <w:spacing w:before="140" w:after="60"/>
      </w:pPr>
      <w:r>
        <w:rPr>
          <w:b/>
          <w:sz w:val="21"/>
        </w:rPr>
        <w:t>Q0194  Quantum Fourier Transform and Applications</w:t>
      </w:r>
    </w:p>
    <w:p>
      <w:pPr>
        <w:keepNext/>
        <w:spacing w:after="40"/>
      </w:pPr>
      <w:r>
        <w:rPr>
          <w:b w:val="0"/>
          <w:sz w:val="19"/>
        </w:rPr>
        <w:t>Eduardo R. Mucciolo.</w:t>
      </w:r>
    </w:p>
    <w:p>
      <w:pPr>
        <w:keepNext/>
        <w:spacing w:after="40"/>
      </w:pPr>
      <w:r>
        <w:rPr>
          <w:b w:val="0"/>
          <w:sz w:val="19"/>
        </w:rPr>
        <w:t>Book chapter | 2025 | Introduction to Quantum Information Processing | pp. 97-118.</w:t>
      </w:r>
    </w:p>
    <w:p>
      <w:pPr>
        <w:keepNext w:val="0"/>
        <w:spacing w:after="80"/>
      </w:pPr>
      <w:r>
        <w:rPr>
          <w:b w:val="0"/>
          <w:sz w:val="19"/>
        </w:rPr>
      </w:r>
      <w:hyperlink r:id="rId393">
        <w:r>
          <w:rPr>
            <w:color w:val="155A77"/>
          </w:rPr>
          <w:t>DOI 10.1201/9781003485124-8</w:t>
        </w:r>
      </w:hyperlink>
      <w:r>
        <w:t xml:space="preserve">  |  </w:t>
      </w:r>
      <w:hyperlink r:id="rId394">
        <w:r>
          <w:rPr>
            <w:color w:val="155A77"/>
          </w:rPr>
          <w:t>Source record</w:t>
        </w:r>
      </w:hyperlink>
      <w:r>
        <w:t xml:space="preserve">  |  Registered DOI metadata</w:t>
      </w:r>
    </w:p>
    <w:p>
      <w:pPr>
        <w:keepNext/>
        <w:spacing w:before="140" w:after="60"/>
      </w:pPr>
      <w:r>
        <w:rPr>
          <w:b/>
          <w:sz w:val="21"/>
        </w:rPr>
        <w:t>Q0195  Quantum Fourier Transform with Leakage Control</w:t>
      </w:r>
    </w:p>
    <w:p>
      <w:pPr>
        <w:keepNext/>
        <w:spacing w:after="40"/>
      </w:pPr>
      <w:r>
        <w:rPr>
          <w:b w:val="0"/>
          <w:sz w:val="19"/>
        </w:rPr>
        <w:t>US Department of Energy, D. Kurkcuoglu, Fermi National Accelerator Laboratory (FNAL), Batavia, IL (United States), M. Alam, J. Job, A. Li, A. Macridin, G. Perdue et al..</w:t>
      </w:r>
    </w:p>
    <w:p>
      <w:pPr>
        <w:keepNext/>
        <w:spacing w:after="40"/>
      </w:pPr>
      <w:r>
        <w:rPr>
          <w:b w:val="0"/>
          <w:sz w:val="19"/>
        </w:rPr>
        <w:t>Report | 2025 | Office of Scientific and Technical Information (OSTI).</w:t>
      </w:r>
    </w:p>
    <w:p>
      <w:pPr>
        <w:keepNext w:val="0"/>
        <w:spacing w:after="80"/>
      </w:pPr>
      <w:r>
        <w:rPr>
          <w:b w:val="0"/>
          <w:sz w:val="19"/>
        </w:rPr>
      </w:r>
      <w:hyperlink r:id="rId395">
        <w:r>
          <w:rPr>
            <w:color w:val="155A77"/>
          </w:rPr>
          <w:t>DOI 10.2172/3019156</w:t>
        </w:r>
      </w:hyperlink>
      <w:r>
        <w:t xml:space="preserve">  |  </w:t>
      </w:r>
      <w:hyperlink r:id="rId396">
        <w:r>
          <w:rPr>
            <w:color w:val="155A77"/>
          </w:rPr>
          <w:t>Source record</w:t>
        </w:r>
      </w:hyperlink>
      <w:r>
        <w:t xml:space="preserve">  |  Registered DOI metadata</w:t>
      </w:r>
    </w:p>
    <w:p>
      <w:pPr>
        <w:keepNext/>
        <w:spacing w:before="140" w:after="60"/>
      </w:pPr>
      <w:r>
        <w:rPr>
          <w:b/>
          <w:sz w:val="21"/>
        </w:rPr>
        <w:t>Q0196  Quantum Fourier transform</w:t>
      </w:r>
    </w:p>
    <w:p>
      <w:pPr>
        <w:keepNext/>
        <w:spacing w:after="40"/>
      </w:pPr>
      <w:r>
        <w:rPr>
          <w:b w:val="0"/>
          <w:sz w:val="19"/>
        </w:rPr>
        <w:t>Author metadata not supplied.</w:t>
      </w:r>
    </w:p>
    <w:p>
      <w:pPr>
        <w:keepNext/>
        <w:spacing w:after="40"/>
      </w:pPr>
      <w:r>
        <w:rPr>
          <w:b w:val="0"/>
          <w:sz w:val="19"/>
        </w:rPr>
        <w:t>Book chapter | 2025 | Quantum Algorithms | pp. 225-227.</w:t>
      </w:r>
    </w:p>
    <w:p>
      <w:pPr>
        <w:keepNext w:val="0"/>
        <w:spacing w:after="80"/>
      </w:pPr>
      <w:r>
        <w:rPr>
          <w:b w:val="0"/>
          <w:sz w:val="19"/>
        </w:rPr>
      </w:r>
      <w:hyperlink r:id="rId397">
        <w:r>
          <w:rPr>
            <w:color w:val="155A77"/>
          </w:rPr>
          <w:t>DOI 10.1017/9781009639651.015</w:t>
        </w:r>
      </w:hyperlink>
      <w:r>
        <w:t xml:space="preserve">  |  </w:t>
      </w:r>
      <w:hyperlink r:id="rId398">
        <w:r>
          <w:rPr>
            <w:color w:val="155A77"/>
          </w:rPr>
          <w:t>Source record</w:t>
        </w:r>
      </w:hyperlink>
      <w:r>
        <w:t xml:space="preserve">  |  Registered DOI metadata</w:t>
      </w:r>
    </w:p>
    <w:p>
      <w:pPr>
        <w:keepNext/>
        <w:spacing w:before="140" w:after="60"/>
      </w:pPr>
      <w:r>
        <w:rPr>
          <w:b/>
          <w:sz w:val="21"/>
        </w:rPr>
        <w:t>Q0197  Short-time quantum Fourier transform processing</w:t>
      </w:r>
    </w:p>
    <w:p>
      <w:pPr>
        <w:keepNext/>
        <w:spacing w:after="40"/>
      </w:pPr>
      <w:r>
        <w:rPr>
          <w:b w:val="0"/>
          <w:sz w:val="19"/>
        </w:rPr>
        <w:t>Sreeraj Rajindran Nair, Benjamin Southwell, Christopher Ferrie.</w:t>
      </w:r>
    </w:p>
    <w:p>
      <w:pPr>
        <w:keepNext/>
        <w:spacing w:after="40"/>
      </w:pPr>
      <w:r>
        <w:rPr>
          <w:b w:val="0"/>
          <w:sz w:val="19"/>
        </w:rPr>
        <w:t>Conference paper | 2025 | ICASSP 2025 - 2025 IEEE International Conference on Acoustics, Speech and Signal Processing (ICASSP) | pp. 1-5.</w:t>
      </w:r>
    </w:p>
    <w:p>
      <w:pPr>
        <w:keepNext w:val="0"/>
        <w:spacing w:after="80"/>
      </w:pPr>
      <w:r>
        <w:rPr>
          <w:b w:val="0"/>
          <w:sz w:val="19"/>
        </w:rPr>
      </w:r>
      <w:hyperlink r:id="rId399">
        <w:r>
          <w:rPr>
            <w:color w:val="155A77"/>
          </w:rPr>
          <w:t>DOI 10.1109/icassp49660.2025.10890646</w:t>
        </w:r>
      </w:hyperlink>
      <w:r>
        <w:t xml:space="preserve">  |  </w:t>
      </w:r>
      <w:hyperlink r:id="rId400">
        <w:r>
          <w:rPr>
            <w:color w:val="155A77"/>
          </w:rPr>
          <w:t>Source record</w:t>
        </w:r>
      </w:hyperlink>
      <w:r>
        <w:t xml:space="preserve">  |  Registered DOI metadata</w:t>
      </w:r>
    </w:p>
    <w:p>
      <w:pPr>
        <w:keepNext/>
        <w:spacing w:before="140" w:after="60"/>
      </w:pPr>
      <w:r>
        <w:rPr>
          <w:b/>
          <w:sz w:val="21"/>
        </w:rPr>
        <w:t>Q0198  Quantum Fourier Transform Using Dynamic Circuits</w:t>
      </w:r>
    </w:p>
    <w:p>
      <w:pPr>
        <w:keepNext/>
        <w:spacing w:after="40"/>
      </w:pPr>
      <w:r>
        <w:rPr>
          <w:b w:val="0"/>
          <w:sz w:val="19"/>
        </w:rPr>
        <w:t>Elisa Bäumer, Vinay Tripathi, Alireza Seif, Daniel Lidar, Derek S. Wang.</w:t>
      </w:r>
    </w:p>
    <w:p>
      <w:pPr>
        <w:keepNext/>
        <w:spacing w:after="40"/>
      </w:pPr>
      <w:r>
        <w:rPr>
          <w:b w:val="0"/>
          <w:sz w:val="19"/>
        </w:rPr>
        <w:t>Journal article | 2024 | Physical Review Letters | vol. 133 | no. 15 | article 150602.</w:t>
      </w:r>
    </w:p>
    <w:p>
      <w:pPr>
        <w:keepNext w:val="0"/>
        <w:spacing w:after="80"/>
      </w:pPr>
      <w:r>
        <w:rPr>
          <w:b w:val="0"/>
          <w:sz w:val="19"/>
        </w:rPr>
      </w:r>
      <w:hyperlink r:id="rId401">
        <w:r>
          <w:rPr>
            <w:color w:val="155A77"/>
          </w:rPr>
          <w:t>DOI 10.1103/physrevlett.133.150602</w:t>
        </w:r>
      </w:hyperlink>
      <w:r>
        <w:t xml:space="preserve">  |  </w:t>
      </w:r>
      <w:hyperlink r:id="rId402">
        <w:r>
          <w:rPr>
            <w:color w:val="155A77"/>
          </w:rPr>
          <w:t>Source record</w:t>
        </w:r>
      </w:hyperlink>
      <w:r>
        <w:t xml:space="preserve">  |  Registered DOI metadata</w:t>
      </w:r>
    </w:p>
    <w:p>
      <w:pPr>
        <w:keepNext/>
        <w:spacing w:before="140" w:after="60"/>
      </w:pPr>
      <w:r>
        <w:rPr>
          <w:b/>
          <w:sz w:val="21"/>
        </w:rPr>
        <w:t>Q0199  Circuit of Quantum Fractional Fourier Transform</w:t>
      </w:r>
    </w:p>
    <w:p>
      <w:pPr>
        <w:keepNext/>
        <w:spacing w:after="40"/>
      </w:pPr>
      <w:r>
        <w:rPr>
          <w:b w:val="0"/>
          <w:sz w:val="19"/>
        </w:rPr>
        <w:t>Tieyu Zhao, Yingying Chi.</w:t>
      </w:r>
    </w:p>
    <w:p>
      <w:pPr>
        <w:keepNext/>
        <w:spacing w:after="40"/>
      </w:pPr>
      <w:r>
        <w:rPr>
          <w:b w:val="0"/>
          <w:sz w:val="19"/>
        </w:rPr>
        <w:t>Journal article | 2023 | Fractal and Fractional | vol. 7 | no. 10 | pp. 743.</w:t>
      </w:r>
    </w:p>
    <w:p>
      <w:pPr>
        <w:keepNext w:val="0"/>
        <w:spacing w:after="80"/>
      </w:pPr>
      <w:r>
        <w:rPr>
          <w:b w:val="0"/>
          <w:sz w:val="19"/>
        </w:rPr>
      </w:r>
      <w:hyperlink r:id="rId403">
        <w:r>
          <w:rPr>
            <w:color w:val="155A77"/>
          </w:rPr>
          <w:t>DOI 10.3390/fractalfract7100743</w:t>
        </w:r>
      </w:hyperlink>
      <w:r>
        <w:t xml:space="preserve">  |  </w:t>
      </w:r>
      <w:hyperlink r:id="rId404">
        <w:r>
          <w:rPr>
            <w:color w:val="155A77"/>
          </w:rPr>
          <w:t>Source record</w:t>
        </w:r>
      </w:hyperlink>
      <w:r>
        <w:t xml:space="preserve">  |  Registered DOI metadata</w:t>
      </w:r>
    </w:p>
    <w:p>
      <w:pPr>
        <w:keepNext/>
        <w:spacing w:before="140" w:after="60"/>
      </w:pPr>
      <w:r>
        <w:rPr>
          <w:b/>
          <w:sz w:val="21"/>
        </w:rPr>
        <w:t>Q0200  Entanglement Parallelization via Quantum Fourier Transform</w:t>
      </w:r>
    </w:p>
    <w:p>
      <w:pPr>
        <w:keepNext/>
        <w:spacing w:after="40"/>
      </w:pPr>
      <w:r>
        <w:rPr>
          <w:b w:val="0"/>
          <w:sz w:val="19"/>
        </w:rPr>
        <w:t>Mario Mastriani.</w:t>
      </w:r>
    </w:p>
    <w:p>
      <w:pPr>
        <w:keepNext/>
        <w:spacing w:after="40"/>
      </w:pPr>
      <w:r>
        <w:rPr>
          <w:b w:val="0"/>
          <w:sz w:val="19"/>
        </w:rPr>
        <w:t>Journal article | 2023 | Advanced Quantum Technologies | vol. 6 | no. 10 | article 2300022.</w:t>
      </w:r>
    </w:p>
    <w:p>
      <w:pPr>
        <w:keepNext w:val="0"/>
        <w:spacing w:after="80"/>
      </w:pPr>
      <w:r>
        <w:rPr>
          <w:b w:val="0"/>
          <w:sz w:val="19"/>
        </w:rPr>
      </w:r>
      <w:hyperlink r:id="rId405">
        <w:r>
          <w:rPr>
            <w:color w:val="155A77"/>
          </w:rPr>
          <w:t>DOI 10.1002/qute.202300022</w:t>
        </w:r>
      </w:hyperlink>
      <w:r>
        <w:t xml:space="preserve">  |  </w:t>
      </w:r>
      <w:hyperlink r:id="rId406">
        <w:r>
          <w:rPr>
            <w:color w:val="155A77"/>
          </w:rPr>
          <w:t>Source record</w:t>
        </w:r>
      </w:hyperlink>
      <w:r>
        <w:t xml:space="preserve">  |  Registered DOI metadata</w:t>
      </w:r>
    </w:p>
    <w:p>
      <w:pPr>
        <w:keepNext/>
        <w:spacing w:before="140" w:after="60"/>
      </w:pPr>
      <w:r>
        <w:rPr>
          <w:b/>
          <w:sz w:val="21"/>
        </w:rPr>
        <w:t>Q0201  Quantum Fourier Transform</w:t>
      </w:r>
    </w:p>
    <w:p>
      <w:pPr>
        <w:keepNext/>
        <w:spacing w:after="40"/>
      </w:pPr>
      <w:r>
        <w:rPr>
          <w:b w:val="0"/>
          <w:sz w:val="19"/>
        </w:rPr>
        <w:t>Andreas Wichert.</w:t>
      </w:r>
    </w:p>
    <w:p>
      <w:pPr>
        <w:keepNext/>
        <w:spacing w:after="40"/>
      </w:pPr>
      <w:r>
        <w:rPr>
          <w:b w:val="0"/>
          <w:sz w:val="19"/>
        </w:rPr>
        <w:t>Book chapter | 2023 | Quantum Artificial Intelligence with Qiskit | pp. 246-254.</w:t>
      </w:r>
    </w:p>
    <w:p>
      <w:pPr>
        <w:keepNext w:val="0"/>
        <w:spacing w:after="80"/>
      </w:pPr>
      <w:r>
        <w:rPr>
          <w:b w:val="0"/>
          <w:sz w:val="19"/>
        </w:rPr>
      </w:r>
      <w:hyperlink r:id="rId407">
        <w:r>
          <w:rPr>
            <w:color w:val="155A77"/>
          </w:rPr>
          <w:t>DOI 10.1201/9781003374404-19</w:t>
        </w:r>
      </w:hyperlink>
      <w:r>
        <w:t xml:space="preserve">  |  </w:t>
      </w:r>
      <w:hyperlink r:id="rId408">
        <w:r>
          <w:rPr>
            <w:color w:val="155A77"/>
          </w:rPr>
          <w:t>Source record</w:t>
        </w:r>
      </w:hyperlink>
      <w:r>
        <w:t xml:space="preserve">  |  Registered DOI metadata</w:t>
      </w:r>
    </w:p>
    <w:p>
      <w:pPr>
        <w:keepNext/>
        <w:spacing w:before="140" w:after="60"/>
      </w:pPr>
      <w:r>
        <w:rPr>
          <w:b/>
          <w:sz w:val="21"/>
        </w:rPr>
        <w:t>Q0202  Quantum Fourier Transform Has Small Entanglement</w:t>
      </w:r>
    </w:p>
    <w:p>
      <w:pPr>
        <w:keepNext/>
        <w:spacing w:after="40"/>
      </w:pPr>
      <w:r>
        <w:rPr>
          <w:b w:val="0"/>
          <w:sz w:val="19"/>
        </w:rPr>
        <w:t>Jielun Chen, E.M. Stoudenmire, Steven R. White.</w:t>
      </w:r>
    </w:p>
    <w:p>
      <w:pPr>
        <w:keepNext/>
        <w:spacing w:after="40"/>
      </w:pPr>
      <w:r>
        <w:rPr>
          <w:b w:val="0"/>
          <w:sz w:val="19"/>
        </w:rPr>
        <w:t>Journal article | 2023 | PRX Quantum | vol. 4 | no. 4 | article 040318.</w:t>
      </w:r>
    </w:p>
    <w:p>
      <w:pPr>
        <w:keepNext w:val="0"/>
        <w:spacing w:after="80"/>
      </w:pPr>
      <w:r>
        <w:rPr>
          <w:b w:val="0"/>
          <w:sz w:val="19"/>
        </w:rPr>
      </w:r>
      <w:hyperlink r:id="rId409">
        <w:r>
          <w:rPr>
            <w:color w:val="155A77"/>
          </w:rPr>
          <w:t>DOI 10.1103/prxquantum.4.040318</w:t>
        </w:r>
      </w:hyperlink>
      <w:r>
        <w:t xml:space="preserve">  |  </w:t>
      </w:r>
      <w:hyperlink r:id="rId410">
        <w:r>
          <w:rPr>
            <w:color w:val="155A77"/>
          </w:rPr>
          <w:t>Source record</w:t>
        </w:r>
      </w:hyperlink>
      <w:r>
        <w:t xml:space="preserve">  |  Registered DOI metadata</w:t>
      </w:r>
    </w:p>
    <w:p>
      <w:pPr>
        <w:keepNext/>
        <w:spacing w:before="140" w:after="60"/>
      </w:pPr>
      <w:r>
        <w:rPr>
          <w:b/>
          <w:sz w:val="21"/>
        </w:rPr>
        <w:t>Q0203  Quantum Fourier Transform I</w:t>
      </w:r>
    </w:p>
    <w:p>
      <w:pPr>
        <w:keepNext/>
        <w:spacing w:after="40"/>
      </w:pPr>
      <w:r>
        <w:rPr>
          <w:b w:val="0"/>
          <w:sz w:val="19"/>
        </w:rPr>
        <w:t>Hiu Yung Wong.</w:t>
      </w:r>
    </w:p>
    <w:p>
      <w:pPr>
        <w:keepNext/>
        <w:spacing w:after="40"/>
      </w:pPr>
      <w:r>
        <w:rPr>
          <w:b w:val="0"/>
          <w:sz w:val="19"/>
        </w:rPr>
        <w:t>Book chapter | 2023 | Introduction to Quantum Computing | pp. 243-253.</w:t>
      </w:r>
    </w:p>
    <w:p>
      <w:pPr>
        <w:keepNext w:val="0"/>
        <w:spacing w:after="80"/>
      </w:pPr>
      <w:r>
        <w:rPr>
          <w:b w:val="0"/>
          <w:sz w:val="19"/>
        </w:rPr>
      </w:r>
      <w:hyperlink r:id="rId411">
        <w:r>
          <w:rPr>
            <w:color w:val="155A77"/>
          </w:rPr>
          <w:t>DOI 10.1007/978-3-031-36985-8_25</w:t>
        </w:r>
      </w:hyperlink>
      <w:r>
        <w:t xml:space="preserve">  |  </w:t>
      </w:r>
      <w:hyperlink r:id="rId412">
        <w:r>
          <w:rPr>
            <w:color w:val="155A77"/>
          </w:rPr>
          <w:t>Source record</w:t>
        </w:r>
      </w:hyperlink>
      <w:r>
        <w:t xml:space="preserve">  |  Registered DOI metadata</w:t>
      </w:r>
    </w:p>
    <w:p>
      <w:pPr>
        <w:keepNext/>
        <w:spacing w:before="140" w:after="60"/>
      </w:pPr>
      <w:r>
        <w:rPr>
          <w:b/>
          <w:sz w:val="21"/>
        </w:rPr>
        <w:t>Q0204  Quantum Fourier Transform II</w:t>
      </w:r>
    </w:p>
    <w:p>
      <w:pPr>
        <w:keepNext/>
        <w:spacing w:after="40"/>
      </w:pPr>
      <w:r>
        <w:rPr>
          <w:b w:val="0"/>
          <w:sz w:val="19"/>
        </w:rPr>
        <w:t>Hiu Yung Wong.</w:t>
      </w:r>
    </w:p>
    <w:p>
      <w:pPr>
        <w:keepNext/>
        <w:spacing w:after="40"/>
      </w:pPr>
      <w:r>
        <w:rPr>
          <w:b w:val="0"/>
          <w:sz w:val="19"/>
        </w:rPr>
        <w:t>Book chapter | 2023 | Introduction to Quantum Computing | pp. 255-264.</w:t>
      </w:r>
    </w:p>
    <w:p>
      <w:pPr>
        <w:keepNext w:val="0"/>
        <w:spacing w:after="80"/>
      </w:pPr>
      <w:r>
        <w:rPr>
          <w:b w:val="0"/>
          <w:sz w:val="19"/>
        </w:rPr>
      </w:r>
      <w:hyperlink r:id="rId413">
        <w:r>
          <w:rPr>
            <w:color w:val="155A77"/>
          </w:rPr>
          <w:t>DOI 10.1007/978-3-031-36985-8_26</w:t>
        </w:r>
      </w:hyperlink>
      <w:r>
        <w:t xml:space="preserve">  |  </w:t>
      </w:r>
      <w:hyperlink r:id="rId414">
        <w:r>
          <w:rPr>
            <w:color w:val="155A77"/>
          </w:rPr>
          <w:t>Source record</w:t>
        </w:r>
      </w:hyperlink>
      <w:r>
        <w:t xml:space="preserve">  |  Registered DOI metadata</w:t>
      </w:r>
    </w:p>
    <w:p>
      <w:pPr>
        <w:pStyle w:val="Heading2"/>
      </w:pPr>
      <w:r>
        <w:t>D05T02 Phase estimation</w:t>
      </w:r>
    </w:p>
    <w:p>
      <w:pPr>
        <w:keepNext w:val="0"/>
      </w:pPr>
      <w:r>
        <w:rPr>
          <w:b w:val="0"/>
        </w:rPr>
        <w:t>Phase estimation extracts eigenphase information from controlled dynamics. Precision, coherent evolution time, and state overlap control its cost and success probability.</w:t>
      </w:r>
    </w:p>
    <w:p>
      <w:pPr>
        <w:keepNext w:val="0"/>
      </w:pPr>
      <w:r>
        <w:rPr>
          <w:b w:val="0"/>
        </w:rPr>
        <w:t>Fine subcategories: Iterative estimation; Bayesian estimation; robust estimation; spectral resolution; controlled evolution.</w:t>
      </w:r>
    </w:p>
    <w:p>
      <w:pPr>
        <w:keepNext w:val="0"/>
      </w:pPr>
      <w:r>
        <w:rPr>
          <w:b w:val="0"/>
          <w:sz w:val="19"/>
        </w:rPr>
        <w:t>Primary catalog resources: 14. Related topic assignments are searchable in the HTML.</w:t>
      </w:r>
    </w:p>
    <w:p>
      <w:pPr>
        <w:keepNext/>
        <w:spacing w:before="140" w:after="60"/>
      </w:pPr>
      <w:r>
        <w:rPr>
          <w:b/>
          <w:sz w:val="21"/>
        </w:rPr>
        <w:t>Q0205  Filtered quantum phase estimation</w:t>
      </w:r>
    </w:p>
    <w:p>
      <w:pPr>
        <w:keepNext/>
        <w:spacing w:after="40"/>
      </w:pPr>
      <w:r>
        <w:rPr>
          <w:b w:val="0"/>
          <w:sz w:val="19"/>
        </w:rPr>
        <w:t>Gwonhak Lee, Minhyeok Kang, Jungsoo Hong, Stepan Fomichev, Joonsuk Huh.</w:t>
      </w:r>
    </w:p>
    <w:p>
      <w:pPr>
        <w:keepNext/>
        <w:spacing w:after="40"/>
      </w:pPr>
      <w:r>
        <w:rPr>
          <w:b w:val="0"/>
          <w:sz w:val="19"/>
        </w:rPr>
        <w:t>Journal article | 2026 | Quantum Science and Technology | vol. 11 | no. 4 | pp. 045053.</w:t>
      </w:r>
    </w:p>
    <w:p>
      <w:pPr>
        <w:keepNext w:val="0"/>
        <w:spacing w:after="80"/>
      </w:pPr>
      <w:r>
        <w:rPr>
          <w:b w:val="0"/>
          <w:sz w:val="19"/>
        </w:rPr>
      </w:r>
      <w:hyperlink r:id="rId415">
        <w:r>
          <w:rPr>
            <w:color w:val="155A77"/>
          </w:rPr>
          <w:t>DOI 10.1088/2058-9565/aea127</w:t>
        </w:r>
      </w:hyperlink>
      <w:r>
        <w:t xml:space="preserve">  |  </w:t>
      </w:r>
      <w:hyperlink r:id="rId416">
        <w:r>
          <w:rPr>
            <w:color w:val="155A77"/>
          </w:rPr>
          <w:t>Source record</w:t>
        </w:r>
      </w:hyperlink>
      <w:r>
        <w:t xml:space="preserve">  |  Registered DOI metadata</w:t>
      </w:r>
    </w:p>
    <w:p>
      <w:pPr>
        <w:keepNext/>
        <w:spacing w:before="140" w:after="60"/>
      </w:pPr>
      <w:r>
        <w:rPr>
          <w:b/>
          <w:sz w:val="21"/>
        </w:rPr>
        <w:t>Q0206  Measuring the non-abelian quantum phase with the algorithm of quantum phase estimation</w:t>
      </w:r>
    </w:p>
    <w:p>
      <w:pPr>
        <w:keepNext/>
        <w:spacing w:after="40"/>
      </w:pPr>
      <w:r>
        <w:rPr>
          <w:b w:val="0"/>
          <w:sz w:val="19"/>
        </w:rPr>
        <w:t>Seng Ghee Tan, Son-Hsien Chen, Ying-Cheng Yang, Yen-Fu Chen, Yen-Lin Chen, Jia-Hsiu Hsieh.</w:t>
      </w:r>
    </w:p>
    <w:p>
      <w:pPr>
        <w:keepNext/>
        <w:spacing w:after="40"/>
      </w:pPr>
      <w:r>
        <w:rPr>
          <w:b w:val="0"/>
          <w:sz w:val="19"/>
        </w:rPr>
        <w:t>Journal article | 2026 | Physics Letters A | vol. 593 | pp. 132019 | article 132019.</w:t>
      </w:r>
    </w:p>
    <w:p>
      <w:pPr>
        <w:keepNext w:val="0"/>
        <w:spacing w:after="80"/>
      </w:pPr>
      <w:r>
        <w:rPr>
          <w:b w:val="0"/>
          <w:sz w:val="19"/>
        </w:rPr>
      </w:r>
      <w:hyperlink r:id="rId417">
        <w:r>
          <w:rPr>
            <w:color w:val="155A77"/>
          </w:rPr>
          <w:t>DOI 10.1016/j.physleta.2026.132019</w:t>
        </w:r>
      </w:hyperlink>
      <w:r>
        <w:t xml:space="preserve">  |  </w:t>
      </w:r>
      <w:hyperlink r:id="rId418">
        <w:r>
          <w:rPr>
            <w:color w:val="155A77"/>
          </w:rPr>
          <w:t>Source record</w:t>
        </w:r>
      </w:hyperlink>
      <w:r>
        <w:t xml:space="preserve">  |  Registered DOI metadata</w:t>
      </w:r>
    </w:p>
    <w:p>
      <w:pPr>
        <w:keepNext/>
        <w:spacing w:before="140" w:after="60"/>
      </w:pPr>
      <w:r>
        <w:rPr>
          <w:b/>
          <w:sz w:val="21"/>
        </w:rPr>
        <w:t>Q0207  Optimal Coherent Quantum Phase Estimation [Slides]</w:t>
      </w:r>
    </w:p>
    <w:p>
      <w:pPr>
        <w:keepNext/>
        <w:spacing w:after="40"/>
      </w:pPr>
      <w:r>
        <w:rPr>
          <w:b w:val="0"/>
          <w:sz w:val="19"/>
        </w:rPr>
        <w:t>USDOE National Nuclear Security Administration (NNSA), Yigit Subasi, USDOE Office of Science (SC), Advanced Scientific Computing Research (ASCR), USDOE Laboratory Directed Research and Development (LDRD) Program, Los Alamos National Laboratory (LANL), Los Alamos, NM (United States), National Quantum Information Science (QIS) Research Centers (United States). The Quantum Science Center (QSC), Andrew Sornborger.</w:t>
      </w:r>
    </w:p>
    <w:p>
      <w:pPr>
        <w:keepNext/>
        <w:spacing w:after="40"/>
      </w:pPr>
      <w:r>
        <w:rPr>
          <w:b w:val="0"/>
          <w:sz w:val="19"/>
        </w:rPr>
        <w:t>Report | 2026 | Office of Scientific and Technical Information (OSTI).</w:t>
      </w:r>
    </w:p>
    <w:p>
      <w:pPr>
        <w:keepNext w:val="0"/>
        <w:spacing w:after="80"/>
      </w:pPr>
      <w:r>
        <w:rPr>
          <w:b w:val="0"/>
          <w:sz w:val="19"/>
        </w:rPr>
      </w:r>
      <w:hyperlink r:id="rId419">
        <w:r>
          <w:rPr>
            <w:color w:val="155A77"/>
          </w:rPr>
          <w:t>DOI 10.2172/3097329</w:t>
        </w:r>
      </w:hyperlink>
      <w:r>
        <w:t xml:space="preserve">  |  </w:t>
      </w:r>
      <w:hyperlink r:id="rId420">
        <w:r>
          <w:rPr>
            <w:color w:val="155A77"/>
          </w:rPr>
          <w:t>Source record</w:t>
        </w:r>
      </w:hyperlink>
      <w:r>
        <w:t xml:space="preserve">  |  Registered DOI metadata</w:t>
      </w:r>
    </w:p>
    <w:p>
      <w:pPr>
        <w:keepNext/>
        <w:spacing w:before="140" w:after="60"/>
      </w:pPr>
      <w:r>
        <w:rPr>
          <w:b/>
          <w:sz w:val="21"/>
        </w:rPr>
        <w:t>Q0208  Quantum Phase Estimation Without Controlled Unitaries</w:t>
      </w:r>
    </w:p>
    <w:p>
      <w:pPr>
        <w:keepNext/>
        <w:spacing w:after="40"/>
      </w:pPr>
      <w:r>
        <w:rPr>
          <w:b w:val="0"/>
          <w:sz w:val="19"/>
        </w:rPr>
        <w:t>Laura Clinton, Toby S. Cubitt, Raul Garcia-Patron, Ashley Montanaro, Stasja Stanisic, Maarten Stroeks.</w:t>
      </w:r>
    </w:p>
    <w:p>
      <w:pPr>
        <w:keepNext/>
        <w:spacing w:after="40"/>
      </w:pPr>
      <w:r>
        <w:rPr>
          <w:b w:val="0"/>
          <w:sz w:val="19"/>
        </w:rPr>
        <w:t>Journal article | 2026 | PRX Quantum | vol. 7 | no. 1 | article 010345.</w:t>
      </w:r>
    </w:p>
    <w:p>
      <w:pPr>
        <w:keepNext w:val="0"/>
        <w:spacing w:after="80"/>
      </w:pPr>
      <w:r>
        <w:rPr>
          <w:b w:val="0"/>
          <w:sz w:val="19"/>
        </w:rPr>
      </w:r>
      <w:hyperlink r:id="rId421">
        <w:r>
          <w:rPr>
            <w:color w:val="155A77"/>
          </w:rPr>
          <w:t>DOI 10.1103/7qcr-znl2</w:t>
        </w:r>
      </w:hyperlink>
      <w:r>
        <w:t xml:space="preserve">  |  </w:t>
      </w:r>
      <w:hyperlink r:id="rId422">
        <w:r>
          <w:rPr>
            <w:color w:val="155A77"/>
          </w:rPr>
          <w:t>Source record</w:t>
        </w:r>
      </w:hyperlink>
      <w:r>
        <w:t xml:space="preserve">  |  Registered DOI metadata</w:t>
      </w:r>
    </w:p>
    <w:p>
      <w:pPr>
        <w:keepNext/>
        <w:spacing w:before="140" w:after="60"/>
      </w:pPr>
      <w:r>
        <w:rPr>
          <w:b/>
          <w:sz w:val="21"/>
        </w:rPr>
        <w:t>Q0209  Quantumness of quantum phase estimation algorithms</w:t>
      </w:r>
    </w:p>
    <w:p>
      <w:pPr>
        <w:keepNext/>
        <w:spacing w:after="40"/>
      </w:pPr>
      <w:r>
        <w:rPr>
          <w:b w:val="0"/>
          <w:sz w:val="19"/>
        </w:rPr>
        <w:t>Ugo Marzolino.</w:t>
      </w:r>
    </w:p>
    <w:p>
      <w:pPr>
        <w:keepNext/>
        <w:spacing w:after="40"/>
      </w:pPr>
      <w:r>
        <w:rPr>
          <w:b w:val="0"/>
          <w:sz w:val="19"/>
        </w:rPr>
        <w:t>Journal article | 2026 | Annals of Physics | vol. 493 | pp. 170599 | article 170599.</w:t>
      </w:r>
    </w:p>
    <w:p>
      <w:pPr>
        <w:keepNext w:val="0"/>
        <w:spacing w:after="80"/>
      </w:pPr>
      <w:r>
        <w:rPr>
          <w:b w:val="0"/>
          <w:sz w:val="19"/>
        </w:rPr>
      </w:r>
      <w:hyperlink r:id="rId423">
        <w:r>
          <w:rPr>
            <w:color w:val="155A77"/>
          </w:rPr>
          <w:t>DOI 10.1016/j.aop.2026.170599</w:t>
        </w:r>
      </w:hyperlink>
      <w:r>
        <w:t xml:space="preserve">  |  </w:t>
      </w:r>
      <w:hyperlink r:id="rId424">
        <w:r>
          <w:rPr>
            <w:color w:val="155A77"/>
          </w:rPr>
          <w:t>Source record</w:t>
        </w:r>
      </w:hyperlink>
      <w:r>
        <w:t xml:space="preserve">  |  Registered DOI metadata</w:t>
      </w:r>
    </w:p>
    <w:p>
      <w:pPr>
        <w:keepNext/>
        <w:spacing w:before="140" w:after="60"/>
      </w:pPr>
      <w:r>
        <w:rPr>
          <w:b/>
          <w:sz w:val="21"/>
        </w:rPr>
        <w:t>Q0210  Agnostic phase estimation for quantum sensing and quantum computation</w:t>
      </w:r>
    </w:p>
    <w:p>
      <w:pPr>
        <w:keepNext/>
        <w:spacing w:after="40"/>
      </w:pPr>
      <w:r>
        <w:rPr>
          <w:b w:val="0"/>
          <w:sz w:val="19"/>
        </w:rPr>
        <w:t>Flavio Salvati, Xingrui Song, Chandrashekhar Gaikwad, Nicole Y. Halpern, David R. M. Arvidsson-Shukur, Kater Murch.</w:t>
      </w:r>
    </w:p>
    <w:p>
      <w:pPr>
        <w:keepNext/>
        <w:spacing w:after="40"/>
      </w:pPr>
      <w:r>
        <w:rPr>
          <w:b w:val="0"/>
          <w:sz w:val="19"/>
        </w:rPr>
        <w:t>Conference paper | 2025 | Quantum Sensing, Imaging, and Precision Metrology III | pp. 178.</w:t>
      </w:r>
    </w:p>
    <w:p>
      <w:pPr>
        <w:keepNext w:val="0"/>
        <w:spacing w:after="80"/>
      </w:pPr>
      <w:r>
        <w:rPr>
          <w:b w:val="0"/>
          <w:sz w:val="19"/>
        </w:rPr>
      </w:r>
      <w:hyperlink r:id="rId425">
        <w:r>
          <w:rPr>
            <w:color w:val="155A77"/>
          </w:rPr>
          <w:t>DOI 10.1117/12.3053679</w:t>
        </w:r>
      </w:hyperlink>
      <w:r>
        <w:t xml:space="preserve">  |  </w:t>
      </w:r>
      <w:hyperlink r:id="rId426">
        <w:r>
          <w:rPr>
            <w:color w:val="155A77"/>
          </w:rPr>
          <w:t>Source record</w:t>
        </w:r>
      </w:hyperlink>
      <w:r>
        <w:t xml:space="preserve">  |  Registered DOI metadata</w:t>
      </w:r>
    </w:p>
    <w:p>
      <w:pPr>
        <w:keepNext/>
        <w:spacing w:before="140" w:after="60"/>
      </w:pPr>
      <w:r>
        <w:rPr>
          <w:b/>
          <w:sz w:val="21"/>
        </w:rPr>
        <w:t>Q0211  Nonlinear Spectroscopy via Generalized Quantum Phase Estimation</w:t>
      </w:r>
    </w:p>
    <w:p>
      <w:pPr>
        <w:keepNext/>
        <w:spacing w:after="40"/>
      </w:pPr>
      <w:r>
        <w:rPr>
          <w:b w:val="0"/>
          <w:sz w:val="19"/>
        </w:rPr>
        <w:t>Ignacio Loaiza, Danial Motlagh, Kasra Hejazi, Modjtaba Shokrian Zini, Alain Delgado, Juan Miguel Arrazola.</w:t>
      </w:r>
    </w:p>
    <w:p>
      <w:pPr>
        <w:keepNext/>
        <w:spacing w:after="40"/>
      </w:pPr>
      <w:r>
        <w:rPr>
          <w:b w:val="0"/>
          <w:sz w:val="19"/>
        </w:rPr>
        <w:t>Journal article | 2025 | Quantum | vol. 9 | pp. 1822 | article 1822.</w:t>
      </w:r>
    </w:p>
    <w:p>
      <w:pPr>
        <w:keepNext w:val="0"/>
        <w:spacing w:after="80"/>
      </w:pPr>
      <w:r>
        <w:rPr>
          <w:b w:val="0"/>
          <w:sz w:val="19"/>
        </w:rPr>
      </w:r>
      <w:hyperlink r:id="rId427">
        <w:r>
          <w:rPr>
            <w:color w:val="155A77"/>
          </w:rPr>
          <w:t>DOI 10.22331/q-2025-08-07-1822</w:t>
        </w:r>
      </w:hyperlink>
      <w:r>
        <w:t xml:space="preserve">  |  </w:t>
      </w:r>
      <w:hyperlink r:id="rId428">
        <w:r>
          <w:rPr>
            <w:color w:val="155A77"/>
          </w:rPr>
          <w:t>Source record</w:t>
        </w:r>
      </w:hyperlink>
      <w:r>
        <w:t xml:space="preserve">  |  Registered DOI metadata</w:t>
      </w:r>
    </w:p>
    <w:p>
      <w:pPr>
        <w:keepNext/>
        <w:spacing w:before="140" w:after="60"/>
      </w:pPr>
      <w:r>
        <w:rPr>
          <w:b/>
          <w:sz w:val="21"/>
        </w:rPr>
        <w:t>Q0212  Quantum Phase Estimation</w:t>
      </w:r>
    </w:p>
    <w:p>
      <w:pPr>
        <w:keepNext/>
        <w:spacing w:after="40"/>
      </w:pPr>
      <w:r>
        <w:rPr>
          <w:b w:val="0"/>
          <w:sz w:val="19"/>
        </w:rPr>
        <w:t>Osama M. Raisuddin, Suvranu De.</w:t>
      </w:r>
    </w:p>
    <w:p>
      <w:pPr>
        <w:keepNext/>
        <w:spacing w:after="40"/>
      </w:pPr>
      <w:r>
        <w:rPr>
          <w:b w:val="0"/>
          <w:sz w:val="19"/>
        </w:rPr>
        <w:t>Book chapter | 2025 | Quantum Computing for Engineers | pp. 159-163.</w:t>
      </w:r>
    </w:p>
    <w:p>
      <w:pPr>
        <w:keepNext w:val="0"/>
        <w:spacing w:after="80"/>
      </w:pPr>
      <w:r>
        <w:rPr>
          <w:b w:val="0"/>
          <w:sz w:val="19"/>
        </w:rPr>
      </w:r>
      <w:hyperlink r:id="rId429">
        <w:r>
          <w:rPr>
            <w:color w:val="155A77"/>
          </w:rPr>
          <w:t>DOI 10.1007/978-3-032-03325-3_20</w:t>
        </w:r>
      </w:hyperlink>
      <w:r>
        <w:t xml:space="preserve">  |  </w:t>
      </w:r>
      <w:hyperlink r:id="rId430">
        <w:r>
          <w:rPr>
            <w:color w:val="155A77"/>
          </w:rPr>
          <w:t>Source record</w:t>
        </w:r>
      </w:hyperlink>
      <w:r>
        <w:t xml:space="preserve">  |  Registered DOI metadata</w:t>
      </w:r>
    </w:p>
    <w:p>
      <w:pPr>
        <w:keepNext/>
        <w:spacing w:before="140" w:after="60"/>
      </w:pPr>
      <w:r>
        <w:rPr>
          <w:b/>
          <w:sz w:val="21"/>
        </w:rPr>
        <w:t>Q0213  Quantum phase estimation</w:t>
      </w:r>
    </w:p>
    <w:p>
      <w:pPr>
        <w:keepNext/>
        <w:spacing w:after="40"/>
      </w:pPr>
      <w:r>
        <w:rPr>
          <w:b w:val="0"/>
          <w:sz w:val="19"/>
        </w:rPr>
        <w:t>Author metadata not supplied.</w:t>
      </w:r>
    </w:p>
    <w:p>
      <w:pPr>
        <w:keepNext/>
        <w:spacing w:after="40"/>
      </w:pPr>
      <w:r>
        <w:rPr>
          <w:b w:val="0"/>
          <w:sz w:val="19"/>
        </w:rPr>
        <w:t>Book chapter | 2025 | Quantum Algorithms | pp. 228-234.</w:t>
      </w:r>
    </w:p>
    <w:p>
      <w:pPr>
        <w:keepNext w:val="0"/>
        <w:spacing w:after="80"/>
      </w:pPr>
      <w:r>
        <w:rPr>
          <w:b w:val="0"/>
          <w:sz w:val="19"/>
        </w:rPr>
      </w:r>
      <w:hyperlink r:id="rId431">
        <w:r>
          <w:rPr>
            <w:color w:val="155A77"/>
          </w:rPr>
          <w:t>DOI 10.1017/9781009639651.016</w:t>
        </w:r>
      </w:hyperlink>
      <w:r>
        <w:t xml:space="preserve">  |  </w:t>
      </w:r>
      <w:hyperlink r:id="rId432">
        <w:r>
          <w:rPr>
            <w:color w:val="155A77"/>
          </w:rPr>
          <w:t>Source record</w:t>
        </w:r>
      </w:hyperlink>
      <w:r>
        <w:t xml:space="preserve">  |  Registered DOI metadata</w:t>
      </w:r>
    </w:p>
    <w:p>
      <w:pPr>
        <w:keepNext/>
        <w:spacing w:before="140" w:after="60"/>
      </w:pPr>
      <w:r>
        <w:rPr>
          <w:b/>
          <w:sz w:val="21"/>
        </w:rPr>
        <w:t>Q0214  Quantum phase estimation-enabled phase tracking for coexisting quantum/classical metropolitan networks</w:t>
      </w:r>
    </w:p>
    <w:p>
      <w:pPr>
        <w:keepNext/>
        <w:spacing w:after="40"/>
      </w:pPr>
      <w:r>
        <w:rPr>
          <w:b w:val="0"/>
          <w:sz w:val="19"/>
        </w:rPr>
        <w:t>Jabir Marakkarakath Vadakkepurayil, Daehyun H. Ahn, Nur Fajar R. Annafianto, Ivan Burenkov, Abdella Battou, Sergey Polyakov.</w:t>
      </w:r>
    </w:p>
    <w:p>
      <w:pPr>
        <w:keepNext/>
        <w:spacing w:after="40"/>
      </w:pPr>
      <w:r>
        <w:rPr>
          <w:b w:val="0"/>
          <w:sz w:val="19"/>
        </w:rPr>
        <w:t>Conference paper | 2025 | Quantum Sensing, Imaging, and Precision Metrology III | pp. 144.</w:t>
      </w:r>
    </w:p>
    <w:p>
      <w:pPr>
        <w:keepNext w:val="0"/>
        <w:spacing w:after="80"/>
      </w:pPr>
      <w:r>
        <w:rPr>
          <w:b w:val="0"/>
          <w:sz w:val="19"/>
        </w:rPr>
      </w:r>
      <w:hyperlink r:id="rId433">
        <w:r>
          <w:rPr>
            <w:color w:val="155A77"/>
          </w:rPr>
          <w:t>DOI 10.1117/12.3043163</w:t>
        </w:r>
      </w:hyperlink>
      <w:r>
        <w:t xml:space="preserve">  |  </w:t>
      </w:r>
      <w:hyperlink r:id="rId434">
        <w:r>
          <w:rPr>
            <w:color w:val="155A77"/>
          </w:rPr>
          <w:t>Source record</w:t>
        </w:r>
      </w:hyperlink>
      <w:r>
        <w:t xml:space="preserve">  |  Registered DOI metadata</w:t>
      </w:r>
    </w:p>
    <w:p>
      <w:pPr>
        <w:keepNext/>
        <w:spacing w:before="140" w:after="60"/>
      </w:pPr>
      <w:r>
        <w:rPr>
          <w:b/>
          <w:sz w:val="21"/>
        </w:rPr>
        <w:t>Q0215  Special Functions in Quantum Phase Estimation</w:t>
      </w:r>
    </w:p>
    <w:p>
      <w:pPr>
        <w:keepNext/>
        <w:spacing w:after="40"/>
      </w:pPr>
      <w:r>
        <w:rPr>
          <w:b w:val="0"/>
          <w:sz w:val="19"/>
        </w:rPr>
        <w:t>Masahito Hayashi.</w:t>
      </w:r>
    </w:p>
    <w:p>
      <w:pPr>
        <w:keepNext/>
        <w:spacing w:after="40"/>
      </w:pPr>
      <w:r>
        <w:rPr>
          <w:b w:val="0"/>
          <w:sz w:val="19"/>
        </w:rPr>
        <w:t>Book chapter | 2025 | CRM Series in Mathematical Physics | pp. 81-92.</w:t>
      </w:r>
    </w:p>
    <w:p>
      <w:pPr>
        <w:keepNext w:val="0"/>
        <w:spacing w:after="80"/>
      </w:pPr>
      <w:r>
        <w:rPr>
          <w:b w:val="0"/>
          <w:sz w:val="19"/>
        </w:rPr>
      </w:r>
      <w:hyperlink r:id="rId435">
        <w:r>
          <w:rPr>
            <w:color w:val="155A77"/>
          </w:rPr>
          <w:t>DOI 10.1007/978-3-031-90135-5_5</w:t>
        </w:r>
      </w:hyperlink>
      <w:r>
        <w:t xml:space="preserve">  |  </w:t>
      </w:r>
      <w:hyperlink r:id="rId436">
        <w:r>
          <w:rPr>
            <w:color w:val="155A77"/>
          </w:rPr>
          <w:t>Source record</w:t>
        </w:r>
      </w:hyperlink>
      <w:r>
        <w:t xml:space="preserve">  |  Registered DOI metadata</w:t>
      </w:r>
    </w:p>
    <w:p>
      <w:pPr>
        <w:keepNext/>
        <w:spacing w:before="140" w:after="60"/>
      </w:pPr>
      <w:r>
        <w:rPr>
          <w:b/>
          <w:sz w:val="21"/>
        </w:rPr>
        <w:t>Q0216  A differentiable quantum phase estimation algorithm</w:t>
      </w:r>
    </w:p>
    <w:p>
      <w:pPr>
        <w:keepNext/>
        <w:spacing w:after="40"/>
      </w:pPr>
      <w:r>
        <w:rPr>
          <w:b w:val="0"/>
          <w:sz w:val="19"/>
        </w:rPr>
        <w:t>Davide Castaldo, Soran Jahangiri, Agostino Migliore, Juan Miguel Arrazola, Stefano Corni.</w:t>
      </w:r>
    </w:p>
    <w:p>
      <w:pPr>
        <w:keepNext/>
        <w:spacing w:after="40"/>
      </w:pPr>
      <w:r>
        <w:rPr>
          <w:b w:val="0"/>
          <w:sz w:val="19"/>
        </w:rPr>
        <w:t>Journal article | 2024 | Quantum Science and Technology | vol. 9 | no. 4 | pp. 045026.</w:t>
      </w:r>
    </w:p>
    <w:p>
      <w:pPr>
        <w:keepNext w:val="0"/>
        <w:spacing w:after="80"/>
      </w:pPr>
      <w:r>
        <w:rPr>
          <w:b w:val="0"/>
          <w:sz w:val="19"/>
        </w:rPr>
      </w:r>
      <w:hyperlink r:id="rId437">
        <w:r>
          <w:rPr>
            <w:color w:val="155A77"/>
          </w:rPr>
          <w:t>DOI 10.1088/2058-9565/ad69bc</w:t>
        </w:r>
      </w:hyperlink>
      <w:r>
        <w:t xml:space="preserve">  |  </w:t>
      </w:r>
      <w:hyperlink r:id="rId438">
        <w:r>
          <w:rPr>
            <w:color w:val="155A77"/>
          </w:rPr>
          <w:t>Source record</w:t>
        </w:r>
      </w:hyperlink>
      <w:r>
        <w:t xml:space="preserve">  |  Registered DOI metadata</w:t>
      </w:r>
    </w:p>
    <w:p>
      <w:pPr>
        <w:keepNext/>
        <w:spacing w:before="140" w:after="60"/>
      </w:pPr>
      <w:r>
        <w:rPr>
          <w:b/>
          <w:sz w:val="21"/>
        </w:rPr>
        <w:t>Q0217  Learning Quantum Phase Estimation by Variational Quantum Circuits</w:t>
      </w:r>
    </w:p>
    <w:p>
      <w:pPr>
        <w:keepNext/>
        <w:spacing w:after="40"/>
      </w:pPr>
      <w:r>
        <w:rPr>
          <w:b w:val="0"/>
          <w:sz w:val="19"/>
        </w:rPr>
        <w:t>Chen-Yu Liu, Kuan-Cheng Chen, Chu-Hsuan Abraham Lin.</w:t>
      </w:r>
    </w:p>
    <w:p>
      <w:pPr>
        <w:keepNext/>
        <w:spacing w:after="40"/>
      </w:pPr>
      <w:r>
        <w:rPr>
          <w:b w:val="0"/>
          <w:sz w:val="19"/>
        </w:rPr>
        <w:t>Conference paper | 2024 | 2024 International Joint Conference on Neural Networks (IJCNN) | pp. 1-6.</w:t>
      </w:r>
    </w:p>
    <w:p>
      <w:pPr>
        <w:keepNext w:val="0"/>
        <w:spacing w:after="80"/>
      </w:pPr>
      <w:r>
        <w:rPr>
          <w:b w:val="0"/>
          <w:sz w:val="19"/>
        </w:rPr>
      </w:r>
      <w:hyperlink r:id="rId439">
        <w:r>
          <w:rPr>
            <w:color w:val="155A77"/>
          </w:rPr>
          <w:t>DOI 10.1109/ijcnn60899.2024.10651206</w:t>
        </w:r>
      </w:hyperlink>
      <w:r>
        <w:t xml:space="preserve">  |  </w:t>
      </w:r>
      <w:hyperlink r:id="rId440">
        <w:r>
          <w:rPr>
            <w:color w:val="155A77"/>
          </w:rPr>
          <w:t>Source record</w:t>
        </w:r>
      </w:hyperlink>
      <w:r>
        <w:t xml:space="preserve">  |  Registered DOI metadata</w:t>
      </w:r>
    </w:p>
    <w:p>
      <w:pPr>
        <w:keepNext/>
        <w:spacing w:before="140" w:after="60"/>
      </w:pPr>
      <w:r>
        <w:rPr>
          <w:b/>
          <w:sz w:val="21"/>
        </w:rPr>
        <w:t>Q0218  Reductive quantum phase estimation</w:t>
      </w:r>
    </w:p>
    <w:p>
      <w:pPr>
        <w:keepNext/>
        <w:spacing w:after="40"/>
      </w:pPr>
      <w:r>
        <w:rPr>
          <w:b w:val="0"/>
          <w:sz w:val="19"/>
        </w:rPr>
        <w:t>Nicholas J. C. Papadopoulos, Jarrod T. Reilly, John Drew Wilson, Murray J. Holland.</w:t>
      </w:r>
    </w:p>
    <w:p>
      <w:pPr>
        <w:keepNext/>
        <w:spacing w:after="40"/>
      </w:pPr>
      <w:r>
        <w:rPr>
          <w:b w:val="0"/>
          <w:sz w:val="19"/>
        </w:rPr>
        <w:t>Journal article | 2024 | Physical Review Research | vol. 6 | no. 3 | article 033051.</w:t>
      </w:r>
    </w:p>
    <w:p>
      <w:pPr>
        <w:keepNext w:val="0"/>
        <w:spacing w:after="80"/>
      </w:pPr>
      <w:r>
        <w:rPr>
          <w:b w:val="0"/>
          <w:sz w:val="19"/>
        </w:rPr>
      </w:r>
      <w:hyperlink r:id="rId441">
        <w:r>
          <w:rPr>
            <w:color w:val="155A77"/>
          </w:rPr>
          <w:t>DOI 10.1103/physrevresearch.6.033051</w:t>
        </w:r>
      </w:hyperlink>
      <w:r>
        <w:t xml:space="preserve">  |  </w:t>
      </w:r>
      <w:hyperlink r:id="rId442">
        <w:r>
          <w:rPr>
            <w:color w:val="155A77"/>
          </w:rPr>
          <w:t>Source record</w:t>
        </w:r>
      </w:hyperlink>
      <w:r>
        <w:t xml:space="preserve">  |  Registered DOI metadata</w:t>
      </w:r>
    </w:p>
    <w:p>
      <w:pPr>
        <w:pStyle w:val="Heading2"/>
      </w:pPr>
      <w:r>
        <w:t>D05T03 Amplitude amplification and search</w:t>
      </w:r>
    </w:p>
    <w:p>
      <w:pPr>
        <w:keepNext w:val="0"/>
      </w:pPr>
      <w:r>
        <w:rPr>
          <w:b w:val="0"/>
        </w:rPr>
        <w:t>Amplitude amplification raises the probability of a marked outcome. Search speedups are measured in oracle queries and must include the implementation of the marking operation.</w:t>
      </w:r>
    </w:p>
    <w:p>
      <w:pPr>
        <w:keepNext w:val="0"/>
      </w:pPr>
      <w:r>
        <w:rPr>
          <w:b w:val="0"/>
        </w:rPr>
        <w:t>Fine subcategories: Grover search; fixed point amplification; search lower bounds; unknown success probability.</w:t>
      </w:r>
    </w:p>
    <w:p>
      <w:pPr>
        <w:keepNext w:val="0"/>
      </w:pPr>
      <w:r>
        <w:rPr>
          <w:b w:val="0"/>
          <w:sz w:val="19"/>
        </w:rPr>
        <w:t>Primary catalog resources: 8. Related topic assignments are searchable in the HTML.</w:t>
      </w:r>
    </w:p>
    <w:p>
      <w:pPr>
        <w:keepNext/>
        <w:spacing w:before="140" w:after="60"/>
      </w:pPr>
      <w:r>
        <w:rPr>
          <w:b/>
          <w:sz w:val="21"/>
        </w:rPr>
        <w:t>Q0219  A fast quantum mechanical algorithm for database search</w:t>
      </w:r>
    </w:p>
    <w:p>
      <w:pPr>
        <w:keepNext/>
        <w:spacing w:after="40"/>
      </w:pPr>
      <w:r>
        <w:rPr>
          <w:b w:val="0"/>
          <w:sz w:val="19"/>
        </w:rPr>
        <w:t>Lov K. Grover.</w:t>
      </w:r>
    </w:p>
    <w:p>
      <w:pPr>
        <w:keepNext/>
        <w:spacing w:after="40"/>
      </w:pPr>
      <w:r>
        <w:rPr>
          <w:b w:val="0"/>
          <w:sz w:val="19"/>
        </w:rPr>
        <w:t>Conference paper | 1996 | Proceedings of the twenty-eighth annual ACM symposium on Theory of computing - STOC '96 | pp. 212-219.</w:t>
      </w:r>
    </w:p>
    <w:p>
      <w:pPr>
        <w:keepNext w:val="0"/>
        <w:spacing w:after="80"/>
      </w:pPr>
      <w:r>
        <w:rPr>
          <w:b w:val="0"/>
          <w:sz w:val="19"/>
        </w:rPr>
      </w:r>
      <w:hyperlink r:id="rId443">
        <w:r>
          <w:rPr>
            <w:color w:val="155A77"/>
          </w:rPr>
          <w:t>DOI 10.1145/237814.237866</w:t>
        </w:r>
      </w:hyperlink>
      <w:r>
        <w:t xml:space="preserve">  |  </w:t>
      </w:r>
      <w:hyperlink r:id="rId444">
        <w:r>
          <w:rPr>
            <w:color w:val="155A77"/>
          </w:rPr>
          <w:t>Source record</w:t>
        </w:r>
      </w:hyperlink>
      <w:r>
        <w:t xml:space="preserve">  |  Registered DOI metadata</w:t>
      </w:r>
    </w:p>
    <w:p>
      <w:pPr>
        <w:keepNext/>
        <w:spacing w:before="140" w:after="60"/>
      </w:pPr>
      <w:r>
        <w:rPr>
          <w:b/>
          <w:sz w:val="21"/>
        </w:rPr>
        <w:t>Q0220  Distributed exact quantum amplitude amplification algorithm for arbitrary quantum states</w:t>
      </w:r>
    </w:p>
    <w:p>
      <w:pPr>
        <w:keepNext/>
        <w:spacing w:after="40"/>
      </w:pPr>
      <w:r>
        <w:rPr>
          <w:b w:val="0"/>
          <w:sz w:val="19"/>
        </w:rPr>
        <w:t>Xu Zhou, Wenxuan Tao, Keren Li, Shenggen Zheng.</w:t>
      </w:r>
    </w:p>
    <w:p>
      <w:pPr>
        <w:keepNext/>
        <w:spacing w:after="40"/>
      </w:pPr>
      <w:r>
        <w:rPr>
          <w:b w:val="0"/>
          <w:sz w:val="19"/>
        </w:rPr>
        <w:t>Journal article | 2026 | Science China Information Sciences | vol. 69 | no. 8 | article 180506.</w:t>
      </w:r>
    </w:p>
    <w:p>
      <w:pPr>
        <w:keepNext w:val="0"/>
        <w:spacing w:after="80"/>
      </w:pPr>
      <w:r>
        <w:rPr>
          <w:b w:val="0"/>
          <w:sz w:val="19"/>
        </w:rPr>
      </w:r>
      <w:hyperlink r:id="rId445">
        <w:r>
          <w:rPr>
            <w:color w:val="155A77"/>
          </w:rPr>
          <w:t>DOI 10.1007/s11432-026-5020-7</w:t>
        </w:r>
      </w:hyperlink>
      <w:r>
        <w:t xml:space="preserve">  |  </w:t>
      </w:r>
      <w:hyperlink r:id="rId446">
        <w:r>
          <w:rPr>
            <w:color w:val="155A77"/>
          </w:rPr>
          <w:t>Source record</w:t>
        </w:r>
      </w:hyperlink>
      <w:r>
        <w:t xml:space="preserve">  |  Registered DOI metadata</w:t>
      </w:r>
    </w:p>
    <w:p>
      <w:pPr>
        <w:keepNext/>
        <w:spacing w:before="140" w:after="60"/>
      </w:pPr>
      <w:r>
        <w:rPr>
          <w:b/>
          <w:sz w:val="21"/>
        </w:rPr>
        <w:t>Q0221  QUANTUM SEARCH DYNAMICS: A COMPREHENSIVE ANALYSIS OF GROVER’S ALGORITHM AND AMPLITUDE AMPLIFICATION</w:t>
      </w:r>
    </w:p>
    <w:p>
      <w:pPr>
        <w:keepNext/>
        <w:spacing w:after="40"/>
      </w:pPr>
      <w:r>
        <w:rPr>
          <w:b w:val="0"/>
          <w:sz w:val="19"/>
        </w:rPr>
        <w:t>Sripada Saipriya, Dr. Mahender Veshala.</w:t>
      </w:r>
    </w:p>
    <w:p>
      <w:pPr>
        <w:keepNext/>
        <w:spacing w:after="40"/>
      </w:pPr>
      <w:r>
        <w:rPr>
          <w:b w:val="0"/>
          <w:sz w:val="19"/>
        </w:rPr>
        <w:t>Book chapter | 2026 | IIP Series | pp. 126-138.</w:t>
      </w:r>
    </w:p>
    <w:p>
      <w:pPr>
        <w:keepNext w:val="0"/>
        <w:spacing w:after="80"/>
      </w:pPr>
      <w:r>
        <w:rPr>
          <w:b w:val="0"/>
          <w:sz w:val="19"/>
        </w:rPr>
      </w:r>
      <w:hyperlink r:id="rId447">
        <w:r>
          <w:rPr>
            <w:color w:val="155A77"/>
          </w:rPr>
          <w:t>DOI 10.58532/nbennur3146c9</w:t>
        </w:r>
      </w:hyperlink>
      <w:r>
        <w:t xml:space="preserve">  |  </w:t>
      </w:r>
      <w:hyperlink r:id="rId448">
        <w:r>
          <w:rPr>
            <w:color w:val="155A77"/>
          </w:rPr>
          <w:t>Source record</w:t>
        </w:r>
      </w:hyperlink>
      <w:r>
        <w:t xml:space="preserve">  |  Registered DOI metadata</w:t>
      </w:r>
      <w:r>
        <w:br/>
        <w:t>Fine tags: Grover search</w:t>
      </w:r>
    </w:p>
    <w:p>
      <w:pPr>
        <w:keepNext/>
        <w:spacing w:before="140" w:after="60"/>
      </w:pPr>
      <w:r>
        <w:rPr>
          <w:b/>
          <w:sz w:val="21"/>
        </w:rPr>
        <w:t>Q0222  The Single-Rotation Quantum Search Algorithm: Amplitude Amplification with One Oracle Call</w:t>
      </w:r>
    </w:p>
    <w:p>
      <w:pPr>
        <w:keepNext/>
        <w:spacing w:after="40"/>
      </w:pPr>
      <w:r>
        <w:rPr>
          <w:b w:val="0"/>
          <w:sz w:val="19"/>
        </w:rPr>
        <w:t>Ying Liu.</w:t>
      </w:r>
    </w:p>
    <w:p>
      <w:pPr>
        <w:keepNext/>
        <w:spacing w:after="40"/>
      </w:pPr>
      <w:r>
        <w:rPr>
          <w:b w:val="0"/>
          <w:sz w:val="19"/>
        </w:rPr>
        <w:t>Journal article | 2026 | Journal of Quantum Information Science | vol. 16 | no. 02 | pp. 161-190.</w:t>
      </w:r>
    </w:p>
    <w:p>
      <w:pPr>
        <w:keepNext w:val="0"/>
        <w:spacing w:after="80"/>
      </w:pPr>
      <w:r>
        <w:rPr>
          <w:b w:val="0"/>
          <w:sz w:val="19"/>
        </w:rPr>
      </w:r>
      <w:hyperlink r:id="rId449">
        <w:r>
          <w:rPr>
            <w:color w:val="155A77"/>
          </w:rPr>
          <w:t>DOI 10.4236/jqis.2026.162006</w:t>
        </w:r>
      </w:hyperlink>
      <w:r>
        <w:t xml:space="preserve">  |  </w:t>
      </w:r>
      <w:hyperlink r:id="rId450">
        <w:r>
          <w:rPr>
            <w:color w:val="155A77"/>
          </w:rPr>
          <w:t>Source record</w:t>
        </w:r>
      </w:hyperlink>
      <w:r>
        <w:t xml:space="preserve">  |  Registered DOI metadata</w:t>
      </w:r>
    </w:p>
    <w:p>
      <w:pPr>
        <w:keepNext/>
        <w:spacing w:before="140" w:after="60"/>
      </w:pPr>
      <w:r>
        <w:rPr>
          <w:b/>
          <w:sz w:val="21"/>
        </w:rPr>
        <w:t>Q0223  Limitations of quantum counting, nested quantum search and amplitude amplification and their potential to solve discrete optimization problems</w:t>
      </w:r>
    </w:p>
    <w:p>
      <w:pPr>
        <w:keepNext/>
        <w:spacing w:after="40"/>
      </w:pPr>
      <w:r>
        <w:rPr>
          <w:b w:val="0"/>
          <w:sz w:val="19"/>
        </w:rPr>
        <w:t>Stefan Creemers, Luis Fernando Pérez Armas.</w:t>
      </w:r>
    </w:p>
    <w:p>
      <w:pPr>
        <w:keepNext/>
        <w:spacing w:after="40"/>
      </w:pPr>
      <w:r>
        <w:rPr>
          <w:b w:val="0"/>
          <w:sz w:val="19"/>
        </w:rPr>
        <w:t>Journal article | 2025 | Philosophical Transactions of the Royal Society A Mathematical Physical and Engineering Sciences | vol. 383 | no. 2310 | article 20240561.</w:t>
      </w:r>
    </w:p>
    <w:p>
      <w:pPr>
        <w:keepNext w:val="0"/>
        <w:spacing w:after="80"/>
      </w:pPr>
      <w:r>
        <w:rPr>
          <w:b w:val="0"/>
          <w:sz w:val="19"/>
        </w:rPr>
      </w:r>
      <w:hyperlink r:id="rId451">
        <w:r>
          <w:rPr>
            <w:color w:val="155A77"/>
          </w:rPr>
          <w:t>DOI 10.1098/rsta.2024.0561</w:t>
        </w:r>
      </w:hyperlink>
      <w:r>
        <w:t xml:space="preserve">  |  </w:t>
      </w:r>
      <w:hyperlink r:id="rId452">
        <w:r>
          <w:rPr>
            <w:color w:val="155A77"/>
          </w:rPr>
          <w:t>Source record</w:t>
        </w:r>
      </w:hyperlink>
      <w:r>
        <w:t xml:space="preserve">  |  Registered DOI metadata</w:t>
      </w:r>
    </w:p>
    <w:p>
      <w:pPr>
        <w:keepNext/>
        <w:spacing w:before="140" w:after="60"/>
      </w:pPr>
      <w:r>
        <w:rPr>
          <w:b/>
          <w:sz w:val="21"/>
        </w:rPr>
        <w:t>Q0224  Optimized Amplitude Amplification for Quantum State Preparation</w:t>
      </w:r>
    </w:p>
    <w:p>
      <w:pPr>
        <w:keepNext/>
        <w:spacing w:after="40"/>
      </w:pPr>
      <w:r>
        <w:rPr>
          <w:b w:val="0"/>
          <w:sz w:val="19"/>
        </w:rPr>
        <w:t>A. A. Chernikov, K. R. Zakharova, S. S. Sysoev.</w:t>
      </w:r>
    </w:p>
    <w:p>
      <w:pPr>
        <w:keepNext/>
        <w:spacing w:after="40"/>
      </w:pPr>
      <w:r>
        <w:rPr>
          <w:b w:val="0"/>
          <w:sz w:val="19"/>
        </w:rPr>
        <w:t>Journal article | 2025 | Lobachevskii Journal of Mathematics | vol. 46 | no. 7 | pp. 3522-3526.</w:t>
      </w:r>
    </w:p>
    <w:p>
      <w:pPr>
        <w:keepNext w:val="0"/>
        <w:spacing w:after="80"/>
      </w:pPr>
      <w:r>
        <w:rPr>
          <w:b w:val="0"/>
          <w:sz w:val="19"/>
        </w:rPr>
      </w:r>
      <w:hyperlink r:id="rId453">
        <w:r>
          <w:rPr>
            <w:color w:val="155A77"/>
          </w:rPr>
          <w:t>DOI 10.1134/s1995080225606666</w:t>
        </w:r>
      </w:hyperlink>
      <w:r>
        <w:t xml:space="preserve">  |  </w:t>
      </w:r>
      <w:hyperlink r:id="rId454">
        <w:r>
          <w:rPr>
            <w:color w:val="155A77"/>
          </w:rPr>
          <w:t>Source record</w:t>
        </w:r>
      </w:hyperlink>
      <w:r>
        <w:t xml:space="preserve">  |  Registered DOI metadata</w:t>
      </w:r>
    </w:p>
    <w:p>
      <w:pPr>
        <w:keepNext/>
        <w:spacing w:before="140" w:after="60"/>
      </w:pPr>
      <w:r>
        <w:rPr>
          <w:b/>
          <w:sz w:val="21"/>
        </w:rPr>
        <w:t>Q0225  Quantum amplitude amplification operators: exact quantum search</w:t>
      </w:r>
    </w:p>
    <w:p>
      <w:pPr>
        <w:keepNext/>
        <w:spacing w:after="40"/>
      </w:pPr>
      <w:r>
        <w:rPr>
          <w:b w:val="0"/>
          <w:sz w:val="19"/>
        </w:rPr>
        <w:t>Hyeokjea Kwon, Joonwoo Bae.</w:t>
      </w:r>
    </w:p>
    <w:p>
      <w:pPr>
        <w:keepNext/>
        <w:spacing w:after="40"/>
      </w:pPr>
      <w:r>
        <w:rPr>
          <w:b w:val="0"/>
          <w:sz w:val="19"/>
        </w:rPr>
        <w:t>Conference paper | 2022 | Quantum Communications and Quantum Imaging XX | pp. 11.</w:t>
      </w:r>
    </w:p>
    <w:p>
      <w:pPr>
        <w:keepNext w:val="0"/>
        <w:spacing w:after="80"/>
      </w:pPr>
      <w:r>
        <w:rPr>
          <w:b w:val="0"/>
          <w:sz w:val="19"/>
        </w:rPr>
      </w:r>
      <w:hyperlink r:id="rId455">
        <w:r>
          <w:rPr>
            <w:color w:val="155A77"/>
          </w:rPr>
          <w:t>DOI 10.1117/12.2626449</w:t>
        </w:r>
      </w:hyperlink>
      <w:r>
        <w:t xml:space="preserve">  |  </w:t>
      </w:r>
      <w:hyperlink r:id="rId456">
        <w:r>
          <w:rPr>
            <w:color w:val="155A77"/>
          </w:rPr>
          <w:t>Source record</w:t>
        </w:r>
      </w:hyperlink>
      <w:r>
        <w:t xml:space="preserve">  |  Registered DOI metadata</w:t>
      </w:r>
    </w:p>
    <w:p>
      <w:pPr>
        <w:keepNext/>
        <w:spacing w:before="140" w:after="60"/>
      </w:pPr>
      <w:r>
        <w:rPr>
          <w:b/>
          <w:sz w:val="21"/>
        </w:rPr>
        <w:t>Q0226  Search by Quantum Walks on Two-Dimensional Grid without Amplitude Amplification</w:t>
      </w:r>
    </w:p>
    <w:p>
      <w:pPr>
        <w:keepNext/>
        <w:spacing w:after="40"/>
      </w:pPr>
      <w:r>
        <w:rPr>
          <w:b w:val="0"/>
          <w:sz w:val="19"/>
        </w:rPr>
        <w:t>Andris Ambainis, Artūrs Bačkurs, Nikolajs Nahimovs, Raitis Ozols, Alexander Rivosh.</w:t>
      </w:r>
    </w:p>
    <w:p>
      <w:pPr>
        <w:keepNext/>
        <w:spacing w:after="40"/>
      </w:pPr>
      <w:r>
        <w:rPr>
          <w:b w:val="0"/>
          <w:sz w:val="19"/>
        </w:rPr>
        <w:t>Book chapter | 2013 | Lecture Notes in Computer Science | pp. 87-97.</w:t>
      </w:r>
    </w:p>
    <w:p>
      <w:pPr>
        <w:keepNext w:val="0"/>
        <w:spacing w:after="80"/>
      </w:pPr>
      <w:r>
        <w:rPr>
          <w:b w:val="0"/>
          <w:sz w:val="19"/>
        </w:rPr>
      </w:r>
      <w:hyperlink r:id="rId457">
        <w:r>
          <w:rPr>
            <w:color w:val="155A77"/>
          </w:rPr>
          <w:t>DOI 10.1007/978-3-642-35656-8_7</w:t>
        </w:r>
      </w:hyperlink>
      <w:r>
        <w:t xml:space="preserve">  |  </w:t>
      </w:r>
      <w:hyperlink r:id="rId458">
        <w:r>
          <w:rPr>
            <w:color w:val="155A77"/>
          </w:rPr>
          <w:t>Source record</w:t>
        </w:r>
      </w:hyperlink>
      <w:r>
        <w:t xml:space="preserve">  |  Registered DOI metadata</w:t>
      </w:r>
    </w:p>
    <w:p>
      <w:pPr>
        <w:pStyle w:val="Heading2"/>
      </w:pPr>
      <w:r>
        <w:t>D05T04 Amplitude estimation</w:t>
      </w:r>
    </w:p>
    <w:p>
      <w:pPr>
        <w:keepNext w:val="0"/>
      </w:pPr>
      <w:r>
        <w:rPr>
          <w:b w:val="0"/>
        </w:rPr>
        <w:t>Amplitude estimation estimates a probability or expectation using structured quantum access. Near term variants trade coherent depth for sampling and inference.</w:t>
      </w:r>
    </w:p>
    <w:p>
      <w:pPr>
        <w:keepNext w:val="0"/>
      </w:pPr>
      <w:r>
        <w:rPr>
          <w:b w:val="0"/>
        </w:rPr>
        <w:t>Fine subcategories: Monte Carlo estimation; maximum likelihood estimation; iterative methods; confidence intervals.</w:t>
      </w:r>
    </w:p>
    <w:p>
      <w:pPr>
        <w:keepNext w:val="0"/>
      </w:pPr>
      <w:r>
        <w:rPr>
          <w:b w:val="0"/>
          <w:sz w:val="19"/>
        </w:rPr>
        <w:t>Primary catalog resources: 16. Related topic assignments are searchable in the HTML.</w:t>
      </w:r>
    </w:p>
    <w:p>
      <w:pPr>
        <w:keepNext/>
        <w:spacing w:before="140" w:after="60"/>
      </w:pPr>
      <w:r>
        <w:rPr>
          <w:b/>
          <w:sz w:val="21"/>
        </w:rPr>
        <w:t>Q0227  Component-wise Validation of Amplitude Encoding within Quantum Amplitude Estimation</w:t>
      </w:r>
    </w:p>
    <w:p>
      <w:pPr>
        <w:keepNext/>
        <w:spacing w:after="40"/>
      </w:pPr>
      <w:r>
        <w:rPr>
          <w:b w:val="0"/>
          <w:sz w:val="19"/>
        </w:rPr>
        <w:t>Farhat Zargoun, Marwa Swidan.</w:t>
      </w:r>
    </w:p>
    <w:p>
      <w:pPr>
        <w:keepNext/>
        <w:spacing w:after="40"/>
      </w:pPr>
      <w:r>
        <w:rPr>
          <w:b w:val="0"/>
          <w:sz w:val="19"/>
        </w:rPr>
        <w:t>Journal article | 2026 | AlQalam Journal of Medical and Applied Sciences.</w:t>
      </w:r>
    </w:p>
    <w:p>
      <w:pPr>
        <w:keepNext w:val="0"/>
        <w:spacing w:after="80"/>
      </w:pPr>
      <w:r>
        <w:rPr>
          <w:b w:val="0"/>
          <w:sz w:val="19"/>
        </w:rPr>
      </w:r>
      <w:hyperlink r:id="rId459">
        <w:r>
          <w:rPr>
            <w:color w:val="155A77"/>
          </w:rPr>
          <w:t>DOI 10.54361/ajmas.269746</w:t>
        </w:r>
      </w:hyperlink>
      <w:r>
        <w:t xml:space="preserve">  |  </w:t>
      </w:r>
      <w:hyperlink r:id="rId460">
        <w:r>
          <w:rPr>
            <w:color w:val="155A77"/>
          </w:rPr>
          <w:t>Source record</w:t>
        </w:r>
      </w:hyperlink>
      <w:r>
        <w:t xml:space="preserve">  |  Registered DOI metadata</w:t>
      </w:r>
    </w:p>
    <w:p>
      <w:pPr>
        <w:keepNext/>
        <w:spacing w:before="140" w:after="60"/>
      </w:pPr>
      <w:r>
        <w:rPr>
          <w:b/>
          <w:sz w:val="21"/>
        </w:rPr>
        <w:t>Q0228  Entropic optimal transport with quantum amplitude estimation</w:t>
      </w:r>
    </w:p>
    <w:p>
      <w:pPr>
        <w:keepNext/>
        <w:spacing w:after="40"/>
      </w:pPr>
      <w:r>
        <w:rPr>
          <w:b w:val="0"/>
          <w:sz w:val="19"/>
        </w:rPr>
        <w:t>Francisco Orts.</w:t>
      </w:r>
    </w:p>
    <w:p>
      <w:pPr>
        <w:keepNext/>
        <w:spacing w:after="40"/>
      </w:pPr>
      <w:r>
        <w:rPr>
          <w:b w:val="0"/>
          <w:sz w:val="19"/>
        </w:rPr>
        <w:t>Journal article | 2026 | Future Generation Computer Systems | vol. 183 | pp. 108570 | article 108570.</w:t>
      </w:r>
    </w:p>
    <w:p>
      <w:pPr>
        <w:keepNext w:val="0"/>
        <w:spacing w:after="80"/>
      </w:pPr>
      <w:r>
        <w:rPr>
          <w:b w:val="0"/>
          <w:sz w:val="19"/>
        </w:rPr>
      </w:r>
      <w:hyperlink r:id="rId461">
        <w:r>
          <w:rPr>
            <w:color w:val="155A77"/>
          </w:rPr>
          <w:t>DOI 10.1016/j.future.2026.108570</w:t>
        </w:r>
      </w:hyperlink>
      <w:r>
        <w:t xml:space="preserve">  |  </w:t>
      </w:r>
      <w:hyperlink r:id="rId462">
        <w:r>
          <w:rPr>
            <w:color w:val="155A77"/>
          </w:rPr>
          <w:t>Source record</w:t>
        </w:r>
      </w:hyperlink>
      <w:r>
        <w:t xml:space="preserve">  |  Registered DOI metadata</w:t>
      </w:r>
    </w:p>
    <w:p>
      <w:pPr>
        <w:keepNext/>
        <w:spacing w:before="140" w:after="60"/>
      </w:pPr>
      <w:r>
        <w:rPr>
          <w:b/>
          <w:sz w:val="21"/>
        </w:rPr>
        <w:t>Q0229  Hardware-Efficient Quantum Grid Sampling for Low-Latency Amplitude Estimation</w:t>
      </w:r>
    </w:p>
    <w:p>
      <w:pPr>
        <w:keepNext/>
        <w:spacing w:after="40"/>
      </w:pPr>
      <w:r>
        <w:rPr>
          <w:b w:val="0"/>
          <w:sz w:val="19"/>
        </w:rPr>
        <w:t>Yu-Ting Kao, Hao-Yu Lu, Yeong-Jar Chang, Jason Gemsun Young, Chao-Hung Wang, Darsen D. Lu.</w:t>
      </w:r>
    </w:p>
    <w:p>
      <w:pPr>
        <w:keepNext/>
        <w:spacing w:after="40"/>
      </w:pPr>
      <w:r>
        <w:rPr>
          <w:b w:val="0"/>
          <w:sz w:val="19"/>
        </w:rPr>
        <w:t>Conference paper | 2026 | 2026 IEEE 19th Dallas Circuits and Systems Conference (DCAS) | pp. 1-5.</w:t>
      </w:r>
    </w:p>
    <w:p>
      <w:pPr>
        <w:keepNext w:val="0"/>
        <w:spacing w:after="80"/>
      </w:pPr>
      <w:r>
        <w:rPr>
          <w:b w:val="0"/>
          <w:sz w:val="19"/>
        </w:rPr>
      </w:r>
      <w:hyperlink r:id="rId463">
        <w:r>
          <w:rPr>
            <w:color w:val="155A77"/>
          </w:rPr>
          <w:t>DOI 10.1109/dcas69364.2026.11544432</w:t>
        </w:r>
      </w:hyperlink>
      <w:r>
        <w:t xml:space="preserve">  |  </w:t>
      </w:r>
      <w:hyperlink r:id="rId464">
        <w:r>
          <w:rPr>
            <w:color w:val="155A77"/>
          </w:rPr>
          <w:t>Source record</w:t>
        </w:r>
      </w:hyperlink>
      <w:r>
        <w:t xml:space="preserve">  |  Registered DOI metadata</w:t>
      </w:r>
    </w:p>
    <w:p>
      <w:pPr>
        <w:keepNext/>
        <w:spacing w:before="140" w:after="60"/>
      </w:pPr>
      <w:r>
        <w:rPr>
          <w:b/>
          <w:sz w:val="21"/>
        </w:rPr>
        <w:t>Q0230  Harnessing Bayesian Statistics to Accelerate Iterative Quantum Amplitude Estimation</w:t>
      </w:r>
    </w:p>
    <w:p>
      <w:pPr>
        <w:keepNext/>
        <w:spacing w:after="40"/>
      </w:pPr>
      <w:r>
        <w:rPr>
          <w:b w:val="0"/>
          <w:sz w:val="19"/>
        </w:rPr>
        <w:t>Qilin Li, Atharva Vidwans, Yazhen Wang, Micheline B. Soley.</w:t>
      </w:r>
    </w:p>
    <w:p>
      <w:pPr>
        <w:keepNext/>
        <w:spacing w:after="40"/>
      </w:pPr>
      <w:r>
        <w:rPr>
          <w:b w:val="0"/>
          <w:sz w:val="19"/>
        </w:rPr>
        <w:t>Journal article | 2026 | Quantum | vol. 10 | pp. 1962 | article 1962.</w:t>
      </w:r>
    </w:p>
    <w:p>
      <w:pPr>
        <w:keepNext w:val="0"/>
        <w:spacing w:after="80"/>
      </w:pPr>
      <w:r>
        <w:rPr>
          <w:b w:val="0"/>
          <w:sz w:val="19"/>
        </w:rPr>
      </w:r>
      <w:hyperlink r:id="rId465">
        <w:r>
          <w:rPr>
            <w:color w:val="155A77"/>
          </w:rPr>
          <w:t>DOI 10.22331/q-2026-01-14-1962</w:t>
        </w:r>
      </w:hyperlink>
      <w:r>
        <w:t xml:space="preserve">  |  </w:t>
      </w:r>
      <w:hyperlink r:id="rId466">
        <w:r>
          <w:rPr>
            <w:color w:val="155A77"/>
          </w:rPr>
          <w:t>Source record</w:t>
        </w:r>
      </w:hyperlink>
      <w:r>
        <w:t xml:space="preserve">  |  Registered DOI metadata</w:t>
      </w:r>
    </w:p>
    <w:p>
      <w:pPr>
        <w:keepNext/>
        <w:spacing w:before="140" w:after="60"/>
      </w:pPr>
      <w:r>
        <w:rPr>
          <w:b/>
          <w:sz w:val="21"/>
        </w:rPr>
        <w:t>Q0231  Quantum Amplitude Estimation in Practice: A Case Study in Option Pricing</w:t>
      </w:r>
    </w:p>
    <w:p>
      <w:pPr>
        <w:keepNext/>
        <w:spacing w:after="40"/>
      </w:pPr>
      <w:r>
        <w:rPr>
          <w:b w:val="0"/>
          <w:sz w:val="19"/>
        </w:rPr>
        <w:t>Nouhaila Innan, Muhammad Kashif, Alberto Marchisio, Muhammad Moonis Usman, Muhammad Shafique.</w:t>
      </w:r>
    </w:p>
    <w:p>
      <w:pPr>
        <w:keepNext/>
        <w:spacing w:after="40"/>
      </w:pPr>
      <w:r>
        <w:rPr>
          <w:b w:val="0"/>
          <w:sz w:val="19"/>
        </w:rPr>
        <w:t>Book chapter | 2026 | Communications in Computer and Information Science | pp. 348-358.</w:t>
      </w:r>
    </w:p>
    <w:p>
      <w:pPr>
        <w:keepNext w:val="0"/>
        <w:spacing w:after="80"/>
      </w:pPr>
      <w:r>
        <w:rPr>
          <w:b w:val="0"/>
          <w:sz w:val="19"/>
        </w:rPr>
      </w:r>
      <w:hyperlink r:id="rId467">
        <w:r>
          <w:rPr>
            <w:color w:val="155A77"/>
          </w:rPr>
          <w:t>DOI 10.1007/978-3-032-13852-1_35</w:t>
        </w:r>
      </w:hyperlink>
      <w:r>
        <w:t xml:space="preserve">  |  </w:t>
      </w:r>
      <w:hyperlink r:id="rId468">
        <w:r>
          <w:rPr>
            <w:color w:val="155A77"/>
          </w:rPr>
          <w:t>Source record</w:t>
        </w:r>
      </w:hyperlink>
      <w:r>
        <w:t xml:space="preserve">  |  Registered DOI metadata</w:t>
      </w:r>
    </w:p>
    <w:p>
      <w:pPr>
        <w:keepNext/>
        <w:spacing w:before="140" w:after="60"/>
      </w:pPr>
      <w:r>
        <w:rPr>
          <w:b/>
          <w:sz w:val="21"/>
        </w:rPr>
        <w:t>Q0232  An efficient quantum computing based structural reliability analysis method using quantum amplitude estimation</w:t>
      </w:r>
    </w:p>
    <w:p>
      <w:pPr>
        <w:keepNext/>
        <w:spacing w:after="40"/>
      </w:pPr>
      <w:r>
        <w:rPr>
          <w:b w:val="0"/>
          <w:sz w:val="19"/>
        </w:rPr>
        <w:t>Jingran He.</w:t>
      </w:r>
    </w:p>
    <w:p>
      <w:pPr>
        <w:keepNext/>
        <w:spacing w:after="40"/>
      </w:pPr>
      <w:r>
        <w:rPr>
          <w:b w:val="0"/>
          <w:sz w:val="19"/>
        </w:rPr>
        <w:t>Journal article | 2025 | Structural Safety | vol. 114 | pp. 102555 | article 102555.</w:t>
      </w:r>
    </w:p>
    <w:p>
      <w:pPr>
        <w:keepNext w:val="0"/>
        <w:spacing w:after="80"/>
      </w:pPr>
      <w:r>
        <w:rPr>
          <w:b w:val="0"/>
          <w:sz w:val="19"/>
        </w:rPr>
      </w:r>
      <w:hyperlink r:id="rId469">
        <w:r>
          <w:rPr>
            <w:color w:val="155A77"/>
          </w:rPr>
          <w:t>DOI 10.1016/j.strusafe.2024.102555</w:t>
        </w:r>
      </w:hyperlink>
      <w:r>
        <w:t xml:space="preserve">  |  </w:t>
      </w:r>
      <w:hyperlink r:id="rId470">
        <w:r>
          <w:rPr>
            <w:color w:val="155A77"/>
          </w:rPr>
          <w:t>Source record</w:t>
        </w:r>
      </w:hyperlink>
      <w:r>
        <w:t xml:space="preserve">  |  Registered DOI metadata</w:t>
      </w:r>
    </w:p>
    <w:p>
      <w:pPr>
        <w:keepNext/>
        <w:spacing w:before="140" w:after="60"/>
      </w:pPr>
      <w:r>
        <w:rPr>
          <w:b/>
          <w:sz w:val="21"/>
        </w:rPr>
        <w:t>Q0233  Bayesian Quantum Amplitude Estimation</w:t>
      </w:r>
    </w:p>
    <w:p>
      <w:pPr>
        <w:keepNext/>
        <w:spacing w:after="40"/>
      </w:pPr>
      <w:r>
        <w:rPr>
          <w:b w:val="0"/>
          <w:sz w:val="19"/>
        </w:rPr>
        <w:t>Alexandra Ramôa, Luis Paulo Santos.</w:t>
      </w:r>
    </w:p>
    <w:p>
      <w:pPr>
        <w:keepNext/>
        <w:spacing w:after="40"/>
      </w:pPr>
      <w:r>
        <w:rPr>
          <w:b w:val="0"/>
          <w:sz w:val="19"/>
        </w:rPr>
        <w:t>Journal article | 2025 | Quantum | vol. 9 | pp. 1856 | article 1856.</w:t>
      </w:r>
    </w:p>
    <w:p>
      <w:pPr>
        <w:keepNext w:val="0"/>
        <w:spacing w:after="80"/>
      </w:pPr>
      <w:r>
        <w:rPr>
          <w:b w:val="0"/>
          <w:sz w:val="19"/>
        </w:rPr>
      </w:r>
      <w:hyperlink r:id="rId471">
        <w:r>
          <w:rPr>
            <w:color w:val="155A77"/>
          </w:rPr>
          <w:t>DOI 10.22331/q-2025-09-11-1856</w:t>
        </w:r>
      </w:hyperlink>
      <w:r>
        <w:t xml:space="preserve">  |  </w:t>
      </w:r>
      <w:hyperlink r:id="rId472">
        <w:r>
          <w:rPr>
            <w:color w:val="155A77"/>
          </w:rPr>
          <w:t>Source record</w:t>
        </w:r>
      </w:hyperlink>
      <w:r>
        <w:t xml:space="preserve">  |  Registered DOI metadata</w:t>
      </w:r>
    </w:p>
    <w:p>
      <w:pPr>
        <w:keepNext/>
        <w:spacing w:before="140" w:after="60"/>
      </w:pPr>
      <w:r>
        <w:rPr>
          <w:b/>
          <w:sz w:val="21"/>
        </w:rPr>
        <w:t>Q0234  Classical postprocessing approach for quantum amplitude estimation</w:t>
      </w:r>
    </w:p>
    <w:p>
      <w:pPr>
        <w:keepNext/>
        <w:spacing w:after="40"/>
      </w:pPr>
      <w:r>
        <w:rPr>
          <w:b w:val="0"/>
          <w:sz w:val="19"/>
        </w:rPr>
        <w:t>Yongdan Yang, Ruyu Yang.</w:t>
      </w:r>
    </w:p>
    <w:p>
      <w:pPr>
        <w:keepNext/>
        <w:spacing w:after="40"/>
      </w:pPr>
      <w:r>
        <w:rPr>
          <w:b w:val="0"/>
          <w:sz w:val="19"/>
        </w:rPr>
        <w:t>Journal article | 2025 | Physical Review A | vol. 112 | no. 1 | article 012625.</w:t>
      </w:r>
    </w:p>
    <w:p>
      <w:pPr>
        <w:keepNext w:val="0"/>
        <w:spacing w:after="80"/>
      </w:pPr>
      <w:r>
        <w:rPr>
          <w:b w:val="0"/>
          <w:sz w:val="19"/>
        </w:rPr>
      </w:r>
      <w:hyperlink r:id="rId473">
        <w:r>
          <w:rPr>
            <w:color w:val="155A77"/>
          </w:rPr>
          <w:t>DOI 10.1103/z9hk-f37h</w:t>
        </w:r>
      </w:hyperlink>
      <w:r>
        <w:t xml:space="preserve">  |  </w:t>
      </w:r>
      <w:hyperlink r:id="rId474">
        <w:r>
          <w:rPr>
            <w:color w:val="155A77"/>
          </w:rPr>
          <w:t>Source record</w:t>
        </w:r>
      </w:hyperlink>
      <w:r>
        <w:t xml:space="preserve">  |  Registered DOI metadata</w:t>
      </w:r>
    </w:p>
    <w:p>
      <w:pPr>
        <w:keepNext/>
        <w:spacing w:before="140" w:after="60"/>
      </w:pPr>
      <w:r>
        <w:rPr>
          <w:b/>
          <w:sz w:val="21"/>
        </w:rPr>
        <w:t>Q0235  Evaluating Quantum Amplitude Estimation for Pricing Multi-Asset Basket Options</w:t>
      </w:r>
    </w:p>
    <w:p>
      <w:pPr>
        <w:keepNext/>
        <w:spacing w:after="40"/>
      </w:pPr>
      <w:r>
        <w:rPr>
          <w:b w:val="0"/>
          <w:sz w:val="19"/>
        </w:rPr>
        <w:t>Muhammad Kashif, Shaf Khalid, Nouhaila Innan, Alberto Marchisio, Muhammad Shafique.</w:t>
      </w:r>
    </w:p>
    <w:p>
      <w:pPr>
        <w:keepNext/>
        <w:spacing w:after="40"/>
      </w:pPr>
      <w:r>
        <w:rPr>
          <w:b w:val="0"/>
          <w:sz w:val="19"/>
        </w:rPr>
        <w:t>Conference paper | 2025 | 2025 IEEE International Conference on Quantum Artificial Intelligence (QAI) | pp. 451-458.</w:t>
      </w:r>
    </w:p>
    <w:p>
      <w:pPr>
        <w:keepNext w:val="0"/>
        <w:spacing w:after="80"/>
      </w:pPr>
      <w:r>
        <w:rPr>
          <w:b w:val="0"/>
          <w:sz w:val="19"/>
        </w:rPr>
      </w:r>
      <w:hyperlink r:id="rId475">
        <w:r>
          <w:rPr>
            <w:color w:val="155A77"/>
          </w:rPr>
          <w:t>DOI 10.1109/qai63978.2025.00076</w:t>
        </w:r>
      </w:hyperlink>
      <w:r>
        <w:t xml:space="preserve">  |  </w:t>
      </w:r>
      <w:hyperlink r:id="rId476">
        <w:r>
          <w:rPr>
            <w:color w:val="155A77"/>
          </w:rPr>
          <w:t>Source record</w:t>
        </w:r>
      </w:hyperlink>
      <w:r>
        <w:t xml:space="preserve">  |  Registered DOI metadata</w:t>
      </w:r>
    </w:p>
    <w:p>
      <w:pPr>
        <w:keepNext/>
        <w:spacing w:before="140" w:after="60"/>
      </w:pPr>
      <w:r>
        <w:rPr>
          <w:b/>
          <w:sz w:val="21"/>
        </w:rPr>
        <w:t>Q0236  Quantum phase estimation and quantum amplitude estimation</w:t>
      </w:r>
    </w:p>
    <w:p>
      <w:pPr>
        <w:keepNext/>
        <w:spacing w:after="40"/>
      </w:pPr>
      <w:r>
        <w:rPr>
          <w:b w:val="0"/>
          <w:sz w:val="19"/>
        </w:rPr>
        <w:t>Steven Herbert.</w:t>
      </w:r>
    </w:p>
    <w:p>
      <w:pPr>
        <w:keepNext/>
        <w:spacing w:after="40"/>
      </w:pPr>
      <w:r>
        <w:rPr>
          <w:b w:val="0"/>
          <w:sz w:val="19"/>
        </w:rPr>
        <w:t>Book chapter | 2025 | Quantum Computing | pp. 155-175.</w:t>
      </w:r>
    </w:p>
    <w:p>
      <w:pPr>
        <w:keepNext w:val="0"/>
        <w:spacing w:after="80"/>
      </w:pPr>
      <w:r>
        <w:rPr>
          <w:b w:val="0"/>
          <w:sz w:val="19"/>
        </w:rPr>
      </w:r>
      <w:hyperlink r:id="rId477">
        <w:r>
          <w:rPr>
            <w:color w:val="155A77"/>
          </w:rPr>
          <w:t>DOI 10.1093/9780191964381.003.0009</w:t>
        </w:r>
      </w:hyperlink>
      <w:r>
        <w:t xml:space="preserve">  |  </w:t>
      </w:r>
      <w:hyperlink r:id="rId478">
        <w:r>
          <w:rPr>
            <w:color w:val="155A77"/>
          </w:rPr>
          <w:t>Source record</w:t>
        </w:r>
      </w:hyperlink>
      <w:r>
        <w:t xml:space="preserve">  |  Registered DOI metadata</w:t>
      </w:r>
    </w:p>
    <w:p>
      <w:pPr>
        <w:keepNext/>
        <w:spacing w:before="140" w:after="60"/>
      </w:pPr>
      <w:r>
        <w:rPr>
          <w:b/>
          <w:sz w:val="21"/>
        </w:rPr>
        <w:t>Q0237  Adaptive measurement strategy for noisy quantum amplitude estimation with variational quantum circuits</w:t>
      </w:r>
    </w:p>
    <w:p>
      <w:pPr>
        <w:keepNext/>
        <w:spacing w:after="40"/>
      </w:pPr>
      <w:r>
        <w:rPr>
          <w:b w:val="0"/>
          <w:sz w:val="19"/>
        </w:rPr>
        <w:t>Kohei Oshio, Yohichi Suzuki, Kaito Wada, Keigo Hisanaga, Shumpei Uno, Naoki Yamamoto.</w:t>
      </w:r>
    </w:p>
    <w:p>
      <w:pPr>
        <w:keepNext/>
        <w:spacing w:after="40"/>
      </w:pPr>
      <w:r>
        <w:rPr>
          <w:b w:val="0"/>
          <w:sz w:val="19"/>
        </w:rPr>
        <w:t>Journal article | 2024 | Physical Review A | vol. 110 | no. 6 | article 062423.</w:t>
      </w:r>
    </w:p>
    <w:p>
      <w:pPr>
        <w:keepNext w:val="0"/>
        <w:spacing w:after="80"/>
      </w:pPr>
      <w:r>
        <w:rPr>
          <w:b w:val="0"/>
          <w:sz w:val="19"/>
        </w:rPr>
      </w:r>
      <w:hyperlink r:id="rId479">
        <w:r>
          <w:rPr>
            <w:color w:val="155A77"/>
          </w:rPr>
          <w:t>DOI 10.1103/physreva.110.062423</w:t>
        </w:r>
      </w:hyperlink>
      <w:r>
        <w:t xml:space="preserve">  |  </w:t>
      </w:r>
      <w:hyperlink r:id="rId480">
        <w:r>
          <w:rPr>
            <w:color w:val="155A77"/>
          </w:rPr>
          <w:t>Source record</w:t>
        </w:r>
      </w:hyperlink>
      <w:r>
        <w:t xml:space="preserve">  |  Registered DOI metadata</w:t>
      </w:r>
    </w:p>
    <w:p>
      <w:pPr>
        <w:keepNext/>
        <w:spacing w:before="140" w:after="60"/>
      </w:pPr>
      <w:r>
        <w:rPr>
          <w:b/>
          <w:sz w:val="21"/>
        </w:rPr>
        <w:t>Q0238  An Efficient Quantum Computing Based Reliability Analysis Method Using Quantum Amplitude Estimation</w:t>
      </w:r>
    </w:p>
    <w:p>
      <w:pPr>
        <w:keepNext/>
        <w:spacing w:after="40"/>
      </w:pPr>
      <w:r>
        <w:rPr>
          <w:b w:val="0"/>
          <w:sz w:val="19"/>
        </w:rPr>
        <w:t>Jingran He.</w:t>
      </w:r>
    </w:p>
    <w:p>
      <w:pPr>
        <w:keepNext/>
        <w:spacing w:after="40"/>
      </w:pPr>
      <w:r>
        <w:rPr>
          <w:b w:val="0"/>
          <w:sz w:val="19"/>
        </w:rPr>
        <w:t>Posted content | 2024 | Elsevier BV.</w:t>
      </w:r>
    </w:p>
    <w:p>
      <w:pPr>
        <w:keepNext w:val="0"/>
        <w:spacing w:after="80"/>
      </w:pPr>
      <w:r>
        <w:rPr>
          <w:b w:val="0"/>
          <w:sz w:val="19"/>
        </w:rPr>
      </w:r>
      <w:hyperlink r:id="rId481">
        <w:r>
          <w:rPr>
            <w:color w:val="155A77"/>
          </w:rPr>
          <w:t>DOI 10.2139/ssrn.4870890</w:t>
        </w:r>
      </w:hyperlink>
      <w:r>
        <w:t xml:space="preserve">  |  </w:t>
      </w:r>
      <w:hyperlink r:id="rId482">
        <w:r>
          <w:rPr>
            <w:color w:val="155A77"/>
          </w:rPr>
          <w:t>Source record</w:t>
        </w:r>
      </w:hyperlink>
      <w:r>
        <w:t xml:space="preserve">  |  Registered DOI metadata</w:t>
      </w:r>
    </w:p>
    <w:p>
      <w:pPr>
        <w:keepNext/>
        <w:spacing w:before="140" w:after="60"/>
      </w:pPr>
      <w:r>
        <w:rPr>
          <w:b/>
          <w:sz w:val="21"/>
        </w:rPr>
        <w:t>Q0239  Carbon market risk estimation using quantum conditional generative adversarial network and amplitude estimation</w:t>
      </w:r>
    </w:p>
    <w:p>
      <w:pPr>
        <w:keepNext/>
        <w:spacing w:after="40"/>
      </w:pPr>
      <w:r>
        <w:rPr>
          <w:b w:val="0"/>
          <w:sz w:val="19"/>
        </w:rPr>
        <w:t>Xiyuan Zhou, Huan Zhao, Yuji Cao, Xiang Fei, Gaoqi Liang, Junhua Zhao.</w:t>
      </w:r>
    </w:p>
    <w:p>
      <w:pPr>
        <w:keepNext/>
        <w:spacing w:after="40"/>
      </w:pPr>
      <w:r>
        <w:rPr>
          <w:b w:val="0"/>
          <w:sz w:val="19"/>
        </w:rPr>
        <w:t>Journal article | 2024 | Energy Conversion and Economics | vol. 5 | no. 4 | pp. 193-210.</w:t>
      </w:r>
    </w:p>
    <w:p>
      <w:pPr>
        <w:keepNext w:val="0"/>
        <w:spacing w:after="80"/>
      </w:pPr>
      <w:r>
        <w:rPr>
          <w:b w:val="0"/>
          <w:sz w:val="19"/>
        </w:rPr>
      </w:r>
      <w:hyperlink r:id="rId483">
        <w:r>
          <w:rPr>
            <w:color w:val="155A77"/>
          </w:rPr>
          <w:t>DOI 10.1049/enc2.12122</w:t>
        </w:r>
      </w:hyperlink>
      <w:r>
        <w:t xml:space="preserve">  |  </w:t>
      </w:r>
      <w:hyperlink r:id="rId484">
        <w:r>
          <w:rPr>
            <w:color w:val="155A77"/>
          </w:rPr>
          <w:t>Source record</w:t>
        </w:r>
      </w:hyperlink>
      <w:r>
        <w:t xml:space="preserve">  |  Registered DOI metadata</w:t>
      </w:r>
    </w:p>
    <w:p>
      <w:pPr>
        <w:keepNext/>
        <w:spacing w:before="140" w:after="60"/>
      </w:pPr>
      <w:r>
        <w:rPr>
          <w:b/>
          <w:sz w:val="21"/>
        </w:rPr>
        <w:t>Q0240  Noise-Aware Quantum Amplitude Estimation</w:t>
      </w:r>
    </w:p>
    <w:p>
      <w:pPr>
        <w:keepNext/>
        <w:spacing w:after="40"/>
      </w:pPr>
      <w:r>
        <w:rPr>
          <w:b w:val="0"/>
          <w:sz w:val="19"/>
        </w:rPr>
        <w:t>Steven Herbert, Ifan Williams, Roland Guichard, Darren Ng.</w:t>
      </w:r>
    </w:p>
    <w:p>
      <w:pPr>
        <w:keepNext/>
        <w:spacing w:after="40"/>
      </w:pPr>
      <w:r>
        <w:rPr>
          <w:b w:val="0"/>
          <w:sz w:val="19"/>
        </w:rPr>
        <w:t>Journal article | 2024 | IEEE Transactions on Quantum Engineering | vol. 5 | pp. 1-23.</w:t>
      </w:r>
    </w:p>
    <w:p>
      <w:pPr>
        <w:keepNext w:val="0"/>
        <w:spacing w:after="80"/>
      </w:pPr>
      <w:r>
        <w:rPr>
          <w:b w:val="0"/>
          <w:sz w:val="19"/>
        </w:rPr>
      </w:r>
      <w:hyperlink r:id="rId485">
        <w:r>
          <w:rPr>
            <w:color w:val="155A77"/>
          </w:rPr>
          <w:t>DOI 10.1109/tqe.2024.3476929</w:t>
        </w:r>
      </w:hyperlink>
      <w:r>
        <w:t xml:space="preserve">  |  </w:t>
      </w:r>
      <w:hyperlink r:id="rId486">
        <w:r>
          <w:rPr>
            <w:color w:val="155A77"/>
          </w:rPr>
          <w:t>Source record</w:t>
        </w:r>
      </w:hyperlink>
      <w:r>
        <w:t xml:space="preserve">  |  Registered DOI metadata</w:t>
      </w:r>
    </w:p>
    <w:p>
      <w:pPr>
        <w:keepNext/>
        <w:spacing w:before="140" w:after="60"/>
      </w:pPr>
      <w:r>
        <w:rPr>
          <w:b/>
          <w:sz w:val="21"/>
        </w:rPr>
        <w:t>Q0241  On the bias in iterative quantum amplitude estimation</w:t>
      </w:r>
    </w:p>
    <w:p>
      <w:pPr>
        <w:keepNext/>
        <w:spacing w:after="40"/>
      </w:pPr>
      <w:r>
        <w:rPr>
          <w:b w:val="0"/>
          <w:sz w:val="19"/>
        </w:rPr>
        <w:t>Koichi Miyamoto.</w:t>
      </w:r>
    </w:p>
    <w:p>
      <w:pPr>
        <w:keepNext/>
        <w:spacing w:after="40"/>
      </w:pPr>
      <w:r>
        <w:rPr>
          <w:b w:val="0"/>
          <w:sz w:val="19"/>
        </w:rPr>
        <w:t>Journal article | 2024 | EPJ Quantum Technology | vol. 11 | no. 1 | article 42.</w:t>
      </w:r>
    </w:p>
    <w:p>
      <w:pPr>
        <w:keepNext w:val="0"/>
        <w:spacing w:after="80"/>
      </w:pPr>
      <w:r>
        <w:rPr>
          <w:b w:val="0"/>
          <w:sz w:val="19"/>
        </w:rPr>
      </w:r>
      <w:hyperlink r:id="rId487">
        <w:r>
          <w:rPr>
            <w:color w:val="155A77"/>
          </w:rPr>
          <w:t>DOI 10.1140/epjqt/s40507-024-00253-x</w:t>
        </w:r>
      </w:hyperlink>
      <w:r>
        <w:t xml:space="preserve">  |  </w:t>
      </w:r>
      <w:hyperlink r:id="rId488">
        <w:r>
          <w:rPr>
            <w:color w:val="155A77"/>
          </w:rPr>
          <w:t>Source record</w:t>
        </w:r>
      </w:hyperlink>
      <w:r>
        <w:t xml:space="preserve">  |  Registered DOI metadata</w:t>
      </w:r>
    </w:p>
    <w:p>
      <w:pPr>
        <w:keepNext/>
        <w:spacing w:before="140" w:after="60"/>
      </w:pPr>
      <w:r>
        <w:rPr>
          <w:b/>
          <w:sz w:val="21"/>
        </w:rPr>
        <w:t>Q0242  Quantum multi-programming for maximum likelihood amplitude estimation</w:t>
      </w:r>
    </w:p>
    <w:p>
      <w:pPr>
        <w:keepNext/>
        <w:spacing w:after="40"/>
      </w:pPr>
      <w:r>
        <w:rPr>
          <w:b w:val="0"/>
          <w:sz w:val="19"/>
        </w:rPr>
        <w:t>Pooja Rao, Sua Choi, Kwangmin Yu.</w:t>
      </w:r>
    </w:p>
    <w:p>
      <w:pPr>
        <w:keepNext/>
        <w:spacing w:after="40"/>
      </w:pPr>
      <w:r>
        <w:rPr>
          <w:b w:val="0"/>
          <w:sz w:val="19"/>
        </w:rPr>
        <w:t>Conference paper | 2024 | Quantum Computing, Communication, and Simulation IV | pp. 33.</w:t>
      </w:r>
    </w:p>
    <w:p>
      <w:pPr>
        <w:keepNext w:val="0"/>
        <w:spacing w:after="80"/>
      </w:pPr>
      <w:r>
        <w:rPr>
          <w:b w:val="0"/>
          <w:sz w:val="19"/>
        </w:rPr>
      </w:r>
      <w:hyperlink r:id="rId489">
        <w:r>
          <w:rPr>
            <w:color w:val="155A77"/>
          </w:rPr>
          <w:t>DOI 10.1117/12.3002854</w:t>
        </w:r>
      </w:hyperlink>
      <w:r>
        <w:t xml:space="preserve">  |  </w:t>
      </w:r>
      <w:hyperlink r:id="rId490">
        <w:r>
          <w:rPr>
            <w:color w:val="155A77"/>
          </w:rPr>
          <w:t>Source record</w:t>
        </w:r>
      </w:hyperlink>
      <w:r>
        <w:t xml:space="preserve">  |  Registered DOI metadata</w:t>
      </w:r>
      <w:r>
        <w:br/>
        <w:t>Fine tags: maximum likelihood estimation</w:t>
      </w:r>
    </w:p>
    <w:p>
      <w:pPr>
        <w:pStyle w:val="Heading2"/>
      </w:pPr>
      <w:r>
        <w:t>D05T05 Quantum walks</w:t>
      </w:r>
    </w:p>
    <w:p>
      <w:pPr>
        <w:keepNext w:val="0"/>
      </w:pPr>
      <w:r>
        <w:rPr>
          <w:b w:val="0"/>
        </w:rPr>
        <w:t>Quantum walks use interference in graph or configuration space to design algorithms. Walk dynamics, graph access, and hitting or detection tasks need separate definitions.</w:t>
      </w:r>
    </w:p>
    <w:p>
      <w:pPr>
        <w:keepNext w:val="0"/>
      </w:pPr>
      <w:r>
        <w:rPr>
          <w:b w:val="0"/>
        </w:rPr>
        <w:t>Fine subcategories: Discrete time walks; continuous time walks; hitting times; graph search; spatial search.</w:t>
      </w:r>
    </w:p>
    <w:p>
      <w:pPr>
        <w:keepNext w:val="0"/>
      </w:pPr>
      <w:r>
        <w:rPr>
          <w:b w:val="0"/>
          <w:sz w:val="19"/>
        </w:rPr>
        <w:t>Primary catalog resources: 11. Related topic assignments are searchable in the HTML.</w:t>
      </w:r>
    </w:p>
    <w:p>
      <w:pPr>
        <w:keepNext/>
        <w:spacing w:before="140" w:after="60"/>
      </w:pPr>
      <w:r>
        <w:rPr>
          <w:b/>
          <w:sz w:val="21"/>
        </w:rPr>
        <w:t>Q0243  Boomerang quantum walks</w:t>
      </w:r>
    </w:p>
    <w:p>
      <w:pPr>
        <w:keepNext/>
        <w:spacing w:after="40"/>
      </w:pPr>
      <w:r>
        <w:rPr>
          <w:b w:val="0"/>
          <w:sz w:val="19"/>
        </w:rPr>
        <w:t>A. R. C. Buarque, W. S. Dias, Ernesto P. Raposo.</w:t>
      </w:r>
    </w:p>
    <w:p>
      <w:pPr>
        <w:keepNext/>
        <w:spacing w:after="40"/>
      </w:pPr>
      <w:r>
        <w:rPr>
          <w:b w:val="0"/>
          <w:sz w:val="19"/>
        </w:rPr>
        <w:t>Journal article | 2026 | Quantum Information Processing | vol. 25 | no. 6 | article 199.</w:t>
      </w:r>
    </w:p>
    <w:p>
      <w:pPr>
        <w:keepNext w:val="0"/>
        <w:spacing w:after="80"/>
      </w:pPr>
      <w:r>
        <w:rPr>
          <w:b w:val="0"/>
          <w:sz w:val="19"/>
        </w:rPr>
      </w:r>
      <w:hyperlink r:id="rId491">
        <w:r>
          <w:rPr>
            <w:color w:val="155A77"/>
          </w:rPr>
          <w:t>DOI 10.1007/s11128-026-05222-0</w:t>
        </w:r>
      </w:hyperlink>
      <w:r>
        <w:t xml:space="preserve">  |  </w:t>
      </w:r>
      <w:hyperlink r:id="rId492">
        <w:r>
          <w:rPr>
            <w:color w:val="155A77"/>
          </w:rPr>
          <w:t>Source record</w:t>
        </w:r>
      </w:hyperlink>
      <w:r>
        <w:t xml:space="preserve">  |  Registered DOI metadata</w:t>
      </w:r>
    </w:p>
    <w:p>
      <w:pPr>
        <w:keepNext/>
        <w:spacing w:before="140" w:after="60"/>
      </w:pPr>
      <w:r>
        <w:rPr>
          <w:b/>
          <w:sz w:val="21"/>
        </w:rPr>
        <w:t>Q0244  Quantum Computing and Quantum Walks</w:t>
      </w:r>
    </w:p>
    <w:p>
      <w:pPr>
        <w:keepNext/>
        <w:spacing w:after="40"/>
      </w:pPr>
      <w:r>
        <w:rPr>
          <w:b w:val="0"/>
          <w:sz w:val="19"/>
        </w:rPr>
        <w:t>Fei Yan, Wen Liang, Fangyan Dong.</w:t>
      </w:r>
    </w:p>
    <w:p>
      <w:pPr>
        <w:keepNext/>
        <w:spacing w:after="40"/>
      </w:pPr>
      <w:r>
        <w:rPr>
          <w:b w:val="0"/>
          <w:sz w:val="19"/>
        </w:rPr>
        <w:t>Book chapter | 2025 | Exploring Complex Networks with Quantum Walks | pp. 3-32.</w:t>
      </w:r>
    </w:p>
    <w:p>
      <w:pPr>
        <w:keepNext w:val="0"/>
        <w:spacing w:after="80"/>
      </w:pPr>
      <w:r>
        <w:rPr>
          <w:b w:val="0"/>
          <w:sz w:val="19"/>
        </w:rPr>
      </w:r>
      <w:hyperlink r:id="rId493">
        <w:r>
          <w:rPr>
            <w:color w:val="155A77"/>
          </w:rPr>
          <w:t>DOI 10.1201/9781003683902-2</w:t>
        </w:r>
      </w:hyperlink>
      <w:r>
        <w:t xml:space="preserve">  |  </w:t>
      </w:r>
      <w:hyperlink r:id="rId494">
        <w:r>
          <w:rPr>
            <w:color w:val="155A77"/>
          </w:rPr>
          <w:t>Source record</w:t>
        </w:r>
      </w:hyperlink>
      <w:r>
        <w:t xml:space="preserve">  |  Registered DOI metadata</w:t>
      </w:r>
    </w:p>
    <w:p>
      <w:pPr>
        <w:keepNext/>
        <w:spacing w:before="140" w:after="60"/>
      </w:pPr>
      <w:r>
        <w:rPr>
          <w:b/>
          <w:sz w:val="21"/>
        </w:rPr>
        <w:t>Q0245  Quantum Walks</w:t>
      </w:r>
    </w:p>
    <w:p>
      <w:pPr>
        <w:keepNext/>
        <w:spacing w:after="40"/>
      </w:pPr>
      <w:r>
        <w:rPr>
          <w:b w:val="0"/>
          <w:sz w:val="19"/>
        </w:rPr>
        <w:t>Peng Xue.</w:t>
      </w:r>
    </w:p>
    <w:p>
      <w:pPr>
        <w:keepNext/>
        <w:spacing w:after="40"/>
      </w:pPr>
      <w:r>
        <w:rPr>
          <w:b w:val="0"/>
          <w:sz w:val="19"/>
        </w:rPr>
        <w:t>Book chapter | 2025 | Reference Module in Materials Science and Materials Engineering.</w:t>
      </w:r>
    </w:p>
    <w:p>
      <w:pPr>
        <w:keepNext w:val="0"/>
        <w:spacing w:after="80"/>
      </w:pPr>
      <w:r>
        <w:rPr>
          <w:b w:val="0"/>
          <w:sz w:val="19"/>
        </w:rPr>
      </w:r>
      <w:hyperlink r:id="rId495">
        <w:r>
          <w:rPr>
            <w:color w:val="155A77"/>
          </w:rPr>
          <w:t>DOI 10.1016/b978-0-443-33965-3.00003-1</w:t>
        </w:r>
      </w:hyperlink>
      <w:r>
        <w:t xml:space="preserve">  |  </w:t>
      </w:r>
      <w:hyperlink r:id="rId496">
        <w:r>
          <w:rPr>
            <w:color w:val="155A77"/>
          </w:rPr>
          <w:t>Source record</w:t>
        </w:r>
      </w:hyperlink>
      <w:r>
        <w:t xml:space="preserve">  |  Registered DOI metadata</w:t>
      </w:r>
    </w:p>
    <w:p>
      <w:pPr>
        <w:keepNext/>
        <w:spacing w:before="140" w:after="60"/>
      </w:pPr>
      <w:r>
        <w:rPr>
          <w:b/>
          <w:sz w:val="21"/>
        </w:rPr>
        <w:t>Q0246  Asynchronous Quantum Random Walks</w:t>
      </w:r>
    </w:p>
    <w:p>
      <w:pPr>
        <w:keepNext/>
        <w:spacing w:after="40"/>
      </w:pPr>
      <w:r>
        <w:rPr>
          <w:b w:val="0"/>
          <w:sz w:val="19"/>
        </w:rPr>
        <w:t>Manfred Harringer.</w:t>
      </w:r>
    </w:p>
    <w:p>
      <w:pPr>
        <w:keepNext/>
        <w:spacing w:after="40"/>
      </w:pPr>
      <w:r>
        <w:rPr>
          <w:b w:val="0"/>
          <w:sz w:val="19"/>
        </w:rPr>
        <w:t>Posted content | 2024 | Springer Science and Business Media LLC.</w:t>
      </w:r>
    </w:p>
    <w:p>
      <w:pPr>
        <w:keepNext w:val="0"/>
        <w:spacing w:after="80"/>
      </w:pPr>
      <w:r>
        <w:rPr>
          <w:b w:val="0"/>
          <w:sz w:val="19"/>
        </w:rPr>
      </w:r>
      <w:hyperlink r:id="rId497">
        <w:r>
          <w:rPr>
            <w:color w:val="155A77"/>
          </w:rPr>
          <w:t>DOI 10.21203/rs.3.rs-3372215/v5</w:t>
        </w:r>
      </w:hyperlink>
      <w:r>
        <w:t xml:space="preserve">  |  </w:t>
      </w:r>
      <w:hyperlink r:id="rId498">
        <w:r>
          <w:rPr>
            <w:color w:val="155A77"/>
          </w:rPr>
          <w:t>Source record</w:t>
        </w:r>
      </w:hyperlink>
      <w:r>
        <w:t xml:space="preserve">  |  Registered DOI metadata</w:t>
      </w:r>
    </w:p>
    <w:p>
      <w:pPr>
        <w:keepNext/>
        <w:spacing w:before="140" w:after="60"/>
      </w:pPr>
      <w:r>
        <w:rPr>
          <w:b/>
          <w:sz w:val="21"/>
        </w:rPr>
        <w:t>Q0247  A Crossover Between Open Quantum Random Walks to Quantum Walks</w:t>
      </w:r>
    </w:p>
    <w:p>
      <w:pPr>
        <w:keepNext/>
        <w:spacing w:after="40"/>
      </w:pPr>
      <w:r>
        <w:rPr>
          <w:b w:val="0"/>
          <w:sz w:val="19"/>
        </w:rPr>
        <w:t>Norio Konno, Kaname Matsue, Etsuo Segawa.</w:t>
      </w:r>
    </w:p>
    <w:p>
      <w:pPr>
        <w:keepNext/>
        <w:spacing w:after="40"/>
      </w:pPr>
      <w:r>
        <w:rPr>
          <w:b w:val="0"/>
          <w:sz w:val="19"/>
        </w:rPr>
        <w:t>Journal article | 2023 | Journal of Statistical Physics | vol. 190 | no. 12 | article 202.</w:t>
      </w:r>
    </w:p>
    <w:p>
      <w:pPr>
        <w:keepNext w:val="0"/>
        <w:spacing w:after="80"/>
      </w:pPr>
      <w:r>
        <w:rPr>
          <w:b w:val="0"/>
          <w:sz w:val="19"/>
        </w:rPr>
      </w:r>
      <w:hyperlink r:id="rId499">
        <w:r>
          <w:rPr>
            <w:color w:val="155A77"/>
          </w:rPr>
          <w:t>DOI 10.1007/s10955-023-03211-6</w:t>
        </w:r>
      </w:hyperlink>
      <w:r>
        <w:t xml:space="preserve">  |  </w:t>
      </w:r>
      <w:hyperlink r:id="rId500">
        <w:r>
          <w:rPr>
            <w:color w:val="155A77"/>
          </w:rPr>
          <w:t>Source record</w:t>
        </w:r>
      </w:hyperlink>
      <w:r>
        <w:t xml:space="preserve">  |  Registered DOI metadata</w:t>
      </w:r>
    </w:p>
    <w:p>
      <w:pPr>
        <w:keepNext/>
        <w:spacing w:before="140" w:after="60"/>
      </w:pPr>
      <w:r>
        <w:rPr>
          <w:b/>
          <w:sz w:val="21"/>
        </w:rPr>
        <w:t>Q0248  Irrational Quantum Walks</w:t>
      </w:r>
    </w:p>
    <w:p>
      <w:pPr>
        <w:keepNext/>
        <w:spacing w:after="40"/>
      </w:pPr>
      <w:r>
        <w:rPr>
          <w:b w:val="0"/>
          <w:sz w:val="19"/>
        </w:rPr>
        <w:t>Gabriel Coutinho, Pedro Ferreira Baptista, Chris Godsil, Thomás Jung Spier, Reinhard Werner.</w:t>
      </w:r>
    </w:p>
    <w:p>
      <w:pPr>
        <w:keepNext/>
        <w:spacing w:after="40"/>
      </w:pPr>
      <w:r>
        <w:rPr>
          <w:b w:val="0"/>
          <w:sz w:val="19"/>
        </w:rPr>
        <w:t>Journal article | 2023 | SIAM Journal on Applied Algebra and Geometry | vol. 7 | no. 3 | pp. 567-584.</w:t>
      </w:r>
    </w:p>
    <w:p>
      <w:pPr>
        <w:keepNext w:val="0"/>
        <w:spacing w:after="80"/>
      </w:pPr>
      <w:r>
        <w:rPr>
          <w:b w:val="0"/>
          <w:sz w:val="19"/>
        </w:rPr>
      </w:r>
      <w:hyperlink r:id="rId501">
        <w:r>
          <w:rPr>
            <w:color w:val="155A77"/>
          </w:rPr>
          <w:t>DOI 10.1137/22m1521262</w:t>
        </w:r>
      </w:hyperlink>
      <w:r>
        <w:t xml:space="preserve">  |  </w:t>
      </w:r>
      <w:hyperlink r:id="rId502">
        <w:r>
          <w:rPr>
            <w:color w:val="155A77"/>
          </w:rPr>
          <w:t>Source record</w:t>
        </w:r>
      </w:hyperlink>
      <w:r>
        <w:t xml:space="preserve">  |  Registered DOI metadata</w:t>
      </w:r>
    </w:p>
    <w:p>
      <w:pPr>
        <w:keepNext/>
        <w:spacing w:before="140" w:after="60"/>
      </w:pPr>
      <w:r>
        <w:rPr>
          <w:b/>
          <w:sz w:val="21"/>
        </w:rPr>
        <w:t>Q0249  Multidimensional Quantum Walks</w:t>
      </w:r>
    </w:p>
    <w:p>
      <w:pPr>
        <w:keepNext/>
        <w:spacing w:after="40"/>
      </w:pPr>
      <w:r>
        <w:rPr>
          <w:b w:val="0"/>
          <w:sz w:val="19"/>
        </w:rPr>
        <w:t>Stacey Jeffery, Sebastian Zur.</w:t>
      </w:r>
    </w:p>
    <w:p>
      <w:pPr>
        <w:keepNext/>
        <w:spacing w:after="40"/>
      </w:pPr>
      <w:r>
        <w:rPr>
          <w:b w:val="0"/>
          <w:sz w:val="19"/>
        </w:rPr>
        <w:t>Conference paper | 2023 | Proceedings of the 55th Annual ACM Symposium on Theory of Computing | pp. 1125-1130.</w:t>
      </w:r>
    </w:p>
    <w:p>
      <w:pPr>
        <w:keepNext w:val="0"/>
        <w:spacing w:after="80"/>
      </w:pPr>
      <w:r>
        <w:rPr>
          <w:b w:val="0"/>
          <w:sz w:val="19"/>
        </w:rPr>
      </w:r>
      <w:hyperlink r:id="rId503">
        <w:r>
          <w:rPr>
            <w:color w:val="155A77"/>
          </w:rPr>
          <w:t>DOI 10.1145/3564246.3585158</w:t>
        </w:r>
      </w:hyperlink>
      <w:r>
        <w:t xml:space="preserve">  |  </w:t>
      </w:r>
      <w:hyperlink r:id="rId504">
        <w:r>
          <w:rPr>
            <w:color w:val="155A77"/>
          </w:rPr>
          <w:t>Source record</w:t>
        </w:r>
      </w:hyperlink>
      <w:r>
        <w:t xml:space="preserve">  |  Registered DOI metadata</w:t>
      </w:r>
    </w:p>
    <w:p>
      <w:pPr>
        <w:keepNext/>
        <w:spacing w:before="140" w:after="60"/>
      </w:pPr>
      <w:r>
        <w:rPr>
          <w:b/>
          <w:sz w:val="21"/>
        </w:rPr>
        <w:t>Q0250  Quantum walks</w:t>
      </w:r>
    </w:p>
    <w:p>
      <w:pPr>
        <w:keepNext/>
        <w:spacing w:after="40"/>
      </w:pPr>
      <w:r>
        <w:rPr>
          <w:b w:val="0"/>
          <w:sz w:val="19"/>
        </w:rPr>
        <w:t>Steven Duplij, Raimund Vogl.</w:t>
      </w:r>
    </w:p>
    <w:p>
      <w:pPr>
        <w:keepNext/>
        <w:spacing w:after="40"/>
      </w:pPr>
      <w:r>
        <w:rPr>
          <w:b w:val="0"/>
          <w:sz w:val="19"/>
        </w:rPr>
        <w:t>Book chapter | 2023 | Innovative Quantum Computing | pp. 6-1-6-29.</w:t>
      </w:r>
    </w:p>
    <w:p>
      <w:pPr>
        <w:keepNext w:val="0"/>
        <w:spacing w:after="80"/>
      </w:pPr>
      <w:r>
        <w:rPr>
          <w:b w:val="0"/>
          <w:sz w:val="19"/>
        </w:rPr>
      </w:r>
      <w:hyperlink r:id="rId505">
        <w:r>
          <w:rPr>
            <w:color w:val="155A77"/>
          </w:rPr>
          <w:t>DOI 10.1088/978-0-7503-5281-9ch6</w:t>
        </w:r>
      </w:hyperlink>
      <w:r>
        <w:t xml:space="preserve">  |  </w:t>
      </w:r>
      <w:hyperlink r:id="rId506">
        <w:r>
          <w:rPr>
            <w:color w:val="155A77"/>
          </w:rPr>
          <w:t>Source record</w:t>
        </w:r>
      </w:hyperlink>
      <w:r>
        <w:t xml:space="preserve">  |  Registered DOI metadata</w:t>
      </w:r>
    </w:p>
    <w:p>
      <w:pPr>
        <w:keepNext/>
        <w:spacing w:before="140" w:after="60"/>
      </w:pPr>
      <w:r>
        <w:rPr>
          <w:b/>
          <w:sz w:val="21"/>
        </w:rPr>
        <w:t>Q0251  Geodesic quantum walks</w:t>
      </w:r>
    </w:p>
    <w:p>
      <w:pPr>
        <w:keepNext/>
        <w:spacing w:after="40"/>
      </w:pPr>
      <w:r>
        <w:rPr>
          <w:b w:val="0"/>
          <w:sz w:val="19"/>
        </w:rPr>
        <w:t>Giuseppe Di Molfetta, Victor Deng.</w:t>
      </w:r>
    </w:p>
    <w:p>
      <w:pPr>
        <w:keepNext/>
        <w:spacing w:after="40"/>
      </w:pPr>
      <w:r>
        <w:rPr>
          <w:b w:val="0"/>
          <w:sz w:val="19"/>
        </w:rPr>
        <w:t>Journal article | 2022 | Physical Review A | vol. 105 | no. 6 | article 062420.</w:t>
      </w:r>
    </w:p>
    <w:p>
      <w:pPr>
        <w:keepNext w:val="0"/>
        <w:spacing w:after="80"/>
      </w:pPr>
      <w:r>
        <w:rPr>
          <w:b w:val="0"/>
          <w:sz w:val="19"/>
        </w:rPr>
      </w:r>
      <w:hyperlink r:id="rId507">
        <w:r>
          <w:rPr>
            <w:color w:val="155A77"/>
          </w:rPr>
          <w:t>DOI 10.1103/physreva.105.062420</w:t>
        </w:r>
      </w:hyperlink>
      <w:r>
        <w:t xml:space="preserve">  |  </w:t>
      </w:r>
      <w:hyperlink r:id="rId508">
        <w:r>
          <w:rPr>
            <w:color w:val="155A77"/>
          </w:rPr>
          <w:t>Source record</w:t>
        </w:r>
      </w:hyperlink>
      <w:r>
        <w:t xml:space="preserve">  |  Registered DOI metadata</w:t>
      </w:r>
    </w:p>
    <w:p>
      <w:pPr>
        <w:keepNext/>
        <w:spacing w:before="140" w:after="60"/>
      </w:pPr>
      <w:r>
        <w:rPr>
          <w:b/>
          <w:sz w:val="21"/>
        </w:rPr>
        <w:t>Q0252  On Quantum Algorithms for Random Walks in the Nonnegative Quarter Plane</w:t>
      </w:r>
    </w:p>
    <w:p>
      <w:pPr>
        <w:keepNext/>
        <w:spacing w:after="40"/>
      </w:pPr>
      <w:r>
        <w:rPr>
          <w:b w:val="0"/>
          <w:sz w:val="19"/>
        </w:rPr>
        <w:t>Vasileios Kalantzis, Mark S. Squillante, Shashanka Ubaru, Lior Horesh.</w:t>
      </w:r>
    </w:p>
    <w:p>
      <w:pPr>
        <w:keepNext/>
        <w:spacing w:after="40"/>
      </w:pPr>
      <w:r>
        <w:rPr>
          <w:b w:val="0"/>
          <w:sz w:val="19"/>
        </w:rPr>
        <w:t>Journal article | 2022 | ACM SIGMETRICS Performance Evaluation Review | vol. 50 | no. 2 | pp. 42-44.</w:t>
      </w:r>
    </w:p>
    <w:p>
      <w:pPr>
        <w:keepNext w:val="0"/>
        <w:spacing w:after="80"/>
      </w:pPr>
      <w:r>
        <w:rPr>
          <w:b w:val="0"/>
          <w:sz w:val="19"/>
        </w:rPr>
      </w:r>
      <w:hyperlink r:id="rId509">
        <w:r>
          <w:rPr>
            <w:color w:val="155A77"/>
          </w:rPr>
          <w:t>DOI 10.1145/3561074.3561089</w:t>
        </w:r>
      </w:hyperlink>
      <w:r>
        <w:t xml:space="preserve">  |  </w:t>
      </w:r>
      <w:hyperlink r:id="rId510">
        <w:r>
          <w:rPr>
            <w:color w:val="155A77"/>
          </w:rPr>
          <w:t>Source record</w:t>
        </w:r>
      </w:hyperlink>
      <w:r>
        <w:t xml:space="preserve">  |  Registered DOI metadata</w:t>
      </w:r>
    </w:p>
    <w:p>
      <w:pPr>
        <w:keepNext/>
        <w:spacing w:before="140" w:after="60"/>
      </w:pPr>
      <w:r>
        <w:rPr>
          <w:b/>
          <w:sz w:val="21"/>
        </w:rPr>
        <w:t>Q0253  QUANTUM AI FRAMEWORKS: ENHANCING MACHINE LEARNING AND OPTIMIZATION THROUGH QUANTUM NEURAL NETWORKS, VARIATIONAL ALGORITHMS, AND QUANTUM WALKS</w:t>
      </w:r>
    </w:p>
    <w:p>
      <w:pPr>
        <w:keepNext/>
        <w:spacing w:after="40"/>
      </w:pPr>
      <w:r>
        <w:rPr>
          <w:b w:val="0"/>
          <w:sz w:val="19"/>
        </w:rPr>
        <w:t>Narayana Gaddam.</w:t>
      </w:r>
    </w:p>
    <w:p>
      <w:pPr>
        <w:keepNext/>
        <w:spacing w:after="40"/>
      </w:pPr>
      <w:r>
        <w:rPr>
          <w:b w:val="0"/>
          <w:sz w:val="19"/>
        </w:rPr>
        <w:t>Journal article | 2022 | INTERNATIONAL JOURNAL OF ADVANCED RESEARCH IN ENGINEERING AND TECHNOLOGY | vol. 13 | no. 6 | pp. 59-72.</w:t>
      </w:r>
    </w:p>
    <w:p>
      <w:pPr>
        <w:keepNext w:val="0"/>
        <w:spacing w:after="80"/>
      </w:pPr>
      <w:r>
        <w:rPr>
          <w:b w:val="0"/>
          <w:sz w:val="19"/>
        </w:rPr>
      </w:r>
      <w:hyperlink r:id="rId511">
        <w:r>
          <w:rPr>
            <w:color w:val="155A77"/>
          </w:rPr>
          <w:t>DOI 10.34218/ijaret_13_06_006</w:t>
        </w:r>
      </w:hyperlink>
      <w:r>
        <w:t xml:space="preserve">  |  </w:t>
      </w:r>
      <w:hyperlink r:id="rId512">
        <w:r>
          <w:rPr>
            <w:color w:val="155A77"/>
          </w:rPr>
          <w:t>Source record</w:t>
        </w:r>
      </w:hyperlink>
      <w:r>
        <w:t xml:space="preserve">  |  Registered DOI metadata</w:t>
      </w:r>
    </w:p>
    <w:p>
      <w:pPr>
        <w:pStyle w:val="Heading2"/>
      </w:pPr>
      <w:r>
        <w:t>D05T06 Hidden subgroup and factoring algorithms</w:t>
      </w:r>
    </w:p>
    <w:p>
      <w:pPr>
        <w:keepNext w:val="0"/>
      </w:pPr>
      <w:r>
        <w:rPr>
          <w:b w:val="0"/>
        </w:rPr>
        <w:t>Order finding underlies Shor factoring and discrete logarithm algorithms. Hidden subgroup methods generalize the structure, but non abelian cases have additional obstacles.</w:t>
      </w:r>
    </w:p>
    <w:p>
      <w:pPr>
        <w:keepNext w:val="0"/>
      </w:pPr>
      <w:r>
        <w:rPr>
          <w:b w:val="0"/>
        </w:rPr>
        <w:t>Fine subcategories: Shor algorithm; order finding; discrete logarithms; abelian subgroups; non abelian challenges.</w:t>
      </w:r>
    </w:p>
    <w:p>
      <w:pPr>
        <w:keepNext w:val="0"/>
      </w:pPr>
      <w:r>
        <w:rPr>
          <w:b w:val="0"/>
          <w:sz w:val="19"/>
        </w:rPr>
        <w:t>Primary catalog resources: 8. Related topic assignments are searchable in the HTML.</w:t>
      </w:r>
    </w:p>
    <w:p>
      <w:pPr>
        <w:keepNext/>
        <w:spacing w:before="140" w:after="60"/>
      </w:pPr>
      <w:r>
        <w:rPr>
          <w:b/>
          <w:sz w:val="21"/>
        </w:rPr>
        <w:t>Q0254  Polynomial-Time Algorithms for Prime Factorization and Discrete Logarithms on a Quantum Computer</w:t>
      </w:r>
    </w:p>
    <w:p>
      <w:pPr>
        <w:keepNext/>
        <w:spacing w:after="40"/>
      </w:pPr>
      <w:r>
        <w:rPr>
          <w:b w:val="0"/>
          <w:sz w:val="19"/>
        </w:rPr>
        <w:t>Peter W. Shor.</w:t>
      </w:r>
    </w:p>
    <w:p>
      <w:pPr>
        <w:keepNext/>
        <w:spacing w:after="40"/>
      </w:pPr>
      <w:r>
        <w:rPr>
          <w:b w:val="0"/>
          <w:sz w:val="19"/>
        </w:rPr>
        <w:t>Journal article | 1997 | SIAM Journal on Computing | vol. 26 | no. 5 | pp. 1484-1509.</w:t>
      </w:r>
    </w:p>
    <w:p>
      <w:pPr>
        <w:keepNext w:val="0"/>
        <w:spacing w:after="80"/>
      </w:pPr>
      <w:r>
        <w:rPr>
          <w:b w:val="0"/>
          <w:sz w:val="19"/>
        </w:rPr>
      </w:r>
      <w:hyperlink r:id="rId513">
        <w:r>
          <w:rPr>
            <w:color w:val="155A77"/>
          </w:rPr>
          <w:t>DOI 10.1137/s0097539795293172</w:t>
        </w:r>
      </w:hyperlink>
      <w:r>
        <w:t xml:space="preserve">  |  </w:t>
      </w:r>
      <w:hyperlink r:id="rId514">
        <w:r>
          <w:rPr>
            <w:color w:val="155A77"/>
          </w:rPr>
          <w:t>Source record</w:t>
        </w:r>
      </w:hyperlink>
      <w:r>
        <w:t xml:space="preserve">  |  Registered DOI metadata</w:t>
      </w:r>
    </w:p>
    <w:p>
      <w:pPr>
        <w:keepNext/>
        <w:spacing w:before="140" w:after="60"/>
      </w:pPr>
      <w:r>
        <w:rPr>
          <w:b/>
          <w:sz w:val="21"/>
        </w:rPr>
        <w:t>Q0255  Shor Factoring Algorithm and the Quantum Fourier Transform</w:t>
      </w:r>
    </w:p>
    <w:p>
      <w:pPr>
        <w:keepNext/>
        <w:spacing w:after="40"/>
      </w:pPr>
      <w:r>
        <w:rPr>
          <w:b w:val="0"/>
          <w:sz w:val="19"/>
        </w:rPr>
        <w:t>Alice Flarend, Robert Hilborn.</w:t>
      </w:r>
    </w:p>
    <w:p>
      <w:pPr>
        <w:keepNext/>
        <w:spacing w:after="40"/>
      </w:pPr>
      <w:r>
        <w:rPr>
          <w:b w:val="0"/>
          <w:sz w:val="19"/>
        </w:rPr>
        <w:t>Book chapter | 2026 | Quantum Computing and Quantum Physics | pp. 272-293.</w:t>
      </w:r>
    </w:p>
    <w:p>
      <w:pPr>
        <w:keepNext w:val="0"/>
        <w:spacing w:after="80"/>
      </w:pPr>
      <w:r>
        <w:rPr>
          <w:b w:val="0"/>
          <w:sz w:val="19"/>
        </w:rPr>
      </w:r>
      <w:hyperlink r:id="rId515">
        <w:r>
          <w:rPr>
            <w:color w:val="155A77"/>
          </w:rPr>
          <w:t>DOI 10.1093/oso/9780197904930.003.0015</w:t>
        </w:r>
      </w:hyperlink>
      <w:r>
        <w:t xml:space="preserve">  |  </w:t>
      </w:r>
      <w:hyperlink r:id="rId516">
        <w:r>
          <w:rPr>
            <w:color w:val="155A77"/>
          </w:rPr>
          <w:t>Source record</w:t>
        </w:r>
      </w:hyperlink>
      <w:r>
        <w:t xml:space="preserve">  |  Registered DOI metadata</w:t>
      </w:r>
      <w:r>
        <w:br/>
        <w:t>Fine tags: Shor algorithm</w:t>
      </w:r>
    </w:p>
    <w:p>
      <w:pPr>
        <w:keepNext/>
        <w:spacing w:before="140" w:after="60"/>
      </w:pPr>
      <w:r>
        <w:rPr>
          <w:b/>
          <w:sz w:val="21"/>
        </w:rPr>
        <w:t>Q0256  Contributions of Quantum Factoring on Quantum Research</w:t>
      </w:r>
    </w:p>
    <w:p>
      <w:pPr>
        <w:keepNext/>
        <w:spacing w:after="40"/>
      </w:pPr>
      <w:r>
        <w:rPr>
          <w:b w:val="0"/>
          <w:sz w:val="19"/>
        </w:rPr>
        <w:t>Clayton Ferner.</w:t>
      </w:r>
    </w:p>
    <w:p>
      <w:pPr>
        <w:keepNext/>
        <w:spacing w:after="40"/>
      </w:pPr>
      <w:r>
        <w:rPr>
          <w:b w:val="0"/>
          <w:sz w:val="19"/>
        </w:rPr>
        <w:t>Journal article | 2022 | Computer | vol. 55 | no. 8 | pp. 5-7.</w:t>
      </w:r>
    </w:p>
    <w:p>
      <w:pPr>
        <w:keepNext w:val="0"/>
        <w:spacing w:after="80"/>
      </w:pPr>
      <w:r>
        <w:rPr>
          <w:b w:val="0"/>
          <w:sz w:val="19"/>
        </w:rPr>
      </w:r>
      <w:hyperlink r:id="rId517">
        <w:r>
          <w:rPr>
            <w:color w:val="155A77"/>
          </w:rPr>
          <w:t>DOI 10.1109/mc.2022.3178307</w:t>
        </w:r>
      </w:hyperlink>
      <w:r>
        <w:t xml:space="preserve">  |  </w:t>
      </w:r>
      <w:hyperlink r:id="rId518">
        <w:r>
          <w:rPr>
            <w:color w:val="155A77"/>
          </w:rPr>
          <w:t>Source record</w:t>
        </w:r>
      </w:hyperlink>
      <w:r>
        <w:t xml:space="preserve">  |  Registered DOI metadata</w:t>
      </w:r>
    </w:p>
    <w:p>
      <w:pPr>
        <w:keepNext/>
        <w:spacing w:before="140" w:after="60"/>
      </w:pPr>
      <w:r>
        <w:rPr>
          <w:b/>
          <w:sz w:val="21"/>
        </w:rPr>
        <w:t>Q0257  Factoring Using Quantum Computers</w:t>
      </w:r>
    </w:p>
    <w:p>
      <w:pPr>
        <w:keepNext/>
        <w:spacing w:after="40"/>
      </w:pPr>
      <w:r>
        <w:rPr>
          <w:b w:val="0"/>
          <w:sz w:val="19"/>
        </w:rPr>
        <w:t>Kristian Gjøsteen.</w:t>
      </w:r>
    </w:p>
    <w:p>
      <w:pPr>
        <w:keepNext/>
        <w:spacing w:after="40"/>
      </w:pPr>
      <w:r>
        <w:rPr>
          <w:b w:val="0"/>
          <w:sz w:val="19"/>
        </w:rPr>
        <w:t>Book chapter | 2022 | Practical Mathematical Cryptography | pp. 137-146.</w:t>
      </w:r>
    </w:p>
    <w:p>
      <w:pPr>
        <w:keepNext w:val="0"/>
        <w:spacing w:after="80"/>
      </w:pPr>
      <w:r>
        <w:rPr>
          <w:b w:val="0"/>
          <w:sz w:val="19"/>
        </w:rPr>
      </w:r>
      <w:hyperlink r:id="rId519">
        <w:r>
          <w:rPr>
            <w:color w:val="155A77"/>
          </w:rPr>
          <w:t>DOI 10.1201/9781003149422-5</w:t>
        </w:r>
      </w:hyperlink>
      <w:r>
        <w:t xml:space="preserve">  |  </w:t>
      </w:r>
      <w:hyperlink r:id="rId520">
        <w:r>
          <w:rPr>
            <w:color w:val="155A77"/>
          </w:rPr>
          <w:t>Source record</w:t>
        </w:r>
      </w:hyperlink>
      <w:r>
        <w:t xml:space="preserve">  |  Registered DOI metadata</w:t>
      </w:r>
    </w:p>
    <w:p>
      <w:pPr>
        <w:keepNext/>
        <w:spacing w:before="140" w:after="60"/>
      </w:pPr>
      <w:r>
        <w:rPr>
          <w:b/>
          <w:sz w:val="21"/>
        </w:rPr>
        <w:t>Q0258  Variational Quantum Factoring</w:t>
      </w:r>
    </w:p>
    <w:p>
      <w:pPr>
        <w:keepNext/>
        <w:spacing w:after="40"/>
      </w:pPr>
      <w:r>
        <w:rPr>
          <w:b w:val="0"/>
          <w:sz w:val="19"/>
        </w:rPr>
        <w:t>Eric Anschuetz, Jonathan Olson, Alán Aspuru-Guzik, Yudong Cao.</w:t>
      </w:r>
    </w:p>
    <w:p>
      <w:pPr>
        <w:keepNext/>
        <w:spacing w:after="40"/>
      </w:pPr>
      <w:r>
        <w:rPr>
          <w:b w:val="0"/>
          <w:sz w:val="19"/>
        </w:rPr>
        <w:t>Book chapter | 2019 | Lecture Notes in Computer Science | pp. 74-85.</w:t>
      </w:r>
    </w:p>
    <w:p>
      <w:pPr>
        <w:keepNext w:val="0"/>
        <w:spacing w:after="80"/>
      </w:pPr>
      <w:r>
        <w:rPr>
          <w:b w:val="0"/>
          <w:sz w:val="19"/>
        </w:rPr>
      </w:r>
      <w:hyperlink r:id="rId521">
        <w:r>
          <w:rPr>
            <w:color w:val="155A77"/>
          </w:rPr>
          <w:t>DOI 10.1007/978-3-030-14082-3_7</w:t>
        </w:r>
      </w:hyperlink>
      <w:r>
        <w:t xml:space="preserve">  |  </w:t>
      </w:r>
      <w:hyperlink r:id="rId522">
        <w:r>
          <w:rPr>
            <w:color w:val="155A77"/>
          </w:rPr>
          <w:t>Source record</w:t>
        </w:r>
      </w:hyperlink>
      <w:r>
        <w:t xml:space="preserve">  |  Registered DOI metadata</w:t>
      </w:r>
    </w:p>
    <w:p>
      <w:pPr>
        <w:keepNext/>
        <w:spacing w:before="140" w:after="60"/>
      </w:pPr>
      <w:r>
        <w:rPr>
          <w:b/>
          <w:sz w:val="21"/>
        </w:rPr>
        <w:t>Q0259  Quantum Algorithm for Factoring</w:t>
      </w:r>
    </w:p>
    <w:p>
      <w:pPr>
        <w:keepNext/>
        <w:spacing w:after="40"/>
      </w:pPr>
      <w:r>
        <w:rPr>
          <w:b w:val="0"/>
          <w:sz w:val="19"/>
        </w:rPr>
        <w:t>Sean Hallgren.</w:t>
      </w:r>
    </w:p>
    <w:p>
      <w:pPr>
        <w:keepNext/>
        <w:spacing w:after="40"/>
      </w:pPr>
      <w:r>
        <w:rPr>
          <w:b w:val="0"/>
          <w:sz w:val="19"/>
        </w:rPr>
        <w:t>Book chapter | 2016 | Encyclopedia of Algorithms | pp. 1651-1652.</w:t>
      </w:r>
    </w:p>
    <w:p>
      <w:pPr>
        <w:keepNext w:val="0"/>
        <w:spacing w:after="80"/>
      </w:pPr>
      <w:r>
        <w:rPr>
          <w:b w:val="0"/>
          <w:sz w:val="19"/>
        </w:rPr>
      </w:r>
      <w:hyperlink r:id="rId523">
        <w:r>
          <w:rPr>
            <w:color w:val="155A77"/>
          </w:rPr>
          <w:t>DOI 10.1007/978-1-4939-2864-4_307</w:t>
        </w:r>
      </w:hyperlink>
      <w:r>
        <w:t xml:space="preserve">  |  </w:t>
      </w:r>
      <w:hyperlink r:id="rId524">
        <w:r>
          <w:rPr>
            <w:color w:val="155A77"/>
          </w:rPr>
          <w:t>Source record</w:t>
        </w:r>
      </w:hyperlink>
      <w:r>
        <w:t xml:space="preserve">  |  Registered DOI metadata</w:t>
      </w:r>
    </w:p>
    <w:p>
      <w:pPr>
        <w:keepNext/>
        <w:spacing w:before="140" w:after="60"/>
      </w:pPr>
      <w:r>
        <w:rPr>
          <w:b/>
          <w:sz w:val="21"/>
        </w:rPr>
        <w:t>Q0260  Quantum Computation | Mathematics | MIT OpenCourseWare</w:t>
      </w:r>
    </w:p>
    <w:p>
      <w:pPr>
        <w:keepNext/>
        <w:spacing w:after="40"/>
      </w:pPr>
      <w:r>
        <w:rPr>
          <w:b w:val="0"/>
          <w:sz w:val="19"/>
        </w:rPr>
        <w:t>Author metadata not supplied.</w:t>
      </w:r>
    </w:p>
    <w:p>
      <w:pPr>
        <w:keepNext/>
        <w:spacing w:after="40"/>
      </w:pPr>
      <w:r>
        <w:rPr>
          <w:b w:val="0"/>
          <w:sz w:val="19"/>
        </w:rPr>
        <w:t>Course | 2003 | MIT OpenCourseWare.</w:t>
      </w:r>
    </w:p>
    <w:p>
      <w:pPr>
        <w:keepNext w:val="0"/>
        <w:spacing w:after="80"/>
      </w:pPr>
      <w:r>
        <w:rPr>
          <w:b w:val="0"/>
          <w:sz w:val="19"/>
        </w:rPr>
      </w:r>
      <w:hyperlink r:id="rId525">
        <w:r>
          <w:rPr>
            <w:color w:val="155A77"/>
          </w:rPr>
          <w:t>Official resource</w:t>
        </w:r>
      </w:hyperlink>
      <w:r>
        <w:t xml:space="preserve">  |  </w:t>
      </w:r>
      <w:hyperlink r:id="rId525">
        <w:r>
          <w:rPr>
            <w:color w:val="155A77"/>
          </w:rPr>
          <w:t>Source record</w:t>
        </w:r>
      </w:hyperlink>
      <w:r>
        <w:t xml:space="preserve">  |  Official page retrieved</w:t>
      </w:r>
    </w:p>
    <w:p>
      <w:pPr>
        <w:keepNext/>
        <w:spacing w:before="140" w:after="60"/>
      </w:pPr>
      <w:r>
        <w:rPr>
          <w:b/>
          <w:sz w:val="21"/>
        </w:rPr>
        <w:t>Q0261  Quantum factoring, discrete logarithms, and the hidden subgroup problem</w:t>
      </w:r>
    </w:p>
    <w:p>
      <w:pPr>
        <w:keepNext/>
        <w:spacing w:after="40"/>
      </w:pPr>
      <w:r>
        <w:rPr>
          <w:b w:val="0"/>
          <w:sz w:val="19"/>
        </w:rPr>
        <w:t>R. Jozsa.</w:t>
      </w:r>
    </w:p>
    <w:p>
      <w:pPr>
        <w:keepNext/>
        <w:spacing w:after="40"/>
      </w:pPr>
      <w:r>
        <w:rPr>
          <w:b w:val="0"/>
          <w:sz w:val="19"/>
        </w:rPr>
        <w:t>Journal article | 2001 | Computing in Science &amp; Engineering | vol. 3 | no. 2 | pp. 34-43.</w:t>
      </w:r>
    </w:p>
    <w:p>
      <w:pPr>
        <w:keepNext w:val="0"/>
        <w:spacing w:after="80"/>
      </w:pPr>
      <w:r>
        <w:rPr>
          <w:b w:val="0"/>
          <w:sz w:val="19"/>
        </w:rPr>
      </w:r>
      <w:hyperlink r:id="rId526">
        <w:r>
          <w:rPr>
            <w:color w:val="155A77"/>
          </w:rPr>
          <w:t>DOI 10.1109/5992.909000</w:t>
        </w:r>
      </w:hyperlink>
      <w:r>
        <w:t xml:space="preserve">  |  </w:t>
      </w:r>
      <w:hyperlink r:id="rId527">
        <w:r>
          <w:rPr>
            <w:color w:val="155A77"/>
          </w:rPr>
          <w:t>Source record</w:t>
        </w:r>
      </w:hyperlink>
      <w:r>
        <w:t xml:space="preserve">  |  Registered DOI metadata</w:t>
      </w:r>
      <w:r>
        <w:br/>
        <w:t>Fine tags: discrete logarithms</w:t>
      </w:r>
    </w:p>
    <w:p>
      <w:r>
        <w:br w:type="page"/>
      </w:r>
    </w:p>
    <w:p>
      <w:pPr>
        <w:pStyle w:val="Heading1"/>
      </w:pPr>
      <w:r>
        <w:t>D06 Advanced algorithm design</w:t>
      </w:r>
    </w:p>
    <w:p>
      <w:pPr>
        <w:keepNext w:val="0"/>
      </w:pPr>
      <w:r>
        <w:rPr>
          <w:b w:val="0"/>
        </w:rPr>
        <w:t>Modern algorithm frameworks organize linear algebra, simulation, and optimization around carefully controlled access models. Resource estimates depend strongly on how operators are encoded.</w:t>
      </w:r>
    </w:p>
    <w:p>
      <w:pPr>
        <w:keepNext w:val="0"/>
      </w:pPr>
      <w:r>
        <w:rPr>
          <w:b w:val="0"/>
        </w:rPr>
        <w:t>Prerequisites: Linear algebra, core quantum algorithms, and approximation theory.</w:t>
      </w:r>
    </w:p>
    <w:p>
      <w:pPr>
        <w:keepNext w:val="0"/>
      </w:pPr>
      <w:r>
        <w:rPr>
          <w:b w:val="0"/>
        </w:rPr>
        <w:t>Assessment focus: Block encoding normalization, conditioning, polynomial degree, and total cost.</w:t>
      </w:r>
    </w:p>
    <w:p>
      <w:pPr>
        <w:pStyle w:val="Heading2"/>
      </w:pPr>
      <w:r>
        <w:t>D06T01 Block encoding and qubitization</w:t>
      </w:r>
    </w:p>
    <w:p>
      <w:pPr>
        <w:keepNext w:val="0"/>
      </w:pPr>
      <w:r>
        <w:rPr>
          <w:b w:val="0"/>
        </w:rPr>
        <w:t>Block encodings embed an operator into a larger unitary, and qubitization builds controlled spectral transformations. Normalization and oracle construction are central resource assumptions.</w:t>
      </w:r>
    </w:p>
    <w:p>
      <w:pPr>
        <w:keepNext w:val="0"/>
      </w:pPr>
      <w:r>
        <w:rPr>
          <w:b w:val="0"/>
        </w:rPr>
        <w:t>Fine subcategories: Signal oracles; normalization factors; quantum walks; Hamiltonian access; projected unitary encodings.</w:t>
      </w:r>
    </w:p>
    <w:p>
      <w:pPr>
        <w:keepNext w:val="0"/>
      </w:pPr>
      <w:r>
        <w:rPr>
          <w:b w:val="0"/>
          <w:sz w:val="19"/>
        </w:rPr>
        <w:t>Primary catalog resources: 8. Related topic assignments are searchable in the HTML.</w:t>
      </w:r>
    </w:p>
    <w:p>
      <w:pPr>
        <w:keepNext/>
        <w:spacing w:before="140" w:after="60"/>
      </w:pPr>
      <w:r>
        <w:rPr>
          <w:b/>
          <w:sz w:val="21"/>
        </w:rPr>
        <w:t>Q0262  Quantum Möbius Transform via Block Encoding</w:t>
      </w:r>
    </w:p>
    <w:p>
      <w:pPr>
        <w:keepNext/>
        <w:spacing w:after="40"/>
      </w:pPr>
      <w:r>
        <w:rPr>
          <w:b w:val="0"/>
          <w:sz w:val="19"/>
        </w:rPr>
        <w:t>Cezary Pilaszewicz.</w:t>
      </w:r>
    </w:p>
    <w:p>
      <w:pPr>
        <w:keepNext/>
        <w:spacing w:after="40"/>
      </w:pPr>
      <w:r>
        <w:rPr>
          <w:b w:val="0"/>
          <w:sz w:val="19"/>
        </w:rPr>
        <w:t>Conference paper | 2026 | 2026 IEEE Conference on Artificial Intelligence (CAI) | pp. 1968-1972.</w:t>
      </w:r>
    </w:p>
    <w:p>
      <w:pPr>
        <w:keepNext w:val="0"/>
        <w:spacing w:after="80"/>
      </w:pPr>
      <w:r>
        <w:rPr>
          <w:b w:val="0"/>
          <w:sz w:val="19"/>
        </w:rPr>
      </w:r>
      <w:hyperlink r:id="rId528">
        <w:r>
          <w:rPr>
            <w:color w:val="155A77"/>
          </w:rPr>
          <w:t>DOI 10.1109/cai68641.2026.11536229</w:t>
        </w:r>
      </w:hyperlink>
      <w:r>
        <w:t xml:space="preserve">  |  </w:t>
      </w:r>
      <w:hyperlink r:id="rId529">
        <w:r>
          <w:rPr>
            <w:color w:val="155A77"/>
          </w:rPr>
          <w:t>Source record</w:t>
        </w:r>
      </w:hyperlink>
      <w:r>
        <w:t xml:space="preserve">  |  Registered DOI metadata</w:t>
      </w:r>
    </w:p>
    <w:p>
      <w:pPr>
        <w:keepNext/>
        <w:spacing w:before="140" w:after="60"/>
      </w:pPr>
      <w:r>
        <w:rPr>
          <w:b/>
          <w:sz w:val="21"/>
        </w:rPr>
        <w:t>Q0263  Quantum block encoding for one-pair semiseparable matrices</w:t>
      </w:r>
    </w:p>
    <w:p>
      <w:pPr>
        <w:keepNext/>
        <w:spacing w:after="40"/>
      </w:pPr>
      <w:r>
        <w:rPr>
          <w:b w:val="0"/>
          <w:sz w:val="19"/>
        </w:rPr>
        <w:t>Giacomo Antonioli, Paola Boito, Gianna Maria Del Corso, Margherita Porcelli.</w:t>
      </w:r>
    </w:p>
    <w:p>
      <w:pPr>
        <w:keepNext/>
        <w:spacing w:after="40"/>
      </w:pPr>
      <w:r>
        <w:rPr>
          <w:b w:val="0"/>
          <w:sz w:val="19"/>
        </w:rPr>
        <w:t>Journal article | 2026 | Numerical Algorithms.</w:t>
      </w:r>
    </w:p>
    <w:p>
      <w:pPr>
        <w:keepNext w:val="0"/>
        <w:spacing w:after="80"/>
      </w:pPr>
      <w:r>
        <w:rPr>
          <w:b w:val="0"/>
          <w:sz w:val="19"/>
        </w:rPr>
      </w:r>
      <w:hyperlink r:id="rId530">
        <w:r>
          <w:rPr>
            <w:color w:val="155A77"/>
          </w:rPr>
          <w:t>DOI 10.1007/s11075-026-02479-5</w:t>
        </w:r>
      </w:hyperlink>
      <w:r>
        <w:t xml:space="preserve">  |  </w:t>
      </w:r>
      <w:hyperlink r:id="rId531">
        <w:r>
          <w:rPr>
            <w:color w:val="155A77"/>
          </w:rPr>
          <w:t>Source record</w:t>
        </w:r>
      </w:hyperlink>
      <w:r>
        <w:t xml:space="preserve">  |  Registered DOI metadata</w:t>
      </w:r>
    </w:p>
    <w:p>
      <w:pPr>
        <w:keepNext/>
        <w:spacing w:before="140" w:after="60"/>
      </w:pPr>
      <w:r>
        <w:rPr>
          <w:b/>
          <w:sz w:val="21"/>
        </w:rPr>
        <w:t>Q0264  Quantum simulation of wave optics in weakly inhomogeneous media using block-encoding</w:t>
      </w:r>
    </w:p>
    <w:p>
      <w:pPr>
        <w:keepNext/>
        <w:spacing w:after="40"/>
      </w:pPr>
      <w:r>
        <w:rPr>
          <w:b w:val="0"/>
          <w:sz w:val="19"/>
        </w:rPr>
        <w:t>Anonymous.</w:t>
      </w:r>
    </w:p>
    <w:p>
      <w:pPr>
        <w:keepNext/>
        <w:spacing w:after="40"/>
      </w:pPr>
      <w:r>
        <w:rPr>
          <w:b w:val="0"/>
          <w:sz w:val="19"/>
        </w:rPr>
        <w:t>Journal article | 2026 | Physical Review Research.</w:t>
      </w:r>
    </w:p>
    <w:p>
      <w:pPr>
        <w:keepNext w:val="0"/>
        <w:spacing w:after="80"/>
      </w:pPr>
      <w:r>
        <w:rPr>
          <w:b w:val="0"/>
          <w:sz w:val="19"/>
        </w:rPr>
      </w:r>
      <w:hyperlink r:id="rId532">
        <w:r>
          <w:rPr>
            <w:color w:val="155A77"/>
          </w:rPr>
          <w:t>DOI 10.1103/snzq-fp39</w:t>
        </w:r>
      </w:hyperlink>
      <w:r>
        <w:t xml:space="preserve">  |  </w:t>
      </w:r>
      <w:hyperlink r:id="rId533">
        <w:r>
          <w:rPr>
            <w:color w:val="155A77"/>
          </w:rPr>
          <w:t>Source record</w:t>
        </w:r>
      </w:hyperlink>
      <w:r>
        <w:t xml:space="preserve">  |  Registered DOI metadata</w:t>
      </w:r>
    </w:p>
    <w:p>
      <w:pPr>
        <w:keepNext/>
        <w:spacing w:before="140" w:after="60"/>
      </w:pPr>
      <w:r>
        <w:rPr>
          <w:b/>
          <w:sz w:val="21"/>
        </w:rPr>
        <w:t>Q0265  An efficient quantum circuit for block encoding a pairing Hamiltonian</w:t>
      </w:r>
    </w:p>
    <w:p>
      <w:pPr>
        <w:keepNext/>
        <w:spacing w:after="40"/>
      </w:pPr>
      <w:r>
        <w:rPr>
          <w:b w:val="0"/>
          <w:sz w:val="19"/>
        </w:rPr>
        <w:t>Diyi Liu, Weijie Du, Lin Lin, James P. Vary, Chao Yang.</w:t>
      </w:r>
    </w:p>
    <w:p>
      <w:pPr>
        <w:keepNext/>
        <w:spacing w:after="40"/>
      </w:pPr>
      <w:r>
        <w:rPr>
          <w:b w:val="0"/>
          <w:sz w:val="19"/>
        </w:rPr>
        <w:t>Journal article | 2025 | Journal of Computational Science | vol. 85 | pp. 102480 | article 102480.</w:t>
      </w:r>
    </w:p>
    <w:p>
      <w:pPr>
        <w:keepNext w:val="0"/>
        <w:spacing w:after="80"/>
      </w:pPr>
      <w:r>
        <w:rPr>
          <w:b w:val="0"/>
          <w:sz w:val="19"/>
        </w:rPr>
      </w:r>
      <w:hyperlink r:id="rId534">
        <w:r>
          <w:rPr>
            <w:color w:val="155A77"/>
          </w:rPr>
          <w:t>DOI 10.1016/j.jocs.2024.102480</w:t>
        </w:r>
      </w:hyperlink>
      <w:r>
        <w:t xml:space="preserve">  |  </w:t>
      </w:r>
      <w:hyperlink r:id="rId535">
        <w:r>
          <w:rPr>
            <w:color w:val="155A77"/>
          </w:rPr>
          <w:t>Source record</w:t>
        </w:r>
      </w:hyperlink>
      <w:r>
        <w:t xml:space="preserve">  |  Registered DOI metadata</w:t>
      </w:r>
    </w:p>
    <w:p>
      <w:pPr>
        <w:keepNext/>
        <w:spacing w:before="140" w:after="60"/>
      </w:pPr>
      <w:r>
        <w:rPr>
          <w:b/>
          <w:sz w:val="21"/>
        </w:rPr>
        <w:t>Q0266  Block encoding bosons by signal processing</w:t>
      </w:r>
    </w:p>
    <w:p>
      <w:pPr>
        <w:keepNext/>
        <w:spacing w:after="40"/>
      </w:pPr>
      <w:r>
        <w:rPr>
          <w:b w:val="0"/>
          <w:sz w:val="19"/>
        </w:rPr>
        <w:t>Christopher F. Kane, Siddharth Hariprakash, Neel S. Modi, Michael Kreshchuk, Christian W Bauer.</w:t>
      </w:r>
    </w:p>
    <w:p>
      <w:pPr>
        <w:keepNext/>
        <w:spacing w:after="40"/>
      </w:pPr>
      <w:r>
        <w:rPr>
          <w:b w:val="0"/>
          <w:sz w:val="19"/>
        </w:rPr>
        <w:t>Journal article | 2025 | Quantum | vol. 9 | pp. 1747 | article 1747.</w:t>
      </w:r>
    </w:p>
    <w:p>
      <w:pPr>
        <w:keepNext w:val="0"/>
        <w:spacing w:after="80"/>
      </w:pPr>
      <w:r>
        <w:rPr>
          <w:b w:val="0"/>
          <w:sz w:val="19"/>
        </w:rPr>
      </w:r>
      <w:hyperlink r:id="rId536">
        <w:r>
          <w:rPr>
            <w:color w:val="155A77"/>
          </w:rPr>
          <w:t>DOI 10.22331/q-2025-05-15-1747</w:t>
        </w:r>
      </w:hyperlink>
      <w:r>
        <w:t xml:space="preserve">  |  </w:t>
      </w:r>
      <w:hyperlink r:id="rId537">
        <w:r>
          <w:rPr>
            <w:color w:val="155A77"/>
          </w:rPr>
          <w:t>Source record</w:t>
        </w:r>
      </w:hyperlink>
      <w:r>
        <w:t xml:space="preserve">  |  Registered DOI metadata</w:t>
      </w:r>
    </w:p>
    <w:p>
      <w:pPr>
        <w:keepNext/>
        <w:spacing w:before="140" w:after="60"/>
      </w:pPr>
      <w:r>
        <w:rPr>
          <w:b/>
          <w:sz w:val="21"/>
        </w:rPr>
        <w:t>Q0267  Classical optimization with imaginary-time block encoding on quantum computers: The MaxCut problem</w:t>
      </w:r>
    </w:p>
    <w:p>
      <w:pPr>
        <w:keepNext/>
        <w:spacing w:after="40"/>
      </w:pPr>
      <w:r>
        <w:rPr>
          <w:b w:val="0"/>
          <w:sz w:val="19"/>
        </w:rPr>
        <w:t>Dawei Zhong, Akhil Francis, Ermal Rrapaj.</w:t>
      </w:r>
    </w:p>
    <w:p>
      <w:pPr>
        <w:keepNext/>
        <w:spacing w:after="40"/>
      </w:pPr>
      <w:r>
        <w:rPr>
          <w:b w:val="0"/>
          <w:sz w:val="19"/>
        </w:rPr>
        <w:t>Journal article | 2025 | Physical Review A | vol. 112 | no. 4 | article 042420.</w:t>
      </w:r>
    </w:p>
    <w:p>
      <w:pPr>
        <w:keepNext w:val="0"/>
        <w:spacing w:after="80"/>
      </w:pPr>
      <w:r>
        <w:rPr>
          <w:b w:val="0"/>
          <w:sz w:val="19"/>
        </w:rPr>
      </w:r>
      <w:hyperlink r:id="rId538">
        <w:r>
          <w:rPr>
            <w:color w:val="155A77"/>
          </w:rPr>
          <w:t>DOI 10.1103/gtq3-j37b</w:t>
        </w:r>
      </w:hyperlink>
      <w:r>
        <w:t xml:space="preserve">  |  </w:t>
      </w:r>
      <w:hyperlink r:id="rId539">
        <w:r>
          <w:rPr>
            <w:color w:val="155A77"/>
          </w:rPr>
          <w:t>Source record</w:t>
        </w:r>
      </w:hyperlink>
      <w:r>
        <w:t xml:space="preserve">  |  Registered DOI metadata</w:t>
      </w:r>
    </w:p>
    <w:p>
      <w:pPr>
        <w:keepNext/>
        <w:spacing w:before="140" w:after="60"/>
      </w:pPr>
      <w:r>
        <w:rPr>
          <w:b/>
          <w:sz w:val="21"/>
        </w:rPr>
        <w:t>Q0268  Exact block encoding of imaginary time evolution with universal quantum neural networks</w:t>
      </w:r>
    </w:p>
    <w:p>
      <w:pPr>
        <w:keepNext/>
        <w:spacing w:after="40"/>
      </w:pPr>
      <w:r>
        <w:rPr>
          <w:b w:val="0"/>
          <w:sz w:val="19"/>
        </w:rPr>
        <w:t>Ermal Rrapaj, Evan Rule.</w:t>
      </w:r>
    </w:p>
    <w:p>
      <w:pPr>
        <w:keepNext/>
        <w:spacing w:after="40"/>
      </w:pPr>
      <w:r>
        <w:rPr>
          <w:b w:val="0"/>
          <w:sz w:val="19"/>
        </w:rPr>
        <w:t>Journal article | 2025 | Physical Review Research | vol. 7 | no. 1 | article 013306.</w:t>
      </w:r>
    </w:p>
    <w:p>
      <w:pPr>
        <w:keepNext w:val="0"/>
        <w:spacing w:after="80"/>
      </w:pPr>
      <w:r>
        <w:rPr>
          <w:b w:val="0"/>
          <w:sz w:val="19"/>
        </w:rPr>
      </w:r>
      <w:hyperlink r:id="rId540">
        <w:r>
          <w:rPr>
            <w:color w:val="155A77"/>
          </w:rPr>
          <w:t>DOI 10.1103/physrevresearch.7.013306</w:t>
        </w:r>
      </w:hyperlink>
      <w:r>
        <w:t xml:space="preserve">  |  </w:t>
      </w:r>
      <w:hyperlink r:id="rId541">
        <w:r>
          <w:rPr>
            <w:color w:val="155A77"/>
          </w:rPr>
          <w:t>Source record</w:t>
        </w:r>
      </w:hyperlink>
      <w:r>
        <w:t xml:space="preserve">  |  Registered DOI metadata</w:t>
      </w:r>
    </w:p>
    <w:p>
      <w:pPr>
        <w:keepNext/>
        <w:spacing w:before="140" w:after="60"/>
      </w:pPr>
      <w:r>
        <w:rPr>
          <w:b/>
          <w:sz w:val="21"/>
        </w:rPr>
        <w:t>Q0269  GitHub - quantumlib/Qualtran: Qᴜᴀʟᴛʀᴀɴ is a Python library for expressing and analyzing Fault Tolerant Quantum algorithms. · GitHub</w:t>
      </w:r>
    </w:p>
    <w:p>
      <w:pPr>
        <w:keepNext/>
        <w:spacing w:after="40"/>
      </w:pPr>
      <w:r>
        <w:rPr>
          <w:b w:val="0"/>
          <w:sz w:val="19"/>
        </w:rPr>
        <w:t>Author metadata not supplied.</w:t>
      </w:r>
    </w:p>
    <w:p>
      <w:pPr>
        <w:keepNext/>
        <w:spacing w:after="40"/>
      </w:pPr>
      <w:r>
        <w:rPr>
          <w:b w:val="0"/>
          <w:sz w:val="19"/>
        </w:rPr>
        <w:t>Software repository | Undated | Google Quantum AI Qualtran.</w:t>
      </w:r>
    </w:p>
    <w:p>
      <w:pPr>
        <w:keepNext w:val="0"/>
        <w:spacing w:after="80"/>
      </w:pPr>
      <w:r>
        <w:rPr>
          <w:b w:val="0"/>
          <w:sz w:val="19"/>
        </w:rPr>
      </w:r>
      <w:hyperlink r:id="rId542">
        <w:r>
          <w:rPr>
            <w:color w:val="155A77"/>
          </w:rPr>
          <w:t>Official resource</w:t>
        </w:r>
      </w:hyperlink>
      <w:r>
        <w:t xml:space="preserve">  |  </w:t>
      </w:r>
      <w:hyperlink r:id="rId542">
        <w:r>
          <w:rPr>
            <w:color w:val="155A77"/>
          </w:rPr>
          <w:t>Source record</w:t>
        </w:r>
      </w:hyperlink>
      <w:r>
        <w:t xml:space="preserve">  |  Official page retrieved</w:t>
      </w:r>
    </w:p>
    <w:p>
      <w:pPr>
        <w:pStyle w:val="Heading2"/>
      </w:pPr>
      <w:r>
        <w:t>D06T02 Quantum signal processing</w:t>
      </w:r>
    </w:p>
    <w:p>
      <w:pPr>
        <w:keepNext w:val="0"/>
      </w:pPr>
      <w:r>
        <w:rPr>
          <w:b w:val="0"/>
        </w:rPr>
        <w:t>Quantum signal processing implements constrained polynomial transformations through phase sequences. Polynomial degree, phase synthesis, and approximation error determine algorithm costs.</w:t>
      </w:r>
    </w:p>
    <w:p>
      <w:pPr>
        <w:keepNext w:val="0"/>
      </w:pPr>
      <w:r>
        <w:rPr>
          <w:b w:val="0"/>
        </w:rPr>
        <w:t>Fine subcategories: Polynomial transformations; phase factor synthesis; parity constraints; approximation error.</w:t>
      </w:r>
    </w:p>
    <w:p>
      <w:pPr>
        <w:keepNext w:val="0"/>
      </w:pPr>
      <w:r>
        <w:rPr>
          <w:b w:val="0"/>
          <w:sz w:val="19"/>
        </w:rPr>
        <w:t>Primary catalog resources: 16. Related topic assignments are searchable in the HTML.</w:t>
      </w:r>
    </w:p>
    <w:p>
      <w:pPr>
        <w:keepNext/>
        <w:spacing w:before="140" w:after="60"/>
      </w:pPr>
      <w:r>
        <w:rPr>
          <w:b/>
          <w:sz w:val="21"/>
        </w:rPr>
        <w:t>Q0270  An adversary bound for quantum signal processing</w:t>
      </w:r>
    </w:p>
    <w:p>
      <w:pPr>
        <w:keepNext/>
        <w:spacing w:after="40"/>
      </w:pPr>
      <w:r>
        <w:rPr>
          <w:b w:val="0"/>
          <w:sz w:val="19"/>
        </w:rPr>
        <w:t>Lorenzo Laneve.</w:t>
      </w:r>
    </w:p>
    <w:p>
      <w:pPr>
        <w:keepNext/>
        <w:spacing w:after="40"/>
      </w:pPr>
      <w:r>
        <w:rPr>
          <w:b w:val="0"/>
          <w:sz w:val="19"/>
        </w:rPr>
        <w:t>Journal article | 2026 | Quantum | vol. 10 | pp. 2025 | article 2025.</w:t>
      </w:r>
    </w:p>
    <w:p>
      <w:pPr>
        <w:keepNext w:val="0"/>
        <w:spacing w:after="80"/>
      </w:pPr>
      <w:r>
        <w:rPr>
          <w:b w:val="0"/>
          <w:sz w:val="19"/>
        </w:rPr>
      </w:r>
      <w:hyperlink r:id="rId543">
        <w:r>
          <w:rPr>
            <w:color w:val="155A77"/>
          </w:rPr>
          <w:t>DOI 10.22331/q-2026-03-13-2025</w:t>
        </w:r>
      </w:hyperlink>
      <w:r>
        <w:t xml:space="preserve">  |  </w:t>
      </w:r>
      <w:hyperlink r:id="rId544">
        <w:r>
          <w:rPr>
            <w:color w:val="155A77"/>
          </w:rPr>
          <w:t>Source record</w:t>
        </w:r>
      </w:hyperlink>
      <w:r>
        <w:t xml:space="preserve">  |  Registered DOI metadata</w:t>
      </w:r>
    </w:p>
    <w:p>
      <w:pPr>
        <w:keepNext/>
        <w:spacing w:before="140" w:after="60"/>
      </w:pPr>
      <w:r>
        <w:rPr>
          <w:b/>
          <w:sz w:val="21"/>
        </w:rPr>
        <w:t>Q0271  Fast Phase Factor Finding for Quantum Signal Processing</w:t>
      </w:r>
    </w:p>
    <w:p>
      <w:pPr>
        <w:keepNext/>
        <w:spacing w:after="40"/>
      </w:pPr>
      <w:r>
        <w:rPr>
          <w:b w:val="0"/>
          <w:sz w:val="19"/>
        </w:rPr>
        <w:t>Hongkang Ni, Lexing Ying.</w:t>
      </w:r>
    </w:p>
    <w:p>
      <w:pPr>
        <w:keepNext/>
        <w:spacing w:after="40"/>
      </w:pPr>
      <w:r>
        <w:rPr>
          <w:b w:val="0"/>
          <w:sz w:val="19"/>
        </w:rPr>
        <w:t>Journal article | 2026 | SIAM Journal on Scientific Computing | vol. 48 | no. 4 | pp. B651-B670.</w:t>
      </w:r>
    </w:p>
    <w:p>
      <w:pPr>
        <w:keepNext w:val="0"/>
        <w:spacing w:after="80"/>
      </w:pPr>
      <w:r>
        <w:rPr>
          <w:b w:val="0"/>
          <w:sz w:val="19"/>
        </w:rPr>
      </w:r>
      <w:hyperlink r:id="rId545">
        <w:r>
          <w:rPr>
            <w:color w:val="155A77"/>
          </w:rPr>
          <w:t>DOI 10.1137/24m1705214</w:t>
        </w:r>
      </w:hyperlink>
      <w:r>
        <w:t xml:space="preserve">  |  </w:t>
      </w:r>
      <w:hyperlink r:id="rId546">
        <w:r>
          <w:rPr>
            <w:color w:val="155A77"/>
          </w:rPr>
          <w:t>Source record</w:t>
        </w:r>
      </w:hyperlink>
      <w:r>
        <w:t xml:space="preserve">  |  Registered DOI metadata</w:t>
      </w:r>
    </w:p>
    <w:p>
      <w:pPr>
        <w:keepNext/>
        <w:spacing w:before="140" w:after="60"/>
      </w:pPr>
      <w:r>
        <w:rPr>
          <w:b/>
          <w:sz w:val="21"/>
        </w:rPr>
        <w:t>Q0272  Mathematical and Numerical Analysis of Quantum Signal Processing</w:t>
      </w:r>
    </w:p>
    <w:p>
      <w:pPr>
        <w:keepNext/>
        <w:spacing w:after="40"/>
      </w:pPr>
      <w:r>
        <w:rPr>
          <w:b w:val="0"/>
          <w:sz w:val="19"/>
        </w:rPr>
        <w:t>Lin Lin.</w:t>
      </w:r>
    </w:p>
    <w:p>
      <w:pPr>
        <w:keepNext/>
        <w:spacing w:after="40"/>
      </w:pPr>
      <w:r>
        <w:rPr>
          <w:b w:val="0"/>
          <w:sz w:val="19"/>
        </w:rPr>
        <w:t>Conference paper | 2026 | Proceedings of the International Congress of Mathematicians 2026 - Volume 7: Invited Lectures (Sections 15–20) | pp. 57-74.</w:t>
      </w:r>
    </w:p>
    <w:p>
      <w:pPr>
        <w:keepNext w:val="0"/>
        <w:spacing w:after="80"/>
      </w:pPr>
      <w:r>
        <w:rPr>
          <w:b w:val="0"/>
          <w:sz w:val="19"/>
        </w:rPr>
      </w:r>
      <w:hyperlink r:id="rId547">
        <w:r>
          <w:rPr>
            <w:color w:val="155A77"/>
          </w:rPr>
          <w:t>DOI 10.1137/25m1806120</w:t>
        </w:r>
      </w:hyperlink>
      <w:r>
        <w:t xml:space="preserve">  |  </w:t>
      </w:r>
      <w:hyperlink r:id="rId548">
        <w:r>
          <w:rPr>
            <w:color w:val="155A77"/>
          </w:rPr>
          <w:t>Source record</w:t>
        </w:r>
      </w:hyperlink>
      <w:r>
        <w:t xml:space="preserve">  |  Registered DOI metadata</w:t>
      </w:r>
    </w:p>
    <w:p>
      <w:pPr>
        <w:keepNext/>
        <w:spacing w:before="140" w:after="60"/>
      </w:pPr>
      <w:r>
        <w:rPr>
          <w:b/>
          <w:sz w:val="21"/>
        </w:rPr>
        <w:t>Q0273  Arbeitsgemeinschaft: Quantum Signal Processing and Nonlinear Fourier Analysis</w:t>
      </w:r>
    </w:p>
    <w:p>
      <w:pPr>
        <w:keepNext/>
        <w:spacing w:after="40"/>
      </w:pPr>
      <w:r>
        <w:rPr>
          <w:b w:val="0"/>
          <w:sz w:val="19"/>
        </w:rPr>
        <w:t>András Gilyén, Lin Lin, Christoph Thiele.</w:t>
      </w:r>
    </w:p>
    <w:p>
      <w:pPr>
        <w:keepNext/>
        <w:spacing w:after="40"/>
      </w:pPr>
      <w:r>
        <w:rPr>
          <w:b w:val="0"/>
          <w:sz w:val="19"/>
        </w:rPr>
        <w:t>Journal article | 2025 | Oberwolfach Reports | vol. 21 | no. 4 | pp. 2671-2750.</w:t>
      </w:r>
    </w:p>
    <w:p>
      <w:pPr>
        <w:keepNext w:val="0"/>
        <w:spacing w:after="80"/>
      </w:pPr>
      <w:r>
        <w:rPr>
          <w:b w:val="0"/>
          <w:sz w:val="19"/>
        </w:rPr>
      </w:r>
      <w:hyperlink r:id="rId549">
        <w:r>
          <w:rPr>
            <w:color w:val="155A77"/>
          </w:rPr>
          <w:t>DOI 10.4171/owr/2024/46</w:t>
        </w:r>
      </w:hyperlink>
      <w:r>
        <w:t xml:space="preserve">  |  </w:t>
      </w:r>
      <w:hyperlink r:id="rId550">
        <w:r>
          <w:rPr>
            <w:color w:val="155A77"/>
          </w:rPr>
          <w:t>Source record</w:t>
        </w:r>
      </w:hyperlink>
      <w:r>
        <w:t xml:space="preserve">  |  Registered DOI metadata</w:t>
      </w:r>
    </w:p>
    <w:p>
      <w:pPr>
        <w:keepNext/>
        <w:spacing w:before="140" w:after="60"/>
      </w:pPr>
      <w:r>
        <w:rPr>
          <w:b/>
          <w:sz w:val="21"/>
        </w:rPr>
        <w:t>Q0274  Complementary Polynomials in Quantum Signal Processing</w:t>
      </w:r>
    </w:p>
    <w:p>
      <w:pPr>
        <w:keepNext/>
        <w:spacing w:after="40"/>
      </w:pPr>
      <w:r>
        <w:rPr>
          <w:b w:val="0"/>
          <w:sz w:val="19"/>
        </w:rPr>
        <w:t>Bjorn K. Berntson, Christoph Sünderhauf.</w:t>
      </w:r>
    </w:p>
    <w:p>
      <w:pPr>
        <w:keepNext/>
        <w:spacing w:after="40"/>
      </w:pPr>
      <w:r>
        <w:rPr>
          <w:b w:val="0"/>
          <w:sz w:val="19"/>
        </w:rPr>
        <w:t>Journal article | 2025 | Communications in Mathematical Physics | vol. 406 | no. 7 | article 161.</w:t>
      </w:r>
    </w:p>
    <w:p>
      <w:pPr>
        <w:keepNext w:val="0"/>
        <w:spacing w:after="80"/>
      </w:pPr>
      <w:r>
        <w:rPr>
          <w:b w:val="0"/>
          <w:sz w:val="19"/>
        </w:rPr>
      </w:r>
      <w:hyperlink r:id="rId551">
        <w:r>
          <w:rPr>
            <w:color w:val="155A77"/>
          </w:rPr>
          <w:t>DOI 10.1007/s00220-025-05302-9</w:t>
        </w:r>
      </w:hyperlink>
      <w:r>
        <w:t xml:space="preserve">  |  </w:t>
      </w:r>
      <w:hyperlink r:id="rId552">
        <w:r>
          <w:rPr>
            <w:color w:val="155A77"/>
          </w:rPr>
          <w:t>Source record</w:t>
        </w:r>
      </w:hyperlink>
      <w:r>
        <w:t xml:space="preserve">  |  Registered DOI metadata</w:t>
      </w:r>
    </w:p>
    <w:p>
      <w:pPr>
        <w:keepNext/>
        <w:spacing w:before="140" w:after="60"/>
      </w:pPr>
      <w:r>
        <w:rPr>
          <w:b/>
          <w:sz w:val="21"/>
        </w:rPr>
        <w:t>Q0275  Modular quantum signal processing in many variables</w:t>
      </w:r>
    </w:p>
    <w:p>
      <w:pPr>
        <w:keepNext/>
        <w:spacing w:after="40"/>
      </w:pPr>
      <w:r>
        <w:rPr>
          <w:b w:val="0"/>
          <w:sz w:val="19"/>
        </w:rPr>
        <w:t>Zane M. Rossi, Jack L. Ceroni, Isaac L. Chuang.</w:t>
      </w:r>
    </w:p>
    <w:p>
      <w:pPr>
        <w:keepNext/>
        <w:spacing w:after="40"/>
      </w:pPr>
      <w:r>
        <w:rPr>
          <w:b w:val="0"/>
          <w:sz w:val="19"/>
        </w:rPr>
        <w:t>Journal article | 2025 | Quantum | vol. 9 | pp. 1776 | article 1776.</w:t>
      </w:r>
    </w:p>
    <w:p>
      <w:pPr>
        <w:keepNext w:val="0"/>
        <w:spacing w:after="80"/>
      </w:pPr>
      <w:r>
        <w:rPr>
          <w:b w:val="0"/>
          <w:sz w:val="19"/>
        </w:rPr>
      </w:r>
      <w:hyperlink r:id="rId553">
        <w:r>
          <w:rPr>
            <w:color w:val="155A77"/>
          </w:rPr>
          <w:t>DOI 10.22331/q-2025-06-18-1776</w:t>
        </w:r>
      </w:hyperlink>
      <w:r>
        <w:t xml:space="preserve">  |  </w:t>
      </w:r>
      <w:hyperlink r:id="rId554">
        <w:r>
          <w:rPr>
            <w:color w:val="155A77"/>
          </w:rPr>
          <w:t>Source record</w:t>
        </w:r>
      </w:hyperlink>
      <w:r>
        <w:t xml:space="preserve">  |  Registered DOI metadata</w:t>
      </w:r>
    </w:p>
    <w:p>
      <w:pPr>
        <w:keepNext/>
        <w:spacing w:before="140" w:after="60"/>
      </w:pPr>
      <w:r>
        <w:rPr>
          <w:b/>
          <w:sz w:val="21"/>
        </w:rPr>
        <w:t>Q0276  Parallel Quantum Signal Processing Via Polynomial Factorization</w:t>
      </w:r>
    </w:p>
    <w:p>
      <w:pPr>
        <w:keepNext/>
        <w:spacing w:after="40"/>
      </w:pPr>
      <w:r>
        <w:rPr>
          <w:b w:val="0"/>
          <w:sz w:val="19"/>
        </w:rPr>
        <w:t>John M. Martyn, Zane M. Rossi, Kevin Z. Cheng, Yuan Liu, Isaac L. Chuang.</w:t>
      </w:r>
    </w:p>
    <w:p>
      <w:pPr>
        <w:keepNext/>
        <w:spacing w:after="40"/>
      </w:pPr>
      <w:r>
        <w:rPr>
          <w:b w:val="0"/>
          <w:sz w:val="19"/>
        </w:rPr>
        <w:t>Journal article | 2025 | Quantum | vol. 9 | pp. 1834 | article 1834.</w:t>
      </w:r>
    </w:p>
    <w:p>
      <w:pPr>
        <w:keepNext w:val="0"/>
        <w:spacing w:after="80"/>
      </w:pPr>
      <w:r>
        <w:rPr>
          <w:b w:val="0"/>
          <w:sz w:val="19"/>
        </w:rPr>
      </w:r>
      <w:hyperlink r:id="rId555">
        <w:r>
          <w:rPr>
            <w:color w:val="155A77"/>
          </w:rPr>
          <w:t>DOI 10.22331/q-2025-08-27-1834</w:t>
        </w:r>
      </w:hyperlink>
      <w:r>
        <w:t xml:space="preserve">  |  </w:t>
      </w:r>
      <w:hyperlink r:id="rId556">
        <w:r>
          <w:rPr>
            <w:color w:val="155A77"/>
          </w:rPr>
          <w:t>Source record</w:t>
        </w:r>
      </w:hyperlink>
      <w:r>
        <w:t xml:space="preserve">  |  Registered DOI metadata</w:t>
      </w:r>
    </w:p>
    <w:p>
      <w:pPr>
        <w:keepNext/>
        <w:spacing w:before="140" w:after="60"/>
      </w:pPr>
      <w:r>
        <w:rPr>
          <w:b/>
          <w:sz w:val="21"/>
        </w:rPr>
        <w:t>Q0277  Private Quantum Signal Processing</w:t>
      </w:r>
    </w:p>
    <w:p>
      <w:pPr>
        <w:keepNext/>
        <w:spacing w:after="40"/>
      </w:pPr>
      <w:r>
        <w:rPr>
          <w:b w:val="0"/>
          <w:sz w:val="19"/>
        </w:rPr>
        <w:t>Akinori KAWACHI, Yuto NISHIKUBO.</w:t>
      </w:r>
    </w:p>
    <w:p>
      <w:pPr>
        <w:keepNext/>
        <w:spacing w:after="40"/>
      </w:pPr>
      <w:r>
        <w:rPr>
          <w:b w:val="0"/>
          <w:sz w:val="19"/>
        </w:rPr>
        <w:t>Journal article | 2025 | IEICE Transactions on Fundamentals of Electronics, Communications and Computer Sciences | vol. E108.A | no. 9 | pp. 1105-1113 | article 2024DMP0017.</w:t>
      </w:r>
    </w:p>
    <w:p>
      <w:pPr>
        <w:keepNext w:val="0"/>
        <w:spacing w:after="80"/>
      </w:pPr>
      <w:r>
        <w:rPr>
          <w:b w:val="0"/>
          <w:sz w:val="19"/>
        </w:rPr>
      </w:r>
      <w:hyperlink r:id="rId557">
        <w:r>
          <w:rPr>
            <w:color w:val="155A77"/>
          </w:rPr>
          <w:t>DOI 10.1587/transfun.2024dmp0017</w:t>
        </w:r>
      </w:hyperlink>
      <w:r>
        <w:t xml:space="preserve">  |  </w:t>
      </w:r>
      <w:hyperlink r:id="rId558">
        <w:r>
          <w:rPr>
            <w:color w:val="155A77"/>
          </w:rPr>
          <w:t>Source record</w:t>
        </w:r>
      </w:hyperlink>
      <w:r>
        <w:t xml:space="preserve">  |  Registered DOI metadata</w:t>
      </w:r>
    </w:p>
    <w:p>
      <w:pPr>
        <w:keepNext/>
        <w:spacing w:before="140" w:after="60"/>
      </w:pPr>
      <w:r>
        <w:rPr>
          <w:b/>
          <w:sz w:val="21"/>
        </w:rPr>
        <w:t>Q0278  Prospects of quantum error mitigation for quantum signal processing</w:t>
      </w:r>
    </w:p>
    <w:p>
      <w:pPr>
        <w:keepNext/>
        <w:spacing w:after="40"/>
      </w:pPr>
      <w:r>
        <w:rPr>
          <w:b w:val="0"/>
          <w:sz w:val="19"/>
        </w:rPr>
        <w:t>Ugnė Liaubaitė, S E Skelton.</w:t>
      </w:r>
    </w:p>
    <w:p>
      <w:pPr>
        <w:keepNext/>
        <w:spacing w:after="40"/>
      </w:pPr>
      <w:r>
        <w:rPr>
          <w:b w:val="0"/>
          <w:sz w:val="19"/>
        </w:rPr>
        <w:t>Journal article | 2025 | Physica Scripta | vol. 100 | no. 12 | pp. 125119.</w:t>
      </w:r>
    </w:p>
    <w:p>
      <w:pPr>
        <w:keepNext w:val="0"/>
        <w:spacing w:after="80"/>
      </w:pPr>
      <w:r>
        <w:rPr>
          <w:b w:val="0"/>
          <w:sz w:val="19"/>
        </w:rPr>
      </w:r>
      <w:hyperlink r:id="rId559">
        <w:r>
          <w:rPr>
            <w:color w:val="155A77"/>
          </w:rPr>
          <w:t>DOI 10.1088/1402-4896/ae216a</w:t>
        </w:r>
      </w:hyperlink>
      <w:r>
        <w:t xml:space="preserve">  |  </w:t>
      </w:r>
      <w:hyperlink r:id="rId560">
        <w:r>
          <w:rPr>
            <w:color w:val="155A77"/>
          </w:rPr>
          <w:t>Source record</w:t>
        </w:r>
      </w:hyperlink>
      <w:r>
        <w:t xml:space="preserve">  |  Registered DOI metadata</w:t>
      </w:r>
    </w:p>
    <w:p>
      <w:pPr>
        <w:keepNext/>
        <w:spacing w:before="140" w:after="60"/>
      </w:pPr>
      <w:r>
        <w:rPr>
          <w:b/>
          <w:sz w:val="21"/>
        </w:rPr>
        <w:t>Q0279  Quantum Machine Learning for Enhancing Signal Processing Applications</w:t>
      </w:r>
    </w:p>
    <w:p>
      <w:pPr>
        <w:keepNext/>
        <w:spacing w:after="40"/>
      </w:pPr>
      <w:r>
        <w:rPr>
          <w:b w:val="0"/>
          <w:sz w:val="19"/>
        </w:rPr>
        <w:t>Kamineni Sairam, Shashikant Deepak, Rekha Chakravarthi, Saumendra Ku. Mohanty, P.S. Raghavendra Rao, Varsha Choudhary, Ankit Punia.</w:t>
      </w:r>
    </w:p>
    <w:p>
      <w:pPr>
        <w:keepNext/>
        <w:spacing w:after="40"/>
      </w:pPr>
      <w:r>
        <w:rPr>
          <w:b w:val="0"/>
          <w:sz w:val="19"/>
        </w:rPr>
        <w:t>Journal article | 2025 | International Journal of Engineering, Science and Information Technology | vol. 5 | no. 2 | pp. 508-512.</w:t>
      </w:r>
    </w:p>
    <w:p>
      <w:pPr>
        <w:keepNext w:val="0"/>
        <w:spacing w:after="80"/>
      </w:pPr>
      <w:r>
        <w:rPr>
          <w:b w:val="0"/>
          <w:sz w:val="19"/>
        </w:rPr>
      </w:r>
      <w:hyperlink r:id="rId561">
        <w:r>
          <w:rPr>
            <w:color w:val="155A77"/>
          </w:rPr>
          <w:t>DOI 10.52088/ijesty.v5i2.1375</w:t>
        </w:r>
      </w:hyperlink>
      <w:r>
        <w:t xml:space="preserve">  |  </w:t>
      </w:r>
      <w:hyperlink r:id="rId562">
        <w:r>
          <w:rPr>
            <w:color w:val="155A77"/>
          </w:rPr>
          <w:t>Source record</w:t>
        </w:r>
      </w:hyperlink>
      <w:r>
        <w:t xml:space="preserve">  |  Registered DOI metadata</w:t>
      </w:r>
    </w:p>
    <w:p>
      <w:pPr>
        <w:keepNext/>
        <w:spacing w:before="140" w:after="60"/>
      </w:pPr>
      <w:r>
        <w:rPr>
          <w:b/>
          <w:sz w:val="21"/>
        </w:rPr>
        <w:t>Q0280  Quantum signal processing and the quantum singular value transformation</w:t>
      </w:r>
    </w:p>
    <w:p>
      <w:pPr>
        <w:keepNext/>
        <w:spacing w:after="40"/>
      </w:pPr>
      <w:r>
        <w:rPr>
          <w:b w:val="0"/>
          <w:sz w:val="19"/>
        </w:rPr>
        <w:t>Steven Herbert.</w:t>
      </w:r>
    </w:p>
    <w:p>
      <w:pPr>
        <w:keepNext/>
        <w:spacing w:after="40"/>
      </w:pPr>
      <w:r>
        <w:rPr>
          <w:b w:val="0"/>
          <w:sz w:val="19"/>
        </w:rPr>
        <w:t>Book chapter | 2025 | Quantum Computing | pp. 253-276.</w:t>
      </w:r>
    </w:p>
    <w:p>
      <w:pPr>
        <w:keepNext w:val="0"/>
        <w:spacing w:after="80"/>
      </w:pPr>
      <w:r>
        <w:rPr>
          <w:b w:val="0"/>
          <w:sz w:val="19"/>
        </w:rPr>
      </w:r>
      <w:hyperlink r:id="rId563">
        <w:r>
          <w:rPr>
            <w:color w:val="155A77"/>
          </w:rPr>
          <w:t>DOI 10.1093/9780191964381.003.0014</w:t>
        </w:r>
      </w:hyperlink>
      <w:r>
        <w:t xml:space="preserve">  |  </w:t>
      </w:r>
      <w:hyperlink r:id="rId564">
        <w:r>
          <w:rPr>
            <w:color w:val="155A77"/>
          </w:rPr>
          <w:t>Source record</w:t>
        </w:r>
      </w:hyperlink>
      <w:r>
        <w:t xml:space="preserve">  |  Registered DOI metadata</w:t>
      </w:r>
    </w:p>
    <w:p>
      <w:pPr>
        <w:keepNext/>
        <w:spacing w:before="140" w:after="60"/>
      </w:pPr>
      <w:r>
        <w:rPr>
          <w:b/>
          <w:sz w:val="21"/>
        </w:rPr>
        <w:t>Q0281  Qubitization and Quantum Signal Processing</w:t>
      </w:r>
    </w:p>
    <w:p>
      <w:pPr>
        <w:keepNext/>
        <w:spacing w:after="40"/>
      </w:pPr>
      <w:r>
        <w:rPr>
          <w:b w:val="0"/>
          <w:sz w:val="19"/>
        </w:rPr>
        <w:t>Osama M. Raisuddin, Suvranu De.</w:t>
      </w:r>
    </w:p>
    <w:p>
      <w:pPr>
        <w:keepNext/>
        <w:spacing w:after="40"/>
      </w:pPr>
      <w:r>
        <w:rPr>
          <w:b w:val="0"/>
          <w:sz w:val="19"/>
        </w:rPr>
        <w:t>Book chapter | 2025 | Quantum Computing for Engineers | pp. 179-183.</w:t>
      </w:r>
    </w:p>
    <w:p>
      <w:pPr>
        <w:keepNext w:val="0"/>
        <w:spacing w:after="80"/>
      </w:pPr>
      <w:r>
        <w:rPr>
          <w:b w:val="0"/>
          <w:sz w:val="19"/>
        </w:rPr>
      </w:r>
      <w:hyperlink r:id="rId565">
        <w:r>
          <w:rPr>
            <w:color w:val="155A77"/>
          </w:rPr>
          <w:t>DOI 10.1007/978-3-032-03325-3_23</w:t>
        </w:r>
      </w:hyperlink>
      <w:r>
        <w:t xml:space="preserve">  |  </w:t>
      </w:r>
      <w:hyperlink r:id="rId566">
        <w:r>
          <w:rPr>
            <w:color w:val="155A77"/>
          </w:rPr>
          <w:t>Source record</w:t>
        </w:r>
      </w:hyperlink>
      <w:r>
        <w:t xml:space="preserve">  |  Registered DOI metadata</w:t>
      </w:r>
    </w:p>
    <w:p>
      <w:pPr>
        <w:keepNext/>
        <w:spacing w:before="140" w:after="60"/>
      </w:pPr>
      <w:r>
        <w:rPr>
          <w:b/>
          <w:sz w:val="21"/>
        </w:rPr>
        <w:t>Q0282  Statistical Signal Processing for Quantum Error Mitigation</w:t>
      </w:r>
    </w:p>
    <w:p>
      <w:pPr>
        <w:keepNext/>
        <w:spacing w:after="40"/>
      </w:pPr>
      <w:r>
        <w:rPr>
          <w:b w:val="0"/>
          <w:sz w:val="19"/>
        </w:rPr>
        <w:t>Kausthubh Chandramouli, Kelly Mae Allen, Christopher Mori, Dror Baron, Mário A. T. Figueiredo.</w:t>
      </w:r>
    </w:p>
    <w:p>
      <w:pPr>
        <w:keepNext/>
        <w:spacing w:after="40"/>
      </w:pPr>
      <w:r>
        <w:rPr>
          <w:b w:val="0"/>
          <w:sz w:val="19"/>
        </w:rPr>
        <w:t>Conference paper | 2025 | 2025 IEEE International Conference on Quantum Computing and Engineering (QCE) | pp. 269-275.</w:t>
      </w:r>
    </w:p>
    <w:p>
      <w:pPr>
        <w:keepNext w:val="0"/>
        <w:spacing w:after="80"/>
      </w:pPr>
      <w:r>
        <w:rPr>
          <w:b w:val="0"/>
          <w:sz w:val="19"/>
        </w:rPr>
      </w:r>
      <w:hyperlink r:id="rId567">
        <w:r>
          <w:rPr>
            <w:color w:val="155A77"/>
          </w:rPr>
          <w:t>DOI 10.1109/qce65121.2025.00038</w:t>
        </w:r>
      </w:hyperlink>
      <w:r>
        <w:t xml:space="preserve">  |  </w:t>
      </w:r>
      <w:hyperlink r:id="rId568">
        <w:r>
          <w:rPr>
            <w:color w:val="155A77"/>
          </w:rPr>
          <w:t>Source record</w:t>
        </w:r>
      </w:hyperlink>
      <w:r>
        <w:t xml:space="preserve">  |  Registered DOI metadata</w:t>
      </w:r>
    </w:p>
    <w:p>
      <w:pPr>
        <w:keepNext/>
        <w:spacing w:before="140" w:after="60"/>
      </w:pPr>
      <w:r>
        <w:rPr>
          <w:b/>
          <w:sz w:val="21"/>
        </w:rPr>
        <w:t>Q0283  Derivative Pricing using Quantum Signal Processing</w:t>
      </w:r>
    </w:p>
    <w:p>
      <w:pPr>
        <w:keepNext/>
        <w:spacing w:after="40"/>
      </w:pPr>
      <w:r>
        <w:rPr>
          <w:b w:val="0"/>
          <w:sz w:val="19"/>
        </w:rPr>
        <w:t>Nikitas Stamatopoulos, William J. Zeng.</w:t>
      </w:r>
    </w:p>
    <w:p>
      <w:pPr>
        <w:keepNext/>
        <w:spacing w:after="40"/>
      </w:pPr>
      <w:r>
        <w:rPr>
          <w:b w:val="0"/>
          <w:sz w:val="19"/>
        </w:rPr>
        <w:t>Journal article | 2024 | Quantum | vol. 8 | pp. 1322 | article 1322.</w:t>
      </w:r>
    </w:p>
    <w:p>
      <w:pPr>
        <w:keepNext w:val="0"/>
        <w:spacing w:after="80"/>
      </w:pPr>
      <w:r>
        <w:rPr>
          <w:b w:val="0"/>
          <w:sz w:val="19"/>
        </w:rPr>
      </w:r>
      <w:hyperlink r:id="rId569">
        <w:r>
          <w:rPr>
            <w:color w:val="155A77"/>
          </w:rPr>
          <w:t>DOI 10.22331/q-2024-04-30-1322</w:t>
        </w:r>
      </w:hyperlink>
      <w:r>
        <w:t xml:space="preserve">  |  </w:t>
      </w:r>
      <w:hyperlink r:id="rId570">
        <w:r>
          <w:rPr>
            <w:color w:val="155A77"/>
          </w:rPr>
          <w:t>Source record</w:t>
        </w:r>
      </w:hyperlink>
      <w:r>
        <w:t xml:space="preserve">  |  Registered DOI metadata</w:t>
      </w:r>
    </w:p>
    <w:p>
      <w:pPr>
        <w:keepNext/>
        <w:spacing w:before="140" w:after="60"/>
      </w:pPr>
      <w:r>
        <w:rPr>
          <w:b/>
          <w:sz w:val="21"/>
        </w:rPr>
        <w:t>Q0284  Generalized Quantum Signal Processing</w:t>
      </w:r>
    </w:p>
    <w:p>
      <w:pPr>
        <w:keepNext/>
        <w:spacing w:after="40"/>
      </w:pPr>
      <w:r>
        <w:rPr>
          <w:b w:val="0"/>
          <w:sz w:val="19"/>
        </w:rPr>
        <w:t>Danial Motlagh, Nathan Wiebe.</w:t>
      </w:r>
    </w:p>
    <w:p>
      <w:pPr>
        <w:keepNext/>
        <w:spacing w:after="40"/>
      </w:pPr>
      <w:r>
        <w:rPr>
          <w:b w:val="0"/>
          <w:sz w:val="19"/>
        </w:rPr>
        <w:t>Journal article | 2024 | PRX Quantum | vol. 5 | no. 2 | article 020368.</w:t>
      </w:r>
    </w:p>
    <w:p>
      <w:pPr>
        <w:keepNext w:val="0"/>
        <w:spacing w:after="80"/>
      </w:pPr>
      <w:r>
        <w:rPr>
          <w:b w:val="0"/>
          <w:sz w:val="19"/>
        </w:rPr>
      </w:r>
      <w:hyperlink r:id="rId571">
        <w:r>
          <w:rPr>
            <w:color w:val="155A77"/>
          </w:rPr>
          <w:t>DOI 10.1103/prxquantum.5.020368</w:t>
        </w:r>
      </w:hyperlink>
      <w:r>
        <w:t xml:space="preserve">  |  </w:t>
      </w:r>
      <w:hyperlink r:id="rId572">
        <w:r>
          <w:rPr>
            <w:color w:val="155A77"/>
          </w:rPr>
          <w:t>Source record</w:t>
        </w:r>
      </w:hyperlink>
      <w:r>
        <w:t xml:space="preserve">  |  Registered DOI metadata</w:t>
      </w:r>
    </w:p>
    <w:p>
      <w:pPr>
        <w:keepNext/>
        <w:spacing w:before="140" w:after="60"/>
      </w:pPr>
      <w:r>
        <w:rPr>
          <w:b/>
          <w:sz w:val="21"/>
        </w:rPr>
        <w:t>Q0285  Infinite quantum signal processing</w:t>
      </w:r>
    </w:p>
    <w:p>
      <w:pPr>
        <w:keepNext/>
        <w:spacing w:after="40"/>
      </w:pPr>
      <w:r>
        <w:rPr>
          <w:b w:val="0"/>
          <w:sz w:val="19"/>
        </w:rPr>
        <w:t>Yulong Dong, Lin Lin, Hongkang Ni, Jiasu Wang.</w:t>
      </w:r>
    </w:p>
    <w:p>
      <w:pPr>
        <w:keepNext/>
        <w:spacing w:after="40"/>
      </w:pPr>
      <w:r>
        <w:rPr>
          <w:b w:val="0"/>
          <w:sz w:val="19"/>
        </w:rPr>
        <w:t>Journal article | 2024 | Quantum | vol. 8 | pp. 1558 | article 1558.</w:t>
      </w:r>
    </w:p>
    <w:p>
      <w:pPr>
        <w:keepNext w:val="0"/>
        <w:spacing w:after="80"/>
      </w:pPr>
      <w:r>
        <w:rPr>
          <w:b w:val="0"/>
          <w:sz w:val="19"/>
        </w:rPr>
      </w:r>
      <w:hyperlink r:id="rId573">
        <w:r>
          <w:rPr>
            <w:color w:val="155A77"/>
          </w:rPr>
          <w:t>DOI 10.22331/q-2024-12-10-1558</w:t>
        </w:r>
      </w:hyperlink>
      <w:r>
        <w:t xml:space="preserve">  |  </w:t>
      </w:r>
      <w:hyperlink r:id="rId574">
        <w:r>
          <w:rPr>
            <w:color w:val="155A77"/>
          </w:rPr>
          <w:t>Source record</w:t>
        </w:r>
      </w:hyperlink>
      <w:r>
        <w:t xml:space="preserve">  |  Registered DOI metadata</w:t>
      </w:r>
    </w:p>
    <w:p>
      <w:pPr>
        <w:pStyle w:val="Heading2"/>
      </w:pPr>
      <w:r>
        <w:t>D06T03 Quantum singular value transformation</w:t>
      </w:r>
    </w:p>
    <w:p>
      <w:pPr>
        <w:keepNext w:val="0"/>
      </w:pPr>
      <w:r>
        <w:rPr>
          <w:b w:val="0"/>
        </w:rPr>
        <w:t>Singular value transformation applies polynomial functions to the singular values of a block encoded matrix. It unifies many algorithms while making access assumptions explicit.</w:t>
      </w:r>
    </w:p>
    <w:p>
      <w:pPr>
        <w:keepNext w:val="0"/>
      </w:pPr>
      <w:r>
        <w:rPr>
          <w:b w:val="0"/>
        </w:rPr>
        <w:t>Fine subcategories: Matrix functions; singular value thresholds; pseudoinverses; spectral filtering; polynomial degree.</w:t>
      </w:r>
    </w:p>
    <w:p>
      <w:pPr>
        <w:keepNext w:val="0"/>
      </w:pPr>
      <w:r>
        <w:rPr>
          <w:b w:val="0"/>
          <w:sz w:val="19"/>
        </w:rPr>
        <w:t>Primary catalog resources: 18. Related topic assignments are searchable in the HTML.</w:t>
      </w:r>
    </w:p>
    <w:p>
      <w:pPr>
        <w:keepNext/>
        <w:spacing w:before="140" w:after="60"/>
      </w:pPr>
      <w:r>
        <w:rPr>
          <w:b/>
          <w:sz w:val="21"/>
        </w:rPr>
        <w:t>Q0286  Quantum singular value transformation and beyond: exponential improvements for quantum matrix arithmetics</w:t>
      </w:r>
    </w:p>
    <w:p>
      <w:pPr>
        <w:keepNext/>
        <w:spacing w:after="40"/>
      </w:pPr>
      <w:r>
        <w:rPr>
          <w:b w:val="0"/>
          <w:sz w:val="19"/>
        </w:rPr>
        <w:t>András Gilyén, Yuan Su, Guang Hao Low, Nathan Wiebe.</w:t>
      </w:r>
    </w:p>
    <w:p>
      <w:pPr>
        <w:keepNext/>
        <w:spacing w:after="40"/>
      </w:pPr>
      <w:r>
        <w:rPr>
          <w:b w:val="0"/>
          <w:sz w:val="19"/>
        </w:rPr>
        <w:t>Conference paper | 2019 | Proceedings of the 51st Annual ACM SIGACT Symposium on Theory of Computing | pp. 193-204.</w:t>
      </w:r>
    </w:p>
    <w:p>
      <w:pPr>
        <w:keepNext w:val="0"/>
        <w:spacing w:after="80"/>
      </w:pPr>
      <w:r>
        <w:rPr>
          <w:b w:val="0"/>
          <w:sz w:val="19"/>
        </w:rPr>
      </w:r>
      <w:hyperlink r:id="rId575">
        <w:r>
          <w:rPr>
            <w:color w:val="155A77"/>
          </w:rPr>
          <w:t>DOI 10.1145/3313276.3316366</w:t>
        </w:r>
      </w:hyperlink>
      <w:r>
        <w:t xml:space="preserve">  |  </w:t>
      </w:r>
      <w:hyperlink r:id="rId576">
        <w:r>
          <w:rPr>
            <w:color w:val="155A77"/>
          </w:rPr>
          <w:t>Source record</w:t>
        </w:r>
      </w:hyperlink>
      <w:r>
        <w:t xml:space="preserve">  |  Registered DOI metadata</w:t>
      </w:r>
    </w:p>
    <w:p>
      <w:pPr>
        <w:keepNext/>
        <w:spacing w:before="140" w:after="60"/>
      </w:pPr>
      <w:r>
        <w:rPr>
          <w:b/>
          <w:sz w:val="21"/>
        </w:rPr>
        <w:t>Q0287  Avoiding Singular Value Thresholding in Quantum Low-Rank Recovery</w:t>
      </w:r>
    </w:p>
    <w:p>
      <w:pPr>
        <w:keepNext/>
        <w:spacing w:after="40"/>
      </w:pPr>
      <w:r>
        <w:rPr>
          <w:b w:val="0"/>
          <w:sz w:val="19"/>
        </w:rPr>
        <w:t>Angshul Majumdar.</w:t>
      </w:r>
    </w:p>
    <w:p>
      <w:pPr>
        <w:keepNext/>
        <w:spacing w:after="40"/>
      </w:pPr>
      <w:r>
        <w:rPr>
          <w:b w:val="0"/>
          <w:sz w:val="19"/>
        </w:rPr>
        <w:t>Journal article | 2026 | IEEE Signal Processing Letters | vol. 33 | pp. 2820-2824.</w:t>
      </w:r>
    </w:p>
    <w:p>
      <w:pPr>
        <w:keepNext w:val="0"/>
        <w:spacing w:after="80"/>
      </w:pPr>
      <w:r>
        <w:rPr>
          <w:b w:val="0"/>
          <w:sz w:val="19"/>
        </w:rPr>
      </w:r>
      <w:hyperlink r:id="rId577">
        <w:r>
          <w:rPr>
            <w:color w:val="155A77"/>
          </w:rPr>
          <w:t>DOI 10.1109/lsp.2026.3710103</w:t>
        </w:r>
      </w:hyperlink>
      <w:r>
        <w:t xml:space="preserve">  |  </w:t>
      </w:r>
      <w:hyperlink r:id="rId578">
        <w:r>
          <w:rPr>
            <w:color w:val="155A77"/>
          </w:rPr>
          <w:t>Source record</w:t>
        </w:r>
      </w:hyperlink>
      <w:r>
        <w:t xml:space="preserve">  |  Registered DOI metadata</w:t>
      </w:r>
    </w:p>
    <w:p>
      <w:pPr>
        <w:keepNext/>
        <w:spacing w:before="140" w:after="60"/>
      </w:pPr>
      <w:r>
        <w:rPr>
          <w:b/>
          <w:sz w:val="21"/>
        </w:rPr>
        <w:t>Q0288  Improved Performance of Quantum Search via Quantum Singular Value Transformation</w:t>
      </w:r>
    </w:p>
    <w:p>
      <w:pPr>
        <w:keepNext/>
        <w:spacing w:after="40"/>
      </w:pPr>
      <w:r>
        <w:rPr>
          <w:b w:val="0"/>
          <w:sz w:val="19"/>
        </w:rPr>
        <w:t>Zheng Zhang, Minzhong Luo.</w:t>
      </w:r>
    </w:p>
    <w:p>
      <w:pPr>
        <w:keepNext/>
        <w:spacing w:after="40"/>
      </w:pPr>
      <w:r>
        <w:rPr>
          <w:b w:val="0"/>
          <w:sz w:val="19"/>
        </w:rPr>
        <w:t>Conference paper | 2026 | Proceedings of the 2026 7th International Conference on Computer Information and Big Data Applications | pp. 240-244.</w:t>
      </w:r>
    </w:p>
    <w:p>
      <w:pPr>
        <w:keepNext w:val="0"/>
        <w:spacing w:after="80"/>
      </w:pPr>
      <w:r>
        <w:rPr>
          <w:b w:val="0"/>
          <w:sz w:val="19"/>
        </w:rPr>
      </w:r>
      <w:hyperlink r:id="rId579">
        <w:r>
          <w:rPr>
            <w:color w:val="155A77"/>
          </w:rPr>
          <w:t>DOI 10.1145/3813822.3813860</w:t>
        </w:r>
      </w:hyperlink>
      <w:r>
        <w:t xml:space="preserve">  |  </w:t>
      </w:r>
      <w:hyperlink r:id="rId580">
        <w:r>
          <w:rPr>
            <w:color w:val="155A77"/>
          </w:rPr>
          <w:t>Source record</w:t>
        </w:r>
      </w:hyperlink>
      <w:r>
        <w:t xml:space="preserve">  |  Registered DOI metadata</w:t>
      </w:r>
    </w:p>
    <w:p>
      <w:pPr>
        <w:keepNext/>
        <w:spacing w:before="140" w:after="60"/>
      </w:pPr>
      <w:r>
        <w:rPr>
          <w:b/>
          <w:sz w:val="21"/>
        </w:rPr>
        <w:t>Q0289  SIGNAL DENOISING BASED ON QUANTUM ADAPTIVE TRANSFORMATION AND SINGULAR VALUE DECOMPOSITION</w:t>
      </w:r>
    </w:p>
    <w:p>
      <w:pPr>
        <w:keepNext/>
        <w:spacing w:after="40"/>
      </w:pPr>
      <w:r>
        <w:rPr>
          <w:b w:val="0"/>
          <w:sz w:val="19"/>
        </w:rPr>
        <w:t>YingYing Sun, MengYao Lv, ChenLin Wu, WeiXian Xie, ZiYuan Fang, RuiTong Zhao.</w:t>
      </w:r>
    </w:p>
    <w:p>
      <w:pPr>
        <w:keepNext/>
        <w:spacing w:after="40"/>
      </w:pPr>
      <w:r>
        <w:rPr>
          <w:b w:val="0"/>
          <w:sz w:val="19"/>
        </w:rPr>
        <w:t>Journal article | 2026 | Journal of Computer Science and Electrical Engineering | vol. 8 | no. 3 | pp. 27-33.</w:t>
      </w:r>
    </w:p>
    <w:p>
      <w:pPr>
        <w:keepNext w:val="0"/>
        <w:spacing w:after="80"/>
      </w:pPr>
      <w:r>
        <w:rPr>
          <w:b w:val="0"/>
          <w:sz w:val="19"/>
        </w:rPr>
      </w:r>
      <w:hyperlink r:id="rId581">
        <w:r>
          <w:rPr>
            <w:color w:val="155A77"/>
          </w:rPr>
          <w:t>DOI 10.61784/jcsee3134</w:t>
        </w:r>
      </w:hyperlink>
      <w:r>
        <w:t xml:space="preserve">  |  </w:t>
      </w:r>
      <w:hyperlink r:id="rId582">
        <w:r>
          <w:rPr>
            <w:color w:val="155A77"/>
          </w:rPr>
          <w:t>Source record</w:t>
        </w:r>
      </w:hyperlink>
      <w:r>
        <w:t xml:space="preserve">  |  Registered DOI metadata</w:t>
      </w:r>
    </w:p>
    <w:p>
      <w:pPr>
        <w:keepNext/>
        <w:spacing w:before="140" w:after="60"/>
      </w:pPr>
      <w:r>
        <w:rPr>
          <w:b/>
          <w:sz w:val="21"/>
        </w:rPr>
        <w:t>Q0290  Simple Harmonic Motion Analysis of Elastic Structures Using Hamiltonian Simulation via Quantum Singular Value Transformation</w:t>
      </w:r>
    </w:p>
    <w:p>
      <w:pPr>
        <w:keepNext/>
        <w:spacing w:after="40"/>
      </w:pPr>
      <w:r>
        <w:rPr>
          <w:b w:val="0"/>
          <w:sz w:val="19"/>
        </w:rPr>
        <w:t>Koya Wagatsuma, Katsuhiro Endo, Kenjiro Terada.</w:t>
      </w:r>
    </w:p>
    <w:p>
      <w:pPr>
        <w:keepNext/>
        <w:spacing w:after="40"/>
      </w:pPr>
      <w:r>
        <w:rPr>
          <w:b w:val="0"/>
          <w:sz w:val="19"/>
        </w:rPr>
        <w:t>Journal article | 2026 | International Journal for Numerical Methods in Engineering | vol. 127 | no. 16 | article e70407.</w:t>
      </w:r>
    </w:p>
    <w:p>
      <w:pPr>
        <w:keepNext w:val="0"/>
        <w:spacing w:after="80"/>
      </w:pPr>
      <w:r>
        <w:rPr>
          <w:b w:val="0"/>
          <w:sz w:val="19"/>
        </w:rPr>
      </w:r>
      <w:hyperlink r:id="rId583">
        <w:r>
          <w:rPr>
            <w:color w:val="155A77"/>
          </w:rPr>
          <w:t>DOI 10.1002/nme.70407</w:t>
        </w:r>
      </w:hyperlink>
      <w:r>
        <w:t xml:space="preserve">  |  </w:t>
      </w:r>
      <w:hyperlink r:id="rId584">
        <w:r>
          <w:rPr>
            <w:color w:val="155A77"/>
          </w:rPr>
          <w:t>Source record</w:t>
        </w:r>
      </w:hyperlink>
      <w:r>
        <w:t xml:space="preserve">  |  Registered DOI metadata</w:t>
      </w:r>
    </w:p>
    <w:p>
      <w:pPr>
        <w:keepNext/>
        <w:spacing w:before="140" w:after="60"/>
      </w:pPr>
      <w:r>
        <w:rPr>
          <w:b/>
          <w:sz w:val="21"/>
        </w:rPr>
        <w:t>Q0291  Singular value transformation for unknown quantum channels</w:t>
      </w:r>
    </w:p>
    <w:p>
      <w:pPr>
        <w:keepNext/>
        <w:spacing w:after="40"/>
      </w:pPr>
      <w:r>
        <w:rPr>
          <w:b w:val="0"/>
          <w:sz w:val="19"/>
        </w:rPr>
        <w:t>Ryotaro Niwa, Zane Marius Rossi, Philip Taranto, Mio Murao.</w:t>
      </w:r>
    </w:p>
    <w:p>
      <w:pPr>
        <w:keepNext/>
        <w:spacing w:after="40"/>
      </w:pPr>
      <w:r>
        <w:rPr>
          <w:b w:val="0"/>
          <w:sz w:val="19"/>
        </w:rPr>
        <w:t>Journal article | 2026 | Physical Review A | vol. 114 | no. 3 | article L030401.</w:t>
      </w:r>
    </w:p>
    <w:p>
      <w:pPr>
        <w:keepNext w:val="0"/>
        <w:spacing w:after="80"/>
      </w:pPr>
      <w:r>
        <w:rPr>
          <w:b w:val="0"/>
          <w:sz w:val="19"/>
        </w:rPr>
      </w:r>
      <w:hyperlink r:id="rId585">
        <w:r>
          <w:rPr>
            <w:color w:val="155A77"/>
          </w:rPr>
          <w:t>DOI 10.1103/321q-k5dh</w:t>
        </w:r>
      </w:hyperlink>
      <w:r>
        <w:t xml:space="preserve">  |  </w:t>
      </w:r>
      <w:hyperlink r:id="rId586">
        <w:r>
          <w:rPr>
            <w:color w:val="155A77"/>
          </w:rPr>
          <w:t>Source record</w:t>
        </w:r>
      </w:hyperlink>
      <w:r>
        <w:t xml:space="preserve">  |  Registered DOI metadata</w:t>
      </w:r>
    </w:p>
    <w:p>
      <w:pPr>
        <w:keepNext/>
        <w:spacing w:before="140" w:after="60"/>
      </w:pPr>
      <w:r>
        <w:rPr>
          <w:b/>
          <w:sz w:val="21"/>
        </w:rPr>
        <w:t>Q0292  Correction: Robust dequantization of the quantum singular value transformation and quantum machine learning algorithms</w:t>
      </w:r>
    </w:p>
    <w:p>
      <w:pPr>
        <w:keepNext/>
        <w:spacing w:after="40"/>
      </w:pPr>
      <w:r>
        <w:rPr>
          <w:b w:val="0"/>
          <w:sz w:val="19"/>
        </w:rPr>
        <w:t>François Le Gall.</w:t>
      </w:r>
    </w:p>
    <w:p>
      <w:pPr>
        <w:keepNext/>
        <w:spacing w:after="40"/>
      </w:pPr>
      <w:r>
        <w:rPr>
          <w:b w:val="0"/>
          <w:sz w:val="19"/>
        </w:rPr>
        <w:t>Journal article | 2025 | computational complexity | vol. 34 | no. 1 | article 5.</w:t>
      </w:r>
    </w:p>
    <w:p>
      <w:pPr>
        <w:keepNext w:val="0"/>
        <w:spacing w:after="80"/>
      </w:pPr>
      <w:r>
        <w:rPr>
          <w:b w:val="0"/>
          <w:sz w:val="19"/>
        </w:rPr>
      </w:r>
      <w:hyperlink r:id="rId587">
        <w:r>
          <w:rPr>
            <w:color w:val="155A77"/>
          </w:rPr>
          <w:t>DOI 10.1007/s00037-025-00265-8</w:t>
        </w:r>
      </w:hyperlink>
      <w:r>
        <w:t xml:space="preserve">  |  </w:t>
      </w:r>
      <w:hyperlink r:id="rId588">
        <w:r>
          <w:rPr>
            <w:color w:val="155A77"/>
          </w:rPr>
          <w:t>Source record</w:t>
        </w:r>
      </w:hyperlink>
      <w:r>
        <w:t xml:space="preserve">  |  Registered DOI metadata</w:t>
      </w:r>
    </w:p>
    <w:p>
      <w:pPr>
        <w:keepNext/>
        <w:spacing w:before="140" w:after="60"/>
      </w:pPr>
      <w:r>
        <w:rPr>
          <w:b/>
          <w:sz w:val="21"/>
        </w:rPr>
        <w:t>Q0293  Implementing Credit Risk Analysis with Quantum Singular Value Transformation</w:t>
      </w:r>
    </w:p>
    <w:p>
      <w:pPr>
        <w:keepNext/>
        <w:spacing w:after="40"/>
      </w:pPr>
      <w:r>
        <w:rPr>
          <w:b w:val="0"/>
          <w:sz w:val="19"/>
        </w:rPr>
        <w:t>Davide Veronelli, Francesca Cibrario, Emanuele Dri, Valeria Zaffaroni, Giacomo Ranieri, Davide Corbelletto, Bartolomeo Montrucchio.</w:t>
      </w:r>
    </w:p>
    <w:p>
      <w:pPr>
        <w:keepNext/>
        <w:spacing w:after="40"/>
      </w:pPr>
      <w:r>
        <w:rPr>
          <w:b w:val="0"/>
          <w:sz w:val="19"/>
        </w:rPr>
        <w:t>Conference paper | 2025 | 2025 IEEE International Conference on Quantum Computing and Engineering (QCE) | pp. 2228-2237.</w:t>
      </w:r>
    </w:p>
    <w:p>
      <w:pPr>
        <w:keepNext w:val="0"/>
        <w:spacing w:after="80"/>
      </w:pPr>
      <w:r>
        <w:rPr>
          <w:b w:val="0"/>
          <w:sz w:val="19"/>
        </w:rPr>
      </w:r>
      <w:hyperlink r:id="rId589">
        <w:r>
          <w:rPr>
            <w:color w:val="155A77"/>
          </w:rPr>
          <w:t>DOI 10.1109/qce65121.2025.00243</w:t>
        </w:r>
      </w:hyperlink>
      <w:r>
        <w:t xml:space="preserve">  |  </w:t>
      </w:r>
      <w:hyperlink r:id="rId590">
        <w:r>
          <w:rPr>
            <w:color w:val="155A77"/>
          </w:rPr>
          <w:t>Source record</w:t>
        </w:r>
      </w:hyperlink>
      <w:r>
        <w:t xml:space="preserve">  |  Registered DOI metadata</w:t>
      </w:r>
    </w:p>
    <w:p>
      <w:pPr>
        <w:keepNext/>
        <w:spacing w:before="140" w:after="60"/>
      </w:pPr>
      <w:r>
        <w:rPr>
          <w:b/>
          <w:sz w:val="21"/>
        </w:rPr>
        <w:t>Q0294  Improved quantum power method and numerical integration using a quantum singular-value transformation</w:t>
      </w:r>
    </w:p>
    <w:p>
      <w:pPr>
        <w:keepNext/>
        <w:spacing w:after="40"/>
      </w:pPr>
      <w:r>
        <w:rPr>
          <w:b w:val="0"/>
          <w:sz w:val="19"/>
        </w:rPr>
        <w:t>Nhat A. Nghiem, Hiroki Sukeno, Shuyu Zhang, Tzu-Chieh Wei.</w:t>
      </w:r>
    </w:p>
    <w:p>
      <w:pPr>
        <w:keepNext/>
        <w:spacing w:after="40"/>
      </w:pPr>
      <w:r>
        <w:rPr>
          <w:b w:val="0"/>
          <w:sz w:val="19"/>
        </w:rPr>
        <w:t>Journal article | 2025 | Physical Review A | vol. 111 | no. 1 | article 012434.</w:t>
      </w:r>
    </w:p>
    <w:p>
      <w:pPr>
        <w:keepNext w:val="0"/>
        <w:spacing w:after="80"/>
      </w:pPr>
      <w:r>
        <w:rPr>
          <w:b w:val="0"/>
          <w:sz w:val="19"/>
        </w:rPr>
      </w:r>
      <w:hyperlink r:id="rId591">
        <w:r>
          <w:rPr>
            <w:color w:val="155A77"/>
          </w:rPr>
          <w:t>DOI 10.1103/physreva.111.012434</w:t>
        </w:r>
      </w:hyperlink>
      <w:r>
        <w:t xml:space="preserve">  |  </w:t>
      </w:r>
      <w:hyperlink r:id="rId592">
        <w:r>
          <w:rPr>
            <w:color w:val="155A77"/>
          </w:rPr>
          <w:t>Source record</w:t>
        </w:r>
      </w:hyperlink>
      <w:r>
        <w:t xml:space="preserve">  |  Registered DOI metadata</w:t>
      </w:r>
    </w:p>
    <w:p>
      <w:pPr>
        <w:keepNext/>
        <w:spacing w:before="140" w:after="60"/>
      </w:pPr>
      <w:r>
        <w:rPr>
          <w:b/>
          <w:sz w:val="21"/>
        </w:rPr>
        <w:t>Q0295  Matrix Encoding Method in Variational Quantum Singular Value Decomposition</w:t>
      </w:r>
    </w:p>
    <w:p>
      <w:pPr>
        <w:keepNext/>
        <w:spacing w:after="40"/>
      </w:pPr>
      <w:r>
        <w:rPr>
          <w:b w:val="0"/>
          <w:sz w:val="19"/>
        </w:rPr>
        <w:t>Alexander I. Zenchuk, Wentao Qi, Junde Wu.</w:t>
      </w:r>
    </w:p>
    <w:p>
      <w:pPr>
        <w:keepNext/>
        <w:spacing w:after="40"/>
      </w:pPr>
      <w:r>
        <w:rPr>
          <w:b w:val="0"/>
          <w:sz w:val="19"/>
        </w:rPr>
        <w:t>Journal article | 2025 | Quantum Information &amp;amp; Computation | vol. 25 | no. 4 | pp. 356-368.</w:t>
      </w:r>
    </w:p>
    <w:p>
      <w:pPr>
        <w:keepNext w:val="0"/>
        <w:spacing w:after="80"/>
      </w:pPr>
      <w:r>
        <w:rPr>
          <w:b w:val="0"/>
          <w:sz w:val="19"/>
        </w:rPr>
      </w:r>
      <w:hyperlink r:id="rId593">
        <w:r>
          <w:rPr>
            <w:color w:val="155A77"/>
          </w:rPr>
          <w:t>DOI 10.2478/qic-2025-0020</w:t>
        </w:r>
      </w:hyperlink>
      <w:r>
        <w:t xml:space="preserve">  |  </w:t>
      </w:r>
      <w:hyperlink r:id="rId594">
        <w:r>
          <w:rPr>
            <w:color w:val="155A77"/>
          </w:rPr>
          <w:t>Source record</w:t>
        </w:r>
      </w:hyperlink>
      <w:r>
        <w:t xml:space="preserve">  |  Registered DOI metadata</w:t>
      </w:r>
    </w:p>
    <w:p>
      <w:pPr>
        <w:keepNext/>
        <w:spacing w:before="140" w:after="60"/>
      </w:pPr>
      <w:r>
        <w:rPr>
          <w:b/>
          <w:sz w:val="21"/>
        </w:rPr>
        <w:t>Q0296  Robust Dequantization of the Quantum Singular Value Transformation and Quantum Machine Learning Algorithms</w:t>
      </w:r>
    </w:p>
    <w:p>
      <w:pPr>
        <w:keepNext/>
        <w:spacing w:after="40"/>
      </w:pPr>
      <w:r>
        <w:rPr>
          <w:b w:val="0"/>
          <w:sz w:val="19"/>
        </w:rPr>
        <w:t>François Le Gall.</w:t>
      </w:r>
    </w:p>
    <w:p>
      <w:pPr>
        <w:keepNext/>
        <w:spacing w:after="40"/>
      </w:pPr>
      <w:r>
        <w:rPr>
          <w:b w:val="0"/>
          <w:sz w:val="19"/>
        </w:rPr>
        <w:t>Journal article | 2025 | computational complexity | vol. 34 | no. 1 | article 2.</w:t>
      </w:r>
    </w:p>
    <w:p>
      <w:pPr>
        <w:keepNext w:val="0"/>
        <w:spacing w:after="80"/>
      </w:pPr>
      <w:r>
        <w:rPr>
          <w:b w:val="0"/>
          <w:sz w:val="19"/>
        </w:rPr>
      </w:r>
      <w:hyperlink r:id="rId595">
        <w:r>
          <w:rPr>
            <w:color w:val="155A77"/>
          </w:rPr>
          <w:t>DOI 10.1007/s00037-024-00262-3</w:t>
        </w:r>
      </w:hyperlink>
      <w:r>
        <w:t xml:space="preserve">  |  </w:t>
      </w:r>
      <w:hyperlink r:id="rId596">
        <w:r>
          <w:rPr>
            <w:color w:val="155A77"/>
          </w:rPr>
          <w:t>Source record</w:t>
        </w:r>
      </w:hyperlink>
      <w:r>
        <w:t xml:space="preserve">  |  Registered DOI metadata</w:t>
      </w:r>
    </w:p>
    <w:p>
      <w:pPr>
        <w:keepNext/>
        <w:spacing w:before="140" w:after="60"/>
      </w:pPr>
      <w:r>
        <w:rPr>
          <w:b/>
          <w:sz w:val="21"/>
        </w:rPr>
        <w:t>Q0297  A CS guide to the quantum singular value transformation</w:t>
      </w:r>
    </w:p>
    <w:p>
      <w:pPr>
        <w:keepNext/>
        <w:spacing w:after="40"/>
      </w:pPr>
      <w:r>
        <w:rPr>
          <w:b w:val="0"/>
          <w:sz w:val="19"/>
        </w:rPr>
        <w:t>Ewin Tang, Kevin Tian.</w:t>
      </w:r>
    </w:p>
    <w:p>
      <w:pPr>
        <w:keepNext/>
        <w:spacing w:after="40"/>
      </w:pPr>
      <w:r>
        <w:rPr>
          <w:b w:val="0"/>
          <w:sz w:val="19"/>
        </w:rPr>
        <w:t>Book chapter | 2024 | 2024 Symposium on Simplicity in Algorithms (SOSA) | pp. 121-143.</w:t>
      </w:r>
    </w:p>
    <w:p>
      <w:pPr>
        <w:keepNext w:val="0"/>
        <w:spacing w:after="80"/>
      </w:pPr>
      <w:r>
        <w:rPr>
          <w:b w:val="0"/>
          <w:sz w:val="19"/>
        </w:rPr>
      </w:r>
      <w:hyperlink r:id="rId597">
        <w:r>
          <w:rPr>
            <w:color w:val="155A77"/>
          </w:rPr>
          <w:t>DOI 10.1137/1.9781611977936.13</w:t>
        </w:r>
      </w:hyperlink>
      <w:r>
        <w:t xml:space="preserve">  |  </w:t>
      </w:r>
      <w:hyperlink r:id="rId598">
        <w:r>
          <w:rPr>
            <w:color w:val="155A77"/>
          </w:rPr>
          <w:t>Source record</w:t>
        </w:r>
      </w:hyperlink>
      <w:r>
        <w:t xml:space="preserve">  |  Registered DOI metadata</w:t>
      </w:r>
    </w:p>
    <w:p>
      <w:pPr>
        <w:keepNext/>
        <w:spacing w:before="140" w:after="60"/>
      </w:pPr>
      <w:r>
        <w:rPr>
          <w:b/>
          <w:sz w:val="21"/>
        </w:rPr>
        <w:t>Q0298  An Improved Classical Singular Value Transformation for Quantum Machine Learning</w:t>
      </w:r>
    </w:p>
    <w:p>
      <w:pPr>
        <w:keepNext/>
        <w:spacing w:after="40"/>
      </w:pPr>
      <w:r>
        <w:rPr>
          <w:b w:val="0"/>
          <w:sz w:val="19"/>
        </w:rPr>
        <w:t>Ainesh Bakshi, Ewin Tang.</w:t>
      </w:r>
    </w:p>
    <w:p>
      <w:pPr>
        <w:keepNext/>
        <w:spacing w:after="40"/>
      </w:pPr>
      <w:r>
        <w:rPr>
          <w:b w:val="0"/>
          <w:sz w:val="19"/>
        </w:rPr>
        <w:t>Book chapter | 2024 | Proceedings of the 2024 Annual ACM-SIAM Symposium on Discrete Algorithms (SODA) | pp. 2398-2453.</w:t>
      </w:r>
    </w:p>
    <w:p>
      <w:pPr>
        <w:keepNext w:val="0"/>
        <w:spacing w:after="80"/>
      </w:pPr>
      <w:r>
        <w:rPr>
          <w:b w:val="0"/>
          <w:sz w:val="19"/>
        </w:rPr>
      </w:r>
      <w:hyperlink r:id="rId599">
        <w:r>
          <w:rPr>
            <w:color w:val="155A77"/>
          </w:rPr>
          <w:t>DOI 10.1137/1.9781611977912.86</w:t>
        </w:r>
      </w:hyperlink>
      <w:r>
        <w:t xml:space="preserve">  |  </w:t>
      </w:r>
      <w:hyperlink r:id="rId600">
        <w:r>
          <w:rPr>
            <w:color w:val="155A77"/>
          </w:rPr>
          <w:t>Source record</w:t>
        </w:r>
      </w:hyperlink>
      <w:r>
        <w:t xml:space="preserve">  |  Registered DOI metadata</w:t>
      </w:r>
    </w:p>
    <w:p>
      <w:pPr>
        <w:keepNext/>
        <w:spacing w:before="140" w:after="60"/>
      </w:pPr>
      <w:r>
        <w:rPr>
          <w:b/>
          <w:sz w:val="21"/>
        </w:rPr>
        <w:t>Q0299  Nonlinear transformation of complex amplitudes via quantum singular value transformation</w:t>
      </w:r>
    </w:p>
    <w:p>
      <w:pPr>
        <w:keepNext/>
        <w:spacing w:after="40"/>
      </w:pPr>
      <w:r>
        <w:rPr>
          <w:b w:val="0"/>
          <w:sz w:val="19"/>
        </w:rPr>
        <w:t>Naixu Guo, Kosuke Mitarai, Keisuke Fujii.</w:t>
      </w:r>
    </w:p>
    <w:p>
      <w:pPr>
        <w:keepNext/>
        <w:spacing w:after="40"/>
      </w:pPr>
      <w:r>
        <w:rPr>
          <w:b w:val="0"/>
          <w:sz w:val="19"/>
        </w:rPr>
        <w:t>Journal article | 2024 | Physical Review Research | vol. 6 | no. 4 | article 043227.</w:t>
      </w:r>
    </w:p>
    <w:p>
      <w:pPr>
        <w:keepNext w:val="0"/>
        <w:spacing w:after="80"/>
      </w:pPr>
      <w:r>
        <w:rPr>
          <w:b w:val="0"/>
          <w:sz w:val="19"/>
        </w:rPr>
      </w:r>
      <w:hyperlink r:id="rId601">
        <w:r>
          <w:rPr>
            <w:color w:val="155A77"/>
          </w:rPr>
          <w:t>DOI 10.1103/physrevresearch.6.043227</w:t>
        </w:r>
      </w:hyperlink>
      <w:r>
        <w:t xml:space="preserve">  |  </w:t>
      </w:r>
      <w:hyperlink r:id="rId602">
        <w:r>
          <w:rPr>
            <w:color w:val="155A77"/>
          </w:rPr>
          <w:t>Source record</w:t>
        </w:r>
      </w:hyperlink>
      <w:r>
        <w:t xml:space="preserve">  |  Registered DOI metadata</w:t>
      </w:r>
    </w:p>
    <w:p>
      <w:pPr>
        <w:keepNext/>
        <w:spacing w:before="140" w:after="60"/>
      </w:pPr>
      <w:r>
        <w:rPr>
          <w:b/>
          <w:sz w:val="21"/>
        </w:rPr>
        <w:t>Q0300  Recursive quantum eigenvalue and singular-value transformation: Analytic construction of matrix sign function by Newton iteration</w:t>
      </w:r>
    </w:p>
    <w:p>
      <w:pPr>
        <w:keepNext/>
        <w:spacing w:after="40"/>
      </w:pPr>
      <w:r>
        <w:rPr>
          <w:b w:val="0"/>
          <w:sz w:val="19"/>
        </w:rPr>
        <w:t>Kaoru Mizuta, Keisuke Fujii.</w:t>
      </w:r>
    </w:p>
    <w:p>
      <w:pPr>
        <w:keepNext/>
        <w:spacing w:after="40"/>
      </w:pPr>
      <w:r>
        <w:rPr>
          <w:b w:val="0"/>
          <w:sz w:val="19"/>
        </w:rPr>
        <w:t>Journal article | 2024 | Physical Review Research | vol. 6 | no. 1 | article L012007.</w:t>
      </w:r>
    </w:p>
    <w:p>
      <w:pPr>
        <w:keepNext w:val="0"/>
        <w:spacing w:after="80"/>
      </w:pPr>
      <w:r>
        <w:rPr>
          <w:b w:val="0"/>
          <w:sz w:val="19"/>
        </w:rPr>
      </w:r>
      <w:hyperlink r:id="rId603">
        <w:r>
          <w:rPr>
            <w:color w:val="155A77"/>
          </w:rPr>
          <w:t>DOI 10.1103/physrevresearch.6.l012007</w:t>
        </w:r>
      </w:hyperlink>
      <w:r>
        <w:t xml:space="preserve">  |  </w:t>
      </w:r>
      <w:hyperlink r:id="rId604">
        <w:r>
          <w:rPr>
            <w:color w:val="155A77"/>
          </w:rPr>
          <w:t>Source record</w:t>
        </w:r>
      </w:hyperlink>
      <w:r>
        <w:t xml:space="preserve">  |  Registered DOI metadata</w:t>
      </w:r>
    </w:p>
    <w:p>
      <w:pPr>
        <w:keepNext/>
        <w:spacing w:before="140" w:after="60"/>
      </w:pPr>
      <w:r>
        <w:rPr>
          <w:b/>
          <w:sz w:val="21"/>
        </w:rPr>
        <w:t>Q0301  Singular Value Decomposition Quantum Algorithm for Quantum Biology</w:t>
      </w:r>
    </w:p>
    <w:p>
      <w:pPr>
        <w:keepNext/>
        <w:spacing w:after="40"/>
      </w:pPr>
      <w:r>
        <w:rPr>
          <w:b w:val="0"/>
          <w:sz w:val="19"/>
        </w:rPr>
        <w:t>Emily K. Oh, Timothy J. Krogmeier, Anthony W. Schlimgen, Kade Head-Marsden.</w:t>
      </w:r>
    </w:p>
    <w:p>
      <w:pPr>
        <w:keepNext/>
        <w:spacing w:after="40"/>
      </w:pPr>
      <w:r>
        <w:rPr>
          <w:b w:val="0"/>
          <w:sz w:val="19"/>
        </w:rPr>
        <w:t>Journal article | 2024 | ACS Physical Chemistry Au | vol. 4 | no. 4 | pp. 393-399.</w:t>
      </w:r>
    </w:p>
    <w:p>
      <w:pPr>
        <w:keepNext w:val="0"/>
        <w:spacing w:after="80"/>
      </w:pPr>
      <w:r>
        <w:rPr>
          <w:b w:val="0"/>
          <w:sz w:val="19"/>
        </w:rPr>
      </w:r>
      <w:hyperlink r:id="rId605">
        <w:r>
          <w:rPr>
            <w:color w:val="155A77"/>
          </w:rPr>
          <w:t>DOI 10.1021/acsphyschemau.4c00018</w:t>
        </w:r>
      </w:hyperlink>
      <w:r>
        <w:t xml:space="preserve">  |  </w:t>
      </w:r>
      <w:hyperlink r:id="rId606">
        <w:r>
          <w:rPr>
            <w:color w:val="155A77"/>
          </w:rPr>
          <w:t>Source record</w:t>
        </w:r>
      </w:hyperlink>
      <w:r>
        <w:t xml:space="preserve">  |  Registered DOI metadata</w:t>
      </w:r>
    </w:p>
    <w:p>
      <w:pPr>
        <w:keepNext/>
        <w:spacing w:before="140" w:after="60"/>
      </w:pPr>
      <w:r>
        <w:rPr>
          <w:b/>
          <w:sz w:val="21"/>
        </w:rPr>
        <w:t>Q0302  Dequantizing the Quantum Singular Value Transformation: Hardness and Applications to Quantum Chemistry and the Quantum PCP Conjecture</w:t>
      </w:r>
    </w:p>
    <w:p>
      <w:pPr>
        <w:keepNext/>
        <w:spacing w:after="40"/>
      </w:pPr>
      <w:r>
        <w:rPr>
          <w:b w:val="0"/>
          <w:sz w:val="19"/>
        </w:rPr>
        <w:t>Sevag Gharibian, François Le Gall.</w:t>
      </w:r>
    </w:p>
    <w:p>
      <w:pPr>
        <w:keepNext/>
        <w:spacing w:after="40"/>
      </w:pPr>
      <w:r>
        <w:rPr>
          <w:b w:val="0"/>
          <w:sz w:val="19"/>
        </w:rPr>
        <w:t>Journal article | 2023 | SIAM Journal on Computing | vol. 52 | no. 4 | pp. 1009-1038.</w:t>
      </w:r>
    </w:p>
    <w:p>
      <w:pPr>
        <w:keepNext w:val="0"/>
        <w:spacing w:after="80"/>
      </w:pPr>
      <w:r>
        <w:rPr>
          <w:b w:val="0"/>
          <w:sz w:val="19"/>
        </w:rPr>
      </w:r>
      <w:hyperlink r:id="rId607">
        <w:r>
          <w:rPr>
            <w:color w:val="155A77"/>
          </w:rPr>
          <w:t>DOI 10.1137/22m1513721</w:t>
        </w:r>
      </w:hyperlink>
      <w:r>
        <w:t xml:space="preserve">  |  </w:t>
      </w:r>
      <w:hyperlink r:id="rId608">
        <w:r>
          <w:rPr>
            <w:color w:val="155A77"/>
          </w:rPr>
          <w:t>Source record</w:t>
        </w:r>
      </w:hyperlink>
      <w:r>
        <w:t xml:space="preserve">  |  Registered DOI metadata</w:t>
      </w:r>
    </w:p>
    <w:p>
      <w:pPr>
        <w:keepNext/>
        <w:spacing w:before="140" w:after="60"/>
      </w:pPr>
      <w:r>
        <w:rPr>
          <w:b/>
          <w:sz w:val="21"/>
        </w:rPr>
        <w:t>Q0303  Simulation of Linear Non-Hermitian Boundary-Value Problems with Quantum Singular-Value Transformation</w:t>
      </w:r>
    </w:p>
    <w:p>
      <w:pPr>
        <w:keepNext/>
        <w:spacing w:after="40"/>
      </w:pPr>
      <w:r>
        <w:rPr>
          <w:b w:val="0"/>
          <w:sz w:val="19"/>
        </w:rPr>
        <w:t>I. Novikau, I.Y. Dodin, E.A. Startsev.</w:t>
      </w:r>
    </w:p>
    <w:p>
      <w:pPr>
        <w:keepNext/>
        <w:spacing w:after="40"/>
      </w:pPr>
      <w:r>
        <w:rPr>
          <w:b w:val="0"/>
          <w:sz w:val="19"/>
        </w:rPr>
        <w:t>Journal article | 2023 | Physical Review Applied | vol. 19 | no. 5 | article 054012.</w:t>
      </w:r>
    </w:p>
    <w:p>
      <w:pPr>
        <w:keepNext w:val="0"/>
        <w:spacing w:after="80"/>
      </w:pPr>
      <w:r>
        <w:rPr>
          <w:b w:val="0"/>
          <w:sz w:val="19"/>
        </w:rPr>
      </w:r>
      <w:hyperlink r:id="rId609">
        <w:r>
          <w:rPr>
            <w:color w:val="155A77"/>
          </w:rPr>
          <w:t>DOI 10.1103/physrevapplied.19.054012</w:t>
        </w:r>
      </w:hyperlink>
      <w:r>
        <w:t xml:space="preserve">  |  </w:t>
      </w:r>
      <w:hyperlink r:id="rId610">
        <w:r>
          <w:rPr>
            <w:color w:val="155A77"/>
          </w:rPr>
          <w:t>Source record</w:t>
        </w:r>
      </w:hyperlink>
      <w:r>
        <w:t xml:space="preserve">  |  Registered DOI metadata</w:t>
      </w:r>
    </w:p>
    <w:p>
      <w:pPr>
        <w:pStyle w:val="Heading2"/>
      </w:pPr>
      <w:r>
        <w:t>D06T04 Linear combination of unitaries</w:t>
      </w:r>
    </w:p>
    <w:p>
      <w:pPr>
        <w:keepNext w:val="0"/>
      </w:pPr>
      <w:r>
        <w:rPr>
          <w:b w:val="0"/>
        </w:rPr>
        <w:t>Linear combinations of unitaries implement operators using coherent selection and state preparation. Success probability and amplification overhead affect the final resource estimate.</w:t>
      </w:r>
    </w:p>
    <w:p>
      <w:pPr>
        <w:keepNext w:val="0"/>
      </w:pPr>
      <w:r>
        <w:rPr>
          <w:b w:val="0"/>
        </w:rPr>
        <w:t>Fine subcategories: PREPARE and SELECT oracles; oblivious amplification; Taylor series simulation; success probability.</w:t>
      </w:r>
    </w:p>
    <w:p>
      <w:pPr>
        <w:keepNext w:val="0"/>
      </w:pPr>
      <w:r>
        <w:rPr>
          <w:b w:val="0"/>
          <w:sz w:val="19"/>
        </w:rPr>
        <w:t>Primary catalog resources: 8. Related topic assignments are searchable in the HTML.</w:t>
      </w:r>
    </w:p>
    <w:p>
      <w:pPr>
        <w:keepNext/>
        <w:spacing w:before="140" w:after="60"/>
      </w:pPr>
      <w:r>
        <w:rPr>
          <w:b/>
          <w:sz w:val="21"/>
        </w:rPr>
        <w:t>Q0304  Efficient Quantum Circuit Implementations of The qDRIFT Algorithm via Linear Combinations of Unitaries and Quantum Forking</w:t>
      </w:r>
    </w:p>
    <w:p>
      <w:pPr>
        <w:keepNext/>
        <w:spacing w:after="40"/>
      </w:pPr>
      <w:r>
        <w:rPr>
          <w:b w:val="0"/>
          <w:sz w:val="19"/>
        </w:rPr>
        <w:t>I. J. David, I. Sinayskiy, F. Petruccione.</w:t>
      </w:r>
    </w:p>
    <w:p>
      <w:pPr>
        <w:keepNext/>
        <w:spacing w:after="40"/>
      </w:pPr>
      <w:r>
        <w:rPr>
          <w:b w:val="0"/>
          <w:sz w:val="19"/>
        </w:rPr>
        <w:t>Journal article | 2025 | Journal of Physics: Conference Series | vol. 2970 | no. 1 | pp. 012004.</w:t>
      </w:r>
    </w:p>
    <w:p>
      <w:pPr>
        <w:keepNext w:val="0"/>
        <w:spacing w:after="80"/>
      </w:pPr>
      <w:r>
        <w:rPr>
          <w:b w:val="0"/>
          <w:sz w:val="19"/>
        </w:rPr>
      </w:r>
      <w:hyperlink r:id="rId611">
        <w:r>
          <w:rPr>
            <w:color w:val="155A77"/>
          </w:rPr>
          <w:t>DOI 10.1088/1742-6596/2970/1/012004</w:t>
        </w:r>
      </w:hyperlink>
      <w:r>
        <w:t xml:space="preserve">  |  </w:t>
      </w:r>
      <w:hyperlink r:id="rId612">
        <w:r>
          <w:rPr>
            <w:color w:val="155A77"/>
          </w:rPr>
          <w:t>Source record</w:t>
        </w:r>
      </w:hyperlink>
      <w:r>
        <w:t xml:space="preserve">  |  Registered DOI metadata</w:t>
      </w:r>
    </w:p>
    <w:p>
      <w:pPr>
        <w:keepNext/>
        <w:spacing w:before="140" w:after="60"/>
      </w:pPr>
      <w:r>
        <w:rPr>
          <w:b/>
          <w:sz w:val="21"/>
        </w:rPr>
        <w:t>Q0305  Hamiltonian dynamics simulation using linear combination of unitaries on an ion trap quantum computer</w:t>
      </w:r>
    </w:p>
    <w:p>
      <w:pPr>
        <w:keepNext/>
        <w:spacing w:after="40"/>
      </w:pPr>
      <w:r>
        <w:rPr>
          <w:b w:val="0"/>
          <w:sz w:val="19"/>
        </w:rPr>
        <w:t>Michelle Wynne Sze, Yao Tang, Silas Dilkes, David Muñoz Ramo, Ross Duncan, Nathan Fitzpatrick.</w:t>
      </w:r>
    </w:p>
    <w:p>
      <w:pPr>
        <w:keepNext/>
        <w:spacing w:after="40"/>
      </w:pPr>
      <w:r>
        <w:rPr>
          <w:b w:val="0"/>
          <w:sz w:val="19"/>
        </w:rPr>
        <w:t>Journal article | 2025 | Quantum Science and Technology | vol. 11 | no. 1 | pp. 015023.</w:t>
      </w:r>
    </w:p>
    <w:p>
      <w:pPr>
        <w:keepNext w:val="0"/>
        <w:spacing w:after="80"/>
      </w:pPr>
      <w:r>
        <w:rPr>
          <w:b w:val="0"/>
          <w:sz w:val="19"/>
        </w:rPr>
      </w:r>
      <w:hyperlink r:id="rId613">
        <w:r>
          <w:rPr>
            <w:color w:val="155A77"/>
          </w:rPr>
          <w:t>DOI 10.1088/2058-9565/ae2292</w:t>
        </w:r>
      </w:hyperlink>
      <w:r>
        <w:t xml:space="preserve">  |  </w:t>
      </w:r>
      <w:hyperlink r:id="rId614">
        <w:r>
          <w:rPr>
            <w:color w:val="155A77"/>
          </w:rPr>
          <w:t>Source record</w:t>
        </w:r>
      </w:hyperlink>
      <w:r>
        <w:t xml:space="preserve">  |  Registered DOI metadata</w:t>
      </w:r>
    </w:p>
    <w:p>
      <w:pPr>
        <w:keepNext/>
        <w:spacing w:before="140" w:after="60"/>
      </w:pPr>
      <w:r>
        <w:rPr>
          <w:b/>
          <w:sz w:val="21"/>
        </w:rPr>
        <w:t>Q0306  Majorana tensor decomposition: a unifying framework for decompositions of fermionic Hamiltonians to linear combination of unitaries</w:t>
      </w:r>
    </w:p>
    <w:p>
      <w:pPr>
        <w:keepNext/>
        <w:spacing w:after="40"/>
      </w:pPr>
      <w:r>
        <w:rPr>
          <w:b w:val="0"/>
          <w:sz w:val="19"/>
        </w:rPr>
        <w:t>Ignacio Loaiza, Aritra Sankar Brahmachari, Artur F Izmaylov.</w:t>
      </w:r>
    </w:p>
    <w:p>
      <w:pPr>
        <w:keepNext/>
        <w:spacing w:after="40"/>
      </w:pPr>
      <w:r>
        <w:rPr>
          <w:b w:val="0"/>
          <w:sz w:val="19"/>
        </w:rPr>
        <w:t>Journal article | 2025 | Quantum Science and Technology | vol. 10 | no. 3 | pp. 035035.</w:t>
      </w:r>
    </w:p>
    <w:p>
      <w:pPr>
        <w:keepNext w:val="0"/>
        <w:spacing w:after="80"/>
      </w:pPr>
      <w:r>
        <w:rPr>
          <w:b w:val="0"/>
          <w:sz w:val="19"/>
        </w:rPr>
      </w:r>
      <w:hyperlink r:id="rId615">
        <w:r>
          <w:rPr>
            <w:color w:val="155A77"/>
          </w:rPr>
          <w:t>DOI 10.1088/2058-9565/add9c1</w:t>
        </w:r>
      </w:hyperlink>
      <w:r>
        <w:t xml:space="preserve">  |  </w:t>
      </w:r>
      <w:hyperlink r:id="rId616">
        <w:r>
          <w:rPr>
            <w:color w:val="155A77"/>
          </w:rPr>
          <w:t>Source record</w:t>
        </w:r>
      </w:hyperlink>
      <w:r>
        <w:t xml:space="preserve">  |  Registered DOI metadata</w:t>
      </w:r>
    </w:p>
    <w:p>
      <w:pPr>
        <w:keepNext/>
        <w:spacing w:before="140" w:after="60"/>
      </w:pPr>
      <w:r>
        <w:rPr>
          <w:b/>
          <w:sz w:val="21"/>
        </w:rPr>
        <w:t>Q0307  An Optimal Linear-combination-of-unitaries-based Quantum Linear System Solver</w:t>
      </w:r>
    </w:p>
    <w:p>
      <w:pPr>
        <w:keepNext/>
        <w:spacing w:after="40"/>
      </w:pPr>
      <w:r>
        <w:rPr>
          <w:b w:val="0"/>
          <w:sz w:val="19"/>
        </w:rPr>
        <w:t>Sander Gribling, Iordanis Kerenidis, Dániel Szilágyi.</w:t>
      </w:r>
    </w:p>
    <w:p>
      <w:pPr>
        <w:keepNext/>
        <w:spacing w:after="40"/>
      </w:pPr>
      <w:r>
        <w:rPr>
          <w:b w:val="0"/>
          <w:sz w:val="19"/>
        </w:rPr>
        <w:t>Journal article | 2024 | ACM Transactions on Quantum Computing | vol. 5 | no. 2 | pp. 1-23.</w:t>
      </w:r>
    </w:p>
    <w:p>
      <w:pPr>
        <w:keepNext w:val="0"/>
        <w:spacing w:after="80"/>
      </w:pPr>
      <w:r>
        <w:rPr>
          <w:b w:val="0"/>
          <w:sz w:val="19"/>
        </w:rPr>
      </w:r>
      <w:hyperlink r:id="rId617">
        <w:r>
          <w:rPr>
            <w:color w:val="155A77"/>
          </w:rPr>
          <w:t>DOI 10.1145/3649320</w:t>
        </w:r>
      </w:hyperlink>
      <w:r>
        <w:t xml:space="preserve">  |  </w:t>
      </w:r>
      <w:hyperlink r:id="rId618">
        <w:r>
          <w:rPr>
            <w:color w:val="155A77"/>
          </w:rPr>
          <w:t>Source record</w:t>
        </w:r>
      </w:hyperlink>
      <w:r>
        <w:t xml:space="preserve">  |  Registered DOI metadata</w:t>
      </w:r>
    </w:p>
    <w:p>
      <w:pPr>
        <w:keepNext/>
        <w:spacing w:before="140" w:after="60"/>
      </w:pPr>
      <w:r>
        <w:rPr>
          <w:b/>
          <w:sz w:val="21"/>
        </w:rPr>
        <w:t>Q0308  Implementing any Linear Combination of Unitaries on Intermediate-term Quantum Computers</w:t>
      </w:r>
    </w:p>
    <w:p>
      <w:pPr>
        <w:keepNext/>
        <w:spacing w:after="40"/>
      </w:pPr>
      <w:r>
        <w:rPr>
          <w:b w:val="0"/>
          <w:sz w:val="19"/>
        </w:rPr>
        <w:t>Shantanav Chakraborty.</w:t>
      </w:r>
    </w:p>
    <w:p>
      <w:pPr>
        <w:keepNext/>
        <w:spacing w:after="40"/>
      </w:pPr>
      <w:r>
        <w:rPr>
          <w:b w:val="0"/>
          <w:sz w:val="19"/>
        </w:rPr>
        <w:t>Journal article | 2024 | Quantum | vol. 8 | pp. 1496 | article 1496.</w:t>
      </w:r>
    </w:p>
    <w:p>
      <w:pPr>
        <w:keepNext w:val="0"/>
        <w:spacing w:after="80"/>
      </w:pPr>
      <w:r>
        <w:rPr>
          <w:b w:val="0"/>
          <w:sz w:val="19"/>
        </w:rPr>
      </w:r>
      <w:hyperlink r:id="rId619">
        <w:r>
          <w:rPr>
            <w:color w:val="155A77"/>
          </w:rPr>
          <w:t>DOI 10.22331/q-2024-10-10-1496</w:t>
        </w:r>
      </w:hyperlink>
      <w:r>
        <w:t xml:space="preserve">  |  </w:t>
      </w:r>
      <w:hyperlink r:id="rId620">
        <w:r>
          <w:rPr>
            <w:color w:val="155A77"/>
          </w:rPr>
          <w:t>Source record</w:t>
        </w:r>
      </w:hyperlink>
      <w:r>
        <w:t xml:space="preserve">  |  Registered DOI metadata</w:t>
      </w:r>
    </w:p>
    <w:p>
      <w:pPr>
        <w:keepNext/>
        <w:spacing w:before="140" w:after="60"/>
      </w:pPr>
      <w:r>
        <w:rPr>
          <w:b/>
          <w:sz w:val="21"/>
        </w:rPr>
        <w:t>Q0309  Programmable silicon-photonic quantum simulator based on a linear combination of unitaries</w:t>
      </w:r>
    </w:p>
    <w:p>
      <w:pPr>
        <w:keepNext/>
        <w:spacing w:after="40"/>
      </w:pPr>
      <w:r>
        <w:rPr>
          <w:b w:val="0"/>
          <w:sz w:val="19"/>
        </w:rPr>
        <w:t>Yue Yu, Yulin Chi, Chonghao Zhai, Jieshan Huang, Qihuang Gong, Jianwei Wang.</w:t>
      </w:r>
    </w:p>
    <w:p>
      <w:pPr>
        <w:keepNext/>
        <w:spacing w:after="40"/>
      </w:pPr>
      <w:r>
        <w:rPr>
          <w:b w:val="0"/>
          <w:sz w:val="19"/>
        </w:rPr>
        <w:t>Journal article | 2024 | Photonics Research | vol. 12 | no. 8 | pp. 1760.</w:t>
      </w:r>
    </w:p>
    <w:p>
      <w:pPr>
        <w:keepNext w:val="0"/>
        <w:spacing w:after="80"/>
      </w:pPr>
      <w:r>
        <w:rPr>
          <w:b w:val="0"/>
          <w:sz w:val="19"/>
        </w:rPr>
      </w:r>
      <w:hyperlink r:id="rId621">
        <w:r>
          <w:rPr>
            <w:color w:val="155A77"/>
          </w:rPr>
          <w:t>DOI 10.1364/prj.517294</w:t>
        </w:r>
      </w:hyperlink>
      <w:r>
        <w:t xml:space="preserve">  |  </w:t>
      </w:r>
      <w:hyperlink r:id="rId622">
        <w:r>
          <w:rPr>
            <w:color w:val="155A77"/>
          </w:rPr>
          <w:t>Source record</w:t>
        </w:r>
      </w:hyperlink>
      <w:r>
        <w:t xml:space="preserve">  |  Registered DOI metadata</w:t>
      </w:r>
    </w:p>
    <w:p>
      <w:pPr>
        <w:keepNext/>
        <w:spacing w:before="140" w:after="60"/>
      </w:pPr>
      <w:r>
        <w:rPr>
          <w:b/>
          <w:sz w:val="21"/>
        </w:rPr>
        <w:t>Q0310  Efficient Application of the Factorized form of the Unitary Coupled-Cluster Ansatz for the Variational Quantum Eigensolver Algorithm by Using Linear Combination of Unitaries</w:t>
      </w:r>
    </w:p>
    <w:p>
      <w:pPr>
        <w:keepNext/>
        <w:spacing w:after="40"/>
      </w:pPr>
      <w:r>
        <w:rPr>
          <w:b w:val="0"/>
          <w:sz w:val="19"/>
        </w:rPr>
        <w:t>Luogen Xu, James K. Freericks.</w:t>
      </w:r>
    </w:p>
    <w:p>
      <w:pPr>
        <w:keepNext/>
        <w:spacing w:after="40"/>
      </w:pPr>
      <w:r>
        <w:rPr>
          <w:b w:val="0"/>
          <w:sz w:val="19"/>
        </w:rPr>
        <w:t>Journal article | 2023 | Symmetry | vol. 15 | no. 7 | pp. 1429.</w:t>
      </w:r>
    </w:p>
    <w:p>
      <w:pPr>
        <w:keepNext w:val="0"/>
        <w:spacing w:after="80"/>
      </w:pPr>
      <w:r>
        <w:rPr>
          <w:b w:val="0"/>
          <w:sz w:val="19"/>
        </w:rPr>
      </w:r>
      <w:hyperlink r:id="rId623">
        <w:r>
          <w:rPr>
            <w:color w:val="155A77"/>
          </w:rPr>
          <w:t>DOI 10.3390/sym15071429</w:t>
        </w:r>
      </w:hyperlink>
      <w:r>
        <w:t xml:space="preserve">  |  </w:t>
      </w:r>
      <w:hyperlink r:id="rId624">
        <w:r>
          <w:rPr>
            <w:color w:val="155A77"/>
          </w:rPr>
          <w:t>Source record</w:t>
        </w:r>
      </w:hyperlink>
      <w:r>
        <w:t xml:space="preserve">  |  Registered DOI metadata</w:t>
      </w:r>
    </w:p>
    <w:p>
      <w:pPr>
        <w:keepNext/>
        <w:spacing w:before="140" w:after="60"/>
      </w:pPr>
      <w:r>
        <w:rPr>
          <w:b/>
          <w:sz w:val="21"/>
        </w:rPr>
        <w:t>Q0311  Fast black-box quantum state preparation based on linear combination of unitaries</w:t>
      </w:r>
    </w:p>
    <w:p>
      <w:pPr>
        <w:keepNext/>
        <w:spacing w:after="40"/>
      </w:pPr>
      <w:r>
        <w:rPr>
          <w:b w:val="0"/>
          <w:sz w:val="19"/>
        </w:rPr>
        <w:t>Shengbin Wang, Zhimin Wang, Guolong Cui, Shangshang Shi, Ruimin Shang, Lixin Fan, Wendong Li, Zhiqiang Wei et al..</w:t>
      </w:r>
    </w:p>
    <w:p>
      <w:pPr>
        <w:keepNext/>
        <w:spacing w:after="40"/>
      </w:pPr>
      <w:r>
        <w:rPr>
          <w:b w:val="0"/>
          <w:sz w:val="19"/>
        </w:rPr>
        <w:t>Journal article | 2021 | Quantum Information Processing | vol. 20 | no. 8 | article 270.</w:t>
      </w:r>
    </w:p>
    <w:p>
      <w:pPr>
        <w:keepNext w:val="0"/>
        <w:spacing w:after="80"/>
      </w:pPr>
      <w:r>
        <w:rPr>
          <w:b w:val="0"/>
          <w:sz w:val="19"/>
        </w:rPr>
      </w:r>
      <w:hyperlink r:id="rId625">
        <w:r>
          <w:rPr>
            <w:color w:val="155A77"/>
          </w:rPr>
          <w:t>DOI 10.1007/s11128-021-03203-z</w:t>
        </w:r>
      </w:hyperlink>
      <w:r>
        <w:t xml:space="preserve">  |  </w:t>
      </w:r>
      <w:hyperlink r:id="rId626">
        <w:r>
          <w:rPr>
            <w:color w:val="155A77"/>
          </w:rPr>
          <w:t>Source record</w:t>
        </w:r>
      </w:hyperlink>
      <w:r>
        <w:t xml:space="preserve">  |  Registered DOI metadata</w:t>
      </w:r>
    </w:p>
    <w:p>
      <w:pPr>
        <w:pStyle w:val="Heading2"/>
      </w:pPr>
      <w:r>
        <w:t>D06T05 Quantum linear systems</w:t>
      </w:r>
    </w:p>
    <w:p>
      <w:pPr>
        <w:keepNext w:val="0"/>
      </w:pPr>
      <w:r>
        <w:rPr>
          <w:b w:val="0"/>
        </w:rPr>
        <w:t>Quantum linear systems algorithms prepare a state related to a linear system solution. Extracting every solution component can remove the intended advantage.</w:t>
      </w:r>
    </w:p>
    <w:p>
      <w:pPr>
        <w:keepNext w:val="0"/>
      </w:pPr>
      <w:r>
        <w:rPr>
          <w:b w:val="0"/>
        </w:rPr>
        <w:t>Fine subcategories: HHL; condition numbers; sparse access; solution observables; preconditioning.</w:t>
      </w:r>
    </w:p>
    <w:p>
      <w:pPr>
        <w:keepNext w:val="0"/>
      </w:pPr>
      <w:r>
        <w:rPr>
          <w:b w:val="0"/>
          <w:sz w:val="19"/>
        </w:rPr>
        <w:t>Primary catalog resources: 10. Related topic assignments are searchable in the HTML.</w:t>
      </w:r>
    </w:p>
    <w:p>
      <w:pPr>
        <w:keepNext/>
        <w:spacing w:before="140" w:after="60"/>
      </w:pPr>
      <w:r>
        <w:rPr>
          <w:b/>
          <w:sz w:val="21"/>
        </w:rPr>
        <w:t>Q0312  A VARIATIONAL QUANTUM ALGORITHM FOR SOLVING LINEAR SYSTEMS FOR DECISION SUPPORT SYSTEMS</w:t>
      </w:r>
    </w:p>
    <w:p>
      <w:pPr>
        <w:keepNext/>
        <w:spacing w:after="40"/>
      </w:pPr>
      <w:r>
        <w:rPr>
          <w:b w:val="0"/>
          <w:sz w:val="19"/>
        </w:rPr>
        <w:t>Author metadata not supplied.</w:t>
      </w:r>
    </w:p>
    <w:p>
      <w:pPr>
        <w:keepNext/>
        <w:spacing w:after="40"/>
      </w:pPr>
      <w:r>
        <w:rPr>
          <w:b w:val="0"/>
          <w:sz w:val="19"/>
        </w:rPr>
        <w:t>Journal article | 2026 | Telecommunication and information technologies | vol. 92 | no. 3 | pp. 46-51.</w:t>
      </w:r>
    </w:p>
    <w:p>
      <w:pPr>
        <w:keepNext w:val="0"/>
        <w:spacing w:after="80"/>
      </w:pPr>
      <w:r>
        <w:rPr>
          <w:b w:val="0"/>
          <w:sz w:val="19"/>
        </w:rPr>
      </w:r>
      <w:hyperlink r:id="rId627">
        <w:r>
          <w:rPr>
            <w:color w:val="155A77"/>
          </w:rPr>
          <w:t>DOI 10.31673/2412-4338.2026.039705</w:t>
        </w:r>
      </w:hyperlink>
      <w:r>
        <w:t xml:space="preserve">  |  </w:t>
      </w:r>
      <w:hyperlink r:id="rId628">
        <w:r>
          <w:rPr>
            <w:color w:val="155A77"/>
          </w:rPr>
          <w:t>Source record</w:t>
        </w:r>
      </w:hyperlink>
      <w:r>
        <w:t xml:space="preserve">  |  Registered DOI metadata</w:t>
      </w:r>
    </w:p>
    <w:p>
      <w:pPr>
        <w:keepNext/>
        <w:spacing w:before="140" w:after="60"/>
      </w:pPr>
      <w:r>
        <w:rPr>
          <w:b/>
          <w:sz w:val="21"/>
        </w:rPr>
        <w:t>Q0313  Quantum algorithm for linear systems</w:t>
      </w:r>
    </w:p>
    <w:p>
      <w:pPr>
        <w:keepNext/>
        <w:spacing w:after="40"/>
      </w:pPr>
      <w:r>
        <w:rPr>
          <w:b w:val="0"/>
          <w:sz w:val="19"/>
        </w:rPr>
        <w:t>Yunah Choi, Jeihee Cho, Shiho Kim.</w:t>
      </w:r>
    </w:p>
    <w:p>
      <w:pPr>
        <w:keepNext/>
        <w:spacing w:after="40"/>
      </w:pPr>
      <w:r>
        <w:rPr>
          <w:b w:val="0"/>
          <w:sz w:val="19"/>
        </w:rPr>
        <w:t>Book chapter | 2026 | Advances in Computers | pp. 1-26.</w:t>
      </w:r>
    </w:p>
    <w:p>
      <w:pPr>
        <w:keepNext w:val="0"/>
        <w:spacing w:after="80"/>
      </w:pPr>
      <w:r>
        <w:rPr>
          <w:b w:val="0"/>
          <w:sz w:val="19"/>
        </w:rPr>
      </w:r>
      <w:hyperlink r:id="rId629">
        <w:r>
          <w:rPr>
            <w:color w:val="155A77"/>
          </w:rPr>
          <w:t>DOI 10.1016/bs.adcom.2025.11.001</w:t>
        </w:r>
      </w:hyperlink>
      <w:r>
        <w:t xml:space="preserve">  |  </w:t>
      </w:r>
      <w:hyperlink r:id="rId630">
        <w:r>
          <w:rPr>
            <w:color w:val="155A77"/>
          </w:rPr>
          <w:t>Source record</w:t>
        </w:r>
      </w:hyperlink>
      <w:r>
        <w:t xml:space="preserve">  |  Registered DOI metadata</w:t>
      </w:r>
    </w:p>
    <w:p>
      <w:pPr>
        <w:keepNext/>
        <w:spacing w:before="140" w:after="60"/>
      </w:pPr>
      <w:r>
        <w:rPr>
          <w:b/>
          <w:sz w:val="21"/>
        </w:rPr>
        <w:t>Q0314  Resource-efficient quantum algorithm for linear systems of equations</w:t>
      </w:r>
    </w:p>
    <w:p>
      <w:pPr>
        <w:keepNext/>
        <w:spacing w:after="40"/>
      </w:pPr>
      <w:r>
        <w:rPr>
          <w:b w:val="0"/>
          <w:sz w:val="19"/>
        </w:rPr>
        <w:t>Francesco Ghisoni, Francesco Scala, Daniele Bajoni, Dario Gerace.</w:t>
      </w:r>
    </w:p>
    <w:p>
      <w:pPr>
        <w:keepNext/>
        <w:spacing w:after="40"/>
      </w:pPr>
      <w:r>
        <w:rPr>
          <w:b w:val="0"/>
          <w:sz w:val="19"/>
        </w:rPr>
        <w:t>Journal article | 2026 | Physical Review A | vol. 113 | no. 3 | article 032405.</w:t>
      </w:r>
    </w:p>
    <w:p>
      <w:pPr>
        <w:keepNext w:val="0"/>
        <w:spacing w:after="80"/>
      </w:pPr>
      <w:r>
        <w:rPr>
          <w:b w:val="0"/>
          <w:sz w:val="19"/>
        </w:rPr>
      </w:r>
      <w:hyperlink r:id="rId631">
        <w:r>
          <w:rPr>
            <w:color w:val="155A77"/>
          </w:rPr>
          <w:t>DOI 10.1103/gwzg-4pls</w:t>
        </w:r>
      </w:hyperlink>
      <w:r>
        <w:t xml:space="preserve">  |  </w:t>
      </w:r>
      <w:hyperlink r:id="rId632">
        <w:r>
          <w:rPr>
            <w:color w:val="155A77"/>
          </w:rPr>
          <w:t>Source record</w:t>
        </w:r>
      </w:hyperlink>
      <w:r>
        <w:t xml:space="preserve">  |  Registered DOI metadata</w:t>
      </w:r>
    </w:p>
    <w:p>
      <w:pPr>
        <w:keepNext/>
        <w:spacing w:before="140" w:after="60"/>
      </w:pPr>
      <w:r>
        <w:rPr>
          <w:b/>
          <w:sz w:val="21"/>
        </w:rPr>
        <w:t>Q0315  A mixed-precision quantum-classical algorithm for solving linear systems</w:t>
      </w:r>
    </w:p>
    <w:p>
      <w:pPr>
        <w:keepNext/>
        <w:spacing w:after="40"/>
      </w:pPr>
      <w:r>
        <w:rPr>
          <w:b w:val="0"/>
          <w:sz w:val="19"/>
        </w:rPr>
        <w:t>Océane Koska, Marc Baboulin, Arnaud Gazda.</w:t>
      </w:r>
    </w:p>
    <w:p>
      <w:pPr>
        <w:keepNext/>
        <w:spacing w:after="40"/>
      </w:pPr>
      <w:r>
        <w:rPr>
          <w:b w:val="0"/>
          <w:sz w:val="19"/>
        </w:rPr>
        <w:t>Conference paper | 2025 | 2025 IEEE International Parallel and Distributed Processing Symposium Workshops (IPDPSW) | pp. 501-508.</w:t>
      </w:r>
    </w:p>
    <w:p>
      <w:pPr>
        <w:keepNext w:val="0"/>
        <w:spacing w:after="80"/>
      </w:pPr>
      <w:r>
        <w:rPr>
          <w:b w:val="0"/>
          <w:sz w:val="19"/>
        </w:rPr>
      </w:r>
      <w:hyperlink r:id="rId633">
        <w:r>
          <w:rPr>
            <w:color w:val="155A77"/>
          </w:rPr>
          <w:t>DOI 10.1109/ipdpsw66978.2025.00081</w:t>
        </w:r>
      </w:hyperlink>
      <w:r>
        <w:t xml:space="preserve">  |  </w:t>
      </w:r>
      <w:hyperlink r:id="rId634">
        <w:r>
          <w:rPr>
            <w:color w:val="155A77"/>
          </w:rPr>
          <w:t>Source record</w:t>
        </w:r>
      </w:hyperlink>
      <w:r>
        <w:t xml:space="preserve">  |  Registered DOI metadata</w:t>
      </w:r>
    </w:p>
    <w:p>
      <w:pPr>
        <w:keepNext/>
        <w:spacing w:before="140" w:after="60"/>
      </w:pPr>
      <w:r>
        <w:rPr>
          <w:b/>
          <w:sz w:val="21"/>
        </w:rPr>
        <w:t>Q0316  Quantum Iterative Algorithm for Linear Systems of Equation</w:t>
      </w:r>
    </w:p>
    <w:p>
      <w:pPr>
        <w:keepNext/>
        <w:spacing w:after="40"/>
      </w:pPr>
      <w:r>
        <w:rPr>
          <w:b w:val="0"/>
          <w:sz w:val="19"/>
        </w:rPr>
        <w:t>Debasish Roy, Sambo Raj Chandra.</w:t>
      </w:r>
    </w:p>
    <w:p>
      <w:pPr>
        <w:keepNext/>
        <w:spacing w:after="40"/>
      </w:pPr>
      <w:r>
        <w:rPr>
          <w:b w:val="0"/>
          <w:sz w:val="19"/>
        </w:rPr>
        <w:t>Book chapter | 2024 | Lecture Notes in Networks and Systems | pp. 560-575.</w:t>
      </w:r>
    </w:p>
    <w:p>
      <w:pPr>
        <w:keepNext w:val="0"/>
        <w:spacing w:after="80"/>
      </w:pPr>
      <w:r>
        <w:rPr>
          <w:b w:val="0"/>
          <w:sz w:val="19"/>
        </w:rPr>
      </w:r>
      <w:hyperlink r:id="rId635">
        <w:r>
          <w:rPr>
            <w:color w:val="155A77"/>
          </w:rPr>
          <w:t>DOI 10.1007/978-3-031-62281-6_38</w:t>
        </w:r>
      </w:hyperlink>
      <w:r>
        <w:t xml:space="preserve">  |  </w:t>
      </w:r>
      <w:hyperlink r:id="rId636">
        <w:r>
          <w:rPr>
            <w:color w:val="155A77"/>
          </w:rPr>
          <w:t>Source record</w:t>
        </w:r>
      </w:hyperlink>
      <w:r>
        <w:t xml:space="preserve">  |  Registered DOI metadata</w:t>
      </w:r>
    </w:p>
    <w:p>
      <w:pPr>
        <w:keepNext/>
        <w:spacing w:before="140" w:after="60"/>
      </w:pPr>
      <w:r>
        <w:rPr>
          <w:b/>
          <w:sz w:val="21"/>
        </w:rPr>
        <w:t>Q0317  Quantum multirow iteration algorithm for linear systems with nonsquare coefficient matrices</w:t>
      </w:r>
    </w:p>
    <w:p>
      <w:pPr>
        <w:keepNext/>
        <w:spacing w:after="40"/>
      </w:pPr>
      <w:r>
        <w:rPr>
          <w:b w:val="0"/>
          <w:sz w:val="19"/>
        </w:rPr>
        <w:t>Weitao Lin, Guojing Tian, Xiaoming Sun.</w:t>
      </w:r>
    </w:p>
    <w:p>
      <w:pPr>
        <w:keepNext/>
        <w:spacing w:after="40"/>
      </w:pPr>
      <w:r>
        <w:rPr>
          <w:b w:val="0"/>
          <w:sz w:val="19"/>
        </w:rPr>
        <w:t>Journal article | 2024 | Physical Review A | vol. 110 | no. 2 | article 022438.</w:t>
      </w:r>
    </w:p>
    <w:p>
      <w:pPr>
        <w:keepNext w:val="0"/>
        <w:spacing w:after="80"/>
      </w:pPr>
      <w:r>
        <w:rPr>
          <w:b w:val="0"/>
          <w:sz w:val="19"/>
        </w:rPr>
      </w:r>
      <w:hyperlink r:id="rId637">
        <w:r>
          <w:rPr>
            <w:color w:val="155A77"/>
          </w:rPr>
          <w:t>DOI 10.1103/physreva.110.022438</w:t>
        </w:r>
      </w:hyperlink>
      <w:r>
        <w:t xml:space="preserve">  |  </w:t>
      </w:r>
      <w:hyperlink r:id="rId638">
        <w:r>
          <w:rPr>
            <w:color w:val="155A77"/>
          </w:rPr>
          <w:t>Source record</w:t>
        </w:r>
      </w:hyperlink>
      <w:r>
        <w:t xml:space="preserve">  |  Registered DOI metadata</w:t>
      </w:r>
    </w:p>
    <w:p>
      <w:pPr>
        <w:keepNext/>
        <w:spacing w:before="140" w:after="60"/>
      </w:pPr>
      <w:r>
        <w:rPr>
          <w:b/>
          <w:sz w:val="21"/>
        </w:rPr>
        <w:t>Q0318  Coherence dynamics in quantum algorithm for linear systems of equations</w:t>
      </w:r>
    </w:p>
    <w:p>
      <w:pPr>
        <w:keepNext/>
        <w:spacing w:after="40"/>
      </w:pPr>
      <w:r>
        <w:rPr>
          <w:b w:val="0"/>
          <w:sz w:val="19"/>
        </w:rPr>
        <w:t>Linlin Ye, Zhaoqi Wu, Shao-Ming Fei.</w:t>
      </w:r>
    </w:p>
    <w:p>
      <w:pPr>
        <w:keepNext/>
        <w:spacing w:after="40"/>
      </w:pPr>
      <w:r>
        <w:rPr>
          <w:b w:val="0"/>
          <w:sz w:val="19"/>
        </w:rPr>
        <w:t>Journal article | 2023 | Physica Scripta | vol. 98 | no. 12 | pp. 125104.</w:t>
      </w:r>
    </w:p>
    <w:p>
      <w:pPr>
        <w:keepNext w:val="0"/>
        <w:spacing w:after="80"/>
      </w:pPr>
      <w:r>
        <w:rPr>
          <w:b w:val="0"/>
          <w:sz w:val="19"/>
        </w:rPr>
      </w:r>
      <w:hyperlink r:id="rId639">
        <w:r>
          <w:rPr>
            <w:color w:val="155A77"/>
          </w:rPr>
          <w:t>DOI 10.1088/1402-4896/ad0584</w:t>
        </w:r>
      </w:hyperlink>
      <w:r>
        <w:t xml:space="preserve">  |  </w:t>
      </w:r>
      <w:hyperlink r:id="rId640">
        <w:r>
          <w:rPr>
            <w:color w:val="155A77"/>
          </w:rPr>
          <w:t>Source record</w:t>
        </w:r>
      </w:hyperlink>
      <w:r>
        <w:t xml:space="preserve">  |  Registered DOI metadata</w:t>
      </w:r>
    </w:p>
    <w:p>
      <w:pPr>
        <w:keepNext/>
        <w:spacing w:before="140" w:after="60"/>
      </w:pPr>
      <w:r>
        <w:rPr>
          <w:b/>
          <w:sz w:val="21"/>
        </w:rPr>
        <w:t>Q0319  Enhancing the Quantum Linear Systems Algorithm Using Richardson Extrapolation</w:t>
      </w:r>
    </w:p>
    <w:p>
      <w:pPr>
        <w:keepNext/>
        <w:spacing w:after="40"/>
      </w:pPr>
      <w:r>
        <w:rPr>
          <w:b w:val="0"/>
          <w:sz w:val="19"/>
        </w:rPr>
        <w:t>Almudena Carrera Vazquez, Ralf Hiptmair, Stefan Woerner.</w:t>
      </w:r>
    </w:p>
    <w:p>
      <w:pPr>
        <w:keepNext/>
        <w:spacing w:after="40"/>
      </w:pPr>
      <w:r>
        <w:rPr>
          <w:b w:val="0"/>
          <w:sz w:val="19"/>
        </w:rPr>
        <w:t>Journal article | 2022 | ACM Transactions on Quantum Computing | vol. 3 | no. 1 | pp. 1-37.</w:t>
      </w:r>
    </w:p>
    <w:p>
      <w:pPr>
        <w:keepNext w:val="0"/>
        <w:spacing w:after="80"/>
      </w:pPr>
      <w:r>
        <w:rPr>
          <w:b w:val="0"/>
          <w:sz w:val="19"/>
        </w:rPr>
      </w:r>
      <w:hyperlink r:id="rId641">
        <w:r>
          <w:rPr>
            <w:color w:val="155A77"/>
          </w:rPr>
          <w:t>DOI 10.1145/3490631</w:t>
        </w:r>
      </w:hyperlink>
      <w:r>
        <w:t xml:space="preserve">  |  </w:t>
      </w:r>
      <w:hyperlink r:id="rId642">
        <w:r>
          <w:rPr>
            <w:color w:val="155A77"/>
          </w:rPr>
          <w:t>Source record</w:t>
        </w:r>
      </w:hyperlink>
      <w:r>
        <w:t xml:space="preserve">  |  Registered DOI metadata</w:t>
      </w:r>
    </w:p>
    <w:p>
      <w:pPr>
        <w:keepNext/>
        <w:spacing w:before="140" w:after="60"/>
      </w:pPr>
      <w:r>
        <w:rPr>
          <w:b/>
          <w:sz w:val="21"/>
        </w:rPr>
        <w:t>Q0320  Quantum linear system algorithm applied to communication systems</w:t>
      </w:r>
    </w:p>
    <w:p>
      <w:pPr>
        <w:keepNext/>
        <w:spacing w:after="40"/>
      </w:pPr>
      <w:r>
        <w:rPr>
          <w:b w:val="0"/>
          <w:sz w:val="19"/>
        </w:rPr>
        <w:t>Jeonghoon Park, Jun Heo.</w:t>
      </w:r>
    </w:p>
    <w:p>
      <w:pPr>
        <w:keepNext/>
        <w:spacing w:after="40"/>
      </w:pPr>
      <w:r>
        <w:rPr>
          <w:b w:val="0"/>
          <w:sz w:val="19"/>
        </w:rPr>
        <w:t>Journal article | 2022 | Quantum Information Processing | vol. 21 | no. 7 | article 267.</w:t>
      </w:r>
    </w:p>
    <w:p>
      <w:pPr>
        <w:keepNext w:val="0"/>
        <w:spacing w:after="80"/>
      </w:pPr>
      <w:r>
        <w:rPr>
          <w:b w:val="0"/>
          <w:sz w:val="19"/>
        </w:rPr>
      </w:r>
      <w:hyperlink r:id="rId643">
        <w:r>
          <w:rPr>
            <w:color w:val="155A77"/>
          </w:rPr>
          <w:t>DOI 10.1007/s11128-022-03598-3</w:t>
        </w:r>
      </w:hyperlink>
      <w:r>
        <w:t xml:space="preserve">  |  </w:t>
      </w:r>
      <w:hyperlink r:id="rId644">
        <w:r>
          <w:rPr>
            <w:color w:val="155A77"/>
          </w:rPr>
          <w:t>Source record</w:t>
        </w:r>
      </w:hyperlink>
      <w:r>
        <w:t xml:space="preserve">  |  Registered DOI metadata</w:t>
      </w:r>
    </w:p>
    <w:p>
      <w:pPr>
        <w:keepNext/>
        <w:spacing w:before="140" w:after="60"/>
      </w:pPr>
      <w:r>
        <w:rPr>
          <w:b/>
          <w:sz w:val="21"/>
        </w:rPr>
        <w:t>Q0321  Solving Large‐Scale Linear Systems of Equations by a Quantum Hybrid Algorithm</w:t>
      </w:r>
    </w:p>
    <w:p>
      <w:pPr>
        <w:keepNext/>
        <w:spacing w:after="40"/>
      </w:pPr>
      <w:r>
        <w:rPr>
          <w:b w:val="0"/>
          <w:sz w:val="19"/>
        </w:rPr>
        <w:t>M. R. Perelshtein, A. I. Pakhomchik, A. A. Melnikov, A. A. Novikov, A. Glatz, G. S. Paraoanu, V. M. Vinokur, G. B. Lesovik.</w:t>
      </w:r>
    </w:p>
    <w:p>
      <w:pPr>
        <w:keepNext/>
        <w:spacing w:after="40"/>
      </w:pPr>
      <w:r>
        <w:rPr>
          <w:b w:val="0"/>
          <w:sz w:val="19"/>
        </w:rPr>
        <w:t>Journal article | 2022 | Annalen der Physik | vol. 534 | no. 7 | article 2200082.</w:t>
      </w:r>
    </w:p>
    <w:p>
      <w:pPr>
        <w:keepNext w:val="0"/>
        <w:spacing w:after="80"/>
      </w:pPr>
      <w:r>
        <w:rPr>
          <w:b w:val="0"/>
          <w:sz w:val="19"/>
        </w:rPr>
      </w:r>
      <w:hyperlink r:id="rId645">
        <w:r>
          <w:rPr>
            <w:color w:val="155A77"/>
          </w:rPr>
          <w:t>DOI 10.1002/andp.202200082</w:t>
        </w:r>
      </w:hyperlink>
      <w:r>
        <w:t xml:space="preserve">  |  </w:t>
      </w:r>
      <w:hyperlink r:id="rId646">
        <w:r>
          <w:rPr>
            <w:color w:val="155A77"/>
          </w:rPr>
          <w:t>Source record</w:t>
        </w:r>
      </w:hyperlink>
      <w:r>
        <w:t xml:space="preserve">  |  Registered DOI metadata</w:t>
      </w:r>
    </w:p>
    <w:p>
      <w:pPr>
        <w:pStyle w:val="Heading2"/>
      </w:pPr>
      <w:r>
        <w:t>D06T06 Quantum differential equations</w:t>
      </w:r>
    </w:p>
    <w:p>
      <w:pPr>
        <w:keepNext w:val="0"/>
      </w:pPr>
      <w:r>
        <w:rPr>
          <w:b w:val="0"/>
        </w:rPr>
        <w:t>Differential equation algorithms encode time evolution or discretized solution vectors. Stability, conditioning, boundary conditions, and output observables all enter the analysis.</w:t>
      </w:r>
    </w:p>
    <w:p>
      <w:pPr>
        <w:keepNext w:val="0"/>
      </w:pPr>
      <w:r>
        <w:rPr>
          <w:b w:val="0"/>
        </w:rPr>
        <w:t>Fine subcategories: Ordinary differential equations; partial differential equations; stability; boundary conditions; solution readout.</w:t>
      </w:r>
    </w:p>
    <w:p>
      <w:pPr>
        <w:keepNext w:val="0"/>
      </w:pPr>
      <w:r>
        <w:rPr>
          <w:b w:val="0"/>
          <w:sz w:val="19"/>
        </w:rPr>
        <w:t>Primary catalog resources: 16. Related topic assignments are searchable in the HTML.</w:t>
      </w:r>
    </w:p>
    <w:p>
      <w:pPr>
        <w:keepNext/>
        <w:spacing w:before="140" w:after="60"/>
      </w:pPr>
      <w:r>
        <w:rPr>
          <w:b/>
          <w:sz w:val="21"/>
        </w:rPr>
        <w:t>Q0322  Fast-forwarding quantum algorithms for linear dissipative differential equations</w:t>
      </w:r>
    </w:p>
    <w:p>
      <w:pPr>
        <w:keepNext/>
        <w:spacing w:after="40"/>
      </w:pPr>
      <w:r>
        <w:rPr>
          <w:b w:val="0"/>
          <w:sz w:val="19"/>
        </w:rPr>
        <w:t>Dong An, Akwum Onwunta, Gengzhi Yang.</w:t>
      </w:r>
    </w:p>
    <w:p>
      <w:pPr>
        <w:keepNext/>
        <w:spacing w:after="40"/>
      </w:pPr>
      <w:r>
        <w:rPr>
          <w:b w:val="0"/>
          <w:sz w:val="19"/>
        </w:rPr>
        <w:t>Journal article | 2026 | Quantum | vol. 10 | pp. 1986 | article 1986.</w:t>
      </w:r>
    </w:p>
    <w:p>
      <w:pPr>
        <w:keepNext w:val="0"/>
        <w:spacing w:after="80"/>
      </w:pPr>
      <w:r>
        <w:rPr>
          <w:b w:val="0"/>
          <w:sz w:val="19"/>
        </w:rPr>
      </w:r>
      <w:hyperlink r:id="rId647">
        <w:r>
          <w:rPr>
            <w:color w:val="155A77"/>
          </w:rPr>
          <w:t>DOI 10.22331/q-2026-01-27-1986</w:t>
        </w:r>
      </w:hyperlink>
      <w:r>
        <w:t xml:space="preserve">  |  </w:t>
      </w:r>
      <w:hyperlink r:id="rId648">
        <w:r>
          <w:rPr>
            <w:color w:val="155A77"/>
          </w:rPr>
          <w:t>Source record</w:t>
        </w:r>
      </w:hyperlink>
      <w:r>
        <w:t xml:space="preserve">  |  Registered DOI metadata</w:t>
      </w:r>
    </w:p>
    <w:p>
      <w:pPr>
        <w:keepNext/>
        <w:spacing w:before="140" w:after="60"/>
      </w:pPr>
      <w:r>
        <w:rPr>
          <w:b/>
          <w:sz w:val="21"/>
        </w:rPr>
        <w:t>Q0323  H-DES: a quantum–classical hybrid differential equation solver</w:t>
      </w:r>
    </w:p>
    <w:p>
      <w:pPr>
        <w:keepNext/>
        <w:spacing w:after="40"/>
      </w:pPr>
      <w:r>
        <w:rPr>
          <w:b w:val="0"/>
          <w:sz w:val="19"/>
        </w:rPr>
        <w:t>Hamza Jaffali, Jonas Bastos de Araujo, Nadia Milazzo, Marta Reina, Henri de Boutray, Karla Baumann, Frédéric Holweck, Youcef Mohdeb et al..</w:t>
      </w:r>
    </w:p>
    <w:p>
      <w:pPr>
        <w:keepNext/>
        <w:spacing w:after="40"/>
      </w:pPr>
      <w:r>
        <w:rPr>
          <w:b w:val="0"/>
          <w:sz w:val="19"/>
        </w:rPr>
        <w:t>Journal article | 2026 | Physica Scripta | vol. 101 | no. 21 | pp. 215107.</w:t>
      </w:r>
    </w:p>
    <w:p>
      <w:pPr>
        <w:keepNext w:val="0"/>
        <w:spacing w:after="80"/>
      </w:pPr>
      <w:r>
        <w:rPr>
          <w:b w:val="0"/>
          <w:sz w:val="19"/>
        </w:rPr>
      </w:r>
      <w:hyperlink r:id="rId649">
        <w:r>
          <w:rPr>
            <w:color w:val="155A77"/>
          </w:rPr>
          <w:t>DOI 10.1088/1402-4896/ae6404</w:t>
        </w:r>
      </w:hyperlink>
      <w:r>
        <w:t xml:space="preserve">  |  </w:t>
      </w:r>
      <w:hyperlink r:id="rId650">
        <w:r>
          <w:rPr>
            <w:color w:val="155A77"/>
          </w:rPr>
          <w:t>Source record</w:t>
        </w:r>
      </w:hyperlink>
      <w:r>
        <w:t xml:space="preserve">  |  Registered DOI metadata</w:t>
      </w:r>
    </w:p>
    <w:p>
      <w:pPr>
        <w:keepNext/>
        <w:spacing w:before="140" w:after="60"/>
      </w:pPr>
      <w:r>
        <w:rPr>
          <w:b/>
          <w:sz w:val="21"/>
        </w:rPr>
        <w:t>Q0324  Compact quantum algorithms for time-dependent differential equations</w:t>
      </w:r>
    </w:p>
    <w:p>
      <w:pPr>
        <w:keepNext/>
        <w:spacing w:after="40"/>
      </w:pPr>
      <w:r>
        <w:rPr>
          <w:b w:val="0"/>
          <w:sz w:val="19"/>
        </w:rPr>
        <w:t>Sachin S. Bharadwaj, Katepalli R. Sreenivasan.</w:t>
      </w:r>
    </w:p>
    <w:p>
      <w:pPr>
        <w:keepNext/>
        <w:spacing w:after="40"/>
      </w:pPr>
      <w:r>
        <w:rPr>
          <w:b w:val="0"/>
          <w:sz w:val="19"/>
        </w:rPr>
        <w:t>Journal article | 2025 | Physical Review Research | vol. 7 | no. 2 | article 023262.</w:t>
      </w:r>
    </w:p>
    <w:p>
      <w:pPr>
        <w:keepNext w:val="0"/>
        <w:spacing w:after="80"/>
      </w:pPr>
      <w:r>
        <w:rPr>
          <w:b w:val="0"/>
          <w:sz w:val="19"/>
        </w:rPr>
      </w:r>
      <w:hyperlink r:id="rId651">
        <w:r>
          <w:rPr>
            <w:color w:val="155A77"/>
          </w:rPr>
          <w:t>DOI 10.1103/physrevresearch.7.023262</w:t>
        </w:r>
      </w:hyperlink>
      <w:r>
        <w:t xml:space="preserve">  |  </w:t>
      </w:r>
      <w:hyperlink r:id="rId652">
        <w:r>
          <w:rPr>
            <w:color w:val="155A77"/>
          </w:rPr>
          <w:t>Source record</w:t>
        </w:r>
      </w:hyperlink>
      <w:r>
        <w:t xml:space="preserve">  |  Registered DOI metadata</w:t>
      </w:r>
    </w:p>
    <w:p>
      <w:pPr>
        <w:keepNext/>
        <w:spacing w:before="140" w:after="60"/>
      </w:pPr>
      <w:r>
        <w:rPr>
          <w:b/>
          <w:sz w:val="21"/>
        </w:rPr>
        <w:t>Q0325  Quantum Algorithms for Stochastic Differential Equations: A Schrödingerisation Approach</w:t>
      </w:r>
    </w:p>
    <w:p>
      <w:pPr>
        <w:keepNext/>
        <w:spacing w:after="40"/>
      </w:pPr>
      <w:r>
        <w:rPr>
          <w:b w:val="0"/>
          <w:sz w:val="19"/>
        </w:rPr>
        <w:t>Shi Jin, Nana Liu, Wei Wei.</w:t>
      </w:r>
    </w:p>
    <w:p>
      <w:pPr>
        <w:keepNext/>
        <w:spacing w:after="40"/>
      </w:pPr>
      <w:r>
        <w:rPr>
          <w:b w:val="0"/>
          <w:sz w:val="19"/>
        </w:rPr>
        <w:t>Journal article | 2025 | Journal of Scientific Computing | vol. 104 | no. 2 | article 56.</w:t>
      </w:r>
    </w:p>
    <w:p>
      <w:pPr>
        <w:keepNext w:val="0"/>
        <w:spacing w:after="80"/>
      </w:pPr>
      <w:r>
        <w:rPr>
          <w:b w:val="0"/>
          <w:sz w:val="19"/>
        </w:rPr>
      </w:r>
      <w:hyperlink r:id="rId653">
        <w:r>
          <w:rPr>
            <w:color w:val="155A77"/>
          </w:rPr>
          <w:t>DOI 10.1007/s10915-025-02970-6</w:t>
        </w:r>
      </w:hyperlink>
      <w:r>
        <w:t xml:space="preserve">  |  </w:t>
      </w:r>
      <w:hyperlink r:id="rId654">
        <w:r>
          <w:rPr>
            <w:color w:val="155A77"/>
          </w:rPr>
          <w:t>Source record</w:t>
        </w:r>
      </w:hyperlink>
      <w:r>
        <w:t xml:space="preserve">  |  Registered DOI metadata</w:t>
      </w:r>
    </w:p>
    <w:p>
      <w:pPr>
        <w:keepNext/>
        <w:spacing w:before="140" w:after="60"/>
      </w:pPr>
      <w:r>
        <w:rPr>
          <w:b/>
          <w:sz w:val="21"/>
        </w:rPr>
        <w:t>Q0326  Quantum Differential Equation Solvers: Limitations and Fast-Forwarding</w:t>
      </w:r>
    </w:p>
    <w:p>
      <w:pPr>
        <w:keepNext/>
        <w:spacing w:after="40"/>
      </w:pPr>
      <w:r>
        <w:rPr>
          <w:b w:val="0"/>
          <w:sz w:val="19"/>
        </w:rPr>
        <w:t>Dong An, Jin-Peng Liu, Daochen Wang, Qi Zhao.</w:t>
      </w:r>
    </w:p>
    <w:p>
      <w:pPr>
        <w:keepNext/>
        <w:spacing w:after="40"/>
      </w:pPr>
      <w:r>
        <w:rPr>
          <w:b w:val="0"/>
          <w:sz w:val="19"/>
        </w:rPr>
        <w:t>Journal article | 2025 | Communications in Mathematical Physics | vol. 406 | no. 8 | article 189.</w:t>
      </w:r>
    </w:p>
    <w:p>
      <w:pPr>
        <w:keepNext w:val="0"/>
        <w:spacing w:after="80"/>
      </w:pPr>
      <w:r>
        <w:rPr>
          <w:b w:val="0"/>
          <w:sz w:val="19"/>
        </w:rPr>
      </w:r>
      <w:hyperlink r:id="rId655">
        <w:r>
          <w:rPr>
            <w:color w:val="155A77"/>
          </w:rPr>
          <w:t>DOI 10.1007/s00220-025-05358-7</w:t>
        </w:r>
      </w:hyperlink>
      <w:r>
        <w:t xml:space="preserve">  |  </w:t>
      </w:r>
      <w:hyperlink r:id="rId656">
        <w:r>
          <w:rPr>
            <w:color w:val="155A77"/>
          </w:rPr>
          <w:t>Source record</w:t>
        </w:r>
      </w:hyperlink>
      <w:r>
        <w:t xml:space="preserve">  |  Registered DOI metadata</w:t>
      </w:r>
    </w:p>
    <w:p>
      <w:pPr>
        <w:keepNext/>
        <w:spacing w:before="140" w:after="60"/>
      </w:pPr>
      <w:r>
        <w:rPr>
          <w:b/>
          <w:sz w:val="21"/>
        </w:rPr>
        <w:t>Q0327  Quantum Ordinary Differential Equation Algorithms: Block-Matrix Algorithms</w:t>
      </w:r>
    </w:p>
    <w:p>
      <w:pPr>
        <w:keepNext/>
        <w:spacing w:after="40"/>
      </w:pPr>
      <w:r>
        <w:rPr>
          <w:b w:val="0"/>
          <w:sz w:val="19"/>
        </w:rPr>
        <w:t>Osama M. Raisuddin, Suvranu De.</w:t>
      </w:r>
    </w:p>
    <w:p>
      <w:pPr>
        <w:keepNext/>
        <w:spacing w:after="40"/>
      </w:pPr>
      <w:r>
        <w:rPr>
          <w:b w:val="0"/>
          <w:sz w:val="19"/>
        </w:rPr>
        <w:t>Book chapter | 2025 | Quantum Computing for Engineers | pp. 259-265.</w:t>
      </w:r>
    </w:p>
    <w:p>
      <w:pPr>
        <w:keepNext w:val="0"/>
        <w:spacing w:after="80"/>
      </w:pPr>
      <w:r>
        <w:rPr>
          <w:b w:val="0"/>
          <w:sz w:val="19"/>
        </w:rPr>
      </w:r>
      <w:hyperlink r:id="rId657">
        <w:r>
          <w:rPr>
            <w:color w:val="155A77"/>
          </w:rPr>
          <w:t>DOI 10.1007/978-3-032-03325-3_32</w:t>
        </w:r>
      </w:hyperlink>
      <w:r>
        <w:t xml:space="preserve">  |  </w:t>
      </w:r>
      <w:hyperlink r:id="rId658">
        <w:r>
          <w:rPr>
            <w:color w:val="155A77"/>
          </w:rPr>
          <w:t>Source record</w:t>
        </w:r>
      </w:hyperlink>
      <w:r>
        <w:t xml:space="preserve">  |  Registered DOI metadata</w:t>
      </w:r>
    </w:p>
    <w:p>
      <w:pPr>
        <w:keepNext/>
        <w:spacing w:before="140" w:after="60"/>
      </w:pPr>
      <w:r>
        <w:rPr>
          <w:b/>
          <w:sz w:val="21"/>
        </w:rPr>
        <w:t>Q0328  Quantum Ordinary Differential Equation Algorithms: Time-Marching Algorithms</w:t>
      </w:r>
    </w:p>
    <w:p>
      <w:pPr>
        <w:keepNext/>
        <w:spacing w:after="40"/>
      </w:pPr>
      <w:r>
        <w:rPr>
          <w:b w:val="0"/>
          <w:sz w:val="19"/>
        </w:rPr>
        <w:t>Osama M. Raisuddin, Suvranu De.</w:t>
      </w:r>
    </w:p>
    <w:p>
      <w:pPr>
        <w:keepNext/>
        <w:spacing w:after="40"/>
      </w:pPr>
      <w:r>
        <w:rPr>
          <w:b w:val="0"/>
          <w:sz w:val="19"/>
        </w:rPr>
        <w:t>Book chapter | 2025 | Quantum Computing for Engineers | pp. 267-269.</w:t>
      </w:r>
    </w:p>
    <w:p>
      <w:pPr>
        <w:keepNext w:val="0"/>
        <w:spacing w:after="80"/>
      </w:pPr>
      <w:r>
        <w:rPr>
          <w:b w:val="0"/>
          <w:sz w:val="19"/>
        </w:rPr>
      </w:r>
      <w:hyperlink r:id="rId659">
        <w:r>
          <w:rPr>
            <w:color w:val="155A77"/>
          </w:rPr>
          <w:t>DOI 10.1007/978-3-032-03325-3_33</w:t>
        </w:r>
      </w:hyperlink>
      <w:r>
        <w:t xml:space="preserve">  |  </w:t>
      </w:r>
      <w:hyperlink r:id="rId660">
        <w:r>
          <w:rPr>
            <w:color w:val="155A77"/>
          </w:rPr>
          <w:t>Source record</w:t>
        </w:r>
      </w:hyperlink>
      <w:r>
        <w:t xml:space="preserve">  |  Registered DOI metadata</w:t>
      </w:r>
    </w:p>
    <w:p>
      <w:pPr>
        <w:keepNext/>
        <w:spacing w:before="140" w:after="60"/>
      </w:pPr>
      <w:r>
        <w:rPr>
          <w:b/>
          <w:sz w:val="21"/>
        </w:rPr>
        <w:t>Q0329  Quantum Partial Differential Equation Algorithms</w:t>
      </w:r>
    </w:p>
    <w:p>
      <w:pPr>
        <w:keepNext/>
        <w:spacing w:after="40"/>
      </w:pPr>
      <w:r>
        <w:rPr>
          <w:b w:val="0"/>
          <w:sz w:val="19"/>
        </w:rPr>
        <w:t>Osama M. Raisuddin, Suvranu De.</w:t>
      </w:r>
    </w:p>
    <w:p>
      <w:pPr>
        <w:keepNext/>
        <w:spacing w:after="40"/>
      </w:pPr>
      <w:r>
        <w:rPr>
          <w:b w:val="0"/>
          <w:sz w:val="19"/>
        </w:rPr>
        <w:t>Book chapter | 2025 | Quantum Computing for Engineers | pp. 271-275.</w:t>
      </w:r>
    </w:p>
    <w:p>
      <w:pPr>
        <w:keepNext w:val="0"/>
        <w:spacing w:after="80"/>
      </w:pPr>
      <w:r>
        <w:rPr>
          <w:b w:val="0"/>
          <w:sz w:val="19"/>
        </w:rPr>
      </w:r>
      <w:hyperlink r:id="rId661">
        <w:r>
          <w:rPr>
            <w:color w:val="155A77"/>
          </w:rPr>
          <w:t>DOI 10.1007/978-3-032-03325-3_34</w:t>
        </w:r>
      </w:hyperlink>
      <w:r>
        <w:t xml:space="preserve">  |  </w:t>
      </w:r>
      <w:hyperlink r:id="rId662">
        <w:r>
          <w:rPr>
            <w:color w:val="155A77"/>
          </w:rPr>
          <w:t>Source record</w:t>
        </w:r>
      </w:hyperlink>
      <w:r>
        <w:t xml:space="preserve">  |  Registered DOI metadata</w:t>
      </w:r>
    </w:p>
    <w:p>
      <w:pPr>
        <w:keepNext/>
        <w:spacing w:before="140" w:after="60"/>
      </w:pPr>
      <w:r>
        <w:rPr>
          <w:b/>
          <w:sz w:val="21"/>
        </w:rPr>
        <w:t>Q0330  Variational Quantum Algorithms for Differential Equations on a Noisy Quantum Computer</w:t>
      </w:r>
    </w:p>
    <w:p>
      <w:pPr>
        <w:keepNext/>
        <w:spacing w:after="40"/>
      </w:pPr>
      <w:r>
        <w:rPr>
          <w:b w:val="0"/>
          <w:sz w:val="19"/>
        </w:rPr>
        <w:t>Niclas Schillo, Andreas Sturm.</w:t>
      </w:r>
    </w:p>
    <w:p>
      <w:pPr>
        <w:keepNext/>
        <w:spacing w:after="40"/>
      </w:pPr>
      <w:r>
        <w:rPr>
          <w:b w:val="0"/>
          <w:sz w:val="19"/>
        </w:rPr>
        <w:t>Journal article | 2025 | IEEE Transactions on Quantum Engineering | vol. 6 | pp. 1-16.</w:t>
      </w:r>
    </w:p>
    <w:p>
      <w:pPr>
        <w:keepNext w:val="0"/>
        <w:spacing w:after="80"/>
      </w:pPr>
      <w:r>
        <w:rPr>
          <w:b w:val="0"/>
          <w:sz w:val="19"/>
        </w:rPr>
      </w:r>
      <w:hyperlink r:id="rId663">
        <w:r>
          <w:rPr>
            <w:color w:val="155A77"/>
          </w:rPr>
          <w:t>DOI 10.1109/tqe.2025.3532017</w:t>
        </w:r>
      </w:hyperlink>
      <w:r>
        <w:t xml:space="preserve">  |  </w:t>
      </w:r>
      <w:hyperlink r:id="rId664">
        <w:r>
          <w:rPr>
            <w:color w:val="155A77"/>
          </w:rPr>
          <w:t>Source record</w:t>
        </w:r>
      </w:hyperlink>
      <w:r>
        <w:t xml:space="preserve">  |  Registered DOI metadata</w:t>
      </w:r>
    </w:p>
    <w:p>
      <w:pPr>
        <w:keepNext/>
        <w:spacing w:before="140" w:after="60"/>
      </w:pPr>
      <w:r>
        <w:rPr>
          <w:b/>
          <w:sz w:val="21"/>
        </w:rPr>
        <w:t>Q0331  Variational Quantum Framework for Partial Differential Equation Constrained Optimization</w:t>
      </w:r>
    </w:p>
    <w:p>
      <w:pPr>
        <w:keepNext/>
        <w:spacing w:after="40"/>
      </w:pPr>
      <w:r>
        <w:rPr>
          <w:b w:val="0"/>
          <w:sz w:val="19"/>
        </w:rPr>
        <w:t>Amit Surana, Abeynaya Gnanasekaran.</w:t>
      </w:r>
    </w:p>
    <w:p>
      <w:pPr>
        <w:keepNext/>
        <w:spacing w:after="40"/>
      </w:pPr>
      <w:r>
        <w:rPr>
          <w:b w:val="0"/>
          <w:sz w:val="19"/>
        </w:rPr>
        <w:t>Journal article | 2025 | ACM Transactions on Quantum Computing | vol. 7 | no. 1 | pp. 1-36.</w:t>
      </w:r>
    </w:p>
    <w:p>
      <w:pPr>
        <w:keepNext w:val="0"/>
        <w:spacing w:after="80"/>
      </w:pPr>
      <w:r>
        <w:rPr>
          <w:b w:val="0"/>
          <w:sz w:val="19"/>
        </w:rPr>
      </w:r>
      <w:hyperlink r:id="rId665">
        <w:r>
          <w:rPr>
            <w:color w:val="155A77"/>
          </w:rPr>
          <w:t>DOI 10.1145/3762671</w:t>
        </w:r>
      </w:hyperlink>
      <w:r>
        <w:t xml:space="preserve">  |  </w:t>
      </w:r>
      <w:hyperlink r:id="rId666">
        <w:r>
          <w:rPr>
            <w:color w:val="155A77"/>
          </w:rPr>
          <w:t>Source record</w:t>
        </w:r>
      </w:hyperlink>
      <w:r>
        <w:t xml:space="preserve">  |  Registered DOI metadata</w:t>
      </w:r>
    </w:p>
    <w:p>
      <w:pPr>
        <w:keepNext/>
        <w:spacing w:before="140" w:after="60"/>
      </w:pPr>
      <w:r>
        <w:rPr>
          <w:b/>
          <w:sz w:val="21"/>
        </w:rPr>
        <w:t>Q0332  Diffusion-Based Quantum Error Mitigation Using Stochastic Differential Equation</w:t>
      </w:r>
    </w:p>
    <w:p>
      <w:pPr>
        <w:keepNext/>
        <w:spacing w:after="40"/>
      </w:pPr>
      <w:r>
        <w:rPr>
          <w:b w:val="0"/>
          <w:sz w:val="19"/>
        </w:rPr>
        <w:t>Joo Yong Shim, Joongheon Kim.</w:t>
      </w:r>
    </w:p>
    <w:p>
      <w:pPr>
        <w:keepNext/>
        <w:spacing w:after="40"/>
      </w:pPr>
      <w:r>
        <w:rPr>
          <w:b w:val="0"/>
          <w:sz w:val="19"/>
        </w:rPr>
        <w:t>Conference paper | 2024 | 2024 IEEE VTS Asia Pacific Wireless Communications Symposium (APWCS) | pp. 1-5.</w:t>
      </w:r>
    </w:p>
    <w:p>
      <w:pPr>
        <w:keepNext w:val="0"/>
        <w:spacing w:after="80"/>
      </w:pPr>
      <w:r>
        <w:rPr>
          <w:b w:val="0"/>
          <w:sz w:val="19"/>
        </w:rPr>
      </w:r>
      <w:hyperlink r:id="rId667">
        <w:r>
          <w:rPr>
            <w:color w:val="155A77"/>
          </w:rPr>
          <w:t>DOI 10.1109/apwcs61586.2024.10679306</w:t>
        </w:r>
      </w:hyperlink>
      <w:r>
        <w:t xml:space="preserve">  |  </w:t>
      </w:r>
      <w:hyperlink r:id="rId668">
        <w:r>
          <w:rPr>
            <w:color w:val="155A77"/>
          </w:rPr>
          <w:t>Source record</w:t>
        </w:r>
      </w:hyperlink>
      <w:r>
        <w:t xml:space="preserve">  |  Registered DOI metadata</w:t>
      </w:r>
    </w:p>
    <w:p>
      <w:pPr>
        <w:keepNext/>
        <w:spacing w:before="140" w:after="60"/>
      </w:pPr>
      <w:r>
        <w:rPr>
          <w:b/>
          <w:sz w:val="21"/>
        </w:rPr>
        <w:t>Q0333  Quantum Algorithms for Multiscale Partial Differential Equations</w:t>
      </w:r>
    </w:p>
    <w:p>
      <w:pPr>
        <w:keepNext/>
        <w:spacing w:after="40"/>
      </w:pPr>
      <w:r>
        <w:rPr>
          <w:b w:val="0"/>
          <w:sz w:val="19"/>
        </w:rPr>
        <w:t>Junpeng Hu, Shi Jin, Lei Zhang.</w:t>
      </w:r>
    </w:p>
    <w:p>
      <w:pPr>
        <w:keepNext/>
        <w:spacing w:after="40"/>
      </w:pPr>
      <w:r>
        <w:rPr>
          <w:b w:val="0"/>
          <w:sz w:val="19"/>
        </w:rPr>
        <w:t>Journal article | 2024 | Multiscale Modeling &amp; Simulation | vol. 22 | no. 3 | pp. 1030-1067.</w:t>
      </w:r>
    </w:p>
    <w:p>
      <w:pPr>
        <w:keepNext w:val="0"/>
        <w:spacing w:after="80"/>
      </w:pPr>
      <w:r>
        <w:rPr>
          <w:b w:val="0"/>
          <w:sz w:val="19"/>
        </w:rPr>
      </w:r>
      <w:hyperlink r:id="rId669">
        <w:r>
          <w:rPr>
            <w:color w:val="155A77"/>
          </w:rPr>
          <w:t>DOI 10.1137/23m1566340</w:t>
        </w:r>
      </w:hyperlink>
      <w:r>
        <w:t xml:space="preserve">  |  </w:t>
      </w:r>
      <w:hyperlink r:id="rId670">
        <w:r>
          <w:rPr>
            <w:color w:val="155A77"/>
          </w:rPr>
          <w:t>Source record</w:t>
        </w:r>
      </w:hyperlink>
      <w:r>
        <w:t xml:space="preserve">  |  Registered DOI metadata</w:t>
      </w:r>
      <w:r>
        <w:br/>
        <w:t>Fine tags: partial differential equations</w:t>
      </w:r>
    </w:p>
    <w:p>
      <w:pPr>
        <w:keepNext/>
        <w:spacing w:before="140" w:after="60"/>
      </w:pPr>
      <w:r>
        <w:rPr>
          <w:b/>
          <w:sz w:val="21"/>
        </w:rPr>
        <w:t>Q0334  Quantum Computing Solution to Sturm-Liouville Differential Equation</w:t>
      </w:r>
    </w:p>
    <w:p>
      <w:pPr>
        <w:keepNext/>
        <w:spacing w:after="40"/>
      </w:pPr>
      <w:r>
        <w:rPr>
          <w:b w:val="0"/>
          <w:sz w:val="19"/>
        </w:rPr>
        <w:t>Author metadata not supplied.</w:t>
      </w:r>
    </w:p>
    <w:p>
      <w:pPr>
        <w:keepNext/>
        <w:spacing w:after="40"/>
      </w:pPr>
      <w:r>
        <w:rPr>
          <w:b w:val="0"/>
          <w:sz w:val="19"/>
        </w:rPr>
        <w:t>Journal article | 2024 | International Journal of Innovative Research in Physics | vol. 5 | no. 2.</w:t>
      </w:r>
    </w:p>
    <w:p>
      <w:pPr>
        <w:keepNext w:val="0"/>
        <w:spacing w:after="80"/>
      </w:pPr>
      <w:r>
        <w:rPr>
          <w:b w:val="0"/>
          <w:sz w:val="19"/>
        </w:rPr>
      </w:r>
      <w:hyperlink r:id="rId671">
        <w:r>
          <w:rPr>
            <w:color w:val="155A77"/>
          </w:rPr>
          <w:t>DOI 10.15864/ijiip.5203</w:t>
        </w:r>
      </w:hyperlink>
      <w:r>
        <w:t xml:space="preserve">  |  </w:t>
      </w:r>
      <w:hyperlink r:id="rId672">
        <w:r>
          <w:rPr>
            <w:color w:val="155A77"/>
          </w:rPr>
          <w:t>Source record</w:t>
        </w:r>
      </w:hyperlink>
      <w:r>
        <w:t xml:space="preserve">  |  Registered DOI metadata</w:t>
      </w:r>
    </w:p>
    <w:p>
      <w:pPr>
        <w:keepNext/>
        <w:spacing w:before="140" w:after="60"/>
      </w:pPr>
      <w:r>
        <w:rPr>
          <w:b/>
          <w:sz w:val="21"/>
        </w:rPr>
        <w:t>Q0335  Quantum algorithm for dynamic mode decomposition integrated with a quantum differential equation solver</w:t>
      </w:r>
    </w:p>
    <w:p>
      <w:pPr>
        <w:keepNext/>
        <w:spacing w:after="40"/>
      </w:pPr>
      <w:r>
        <w:rPr>
          <w:b w:val="0"/>
          <w:sz w:val="19"/>
        </w:rPr>
        <w:t>Yuta Mizuno, Tamiki Komatsuzaki.</w:t>
      </w:r>
    </w:p>
    <w:p>
      <w:pPr>
        <w:keepNext/>
        <w:spacing w:after="40"/>
      </w:pPr>
      <w:r>
        <w:rPr>
          <w:b w:val="0"/>
          <w:sz w:val="19"/>
        </w:rPr>
        <w:t>Journal article | 2024 | Physical Review Research | vol. 6 | no. 4 | article 043031.</w:t>
      </w:r>
    </w:p>
    <w:p>
      <w:pPr>
        <w:keepNext w:val="0"/>
        <w:spacing w:after="80"/>
      </w:pPr>
      <w:r>
        <w:rPr>
          <w:b w:val="0"/>
          <w:sz w:val="19"/>
        </w:rPr>
      </w:r>
      <w:hyperlink r:id="rId673">
        <w:r>
          <w:rPr>
            <w:color w:val="155A77"/>
          </w:rPr>
          <w:t>DOI 10.1103/physrevresearch.6.043031</w:t>
        </w:r>
      </w:hyperlink>
      <w:r>
        <w:t xml:space="preserve">  |  </w:t>
      </w:r>
      <w:hyperlink r:id="rId674">
        <w:r>
          <w:rPr>
            <w:color w:val="155A77"/>
          </w:rPr>
          <w:t>Source record</w:t>
        </w:r>
      </w:hyperlink>
      <w:r>
        <w:t xml:space="preserve">  |  Registered DOI metadata</w:t>
      </w:r>
    </w:p>
    <w:p>
      <w:pPr>
        <w:keepNext/>
        <w:spacing w:before="140" w:after="60"/>
      </w:pPr>
      <w:r>
        <w:rPr>
          <w:b/>
          <w:sz w:val="21"/>
        </w:rPr>
        <w:t>Q0336  Quantum algorithms for nonlinear partial differential equations</w:t>
      </w:r>
    </w:p>
    <w:p>
      <w:pPr>
        <w:keepNext/>
        <w:spacing w:after="40"/>
      </w:pPr>
      <w:r>
        <w:rPr>
          <w:b w:val="0"/>
          <w:sz w:val="19"/>
        </w:rPr>
        <w:t>Shi Jin, Nana Liu.</w:t>
      </w:r>
    </w:p>
    <w:p>
      <w:pPr>
        <w:keepNext/>
        <w:spacing w:after="40"/>
      </w:pPr>
      <w:r>
        <w:rPr>
          <w:b w:val="0"/>
          <w:sz w:val="19"/>
        </w:rPr>
        <w:t>Journal article | 2024 | Bulletin des Sciences Mathématiques | vol. 194 | pp. 103457 | article 103457.</w:t>
      </w:r>
    </w:p>
    <w:p>
      <w:pPr>
        <w:keepNext w:val="0"/>
        <w:spacing w:after="80"/>
      </w:pPr>
      <w:r>
        <w:rPr>
          <w:b w:val="0"/>
          <w:sz w:val="19"/>
        </w:rPr>
      </w:r>
      <w:hyperlink r:id="rId675">
        <w:r>
          <w:rPr>
            <w:color w:val="155A77"/>
          </w:rPr>
          <w:t>DOI 10.1016/j.bulsci.2024.103457</w:t>
        </w:r>
      </w:hyperlink>
      <w:r>
        <w:t xml:space="preserve">  |  </w:t>
      </w:r>
      <w:hyperlink r:id="rId676">
        <w:r>
          <w:rPr>
            <w:color w:val="155A77"/>
          </w:rPr>
          <w:t>Source record</w:t>
        </w:r>
      </w:hyperlink>
      <w:r>
        <w:t xml:space="preserve">  |  Registered DOI metadata</w:t>
      </w:r>
      <w:r>
        <w:br/>
        <w:t>Fine tags: partial differential equations</w:t>
      </w:r>
    </w:p>
    <w:p>
      <w:pPr>
        <w:keepNext/>
        <w:spacing w:before="140" w:after="60"/>
      </w:pPr>
      <w:r>
        <w:rPr>
          <w:b/>
          <w:sz w:val="21"/>
        </w:rPr>
        <w:t>Q0337  Quantum Algorithms for Nonlinear Partial Differential Equations</w:t>
      </w:r>
    </w:p>
    <w:p>
      <w:pPr>
        <w:keepNext/>
        <w:spacing w:after="40"/>
      </w:pPr>
      <w:r>
        <w:rPr>
          <w:b w:val="0"/>
          <w:sz w:val="19"/>
        </w:rPr>
        <w:t>Shi Jin, Nana Liu.</w:t>
      </w:r>
    </w:p>
    <w:p>
      <w:pPr>
        <w:keepNext/>
        <w:spacing w:after="40"/>
      </w:pPr>
      <w:r>
        <w:rPr>
          <w:b w:val="0"/>
          <w:sz w:val="19"/>
        </w:rPr>
        <w:t>Posted content | 2023 | Elsevier BV.</w:t>
      </w:r>
    </w:p>
    <w:p>
      <w:pPr>
        <w:keepNext w:val="0"/>
        <w:spacing w:after="80"/>
      </w:pPr>
      <w:r>
        <w:rPr>
          <w:b w:val="0"/>
          <w:sz w:val="19"/>
        </w:rPr>
      </w:r>
      <w:hyperlink r:id="rId677">
        <w:r>
          <w:rPr>
            <w:color w:val="155A77"/>
          </w:rPr>
          <w:t>DOI 10.2139/ssrn.4353562</w:t>
        </w:r>
      </w:hyperlink>
      <w:r>
        <w:t xml:space="preserve">  |  </w:t>
      </w:r>
      <w:hyperlink r:id="rId678">
        <w:r>
          <w:rPr>
            <w:color w:val="155A77"/>
          </w:rPr>
          <w:t>Source record</w:t>
        </w:r>
      </w:hyperlink>
      <w:r>
        <w:t xml:space="preserve">  |  Registered DOI metadata</w:t>
      </w:r>
      <w:r>
        <w:br/>
        <w:t>Fine tags: partial differential equations</w:t>
      </w:r>
    </w:p>
    <w:p>
      <w:r>
        <w:br w:type="page"/>
      </w:r>
    </w:p>
    <w:p>
      <w:pPr>
        <w:pStyle w:val="Heading1"/>
      </w:pPr>
      <w:r>
        <w:t>D07 Hamiltonian simulation and many body physics</w:t>
      </w:r>
    </w:p>
    <w:p>
      <w:pPr>
        <w:keepNext w:val="0"/>
      </w:pPr>
      <w:r>
        <w:rPr>
          <w:b w:val="0"/>
        </w:rPr>
        <w:t>Quantum simulation targets the evolution and observables of physical systems. Digital, analog, and hybrid approaches have different error budgets and verification methods.</w:t>
      </w:r>
    </w:p>
    <w:p>
      <w:pPr>
        <w:keepNext w:val="0"/>
      </w:pPr>
      <w:r>
        <w:rPr>
          <w:b w:val="0"/>
        </w:rPr>
        <w:t>Prerequisites: Quantum mechanics, Hamiltonians, and many body physics.</w:t>
      </w:r>
    </w:p>
    <w:p>
      <w:pPr>
        <w:keepNext w:val="0"/>
      </w:pPr>
      <w:r>
        <w:rPr>
          <w:b w:val="0"/>
        </w:rPr>
        <w:t>Assessment focus: Simulation error, model truncation, observables, and classical verification.</w:t>
      </w:r>
    </w:p>
    <w:p>
      <w:pPr>
        <w:pStyle w:val="Heading2"/>
      </w:pPr>
      <w:r>
        <w:t>D07T01 Digital Hamiltonian simulation</w:t>
      </w:r>
    </w:p>
    <w:p>
      <w:pPr>
        <w:keepNext w:val="0"/>
      </w:pPr>
      <w:r>
        <w:rPr>
          <w:b w:val="0"/>
        </w:rPr>
        <w:t>Digital simulation approximates Hamiltonian evolution with a programmable sequence of gates. The comparison should include accuracy, sparsity, simulation time, and compilation cost.</w:t>
      </w:r>
    </w:p>
    <w:p>
      <w:pPr>
        <w:keepNext w:val="0"/>
      </w:pPr>
      <w:r>
        <w:rPr>
          <w:b w:val="0"/>
        </w:rPr>
        <w:t>Fine subcategories: Trotter formulas; error bounds; interaction picture; sparse Hamiltonians; time dependent evolution.</w:t>
      </w:r>
    </w:p>
    <w:p>
      <w:pPr>
        <w:keepNext w:val="0"/>
      </w:pPr>
      <w:r>
        <w:rPr>
          <w:b w:val="0"/>
          <w:sz w:val="19"/>
        </w:rPr>
        <w:t>Primary catalog resources: 8. Related topic assignments are searchable in the HTML.</w:t>
      </w:r>
    </w:p>
    <w:p>
      <w:pPr>
        <w:keepNext/>
        <w:spacing w:before="140" w:after="60"/>
      </w:pPr>
      <w:r>
        <w:rPr>
          <w:b/>
          <w:sz w:val="21"/>
        </w:rPr>
        <w:t>Q0338  Diagonal-Budgeted Trotterization for Efficient Quantum Hamiltonian Simulation</w:t>
      </w:r>
    </w:p>
    <w:p>
      <w:pPr>
        <w:keepNext/>
        <w:spacing w:after="40"/>
      </w:pPr>
      <w:r>
        <w:rPr>
          <w:b w:val="0"/>
          <w:sz w:val="19"/>
        </w:rPr>
        <w:t>Srikar Chundury, Blake Burgstahler, Jiajia Li, In-Saeng Suh, Frank Mueller.</w:t>
      </w:r>
    </w:p>
    <w:p>
      <w:pPr>
        <w:keepNext/>
        <w:spacing w:after="40"/>
      </w:pPr>
      <w:r>
        <w:rPr>
          <w:b w:val="0"/>
          <w:sz w:val="19"/>
        </w:rPr>
        <w:t>Conference paper | 2026 | Proceedings of the 40th ACM International Conference on Supercomputing | pp. 1350-1362.</w:t>
      </w:r>
    </w:p>
    <w:p>
      <w:pPr>
        <w:keepNext w:val="0"/>
        <w:spacing w:after="80"/>
      </w:pPr>
      <w:r>
        <w:rPr>
          <w:b w:val="0"/>
          <w:sz w:val="19"/>
        </w:rPr>
      </w:r>
      <w:hyperlink r:id="rId679">
        <w:r>
          <w:rPr>
            <w:color w:val="155A77"/>
          </w:rPr>
          <w:t>DOI 10.1145/3797905.3807869</w:t>
        </w:r>
      </w:hyperlink>
      <w:r>
        <w:t xml:space="preserve">  |  </w:t>
      </w:r>
      <w:hyperlink r:id="rId680">
        <w:r>
          <w:rPr>
            <w:color w:val="155A77"/>
          </w:rPr>
          <w:t>Source record</w:t>
        </w:r>
      </w:hyperlink>
      <w:r>
        <w:t xml:space="preserve">  |  Registered DOI metadata</w:t>
      </w:r>
    </w:p>
    <w:p>
      <w:pPr>
        <w:keepNext/>
        <w:spacing w:before="140" w:after="60"/>
      </w:pPr>
      <w:r>
        <w:rPr>
          <w:b/>
          <w:sz w:val="21"/>
        </w:rPr>
        <w:t>Q0339  Practical limitations on Hamiltonian simulation using quantum processors</w:t>
      </w:r>
    </w:p>
    <w:p>
      <w:pPr>
        <w:keepNext/>
        <w:spacing w:after="40"/>
      </w:pPr>
      <w:r>
        <w:rPr>
          <w:b w:val="0"/>
          <w:sz w:val="19"/>
        </w:rPr>
        <w:t>Abhishek Sadhu, Mandira Dey, Debashree Ghosh.</w:t>
      </w:r>
    </w:p>
    <w:p>
      <w:pPr>
        <w:keepNext/>
        <w:spacing w:after="40"/>
      </w:pPr>
      <w:r>
        <w:rPr>
          <w:b w:val="0"/>
          <w:sz w:val="19"/>
        </w:rPr>
        <w:t>Journal article | 2026 | Electronic Structure | vol. 8 | no. 3 | pp. 035006.</w:t>
      </w:r>
    </w:p>
    <w:p>
      <w:pPr>
        <w:keepNext w:val="0"/>
        <w:spacing w:after="80"/>
      </w:pPr>
      <w:r>
        <w:rPr>
          <w:b w:val="0"/>
          <w:sz w:val="19"/>
        </w:rPr>
      </w:r>
      <w:hyperlink r:id="rId681">
        <w:r>
          <w:rPr>
            <w:color w:val="155A77"/>
          </w:rPr>
          <w:t>DOI 10.1088/2516-1075/ae97a8</w:t>
        </w:r>
      </w:hyperlink>
      <w:r>
        <w:t xml:space="preserve">  |  </w:t>
      </w:r>
      <w:hyperlink r:id="rId682">
        <w:r>
          <w:rPr>
            <w:color w:val="155A77"/>
          </w:rPr>
          <w:t>Source record</w:t>
        </w:r>
      </w:hyperlink>
      <w:r>
        <w:t xml:space="preserve">  |  Registered DOI metadata</w:t>
      </w:r>
    </w:p>
    <w:p>
      <w:pPr>
        <w:keepNext/>
        <w:spacing w:before="140" w:after="60"/>
      </w:pPr>
      <w:r>
        <w:rPr>
          <w:b/>
          <w:sz w:val="21"/>
        </w:rPr>
        <w:t>Q0340  Snapshot-QAOA: Extending QAOA to Quantum Hamiltonian Simulation</w:t>
      </w:r>
    </w:p>
    <w:p>
      <w:pPr>
        <w:keepNext/>
        <w:spacing w:after="40"/>
      </w:pPr>
      <w:r>
        <w:rPr>
          <w:b w:val="0"/>
          <w:sz w:val="19"/>
        </w:rPr>
        <w:t>Reuben Tate, Quinn Langfitt, Elijah Pelofske, Ammar Kirmani, Andreas Bärtschi, John Golden, Stephan Eidenbenz.</w:t>
      </w:r>
    </w:p>
    <w:p>
      <w:pPr>
        <w:keepNext/>
        <w:spacing w:after="40"/>
      </w:pPr>
      <w:r>
        <w:rPr>
          <w:b w:val="0"/>
          <w:sz w:val="19"/>
        </w:rPr>
        <w:t>Posted content | 2026 | Springer Science and Business Media LLC.</w:t>
      </w:r>
    </w:p>
    <w:p>
      <w:pPr>
        <w:keepNext w:val="0"/>
        <w:spacing w:after="80"/>
      </w:pPr>
      <w:r>
        <w:rPr>
          <w:b w:val="0"/>
          <w:sz w:val="19"/>
        </w:rPr>
      </w:r>
      <w:hyperlink r:id="rId683">
        <w:r>
          <w:rPr>
            <w:color w:val="155A77"/>
          </w:rPr>
          <w:t>DOI 10.21203/rs.3.rs-9171925/v1</w:t>
        </w:r>
      </w:hyperlink>
      <w:r>
        <w:t xml:space="preserve">  |  </w:t>
      </w:r>
      <w:hyperlink r:id="rId684">
        <w:r>
          <w:rPr>
            <w:color w:val="155A77"/>
          </w:rPr>
          <w:t>Source record</w:t>
        </w:r>
      </w:hyperlink>
      <w:r>
        <w:t xml:space="preserve">  |  Registered DOI metadata</w:t>
      </w:r>
    </w:p>
    <w:p>
      <w:pPr>
        <w:keepNext/>
        <w:spacing w:before="140" w:after="60"/>
      </w:pPr>
      <w:r>
        <w:rPr>
          <w:b/>
          <w:sz w:val="21"/>
        </w:rPr>
        <w:t>Q0341  Quantum Hamiltonian Simulation of Time-Domain Electromagnetic Fields</w:t>
      </w:r>
    </w:p>
    <w:p>
      <w:pPr>
        <w:keepNext/>
        <w:spacing w:after="40"/>
      </w:pPr>
      <w:r>
        <w:rPr>
          <w:b w:val="0"/>
          <w:sz w:val="19"/>
        </w:rPr>
        <w:t>E. Colella, L. Bastianelli, V. Mariani Primiani, F. Moglie, G. Gradoni.</w:t>
      </w:r>
    </w:p>
    <w:p>
      <w:pPr>
        <w:keepNext/>
        <w:spacing w:after="40"/>
      </w:pPr>
      <w:r>
        <w:rPr>
          <w:b w:val="0"/>
          <w:sz w:val="19"/>
        </w:rPr>
        <w:t>Conference paper | 2025 | 2025 International Conference on Electromagnetics in Advanced Applications (ICEAA) | pp. 1-1.</w:t>
      </w:r>
    </w:p>
    <w:p>
      <w:pPr>
        <w:keepNext w:val="0"/>
        <w:spacing w:after="80"/>
      </w:pPr>
      <w:r>
        <w:rPr>
          <w:b w:val="0"/>
          <w:sz w:val="19"/>
        </w:rPr>
      </w:r>
      <w:hyperlink r:id="rId685">
        <w:r>
          <w:rPr>
            <w:color w:val="155A77"/>
          </w:rPr>
          <w:t>DOI 10.1109/iceaa65662.2025.11305881</w:t>
        </w:r>
      </w:hyperlink>
      <w:r>
        <w:t xml:space="preserve">  |  </w:t>
      </w:r>
      <w:hyperlink r:id="rId686">
        <w:r>
          <w:rPr>
            <w:color w:val="155A77"/>
          </w:rPr>
          <w:t>Source record</w:t>
        </w:r>
      </w:hyperlink>
      <w:r>
        <w:t xml:space="preserve">  |  Registered DOI metadata</w:t>
      </w:r>
    </w:p>
    <w:p>
      <w:pPr>
        <w:keepNext/>
        <w:spacing w:before="140" w:after="60"/>
      </w:pPr>
      <w:r>
        <w:rPr>
          <w:b/>
          <w:sz w:val="21"/>
        </w:rPr>
        <w:t>Q0342  A Mathematical Framework for Quantum Hamiltonian Simulation and Duality</w:t>
      </w:r>
    </w:p>
    <w:p>
      <w:pPr>
        <w:keepNext/>
        <w:spacing w:after="40"/>
      </w:pPr>
      <w:r>
        <w:rPr>
          <w:b w:val="0"/>
          <w:sz w:val="19"/>
        </w:rPr>
        <w:t>Harriet Apel, Toby Cubitt.</w:t>
      </w:r>
    </w:p>
    <w:p>
      <w:pPr>
        <w:keepNext/>
        <w:spacing w:after="40"/>
      </w:pPr>
      <w:r>
        <w:rPr>
          <w:b w:val="0"/>
          <w:sz w:val="19"/>
        </w:rPr>
        <w:t>Journal article | 2024 | Annales Henri Poincaré | vol. 26 | no. 1 | pp. 317-364.</w:t>
      </w:r>
    </w:p>
    <w:p>
      <w:pPr>
        <w:keepNext w:val="0"/>
        <w:spacing w:after="80"/>
      </w:pPr>
      <w:r>
        <w:rPr>
          <w:b w:val="0"/>
          <w:sz w:val="19"/>
        </w:rPr>
      </w:r>
      <w:hyperlink r:id="rId687">
        <w:r>
          <w:rPr>
            <w:color w:val="155A77"/>
          </w:rPr>
          <w:t>DOI 10.1007/s00023-024-01432-3</w:t>
        </w:r>
      </w:hyperlink>
      <w:r>
        <w:t xml:space="preserve">  |  </w:t>
      </w:r>
      <w:hyperlink r:id="rId688">
        <w:r>
          <w:rPr>
            <w:color w:val="155A77"/>
          </w:rPr>
          <w:t>Source record</w:t>
        </w:r>
      </w:hyperlink>
      <w:r>
        <w:t xml:space="preserve">  |  Registered DOI metadata</w:t>
      </w:r>
    </w:p>
    <w:p>
      <w:pPr>
        <w:keepNext/>
        <w:spacing w:before="140" w:after="60"/>
      </w:pPr>
      <w:r>
        <w:rPr>
          <w:b/>
          <w:sz w:val="21"/>
        </w:rPr>
        <w:t>Q0343  Parallel Quantum Algorithm for Hamiltonian Simulation</w:t>
      </w:r>
    </w:p>
    <w:p>
      <w:pPr>
        <w:keepNext/>
        <w:spacing w:after="40"/>
      </w:pPr>
      <w:r>
        <w:rPr>
          <w:b w:val="0"/>
          <w:sz w:val="19"/>
        </w:rPr>
        <w:t>Zhicheng Zhang, Qisheng Wang, Mingsheng Ying.</w:t>
      </w:r>
    </w:p>
    <w:p>
      <w:pPr>
        <w:keepNext/>
        <w:spacing w:after="40"/>
      </w:pPr>
      <w:r>
        <w:rPr>
          <w:b w:val="0"/>
          <w:sz w:val="19"/>
        </w:rPr>
        <w:t>Journal article | 2024 | Quantum | vol. 8 | pp. 1228 | article 1228.</w:t>
      </w:r>
    </w:p>
    <w:p>
      <w:pPr>
        <w:keepNext w:val="0"/>
        <w:spacing w:after="80"/>
      </w:pPr>
      <w:r>
        <w:rPr>
          <w:b w:val="0"/>
          <w:sz w:val="19"/>
        </w:rPr>
      </w:r>
      <w:hyperlink r:id="rId689">
        <w:r>
          <w:rPr>
            <w:color w:val="155A77"/>
          </w:rPr>
          <w:t>DOI 10.22331/q-2024-01-15-1228</w:t>
        </w:r>
      </w:hyperlink>
      <w:r>
        <w:t xml:space="preserve">  |  </w:t>
      </w:r>
      <w:hyperlink r:id="rId690">
        <w:r>
          <w:rPr>
            <w:color w:val="155A77"/>
          </w:rPr>
          <w:t>Source record</w:t>
        </w:r>
      </w:hyperlink>
      <w:r>
        <w:t xml:space="preserve">  |  Registered DOI metadata</w:t>
      </w:r>
    </w:p>
    <w:p>
      <w:pPr>
        <w:keepNext/>
        <w:spacing w:before="140" w:after="60"/>
      </w:pPr>
      <w:r>
        <w:rPr>
          <w:b/>
          <w:sz w:val="21"/>
        </w:rPr>
        <w:t>Q0344  Quantum computing of reacting flows via Hamiltonian simulation</w:t>
      </w:r>
    </w:p>
    <w:p>
      <w:pPr>
        <w:keepNext/>
        <w:spacing w:after="40"/>
      </w:pPr>
      <w:r>
        <w:rPr>
          <w:b w:val="0"/>
          <w:sz w:val="19"/>
        </w:rPr>
        <w:t>Zhen Lu, Yue Yang.</w:t>
      </w:r>
    </w:p>
    <w:p>
      <w:pPr>
        <w:keepNext/>
        <w:spacing w:after="40"/>
      </w:pPr>
      <w:r>
        <w:rPr>
          <w:b w:val="0"/>
          <w:sz w:val="19"/>
        </w:rPr>
        <w:t>Journal article | 2024 | Proceedings of the Combustion Institute | vol. 40 | no. 1-4 | pp. 105440 | article 105440.</w:t>
      </w:r>
    </w:p>
    <w:p>
      <w:pPr>
        <w:keepNext w:val="0"/>
        <w:spacing w:after="80"/>
      </w:pPr>
      <w:r>
        <w:rPr>
          <w:b w:val="0"/>
          <w:sz w:val="19"/>
        </w:rPr>
      </w:r>
      <w:hyperlink r:id="rId691">
        <w:r>
          <w:rPr>
            <w:color w:val="155A77"/>
          </w:rPr>
          <w:t>DOI 10.1016/j.proci.2024.105440</w:t>
        </w:r>
      </w:hyperlink>
      <w:r>
        <w:t xml:space="preserve">  |  </w:t>
      </w:r>
      <w:hyperlink r:id="rId692">
        <w:r>
          <w:rPr>
            <w:color w:val="155A77"/>
          </w:rPr>
          <w:t>Source record</w:t>
        </w:r>
      </w:hyperlink>
      <w:r>
        <w:t xml:space="preserve">  |  Registered DOI metadata</w:t>
      </w:r>
    </w:p>
    <w:p>
      <w:pPr>
        <w:keepNext/>
        <w:spacing w:before="140" w:after="60"/>
      </w:pPr>
      <w:r>
        <w:rPr>
          <w:b/>
          <w:sz w:val="21"/>
        </w:rPr>
        <w:t>Q0345  Riemannian quantum circuit optimization for Hamiltonian simulation</w:t>
      </w:r>
    </w:p>
    <w:p>
      <w:pPr>
        <w:keepNext/>
        <w:spacing w:after="40"/>
      </w:pPr>
      <w:r>
        <w:rPr>
          <w:b w:val="0"/>
          <w:sz w:val="19"/>
        </w:rPr>
        <w:t>Ayse Kotil, Rahul Banerjee, Qunsheng Huang, Christian B Mendl.</w:t>
      </w:r>
    </w:p>
    <w:p>
      <w:pPr>
        <w:keepNext/>
        <w:spacing w:after="40"/>
      </w:pPr>
      <w:r>
        <w:rPr>
          <w:b w:val="0"/>
          <w:sz w:val="19"/>
        </w:rPr>
        <w:t>Journal article | 2024 | Journal of Physics A: Mathematical and Theoretical | vol. 57 | no. 13 | pp. 135303.</w:t>
      </w:r>
    </w:p>
    <w:p>
      <w:pPr>
        <w:keepNext w:val="0"/>
        <w:spacing w:after="80"/>
      </w:pPr>
      <w:r>
        <w:rPr>
          <w:b w:val="0"/>
          <w:sz w:val="19"/>
        </w:rPr>
      </w:r>
      <w:hyperlink r:id="rId693">
        <w:r>
          <w:rPr>
            <w:color w:val="155A77"/>
          </w:rPr>
          <w:t>DOI 10.1088/1751-8121/ad2d6e</w:t>
        </w:r>
      </w:hyperlink>
      <w:r>
        <w:t xml:space="preserve">  |  </w:t>
      </w:r>
      <w:hyperlink r:id="rId694">
        <w:r>
          <w:rPr>
            <w:color w:val="155A77"/>
          </w:rPr>
          <w:t>Source record</w:t>
        </w:r>
      </w:hyperlink>
      <w:r>
        <w:t xml:space="preserve">  |  Registered DOI metadata</w:t>
      </w:r>
    </w:p>
    <w:p>
      <w:pPr>
        <w:pStyle w:val="Heading2"/>
      </w:pPr>
      <w:r>
        <w:t>D07T02 Analog quantum simulation</w:t>
      </w:r>
    </w:p>
    <w:p>
      <w:pPr>
        <w:keepNext w:val="0"/>
      </w:pPr>
      <w:r>
        <w:rPr>
          <w:b w:val="0"/>
        </w:rPr>
        <w:t>Analog simulators engineer a physical Hamiltonian to approximate a target model. Calibration and validation are especially important when universal digital corrections are unavailable.</w:t>
      </w:r>
    </w:p>
    <w:p>
      <w:pPr>
        <w:keepNext w:val="0"/>
      </w:pPr>
      <w:r>
        <w:rPr>
          <w:b w:val="0"/>
        </w:rPr>
        <w:t>Fine subcategories: Hamiltonian engineering; cold atoms; trapped ions; spin models; simulator calibration.</w:t>
      </w:r>
    </w:p>
    <w:p>
      <w:pPr>
        <w:keepNext w:val="0"/>
      </w:pPr>
      <w:r>
        <w:rPr>
          <w:b w:val="0"/>
          <w:sz w:val="19"/>
        </w:rPr>
        <w:t>Primary catalog resources: 16. Related topic assignments are searchable in the HTML.</w:t>
      </w:r>
    </w:p>
    <w:p>
      <w:pPr>
        <w:keepNext/>
        <w:spacing w:before="140" w:after="60"/>
      </w:pPr>
      <w:r>
        <w:rPr>
          <w:b/>
          <w:sz w:val="21"/>
        </w:rPr>
        <w:t>Q0346  Simulating physics with computers</w:t>
      </w:r>
    </w:p>
    <w:p>
      <w:pPr>
        <w:keepNext/>
        <w:spacing w:after="40"/>
      </w:pPr>
      <w:r>
        <w:rPr>
          <w:b w:val="0"/>
          <w:sz w:val="19"/>
        </w:rPr>
        <w:t>Richard P. Feynman.</w:t>
      </w:r>
    </w:p>
    <w:p>
      <w:pPr>
        <w:keepNext/>
        <w:spacing w:after="40"/>
      </w:pPr>
      <w:r>
        <w:rPr>
          <w:b w:val="0"/>
          <w:sz w:val="19"/>
        </w:rPr>
        <w:t>Journal article | 1982 | International Journal of Theoretical Physics | vol. 21 | no. 6-7 | pp. 467-488.</w:t>
      </w:r>
    </w:p>
    <w:p>
      <w:pPr>
        <w:keepNext w:val="0"/>
        <w:spacing w:after="80"/>
      </w:pPr>
      <w:r>
        <w:rPr>
          <w:b w:val="0"/>
          <w:sz w:val="19"/>
        </w:rPr>
      </w:r>
      <w:hyperlink r:id="rId695">
        <w:r>
          <w:rPr>
            <w:color w:val="155A77"/>
          </w:rPr>
          <w:t>DOI 10.1007/bf02650179</w:t>
        </w:r>
      </w:hyperlink>
      <w:r>
        <w:t xml:space="preserve">  |  </w:t>
      </w:r>
      <w:hyperlink r:id="rId696">
        <w:r>
          <w:rPr>
            <w:color w:val="155A77"/>
          </w:rPr>
          <w:t>Source record</w:t>
        </w:r>
      </w:hyperlink>
      <w:r>
        <w:t xml:space="preserve">  |  Registered DOI metadata</w:t>
      </w:r>
    </w:p>
    <w:p>
      <w:pPr>
        <w:keepNext/>
        <w:spacing w:before="140" w:after="60"/>
      </w:pPr>
      <w:r>
        <w:rPr>
          <w:b/>
          <w:sz w:val="21"/>
        </w:rPr>
        <w:t>Q0347  Analog quantum simulation of chiral magnetic dynamics using optical superlattices</w:t>
      </w:r>
    </w:p>
    <w:p>
      <w:pPr>
        <w:keepNext/>
        <w:spacing w:after="40"/>
      </w:pPr>
      <w:r>
        <w:rPr>
          <w:b w:val="0"/>
          <w:sz w:val="19"/>
        </w:rPr>
        <w:t>Sabhyata Gupta, Luis Santos.</w:t>
      </w:r>
    </w:p>
    <w:p>
      <w:pPr>
        <w:keepNext/>
        <w:spacing w:after="40"/>
      </w:pPr>
      <w:r>
        <w:rPr>
          <w:b w:val="0"/>
          <w:sz w:val="19"/>
        </w:rPr>
        <w:t>Journal article | 2026 | Physical Review A | vol. 114 | no. 3 | article 033321.</w:t>
      </w:r>
    </w:p>
    <w:p>
      <w:pPr>
        <w:keepNext w:val="0"/>
        <w:spacing w:after="80"/>
      </w:pPr>
      <w:r>
        <w:rPr>
          <w:b w:val="0"/>
          <w:sz w:val="19"/>
        </w:rPr>
      </w:r>
      <w:hyperlink r:id="rId697">
        <w:r>
          <w:rPr>
            <w:color w:val="155A77"/>
          </w:rPr>
          <w:t>DOI 10.1103/hr8d-ttj8</w:t>
        </w:r>
      </w:hyperlink>
      <w:r>
        <w:t xml:space="preserve">  |  </w:t>
      </w:r>
      <w:hyperlink r:id="rId698">
        <w:r>
          <w:rPr>
            <w:color w:val="155A77"/>
          </w:rPr>
          <w:t>Source record</w:t>
        </w:r>
      </w:hyperlink>
      <w:r>
        <w:t xml:space="preserve">  |  Registered DOI metadata</w:t>
      </w:r>
    </w:p>
    <w:p>
      <w:pPr>
        <w:keepNext/>
        <w:spacing w:before="140" w:after="60"/>
      </w:pPr>
      <w:r>
        <w:rPr>
          <w:b/>
          <w:sz w:val="21"/>
        </w:rPr>
        <w:t>Q0348  Hamiltonian simulation with explicit formulas for digital-analog quantum computing</w:t>
      </w:r>
    </w:p>
    <w:p>
      <w:pPr>
        <w:keepNext/>
        <w:spacing w:after="40"/>
      </w:pPr>
      <w:r>
        <w:rPr>
          <w:b w:val="0"/>
          <w:sz w:val="19"/>
        </w:rPr>
        <w:t>Mikel Garcia de Andoin, Thorge Müller, Gonzalo Camacho.</w:t>
      </w:r>
    </w:p>
    <w:p>
      <w:pPr>
        <w:keepNext/>
        <w:spacing w:after="40"/>
      </w:pPr>
      <w:r>
        <w:rPr>
          <w:b w:val="0"/>
          <w:sz w:val="19"/>
        </w:rPr>
        <w:t>Journal article | 2026 | Physical Review A | vol. 113 | no. 6 | article 062607.</w:t>
      </w:r>
    </w:p>
    <w:p>
      <w:pPr>
        <w:keepNext w:val="0"/>
        <w:spacing w:after="80"/>
      </w:pPr>
      <w:r>
        <w:rPr>
          <w:b w:val="0"/>
          <w:sz w:val="19"/>
        </w:rPr>
      </w:r>
      <w:hyperlink r:id="rId699">
        <w:r>
          <w:rPr>
            <w:color w:val="155A77"/>
          </w:rPr>
          <w:t>DOI 10.1103/nzxg-5lbg</w:t>
        </w:r>
      </w:hyperlink>
      <w:r>
        <w:t xml:space="preserve">  |  </w:t>
      </w:r>
      <w:hyperlink r:id="rId700">
        <w:r>
          <w:rPr>
            <w:color w:val="155A77"/>
          </w:rPr>
          <w:t>Source record</w:t>
        </w:r>
      </w:hyperlink>
      <w:r>
        <w:t xml:space="preserve">  |  Registered DOI metadata</w:t>
      </w:r>
    </w:p>
    <w:p>
      <w:pPr>
        <w:keepNext/>
        <w:spacing w:before="140" w:after="60"/>
      </w:pPr>
      <w:r>
        <w:rPr>
          <w:b/>
          <w:sz w:val="21"/>
        </w:rPr>
        <w:t>Q0349  Accuracy Guarantees and Quantum Advantage in Analog Open Quantum Simulation with and without Noise</w:t>
      </w:r>
    </w:p>
    <w:p>
      <w:pPr>
        <w:keepNext/>
        <w:spacing w:after="40"/>
      </w:pPr>
      <w:r>
        <w:rPr>
          <w:b w:val="0"/>
          <w:sz w:val="19"/>
        </w:rPr>
        <w:t>Vikram Kashyap, Georgios Styliaris, Sara Mouradian, J. Ignacio Cirac, Rahul Trivedi.</w:t>
      </w:r>
    </w:p>
    <w:p>
      <w:pPr>
        <w:keepNext/>
        <w:spacing w:after="40"/>
      </w:pPr>
      <w:r>
        <w:rPr>
          <w:b w:val="0"/>
          <w:sz w:val="19"/>
        </w:rPr>
        <w:t>Journal article | 2025 | Physical Review X | vol. 15 | no. 2 | article 021017.</w:t>
      </w:r>
    </w:p>
    <w:p>
      <w:pPr>
        <w:keepNext w:val="0"/>
        <w:spacing w:after="80"/>
      </w:pPr>
      <w:r>
        <w:rPr>
          <w:b w:val="0"/>
          <w:sz w:val="19"/>
        </w:rPr>
      </w:r>
      <w:hyperlink r:id="rId701">
        <w:r>
          <w:rPr>
            <w:color w:val="155A77"/>
          </w:rPr>
          <w:t>DOI 10.1103/physrevx.15.021017</w:t>
        </w:r>
      </w:hyperlink>
      <w:r>
        <w:t xml:space="preserve">  |  </w:t>
      </w:r>
      <w:hyperlink r:id="rId702">
        <w:r>
          <w:rPr>
            <w:color w:val="155A77"/>
          </w:rPr>
          <w:t>Source record</w:t>
        </w:r>
      </w:hyperlink>
      <w:r>
        <w:t xml:space="preserve">  |  Registered DOI metadata</w:t>
      </w:r>
    </w:p>
    <w:p>
      <w:pPr>
        <w:keepNext/>
        <w:spacing w:before="140" w:after="60"/>
      </w:pPr>
      <w:r>
        <w:rPr>
          <w:b/>
          <w:sz w:val="21"/>
        </w:rPr>
        <w:t>Q0350  Analog Quantum Simulation via Rydberg Dressing</w:t>
      </w:r>
    </w:p>
    <w:p>
      <w:pPr>
        <w:keepNext/>
        <w:spacing w:after="40"/>
      </w:pPr>
      <w:r>
        <w:rPr>
          <w:b w:val="0"/>
          <w:sz w:val="19"/>
        </w:rPr>
        <w:t>Arinjoy De, Majd Hamdan, Milan Kornjaca, Alexei Bylinskii.</w:t>
      </w:r>
    </w:p>
    <w:p>
      <w:pPr>
        <w:keepNext/>
        <w:spacing w:after="40"/>
      </w:pPr>
      <w:r>
        <w:rPr>
          <w:b w:val="0"/>
          <w:sz w:val="19"/>
        </w:rPr>
        <w:t>Conference paper | 2025 | 2025 IEEE International Conference on Quantum Computing and Engineering (QCE) | pp. 520-521.</w:t>
      </w:r>
    </w:p>
    <w:p>
      <w:pPr>
        <w:keepNext w:val="0"/>
        <w:spacing w:after="80"/>
      </w:pPr>
      <w:r>
        <w:rPr>
          <w:b w:val="0"/>
          <w:sz w:val="19"/>
        </w:rPr>
      </w:r>
      <w:hyperlink r:id="rId703">
        <w:r>
          <w:rPr>
            <w:color w:val="155A77"/>
          </w:rPr>
          <w:t>DOI 10.1109/qce65121.2025.10425</w:t>
        </w:r>
      </w:hyperlink>
      <w:r>
        <w:t xml:space="preserve">  |  </w:t>
      </w:r>
      <w:hyperlink r:id="rId704">
        <w:r>
          <w:rPr>
            <w:color w:val="155A77"/>
          </w:rPr>
          <w:t>Source record</w:t>
        </w:r>
      </w:hyperlink>
      <w:r>
        <w:t xml:space="preserve">  |  Registered DOI metadata</w:t>
      </w:r>
    </w:p>
    <w:p>
      <w:pPr>
        <w:keepNext/>
        <w:spacing w:before="140" w:after="60"/>
      </w:pPr>
      <w:r>
        <w:rPr>
          <w:b/>
          <w:sz w:val="21"/>
        </w:rPr>
        <w:t>Q0351  Analog quantum simulation of coupled electron-nuclear dynamics in molecules</w:t>
      </w:r>
    </w:p>
    <w:p>
      <w:pPr>
        <w:keepNext/>
        <w:spacing w:after="40"/>
      </w:pPr>
      <w:r>
        <w:rPr>
          <w:b w:val="0"/>
          <w:sz w:val="19"/>
        </w:rPr>
        <w:t>Jong-Kwon Ha, Ryan J. MacDonell.</w:t>
      </w:r>
    </w:p>
    <w:p>
      <w:pPr>
        <w:keepNext/>
        <w:spacing w:after="40"/>
      </w:pPr>
      <w:r>
        <w:rPr>
          <w:b w:val="0"/>
          <w:sz w:val="19"/>
        </w:rPr>
        <w:t>Journal article | 2025 | Chemical Science | vol. 16 | no. 41 | pp. 19423-19435.</w:t>
      </w:r>
    </w:p>
    <w:p>
      <w:pPr>
        <w:keepNext w:val="0"/>
        <w:spacing w:after="80"/>
      </w:pPr>
      <w:r>
        <w:rPr>
          <w:b w:val="0"/>
          <w:sz w:val="19"/>
        </w:rPr>
      </w:r>
      <w:hyperlink r:id="rId705">
        <w:r>
          <w:rPr>
            <w:color w:val="155A77"/>
          </w:rPr>
          <w:t>DOI 10.1039/d5sc04076k</w:t>
        </w:r>
      </w:hyperlink>
      <w:r>
        <w:t xml:space="preserve">  |  </w:t>
      </w:r>
      <w:hyperlink r:id="rId706">
        <w:r>
          <w:rPr>
            <w:color w:val="155A77"/>
          </w:rPr>
          <w:t>Source record</w:t>
        </w:r>
      </w:hyperlink>
      <w:r>
        <w:t xml:space="preserve">  |  Registered DOI metadata</w:t>
      </w:r>
    </w:p>
    <w:p>
      <w:pPr>
        <w:keepNext/>
        <w:spacing w:before="140" w:after="60"/>
      </w:pPr>
      <w:r>
        <w:rPr>
          <w:b/>
          <w:sz w:val="21"/>
        </w:rPr>
        <w:t>Q0352  Analog simulation of noisy quantum circuits</w:t>
      </w:r>
    </w:p>
    <w:p>
      <w:pPr>
        <w:keepNext/>
        <w:spacing w:after="40"/>
      </w:pPr>
      <w:r>
        <w:rPr>
          <w:b w:val="0"/>
          <w:sz w:val="19"/>
        </w:rPr>
        <w:t>Etienne Granet, Kévin Hémery, Henrik Dreyer.</w:t>
      </w:r>
    </w:p>
    <w:p>
      <w:pPr>
        <w:keepNext/>
        <w:spacing w:after="40"/>
      </w:pPr>
      <w:r>
        <w:rPr>
          <w:b w:val="0"/>
          <w:sz w:val="19"/>
        </w:rPr>
        <w:t>Journal article | 2025 | Physical Review Research | vol. 7 | no. 1 | article 013213.</w:t>
      </w:r>
    </w:p>
    <w:p>
      <w:pPr>
        <w:keepNext w:val="0"/>
        <w:spacing w:after="80"/>
      </w:pPr>
      <w:r>
        <w:rPr>
          <w:b w:val="0"/>
          <w:sz w:val="19"/>
        </w:rPr>
      </w:r>
      <w:hyperlink r:id="rId707">
        <w:r>
          <w:rPr>
            <w:color w:val="155A77"/>
          </w:rPr>
          <w:t>DOI 10.1103/physrevresearch.7.013213</w:t>
        </w:r>
      </w:hyperlink>
      <w:r>
        <w:t xml:space="preserve">  |  </w:t>
      </w:r>
      <w:hyperlink r:id="rId708">
        <w:r>
          <w:rPr>
            <w:color w:val="155A77"/>
          </w:rPr>
          <w:t>Source record</w:t>
        </w:r>
      </w:hyperlink>
      <w:r>
        <w:t xml:space="preserve">  |  Registered DOI metadata</w:t>
      </w:r>
    </w:p>
    <w:p>
      <w:pPr>
        <w:keepNext/>
        <w:spacing w:before="140" w:after="60"/>
      </w:pPr>
      <w:r>
        <w:rPr>
          <w:b/>
          <w:sz w:val="21"/>
        </w:rPr>
        <w:t>Q0353  Compact quantum dot models for analog microwave co-simulation</w:t>
      </w:r>
    </w:p>
    <w:p>
      <w:pPr>
        <w:keepNext/>
        <w:spacing w:after="40"/>
      </w:pPr>
      <w:r>
        <w:rPr>
          <w:b w:val="0"/>
          <w:sz w:val="19"/>
        </w:rPr>
        <w:t>Lorenzo Peri, Alberto Gomez-Saiz, Christopher J. B. Ford, M. Fernando Gonzalez-Zalba.</w:t>
      </w:r>
    </w:p>
    <w:p>
      <w:pPr>
        <w:keepNext/>
        <w:spacing w:after="40"/>
      </w:pPr>
      <w:r>
        <w:rPr>
          <w:b w:val="0"/>
          <w:sz w:val="19"/>
        </w:rPr>
        <w:t>Journal article | 2025 | npj Quantum Information | vol. 11 | no. 1 | article 194.</w:t>
      </w:r>
    </w:p>
    <w:p>
      <w:pPr>
        <w:keepNext w:val="0"/>
        <w:spacing w:after="80"/>
      </w:pPr>
      <w:r>
        <w:rPr>
          <w:b w:val="0"/>
          <w:sz w:val="19"/>
        </w:rPr>
      </w:r>
      <w:hyperlink r:id="rId709">
        <w:r>
          <w:rPr>
            <w:color w:val="155A77"/>
          </w:rPr>
          <w:t>DOI 10.1038/s41534-025-01140-8</w:t>
        </w:r>
      </w:hyperlink>
      <w:r>
        <w:t xml:space="preserve">  |  </w:t>
      </w:r>
      <w:hyperlink r:id="rId710">
        <w:r>
          <w:rPr>
            <w:color w:val="155A77"/>
          </w:rPr>
          <w:t>Source record</w:t>
        </w:r>
      </w:hyperlink>
      <w:r>
        <w:t xml:space="preserve">  |  Registered DOI metadata</w:t>
      </w:r>
    </w:p>
    <w:p>
      <w:pPr>
        <w:keepNext/>
        <w:spacing w:before="140" w:after="60"/>
      </w:pPr>
      <w:r>
        <w:rPr>
          <w:b/>
          <w:sz w:val="21"/>
        </w:rPr>
        <w:t>Q0354  Progress towards neutron-scattering simulation on an analog quantum processor</w:t>
      </w:r>
    </w:p>
    <w:p>
      <w:pPr>
        <w:keepNext/>
        <w:spacing w:after="40"/>
      </w:pPr>
      <w:r>
        <w:rPr>
          <w:b w:val="0"/>
          <w:sz w:val="19"/>
        </w:rPr>
        <w:t>Nora Bauer, Victor Ale, Pontus Laurell, Serena Huang, Seth Watabe, David Alan Tennant, George Siopsis.</w:t>
      </w:r>
    </w:p>
    <w:p>
      <w:pPr>
        <w:keepNext/>
        <w:spacing w:after="40"/>
      </w:pPr>
      <w:r>
        <w:rPr>
          <w:b w:val="0"/>
          <w:sz w:val="19"/>
        </w:rPr>
        <w:t>Journal article | 2025 | Physical Review A | vol. 111 | no. 2 | article 022442.</w:t>
      </w:r>
    </w:p>
    <w:p>
      <w:pPr>
        <w:keepNext w:val="0"/>
        <w:spacing w:after="80"/>
      </w:pPr>
      <w:r>
        <w:rPr>
          <w:b w:val="0"/>
          <w:sz w:val="19"/>
        </w:rPr>
      </w:r>
      <w:hyperlink r:id="rId711">
        <w:r>
          <w:rPr>
            <w:color w:val="155A77"/>
          </w:rPr>
          <w:t>DOI 10.1103/physreva.111.022442</w:t>
        </w:r>
      </w:hyperlink>
      <w:r>
        <w:t xml:space="preserve">  |  </w:t>
      </w:r>
      <w:hyperlink r:id="rId712">
        <w:r>
          <w:rPr>
            <w:color w:val="155A77"/>
          </w:rPr>
          <w:t>Source record</w:t>
        </w:r>
      </w:hyperlink>
      <w:r>
        <w:t xml:space="preserve">  |  Registered DOI metadata</w:t>
      </w:r>
    </w:p>
    <w:p>
      <w:pPr>
        <w:keepNext/>
        <w:spacing w:before="140" w:after="60"/>
      </w:pPr>
      <w:r>
        <w:rPr>
          <w:b/>
          <w:sz w:val="21"/>
        </w:rPr>
        <w:t>Q0355  QTurbo: A Robust and Efficient Compiler for Analog Quantum Simulation</w:t>
      </w:r>
    </w:p>
    <w:p>
      <w:pPr>
        <w:keepNext/>
        <w:spacing w:after="40"/>
      </w:pPr>
      <w:r>
        <w:rPr>
          <w:b w:val="0"/>
          <w:sz w:val="19"/>
        </w:rPr>
        <w:t>Junyu Zhou, Yuhao Liu, Shize Che, Anupam Mitra, Efekan Kökcü, Ermal Rrapaj, Costin Iancu, Gushu Li.</w:t>
      </w:r>
    </w:p>
    <w:p>
      <w:pPr>
        <w:keepNext/>
        <w:spacing w:after="40"/>
      </w:pPr>
      <w:r>
        <w:rPr>
          <w:b w:val="0"/>
          <w:sz w:val="19"/>
        </w:rPr>
        <w:t>Conference paper | 2025 | Proceedings of the 31st ACM International Conference on Architectural Support for Programming Languages and Operating Systems, Volume 1 | pp. 203-218.</w:t>
      </w:r>
    </w:p>
    <w:p>
      <w:pPr>
        <w:keepNext w:val="0"/>
        <w:spacing w:after="80"/>
      </w:pPr>
      <w:r>
        <w:rPr>
          <w:b w:val="0"/>
          <w:sz w:val="19"/>
        </w:rPr>
      </w:r>
      <w:hyperlink r:id="rId713">
        <w:r>
          <w:rPr>
            <w:color w:val="155A77"/>
          </w:rPr>
          <w:t>DOI 10.1145/3760250.3762227</w:t>
        </w:r>
      </w:hyperlink>
      <w:r>
        <w:t xml:space="preserve">  |  </w:t>
      </w:r>
      <w:hyperlink r:id="rId714">
        <w:r>
          <w:rPr>
            <w:color w:val="155A77"/>
          </w:rPr>
          <w:t>Source record</w:t>
        </w:r>
      </w:hyperlink>
      <w:r>
        <w:t xml:space="preserve">  |  Registered DOI metadata</w:t>
      </w:r>
    </w:p>
    <w:p>
      <w:pPr>
        <w:keepNext/>
        <w:spacing w:before="140" w:after="60"/>
      </w:pPr>
      <w:r>
        <w:rPr>
          <w:b/>
          <w:sz w:val="21"/>
        </w:rPr>
        <w:t>Q0356  Analog quantum simulation of partial differential equations</w:t>
      </w:r>
    </w:p>
    <w:p>
      <w:pPr>
        <w:keepNext/>
        <w:spacing w:after="40"/>
      </w:pPr>
      <w:r>
        <w:rPr>
          <w:b w:val="0"/>
          <w:sz w:val="19"/>
        </w:rPr>
        <w:t>Shi Jin, Nana Liu.</w:t>
      </w:r>
    </w:p>
    <w:p>
      <w:pPr>
        <w:keepNext/>
        <w:spacing w:after="40"/>
      </w:pPr>
      <w:r>
        <w:rPr>
          <w:b w:val="0"/>
          <w:sz w:val="19"/>
        </w:rPr>
        <w:t>Journal article | 2024 | Quantum Science and Technology | vol. 9 | no. 3 | pp. 035047.</w:t>
      </w:r>
    </w:p>
    <w:p>
      <w:pPr>
        <w:keepNext w:val="0"/>
        <w:spacing w:after="80"/>
      </w:pPr>
      <w:r>
        <w:rPr>
          <w:b w:val="0"/>
          <w:sz w:val="19"/>
        </w:rPr>
      </w:r>
      <w:hyperlink r:id="rId715">
        <w:r>
          <w:rPr>
            <w:color w:val="155A77"/>
          </w:rPr>
          <w:t>DOI 10.1088/2058-9565/ad49cf</w:t>
        </w:r>
      </w:hyperlink>
      <w:r>
        <w:t xml:space="preserve">  |  </w:t>
      </w:r>
      <w:hyperlink r:id="rId716">
        <w:r>
          <w:rPr>
            <w:color w:val="155A77"/>
          </w:rPr>
          <w:t>Source record</w:t>
        </w:r>
      </w:hyperlink>
      <w:r>
        <w:t xml:space="preserve">  |  Registered DOI metadata</w:t>
      </w:r>
    </w:p>
    <w:p>
      <w:pPr>
        <w:keepNext/>
        <w:spacing w:before="140" w:after="60"/>
      </w:pPr>
      <w:r>
        <w:rPr>
          <w:b/>
          <w:sz w:val="21"/>
        </w:rPr>
        <w:t>Q0357  Multipurpose platform for analog quantum simulation</w:t>
      </w:r>
    </w:p>
    <w:p>
      <w:pPr>
        <w:keepNext/>
        <w:spacing w:after="40"/>
      </w:pPr>
      <w:r>
        <w:rPr>
          <w:b w:val="0"/>
          <w:sz w:val="19"/>
        </w:rPr>
        <w:t>Shuwei Jin, Kunlun Dai, Joris Verstraten, Maxime Dixmerias, Ragheed Alhyder, Christophe Salomon, Bruno Peaudecerf, Tim de Jongh et al..</w:t>
      </w:r>
    </w:p>
    <w:p>
      <w:pPr>
        <w:keepNext/>
        <w:spacing w:after="40"/>
      </w:pPr>
      <w:r>
        <w:rPr>
          <w:b w:val="0"/>
          <w:sz w:val="19"/>
        </w:rPr>
        <w:t>Journal article | 2024 | Physical Review Research | vol. 6 | no. 1 | article 013158.</w:t>
      </w:r>
    </w:p>
    <w:p>
      <w:pPr>
        <w:keepNext w:val="0"/>
        <w:spacing w:after="80"/>
      </w:pPr>
      <w:r>
        <w:rPr>
          <w:b w:val="0"/>
          <w:sz w:val="19"/>
        </w:rPr>
      </w:r>
      <w:hyperlink r:id="rId717">
        <w:r>
          <w:rPr>
            <w:color w:val="155A77"/>
          </w:rPr>
          <w:t>DOI 10.1103/physrevresearch.6.013158</w:t>
        </w:r>
      </w:hyperlink>
      <w:r>
        <w:t xml:space="preserve">  |  </w:t>
      </w:r>
      <w:hyperlink r:id="rId718">
        <w:r>
          <w:rPr>
            <w:color w:val="155A77"/>
          </w:rPr>
          <w:t>Source record</w:t>
        </w:r>
      </w:hyperlink>
      <w:r>
        <w:t xml:space="preserve">  |  Registered DOI metadata</w:t>
      </w:r>
    </w:p>
    <w:p>
      <w:pPr>
        <w:keepNext/>
        <w:spacing w:before="140" w:after="60"/>
      </w:pPr>
      <w:r>
        <w:rPr>
          <w:b/>
          <w:sz w:val="21"/>
        </w:rPr>
        <w:t>Q0358  SimuQ: A Framework for Programming Quantum Hamiltonian Simulation with Analog Compilation</w:t>
      </w:r>
    </w:p>
    <w:p>
      <w:pPr>
        <w:keepNext/>
        <w:spacing w:after="40"/>
      </w:pPr>
      <w:r>
        <w:rPr>
          <w:b w:val="0"/>
          <w:sz w:val="19"/>
        </w:rPr>
        <w:t>Yuxiang Peng, Jacob Young, Pengyu Liu, Xiaodi Wu.</w:t>
      </w:r>
    </w:p>
    <w:p>
      <w:pPr>
        <w:keepNext/>
        <w:spacing w:after="40"/>
      </w:pPr>
      <w:r>
        <w:rPr>
          <w:b w:val="0"/>
          <w:sz w:val="19"/>
        </w:rPr>
        <w:t>Journal article | 2024 | Proceedings of the ACM on Programming Languages | vol. 8 | no. POPL | pp. 2425-2455.</w:t>
      </w:r>
    </w:p>
    <w:p>
      <w:pPr>
        <w:keepNext w:val="0"/>
        <w:spacing w:after="80"/>
      </w:pPr>
      <w:r>
        <w:rPr>
          <w:b w:val="0"/>
          <w:sz w:val="19"/>
        </w:rPr>
      </w:r>
      <w:hyperlink r:id="rId719">
        <w:r>
          <w:rPr>
            <w:color w:val="155A77"/>
          </w:rPr>
          <w:t>DOI 10.1145/3632923</w:t>
        </w:r>
      </w:hyperlink>
      <w:r>
        <w:t xml:space="preserve">  |  </w:t>
      </w:r>
      <w:hyperlink r:id="rId720">
        <w:r>
          <w:rPr>
            <w:color w:val="155A77"/>
          </w:rPr>
          <w:t>Source record</w:t>
        </w:r>
      </w:hyperlink>
      <w:r>
        <w:t xml:space="preserve">  |  Registered DOI metadata</w:t>
      </w:r>
    </w:p>
    <w:p>
      <w:pPr>
        <w:keepNext/>
        <w:spacing w:before="140" w:after="60"/>
      </w:pPr>
      <w:r>
        <w:rPr>
          <w:b/>
          <w:sz w:val="21"/>
        </w:rPr>
        <w:t>Q0359  Digital-Analog Quantum Simulation of Fermionic Models</w:t>
      </w:r>
    </w:p>
    <w:p>
      <w:pPr>
        <w:keepNext/>
        <w:spacing w:after="40"/>
      </w:pPr>
      <w:r>
        <w:rPr>
          <w:b w:val="0"/>
          <w:sz w:val="19"/>
        </w:rPr>
        <w:t>Lucas C. Céleri, Daniel Huerga, Francisco Albarrán-Arriagada, Enrique Solano, Mikel Garcia de Andoin, Mikel Sanz.</w:t>
      </w:r>
    </w:p>
    <w:p>
      <w:pPr>
        <w:keepNext/>
        <w:spacing w:after="40"/>
      </w:pPr>
      <w:r>
        <w:rPr>
          <w:b w:val="0"/>
          <w:sz w:val="19"/>
        </w:rPr>
        <w:t>Journal article | 2023 | Physical Review Applied | vol. 19 | no. 6 | article 064086.</w:t>
      </w:r>
    </w:p>
    <w:p>
      <w:pPr>
        <w:keepNext w:val="0"/>
        <w:spacing w:after="80"/>
      </w:pPr>
      <w:r>
        <w:rPr>
          <w:b w:val="0"/>
          <w:sz w:val="19"/>
        </w:rPr>
      </w:r>
      <w:hyperlink r:id="rId721">
        <w:r>
          <w:rPr>
            <w:color w:val="155A77"/>
          </w:rPr>
          <w:t>DOI 10.1103/physrevapplied.19.064086</w:t>
        </w:r>
      </w:hyperlink>
      <w:r>
        <w:t xml:space="preserve">  |  </w:t>
      </w:r>
      <w:hyperlink r:id="rId722">
        <w:r>
          <w:rPr>
            <w:color w:val="155A77"/>
          </w:rPr>
          <w:t>Source record</w:t>
        </w:r>
      </w:hyperlink>
      <w:r>
        <w:t xml:space="preserve">  |  Registered DOI metadata</w:t>
      </w:r>
    </w:p>
    <w:p>
      <w:pPr>
        <w:keepNext/>
        <w:spacing w:before="140" w:after="60"/>
      </w:pPr>
      <w:r>
        <w:rPr>
          <w:b/>
          <w:sz w:val="21"/>
        </w:rPr>
        <w:t>Q0360  Measuring Arbitrary Physical Properties in Analog Quantum Simulation</w:t>
      </w:r>
    </w:p>
    <w:p>
      <w:pPr>
        <w:keepNext/>
        <w:spacing w:after="40"/>
      </w:pPr>
      <w:r>
        <w:rPr>
          <w:b w:val="0"/>
          <w:sz w:val="19"/>
        </w:rPr>
        <w:t>Minh C. Tran, Daniel K. Mark, Wen Wei Ho, Soonwon Choi.</w:t>
      </w:r>
    </w:p>
    <w:p>
      <w:pPr>
        <w:keepNext/>
        <w:spacing w:after="40"/>
      </w:pPr>
      <w:r>
        <w:rPr>
          <w:b w:val="0"/>
          <w:sz w:val="19"/>
        </w:rPr>
        <w:t>Journal article | 2023 | Physical Review X | vol. 13 | no. 1 | article 011049.</w:t>
      </w:r>
    </w:p>
    <w:p>
      <w:pPr>
        <w:keepNext w:val="0"/>
        <w:spacing w:after="80"/>
      </w:pPr>
      <w:r>
        <w:rPr>
          <w:b w:val="0"/>
          <w:sz w:val="19"/>
        </w:rPr>
      </w:r>
      <w:hyperlink r:id="rId723">
        <w:r>
          <w:rPr>
            <w:color w:val="155A77"/>
          </w:rPr>
          <w:t>DOI 10.1103/physrevx.13.011049</w:t>
        </w:r>
      </w:hyperlink>
      <w:r>
        <w:t xml:space="preserve">  |  </w:t>
      </w:r>
      <w:hyperlink r:id="rId724">
        <w:r>
          <w:rPr>
            <w:color w:val="155A77"/>
          </w:rPr>
          <w:t>Source record</w:t>
        </w:r>
      </w:hyperlink>
      <w:r>
        <w:t xml:space="preserve">  |  Registered DOI metadata</w:t>
      </w:r>
    </w:p>
    <w:p>
      <w:pPr>
        <w:keepNext/>
        <w:spacing w:before="140" w:after="60"/>
      </w:pPr>
      <w:r>
        <w:rPr>
          <w:b/>
          <w:sz w:val="21"/>
        </w:rPr>
        <w:t>Q0361  Predicting molecular vibronic spectra using time-domain analog quantum simulation</w:t>
      </w:r>
    </w:p>
    <w:p>
      <w:pPr>
        <w:keepNext/>
        <w:spacing w:after="40"/>
      </w:pPr>
      <w:r>
        <w:rPr>
          <w:b w:val="0"/>
          <w:sz w:val="19"/>
        </w:rPr>
        <w:t>Ryan J. MacDonell, Tomas Navickas, Tim F. Wohlers-Reichel, Christophe H. Valahu, Arjun D. Rao, Maverick J. Millican, Michael A. Currington, Michael J. Biercuk et al..</w:t>
      </w:r>
    </w:p>
    <w:p>
      <w:pPr>
        <w:keepNext/>
        <w:spacing w:after="40"/>
      </w:pPr>
      <w:r>
        <w:rPr>
          <w:b w:val="0"/>
          <w:sz w:val="19"/>
        </w:rPr>
        <w:t>Journal article | 2023 | Chemical Science | vol. 14 | no. 35 | pp. 9439-9451.</w:t>
      </w:r>
    </w:p>
    <w:p>
      <w:pPr>
        <w:keepNext w:val="0"/>
        <w:spacing w:after="80"/>
      </w:pPr>
      <w:r>
        <w:rPr>
          <w:b w:val="0"/>
          <w:sz w:val="19"/>
        </w:rPr>
      </w:r>
      <w:hyperlink r:id="rId725">
        <w:r>
          <w:rPr>
            <w:color w:val="155A77"/>
          </w:rPr>
          <w:t>DOI 10.1039/d3sc02453a</w:t>
        </w:r>
      </w:hyperlink>
      <w:r>
        <w:t xml:space="preserve">  |  </w:t>
      </w:r>
      <w:hyperlink r:id="rId726">
        <w:r>
          <w:rPr>
            <w:color w:val="155A77"/>
          </w:rPr>
          <w:t>Source record</w:t>
        </w:r>
      </w:hyperlink>
      <w:r>
        <w:t xml:space="preserve">  |  Registered DOI metadata</w:t>
      </w:r>
    </w:p>
    <w:p>
      <w:pPr>
        <w:pStyle w:val="Heading2"/>
      </w:pPr>
      <w:r>
        <w:t>D07T03 Quantum lattice and spin models</w:t>
      </w:r>
    </w:p>
    <w:p>
      <w:pPr>
        <w:keepNext w:val="0"/>
      </w:pPr>
      <w:r>
        <w:rPr>
          <w:b w:val="0"/>
        </w:rPr>
        <w:t>Lattice and spin models provide structured many body targets. Geometry, interactions, symmetry, and observable selection specify the actual simulation problem.</w:t>
      </w:r>
    </w:p>
    <w:p>
      <w:pPr>
        <w:keepNext w:val="0"/>
      </w:pPr>
      <w:r>
        <w:rPr>
          <w:b w:val="0"/>
        </w:rPr>
        <w:t>Fine subcategories: Ising models; Heisenberg models; Hubbard models; phase diagrams; frustration.</w:t>
      </w:r>
    </w:p>
    <w:p>
      <w:pPr>
        <w:keepNext w:val="0"/>
      </w:pPr>
      <w:r>
        <w:rPr>
          <w:b w:val="0"/>
          <w:sz w:val="19"/>
        </w:rPr>
        <w:t>Primary catalog resources: 8. Related topic assignments are searchable in the HTML.</w:t>
      </w:r>
    </w:p>
    <w:p>
      <w:pPr>
        <w:keepNext/>
        <w:spacing w:before="140" w:after="60"/>
      </w:pPr>
      <w:r>
        <w:rPr>
          <w:b/>
          <w:sz w:val="21"/>
        </w:rPr>
        <w:t>Q0362  Probing confinement through dynamical quantum phase transitions: From quantum spin models to lattice gauge theories</w:t>
      </w:r>
    </w:p>
    <w:p>
      <w:pPr>
        <w:keepNext/>
        <w:spacing w:after="40"/>
      </w:pPr>
      <w:r>
        <w:rPr>
          <w:b w:val="0"/>
          <w:sz w:val="19"/>
        </w:rPr>
        <w:t>Jesse J. Osborne, Ian P. McCulloch, Jad C. Halimeh.</w:t>
      </w:r>
    </w:p>
    <w:p>
      <w:pPr>
        <w:keepNext/>
        <w:spacing w:after="40"/>
      </w:pPr>
      <w:r>
        <w:rPr>
          <w:b w:val="0"/>
          <w:sz w:val="19"/>
        </w:rPr>
        <w:t>Journal article | 2025 | Physical Review Research | vol. 7 | no. 4 | article 043076.</w:t>
      </w:r>
    </w:p>
    <w:p>
      <w:pPr>
        <w:keepNext w:val="0"/>
        <w:spacing w:after="80"/>
      </w:pPr>
      <w:r>
        <w:rPr>
          <w:b w:val="0"/>
          <w:sz w:val="19"/>
        </w:rPr>
      </w:r>
      <w:hyperlink r:id="rId727">
        <w:r>
          <w:rPr>
            <w:color w:val="155A77"/>
          </w:rPr>
          <w:t>DOI 10.1103/rnv5-f32k</w:t>
        </w:r>
      </w:hyperlink>
      <w:r>
        <w:t xml:space="preserve">  |  </w:t>
      </w:r>
      <w:hyperlink r:id="rId728">
        <w:r>
          <w:rPr>
            <w:color w:val="155A77"/>
          </w:rPr>
          <w:t>Source record</w:t>
        </w:r>
      </w:hyperlink>
      <w:r>
        <w:t xml:space="preserve">  |  Registered DOI metadata</w:t>
      </w:r>
    </w:p>
    <w:p>
      <w:pPr>
        <w:keepNext/>
        <w:spacing w:before="140" w:after="60"/>
      </w:pPr>
      <w:r>
        <w:rPr>
          <w:b/>
          <w:sz w:val="21"/>
        </w:rPr>
        <w:t>Q0363  Quantum Simulating Continuum Field Theories with Large-Spin Lattice Models</w:t>
      </w:r>
    </w:p>
    <w:p>
      <w:pPr>
        <w:keepNext/>
        <w:spacing w:after="40"/>
      </w:pPr>
      <w:r>
        <w:rPr>
          <w:b w:val="0"/>
          <w:sz w:val="19"/>
        </w:rPr>
        <w:t>Gabriele Calliari, Marco Di Liberto, Hannes Pichler, Torsten V. Zache.</w:t>
      </w:r>
    </w:p>
    <w:p>
      <w:pPr>
        <w:keepNext/>
        <w:spacing w:after="40"/>
      </w:pPr>
      <w:r>
        <w:rPr>
          <w:b w:val="0"/>
          <w:sz w:val="19"/>
        </w:rPr>
        <w:t>Journal article | 2025 | PRX Quantum | vol. 6 | no. 3 | article 030304.</w:t>
      </w:r>
    </w:p>
    <w:p>
      <w:pPr>
        <w:keepNext w:val="0"/>
        <w:spacing w:after="80"/>
      </w:pPr>
      <w:r>
        <w:rPr>
          <w:b w:val="0"/>
          <w:sz w:val="19"/>
        </w:rPr>
      </w:r>
      <w:hyperlink r:id="rId729">
        <w:r>
          <w:rPr>
            <w:color w:val="155A77"/>
          </w:rPr>
          <w:t>DOI 10.1103/nt76-ttmj</w:t>
        </w:r>
      </w:hyperlink>
      <w:r>
        <w:t xml:space="preserve">  |  </w:t>
      </w:r>
      <w:hyperlink r:id="rId730">
        <w:r>
          <w:rPr>
            <w:color w:val="155A77"/>
          </w:rPr>
          <w:t>Source record</w:t>
        </w:r>
      </w:hyperlink>
      <w:r>
        <w:t xml:space="preserve">  |  Registered DOI metadata</w:t>
      </w:r>
    </w:p>
    <w:p>
      <w:pPr>
        <w:keepNext/>
        <w:spacing w:before="140" w:after="60"/>
      </w:pPr>
      <w:r>
        <w:rPr>
          <w:b/>
          <w:sz w:val="21"/>
        </w:rPr>
        <w:t>Q0364  Quantum simulation of spin-boson models with structured bath</w:t>
      </w:r>
    </w:p>
    <w:p>
      <w:pPr>
        <w:keepNext/>
        <w:spacing w:after="40"/>
      </w:pPr>
      <w:r>
        <w:rPr>
          <w:b w:val="0"/>
          <w:sz w:val="19"/>
        </w:rPr>
        <w:t>Ke Sun, Mingyu Kang, Hanggai Nuomin, George Schwartz, David N. Beratan, Kenneth R. Brown, Jungsang Kim.</w:t>
      </w:r>
    </w:p>
    <w:p>
      <w:pPr>
        <w:keepNext/>
        <w:spacing w:after="40"/>
      </w:pPr>
      <w:r>
        <w:rPr>
          <w:b w:val="0"/>
          <w:sz w:val="19"/>
        </w:rPr>
        <w:t>Journal article | 2025 | Nature Communications | vol. 16 | no. 1 | article 4042.</w:t>
      </w:r>
    </w:p>
    <w:p>
      <w:pPr>
        <w:keepNext w:val="0"/>
        <w:spacing w:after="80"/>
      </w:pPr>
      <w:r>
        <w:rPr>
          <w:b w:val="0"/>
          <w:sz w:val="19"/>
        </w:rPr>
      </w:r>
      <w:hyperlink r:id="rId731">
        <w:r>
          <w:rPr>
            <w:color w:val="155A77"/>
          </w:rPr>
          <w:t>DOI 10.1038/s41467-025-59296-y</w:t>
        </w:r>
      </w:hyperlink>
      <w:r>
        <w:t xml:space="preserve">  |  </w:t>
      </w:r>
      <w:hyperlink r:id="rId732">
        <w:r>
          <w:rPr>
            <w:color w:val="155A77"/>
          </w:rPr>
          <w:t>Source record</w:t>
        </w:r>
      </w:hyperlink>
      <w:r>
        <w:t xml:space="preserve">  |  Registered DOI metadata</w:t>
      </w:r>
    </w:p>
    <w:p>
      <w:pPr>
        <w:keepNext/>
        <w:spacing w:before="140" w:after="60"/>
      </w:pPr>
      <w:r>
        <w:rPr>
          <w:b/>
          <w:sz w:val="21"/>
        </w:rPr>
        <w:t>Q0365  Recipes for the digital quantum simulation of lattice spin systems</w:t>
      </w:r>
    </w:p>
    <w:p>
      <w:pPr>
        <w:keepNext/>
        <w:spacing w:after="40"/>
      </w:pPr>
      <w:r>
        <w:rPr>
          <w:b w:val="0"/>
          <w:sz w:val="19"/>
        </w:rPr>
        <w:t>Guido Burkard.</w:t>
      </w:r>
    </w:p>
    <w:p>
      <w:pPr>
        <w:keepNext/>
        <w:spacing w:after="40"/>
      </w:pPr>
      <w:r>
        <w:rPr>
          <w:b w:val="0"/>
          <w:sz w:val="19"/>
        </w:rPr>
        <w:t>Journal article | 2025 | SciPost Physics Core | vol. 8 | no. 1 | article 030.</w:t>
      </w:r>
    </w:p>
    <w:p>
      <w:pPr>
        <w:keepNext w:val="0"/>
        <w:spacing w:after="80"/>
      </w:pPr>
      <w:r>
        <w:rPr>
          <w:b w:val="0"/>
          <w:sz w:val="19"/>
        </w:rPr>
      </w:r>
      <w:hyperlink r:id="rId733">
        <w:r>
          <w:rPr>
            <w:color w:val="155A77"/>
          </w:rPr>
          <w:t>DOI 10.21468/scipostphyscore.8.1.030</w:t>
        </w:r>
      </w:hyperlink>
      <w:r>
        <w:t xml:space="preserve">  |  </w:t>
      </w:r>
      <w:hyperlink r:id="rId734">
        <w:r>
          <w:rPr>
            <w:color w:val="155A77"/>
          </w:rPr>
          <w:t>Source record</w:t>
        </w:r>
      </w:hyperlink>
      <w:r>
        <w:t xml:space="preserve">  |  Registered DOI metadata</w:t>
      </w:r>
    </w:p>
    <w:p>
      <w:pPr>
        <w:keepNext/>
        <w:spacing w:before="140" w:after="60"/>
      </w:pPr>
      <w:r>
        <w:rPr>
          <w:b/>
          <w:sz w:val="21"/>
        </w:rPr>
        <w:t>Q0366  Real-space spectral simulation of quantum spin models: Application to generalized Kitaev models</w:t>
      </w:r>
    </w:p>
    <w:p>
      <w:pPr>
        <w:keepNext/>
        <w:spacing w:after="40"/>
      </w:pPr>
      <w:r>
        <w:rPr>
          <w:b w:val="0"/>
          <w:sz w:val="19"/>
        </w:rPr>
        <w:t>Francisco M. O. Brito, Aires Ferreira.</w:t>
      </w:r>
    </w:p>
    <w:p>
      <w:pPr>
        <w:keepNext/>
        <w:spacing w:after="40"/>
      </w:pPr>
      <w:r>
        <w:rPr>
          <w:b w:val="0"/>
          <w:sz w:val="19"/>
        </w:rPr>
        <w:t>Journal article | 2024 | SciPost Physics Core | vol. 7 | no. 1 | article 006.</w:t>
      </w:r>
    </w:p>
    <w:p>
      <w:pPr>
        <w:keepNext w:val="0"/>
        <w:spacing w:after="80"/>
      </w:pPr>
      <w:r>
        <w:rPr>
          <w:b w:val="0"/>
          <w:sz w:val="19"/>
        </w:rPr>
      </w:r>
      <w:hyperlink r:id="rId735">
        <w:r>
          <w:rPr>
            <w:color w:val="155A77"/>
          </w:rPr>
          <w:t>DOI 10.21468/scipostphyscore.7.1.006</w:t>
        </w:r>
      </w:hyperlink>
      <w:r>
        <w:t xml:space="preserve">  |  </w:t>
      </w:r>
      <w:hyperlink r:id="rId736">
        <w:r>
          <w:rPr>
            <w:color w:val="155A77"/>
          </w:rPr>
          <w:t>Source record</w:t>
        </w:r>
      </w:hyperlink>
      <w:r>
        <w:t xml:space="preserve">  |  Registered DOI metadata</w:t>
      </w:r>
    </w:p>
    <w:p>
      <w:pPr>
        <w:keepNext/>
        <w:spacing w:before="140" w:after="60"/>
      </w:pPr>
      <w:r>
        <w:rPr>
          <w:b/>
          <w:sz w:val="21"/>
        </w:rPr>
        <w:t>Q0367  Thermal tensor renormalization group simulations of square-lattice quantum spin models</w:t>
      </w:r>
    </w:p>
    <w:p>
      <w:pPr>
        <w:keepNext/>
        <w:spacing w:after="40"/>
      </w:pPr>
      <w:r>
        <w:rPr>
          <w:b w:val="0"/>
          <w:sz w:val="19"/>
        </w:rPr>
        <w:t>Han Li, Bin-Bin Chen, Ziyu Chen, Jan von Delft, Andreas Weichselbaum, Wei Li.</w:t>
      </w:r>
    </w:p>
    <w:p>
      <w:pPr>
        <w:keepNext/>
        <w:spacing w:after="40"/>
      </w:pPr>
      <w:r>
        <w:rPr>
          <w:b w:val="0"/>
          <w:sz w:val="19"/>
        </w:rPr>
        <w:t>Journal article | 2019 | Physical Review B | vol. 100 | no. 4 | article 045110.</w:t>
      </w:r>
    </w:p>
    <w:p>
      <w:pPr>
        <w:keepNext w:val="0"/>
        <w:spacing w:after="80"/>
      </w:pPr>
      <w:r>
        <w:rPr>
          <w:b w:val="0"/>
          <w:sz w:val="19"/>
        </w:rPr>
      </w:r>
      <w:hyperlink r:id="rId737">
        <w:r>
          <w:rPr>
            <w:color w:val="155A77"/>
          </w:rPr>
          <w:t>DOI 10.1103/physrevb.100.045110</w:t>
        </w:r>
      </w:hyperlink>
      <w:r>
        <w:t xml:space="preserve">  |  </w:t>
      </w:r>
      <w:hyperlink r:id="rId738">
        <w:r>
          <w:rPr>
            <w:color w:val="155A77"/>
          </w:rPr>
          <w:t>Source record</w:t>
        </w:r>
      </w:hyperlink>
      <w:r>
        <w:t xml:space="preserve">  |  Registered DOI metadata</w:t>
      </w:r>
    </w:p>
    <w:p>
      <w:pPr>
        <w:keepNext/>
        <w:spacing w:before="140" w:after="60"/>
      </w:pPr>
      <w:r>
        <w:rPr>
          <w:b/>
          <w:sz w:val="21"/>
        </w:rPr>
        <w:t>Q0368  Quantum Simulation of SU(4) Symmetric Spin Lattice Models</w:t>
      </w:r>
    </w:p>
    <w:p>
      <w:pPr>
        <w:keepNext/>
        <w:spacing w:after="40"/>
      </w:pPr>
      <w:r>
        <w:rPr>
          <w:b w:val="0"/>
          <w:sz w:val="19"/>
        </w:rPr>
        <w:t>Bruno Uchoa.</w:t>
      </w:r>
    </w:p>
    <w:p>
      <w:pPr>
        <w:keepNext/>
        <w:spacing w:after="40"/>
      </w:pPr>
      <w:r>
        <w:rPr>
          <w:b w:val="0"/>
          <w:sz w:val="19"/>
        </w:rPr>
        <w:t>Conference paper | 2018 | The First International Conference on Symmetry | pp. 39.</w:t>
      </w:r>
    </w:p>
    <w:p>
      <w:pPr>
        <w:keepNext w:val="0"/>
        <w:spacing w:after="80"/>
      </w:pPr>
      <w:r>
        <w:rPr>
          <w:b w:val="0"/>
          <w:sz w:val="19"/>
        </w:rPr>
      </w:r>
      <w:hyperlink r:id="rId739">
        <w:r>
          <w:rPr>
            <w:color w:val="155A77"/>
          </w:rPr>
          <w:t>DOI 10.3390/proceedings2010039</w:t>
        </w:r>
      </w:hyperlink>
      <w:r>
        <w:t xml:space="preserve">  |  </w:t>
      </w:r>
      <w:hyperlink r:id="rId740">
        <w:r>
          <w:rPr>
            <w:color w:val="155A77"/>
          </w:rPr>
          <w:t>Source record</w:t>
        </w:r>
      </w:hyperlink>
      <w:r>
        <w:t xml:space="preserve">  |  Registered DOI metadata</w:t>
      </w:r>
    </w:p>
    <w:p>
      <w:pPr>
        <w:keepNext/>
        <w:spacing w:before="140" w:after="60"/>
      </w:pPr>
      <w:r>
        <w:rPr>
          <w:b/>
          <w:sz w:val="21"/>
        </w:rPr>
        <w:t>Q0369  Quantum simulation of spin models on an arbitrary lattice with trapped ions</w:t>
      </w:r>
    </w:p>
    <w:p>
      <w:pPr>
        <w:keepNext/>
        <w:spacing w:after="40"/>
      </w:pPr>
      <w:r>
        <w:rPr>
          <w:b w:val="0"/>
          <w:sz w:val="19"/>
        </w:rPr>
        <w:t>S Korenblit, D Kafri, W C Campbell, R Islam, E E Edwards, Z-X Gong, G-D Lin, L-M Duan et al..</w:t>
      </w:r>
    </w:p>
    <w:p>
      <w:pPr>
        <w:keepNext/>
        <w:spacing w:after="40"/>
      </w:pPr>
      <w:r>
        <w:rPr>
          <w:b w:val="0"/>
          <w:sz w:val="19"/>
        </w:rPr>
        <w:t>Journal article | 2012 | New Journal of Physics | vol. 14 | no. 9 | pp. 095024.</w:t>
      </w:r>
    </w:p>
    <w:p>
      <w:pPr>
        <w:keepNext w:val="0"/>
        <w:spacing w:after="80"/>
      </w:pPr>
      <w:r>
        <w:rPr>
          <w:b w:val="0"/>
          <w:sz w:val="19"/>
        </w:rPr>
      </w:r>
      <w:hyperlink r:id="rId741">
        <w:r>
          <w:rPr>
            <w:color w:val="155A77"/>
          </w:rPr>
          <w:t>DOI 10.1088/1367-2630/14/9/095024</w:t>
        </w:r>
      </w:hyperlink>
      <w:r>
        <w:t xml:space="preserve">  |  </w:t>
      </w:r>
      <w:hyperlink r:id="rId742">
        <w:r>
          <w:rPr>
            <w:color w:val="155A77"/>
          </w:rPr>
          <w:t>Source record</w:t>
        </w:r>
      </w:hyperlink>
      <w:r>
        <w:t xml:space="preserve">  |  Registered DOI metadata</w:t>
      </w:r>
    </w:p>
    <w:p>
      <w:pPr>
        <w:pStyle w:val="Heading2"/>
      </w:pPr>
      <w:r>
        <w:t>D07T04 Quantum thermal states</w:t>
      </w:r>
    </w:p>
    <w:p>
      <w:pPr>
        <w:keepNext w:val="0"/>
      </w:pPr>
      <w:r>
        <w:rPr>
          <w:b w:val="0"/>
        </w:rPr>
        <w:t>Thermal state algorithms prepare or characterize Gibbs states and finite temperature observables. Mixing, equilibration, and energy normalization can dominate costs.</w:t>
      </w:r>
    </w:p>
    <w:p>
      <w:pPr>
        <w:keepNext w:val="0"/>
      </w:pPr>
      <w:r>
        <w:rPr>
          <w:b w:val="0"/>
        </w:rPr>
        <w:t>Fine subcategories: Gibbs sampling; thermalization; imaginary time evolution; partition functions; finite temperature observables.</w:t>
      </w:r>
    </w:p>
    <w:p>
      <w:pPr>
        <w:keepNext w:val="0"/>
      </w:pPr>
      <w:r>
        <w:rPr>
          <w:b w:val="0"/>
          <w:sz w:val="19"/>
        </w:rPr>
        <w:t>Primary catalog resources: 8. Related topic assignments are searchable in the HTML.</w:t>
      </w:r>
    </w:p>
    <w:p>
      <w:pPr>
        <w:keepNext/>
        <w:spacing w:before="140" w:after="60"/>
      </w:pPr>
      <w:r>
        <w:rPr>
          <w:b/>
          <w:sz w:val="21"/>
        </w:rPr>
        <w:t>Q0370  Optimal Quantum Algorithm for Gibbs State Preparation</w:t>
      </w:r>
    </w:p>
    <w:p>
      <w:pPr>
        <w:keepNext/>
        <w:spacing w:after="40"/>
      </w:pPr>
      <w:r>
        <w:rPr>
          <w:b w:val="0"/>
          <w:sz w:val="19"/>
        </w:rPr>
        <w:t>Cambyse Rouzé, Daniel Stilck França, Álvaro M. Alhambra.</w:t>
      </w:r>
    </w:p>
    <w:p>
      <w:pPr>
        <w:keepNext/>
        <w:spacing w:after="40"/>
      </w:pPr>
      <w:r>
        <w:rPr>
          <w:b w:val="0"/>
          <w:sz w:val="19"/>
        </w:rPr>
        <w:t>Journal article | 2026 | Physical Review Letters | vol. 136 | no. 6 | article 060601.</w:t>
      </w:r>
    </w:p>
    <w:p>
      <w:pPr>
        <w:keepNext w:val="0"/>
        <w:spacing w:after="80"/>
      </w:pPr>
      <w:r>
        <w:rPr>
          <w:b w:val="0"/>
          <w:sz w:val="19"/>
        </w:rPr>
      </w:r>
      <w:hyperlink r:id="rId743">
        <w:r>
          <w:rPr>
            <w:color w:val="155A77"/>
          </w:rPr>
          <w:t>DOI 10.1103/lhht-svmn</w:t>
        </w:r>
      </w:hyperlink>
      <w:r>
        <w:t xml:space="preserve">  |  </w:t>
      </w:r>
      <w:hyperlink r:id="rId744">
        <w:r>
          <w:rPr>
            <w:color w:val="155A77"/>
          </w:rPr>
          <w:t>Source record</w:t>
        </w:r>
      </w:hyperlink>
      <w:r>
        <w:t xml:space="preserve">  |  Registered DOI metadata</w:t>
      </w:r>
    </w:p>
    <w:p>
      <w:pPr>
        <w:keepNext/>
        <w:spacing w:before="140" w:after="60"/>
      </w:pPr>
      <w:r>
        <w:rPr>
          <w:b/>
          <w:sz w:val="21"/>
        </w:rPr>
        <w:t>Q0371  Dissipative Variational Quantum Algorithms for Gibbs State Preparation</w:t>
      </w:r>
    </w:p>
    <w:p>
      <w:pPr>
        <w:keepNext/>
        <w:spacing w:after="40"/>
      </w:pPr>
      <w:r>
        <w:rPr>
          <w:b w:val="0"/>
          <w:sz w:val="19"/>
        </w:rPr>
        <w:t>Yigal Ilin, Itai Arad.</w:t>
      </w:r>
    </w:p>
    <w:p>
      <w:pPr>
        <w:keepNext/>
        <w:spacing w:after="40"/>
      </w:pPr>
      <w:r>
        <w:rPr>
          <w:b w:val="0"/>
          <w:sz w:val="19"/>
        </w:rPr>
        <w:t>Journal article | 2025 | IEEE Transactions on Quantum Engineering | vol. 6 | pp. 1-12.</w:t>
      </w:r>
    </w:p>
    <w:p>
      <w:pPr>
        <w:keepNext w:val="0"/>
        <w:spacing w:after="80"/>
      </w:pPr>
      <w:r>
        <w:rPr>
          <w:b w:val="0"/>
          <w:sz w:val="19"/>
        </w:rPr>
      </w:r>
      <w:hyperlink r:id="rId745">
        <w:r>
          <w:rPr>
            <w:color w:val="155A77"/>
          </w:rPr>
          <w:t>DOI 10.1109/tqe.2024.3511419</w:t>
        </w:r>
      </w:hyperlink>
      <w:r>
        <w:t xml:space="preserve">  |  </w:t>
      </w:r>
      <w:hyperlink r:id="rId746">
        <w:r>
          <w:rPr>
            <w:color w:val="155A77"/>
          </w:rPr>
          <w:t>Source record</w:t>
        </w:r>
      </w:hyperlink>
      <w:r>
        <w:t xml:space="preserve">  |  Registered DOI metadata</w:t>
      </w:r>
    </w:p>
    <w:p>
      <w:pPr>
        <w:keepNext/>
        <w:spacing w:before="140" w:after="60"/>
      </w:pPr>
      <w:r>
        <w:rPr>
          <w:b/>
          <w:sz w:val="21"/>
        </w:rPr>
        <w:t>Q0372  Lindblad engineering for quantum Gibbs state preparation under the eigenstate thermalization hypothesis</w:t>
      </w:r>
    </w:p>
    <w:p>
      <w:pPr>
        <w:keepNext/>
        <w:spacing w:after="40"/>
      </w:pPr>
      <w:r>
        <w:rPr>
          <w:b w:val="0"/>
          <w:sz w:val="19"/>
        </w:rPr>
        <w:t>Eric Brunner, Luuk Coopmans, Gabriel Matos, Matthias Rosenkranz, Frederic Sauvage, Yuta Kikuchi.</w:t>
      </w:r>
    </w:p>
    <w:p>
      <w:pPr>
        <w:keepNext/>
        <w:spacing w:after="40"/>
      </w:pPr>
      <w:r>
        <w:rPr>
          <w:b w:val="0"/>
          <w:sz w:val="19"/>
        </w:rPr>
        <w:t>Journal article | 2025 | Quantum | vol. 9 | pp. 1843 | article 1843.</w:t>
      </w:r>
    </w:p>
    <w:p>
      <w:pPr>
        <w:keepNext w:val="0"/>
        <w:spacing w:after="80"/>
      </w:pPr>
      <w:r>
        <w:rPr>
          <w:b w:val="0"/>
          <w:sz w:val="19"/>
        </w:rPr>
      </w:r>
      <w:hyperlink r:id="rId747">
        <w:r>
          <w:rPr>
            <w:color w:val="155A77"/>
          </w:rPr>
          <w:t>DOI 10.22331/q-2025-08-29-1843</w:t>
        </w:r>
      </w:hyperlink>
      <w:r>
        <w:t xml:space="preserve">  |  </w:t>
      </w:r>
      <w:hyperlink r:id="rId748">
        <w:r>
          <w:rPr>
            <w:color w:val="155A77"/>
          </w:rPr>
          <w:t>Source record</w:t>
        </w:r>
      </w:hyperlink>
      <w:r>
        <w:t xml:space="preserve">  |  Registered DOI metadata</w:t>
      </w:r>
      <w:r>
        <w:br/>
        <w:t>Fine tags: thermalization</w:t>
      </w:r>
    </w:p>
    <w:p>
      <w:pPr>
        <w:keepNext/>
        <w:spacing w:before="140" w:after="60"/>
      </w:pPr>
      <w:r>
        <w:rPr>
          <w:b/>
          <w:sz w:val="21"/>
        </w:rPr>
        <w:t>Q0373  Resource Estimates for Lindbladian-Based Gibbs State Preparation on Fault-Tolerant Quantum Computers</w:t>
      </w:r>
    </w:p>
    <w:p>
      <w:pPr>
        <w:keepNext/>
        <w:spacing w:after="40"/>
      </w:pPr>
      <w:r>
        <w:rPr>
          <w:b w:val="0"/>
          <w:sz w:val="19"/>
        </w:rPr>
        <w:t>Sandia National Laboratories (SNL-NM), Albuquerque, NM (United States), Eric Bobrow, Advanced Simulation and Computing, USDOE National Nuclear Security Administration (NNSA), Riley Chien, Alina Kononov, Lucas Kovalsky, Jacob Nelson et al..</w:t>
      </w:r>
    </w:p>
    <w:p>
      <w:pPr>
        <w:keepNext/>
        <w:spacing w:after="40"/>
      </w:pPr>
      <w:r>
        <w:rPr>
          <w:b w:val="0"/>
          <w:sz w:val="19"/>
        </w:rPr>
        <w:t>Report | 2025 | Office of Scientific and Technical Information (OSTI).</w:t>
      </w:r>
    </w:p>
    <w:p>
      <w:pPr>
        <w:keepNext w:val="0"/>
        <w:spacing w:after="80"/>
      </w:pPr>
      <w:r>
        <w:rPr>
          <w:b w:val="0"/>
          <w:sz w:val="19"/>
        </w:rPr>
      </w:r>
      <w:hyperlink r:id="rId749">
        <w:r>
          <w:rPr>
            <w:color w:val="155A77"/>
          </w:rPr>
          <w:t>DOI 10.2172/3023927</w:t>
        </w:r>
      </w:hyperlink>
      <w:r>
        <w:t xml:space="preserve">  |  </w:t>
      </w:r>
      <w:hyperlink r:id="rId750">
        <w:r>
          <w:rPr>
            <w:color w:val="155A77"/>
          </w:rPr>
          <w:t>Source record</w:t>
        </w:r>
      </w:hyperlink>
      <w:r>
        <w:t xml:space="preserve">  |  Registered DOI metadata</w:t>
      </w:r>
    </w:p>
    <w:p>
      <w:pPr>
        <w:keepNext/>
        <w:spacing w:before="140" w:after="60"/>
      </w:pPr>
      <w:r>
        <w:rPr>
          <w:b/>
          <w:sz w:val="21"/>
        </w:rPr>
        <w:t>Q0374  Variational Quantum Algorithms for Gibbs State Preparation</w:t>
      </w:r>
    </w:p>
    <w:p>
      <w:pPr>
        <w:keepNext/>
        <w:spacing w:after="40"/>
      </w:pPr>
      <w:r>
        <w:rPr>
          <w:b w:val="0"/>
          <w:sz w:val="19"/>
        </w:rPr>
        <w:t>Mirko Consiglio.</w:t>
      </w:r>
    </w:p>
    <w:p>
      <w:pPr>
        <w:keepNext/>
        <w:spacing w:after="40"/>
      </w:pPr>
      <w:r>
        <w:rPr>
          <w:b w:val="0"/>
          <w:sz w:val="19"/>
        </w:rPr>
        <w:t>Book chapter | 2025 | Lecture Notes in Computer Science | pp. 56-70.</w:t>
      </w:r>
    </w:p>
    <w:p>
      <w:pPr>
        <w:keepNext w:val="0"/>
        <w:spacing w:after="80"/>
      </w:pPr>
      <w:r>
        <w:rPr>
          <w:b w:val="0"/>
          <w:sz w:val="19"/>
        </w:rPr>
      </w:r>
      <w:hyperlink r:id="rId751">
        <w:r>
          <w:rPr>
            <w:color w:val="155A77"/>
          </w:rPr>
          <w:t>DOI 10.1007/978-3-031-81247-7_5</w:t>
        </w:r>
      </w:hyperlink>
      <w:r>
        <w:t xml:space="preserve">  |  </w:t>
      </w:r>
      <w:hyperlink r:id="rId752">
        <w:r>
          <w:rPr>
            <w:color w:val="155A77"/>
          </w:rPr>
          <w:t>Source record</w:t>
        </w:r>
      </w:hyperlink>
      <w:r>
        <w:t xml:space="preserve">  |  Registered DOI metadata</w:t>
      </w:r>
    </w:p>
    <w:p>
      <w:pPr>
        <w:keepNext/>
        <w:spacing w:before="140" w:after="60"/>
      </w:pPr>
      <w:r>
        <w:rPr>
          <w:b/>
          <w:sz w:val="21"/>
        </w:rPr>
        <w:t>Q0375  Variational Gibbs state preparation on noisy intermediate-scale quantum devices</w:t>
      </w:r>
    </w:p>
    <w:p>
      <w:pPr>
        <w:keepNext/>
        <w:spacing w:after="40"/>
      </w:pPr>
      <w:r>
        <w:rPr>
          <w:b w:val="0"/>
          <w:sz w:val="19"/>
        </w:rPr>
        <w:t>Mirko Consiglio, Jacopo Settino, Andrea Giordano, Carlo Mastroianni, Francesco Plastina, Salvatore Lorenzo, Sabrina Maniscalco, John Goold et al..</w:t>
      </w:r>
    </w:p>
    <w:p>
      <w:pPr>
        <w:keepNext/>
        <w:spacing w:after="40"/>
      </w:pPr>
      <w:r>
        <w:rPr>
          <w:b w:val="0"/>
          <w:sz w:val="19"/>
        </w:rPr>
        <w:t>Journal article | 2024 | Physical Review A | vol. 110 | no. 1 | article 012445.</w:t>
      </w:r>
    </w:p>
    <w:p>
      <w:pPr>
        <w:keepNext w:val="0"/>
        <w:spacing w:after="80"/>
      </w:pPr>
      <w:r>
        <w:rPr>
          <w:b w:val="0"/>
          <w:sz w:val="19"/>
        </w:rPr>
      </w:r>
      <w:hyperlink r:id="rId753">
        <w:r>
          <w:rPr>
            <w:color w:val="155A77"/>
          </w:rPr>
          <w:t>DOI 10.1103/physreva.110.012445</w:t>
        </w:r>
      </w:hyperlink>
      <w:r>
        <w:t xml:space="preserve">  |  </w:t>
      </w:r>
      <w:hyperlink r:id="rId754">
        <w:r>
          <w:rPr>
            <w:color w:val="155A77"/>
          </w:rPr>
          <w:t>Source record</w:t>
        </w:r>
      </w:hyperlink>
      <w:r>
        <w:t xml:space="preserve">  |  Registered DOI metadata</w:t>
      </w:r>
    </w:p>
    <w:p>
      <w:pPr>
        <w:keepNext/>
        <w:spacing w:before="140" w:after="60"/>
      </w:pPr>
      <w:r>
        <w:rPr>
          <w:b/>
          <w:sz w:val="21"/>
        </w:rPr>
        <w:t>Q0376  The Role of Initial Entanglement in Adaptive Gibbs State Preparation on Quantum Computers</w:t>
      </w:r>
    </w:p>
    <w:p>
      <w:pPr>
        <w:keepNext/>
        <w:spacing w:after="40"/>
      </w:pPr>
      <w:r>
        <w:rPr>
          <w:b w:val="0"/>
          <w:sz w:val="19"/>
        </w:rPr>
        <w:t>Sophia E. Economou, Ada Warren, Edwin Barnes.</w:t>
      </w:r>
    </w:p>
    <w:p>
      <w:pPr>
        <w:keepNext/>
        <w:spacing w:after="40"/>
      </w:pPr>
      <w:r>
        <w:rPr>
          <w:b w:val="0"/>
          <w:sz w:val="19"/>
        </w:rPr>
        <w:t>Conference paper | 2023 | ICASSP 2023 - 2023 IEEE International Conference on Acoustics, Speech and Signal Processing (ICASSP) | pp. 1-5.</w:t>
      </w:r>
    </w:p>
    <w:p>
      <w:pPr>
        <w:keepNext w:val="0"/>
        <w:spacing w:after="80"/>
      </w:pPr>
      <w:r>
        <w:rPr>
          <w:b w:val="0"/>
          <w:sz w:val="19"/>
        </w:rPr>
      </w:r>
      <w:hyperlink r:id="rId755">
        <w:r>
          <w:rPr>
            <w:color w:val="155A77"/>
          </w:rPr>
          <w:t>DOI 10.1109/icassp49357.2023.10094697</w:t>
        </w:r>
      </w:hyperlink>
      <w:r>
        <w:t xml:space="preserve">  |  </w:t>
      </w:r>
      <w:hyperlink r:id="rId756">
        <w:r>
          <w:rPr>
            <w:color w:val="155A77"/>
          </w:rPr>
          <w:t>Source record</w:t>
        </w:r>
      </w:hyperlink>
      <w:r>
        <w:t xml:space="preserve">  |  Registered DOI metadata</w:t>
      </w:r>
    </w:p>
    <w:p>
      <w:pPr>
        <w:keepNext/>
        <w:spacing w:before="140" w:after="60"/>
      </w:pPr>
      <w:r>
        <w:rPr>
          <w:b/>
          <w:sz w:val="21"/>
        </w:rPr>
        <w:t>Q0377  Variational Quantum Gibbs State Preparation with a Truncated Taylor Series</w:t>
      </w:r>
    </w:p>
    <w:p>
      <w:pPr>
        <w:keepNext/>
        <w:spacing w:after="40"/>
      </w:pPr>
      <w:r>
        <w:rPr>
          <w:b w:val="0"/>
          <w:sz w:val="19"/>
        </w:rPr>
        <w:t>Youle Wang, Guangxi Li, Xin Wang.</w:t>
      </w:r>
    </w:p>
    <w:p>
      <w:pPr>
        <w:keepNext/>
        <w:spacing w:after="40"/>
      </w:pPr>
      <w:r>
        <w:rPr>
          <w:b w:val="0"/>
          <w:sz w:val="19"/>
        </w:rPr>
        <w:t>Journal article | 2021 | Physical Review Applied | vol. 16 | no. 5 | article 054035.</w:t>
      </w:r>
    </w:p>
    <w:p>
      <w:pPr>
        <w:keepNext w:val="0"/>
        <w:spacing w:after="80"/>
      </w:pPr>
      <w:r>
        <w:rPr>
          <w:b w:val="0"/>
          <w:sz w:val="19"/>
        </w:rPr>
      </w:r>
      <w:hyperlink r:id="rId757">
        <w:r>
          <w:rPr>
            <w:color w:val="155A77"/>
          </w:rPr>
          <w:t>DOI 10.1103/physrevapplied.16.054035</w:t>
        </w:r>
      </w:hyperlink>
      <w:r>
        <w:t xml:space="preserve">  |  </w:t>
      </w:r>
      <w:hyperlink r:id="rId758">
        <w:r>
          <w:rPr>
            <w:color w:val="155A77"/>
          </w:rPr>
          <w:t>Source record</w:t>
        </w:r>
      </w:hyperlink>
      <w:r>
        <w:t xml:space="preserve">  |  Registered DOI metadata</w:t>
      </w:r>
    </w:p>
    <w:p>
      <w:pPr>
        <w:pStyle w:val="Heading2"/>
      </w:pPr>
      <w:r>
        <w:t>D07T05 Quantum dynamics and scrambling</w:t>
      </w:r>
    </w:p>
    <w:p>
      <w:pPr>
        <w:keepNext w:val="0"/>
      </w:pPr>
      <w:r>
        <w:rPr>
          <w:b w:val="0"/>
        </w:rPr>
        <w:t>Scrambling and transport characterize how information and operators spread through a system. Measured correlators need interpretation that accounts for noise and finite size.</w:t>
      </w:r>
    </w:p>
    <w:p>
      <w:pPr>
        <w:keepNext w:val="0"/>
      </w:pPr>
      <w:r>
        <w:rPr>
          <w:b w:val="0"/>
        </w:rPr>
        <w:t>Fine subcategories: OTOCs; operator spreading; transport; many body localization; dynamical phase transitions.</w:t>
      </w:r>
    </w:p>
    <w:p>
      <w:pPr>
        <w:keepNext w:val="0"/>
      </w:pPr>
      <w:r>
        <w:rPr>
          <w:b w:val="0"/>
          <w:sz w:val="19"/>
        </w:rPr>
        <w:t>Primary catalog resources: 8. Related topic assignments are searchable in the HTML.</w:t>
      </w:r>
    </w:p>
    <w:p>
      <w:pPr>
        <w:keepNext/>
        <w:spacing w:before="140" w:after="60"/>
      </w:pPr>
      <w:r>
        <w:rPr>
          <w:b/>
          <w:sz w:val="21"/>
        </w:rPr>
        <w:t>Q0378  Bridging Classical Sensitivity and Quantum Scrambling: A Tutorial on Out-of-Time-Ordered Correlators</w:t>
      </w:r>
    </w:p>
    <w:p>
      <w:pPr>
        <w:keepNext/>
        <w:spacing w:after="40"/>
      </w:pPr>
      <w:r>
        <w:rPr>
          <w:b w:val="0"/>
          <w:sz w:val="19"/>
        </w:rPr>
        <w:t>Stephen Wiggins.</w:t>
      </w:r>
    </w:p>
    <w:p>
      <w:pPr>
        <w:keepNext/>
        <w:spacing w:after="40"/>
      </w:pPr>
      <w:r>
        <w:rPr>
          <w:b w:val="0"/>
          <w:sz w:val="19"/>
        </w:rPr>
        <w:t>Journal article | 2026 | International Journal of Bifurcation and Chaos | vol. 36 | no. 12 | article 2650170.</w:t>
      </w:r>
    </w:p>
    <w:p>
      <w:pPr>
        <w:keepNext w:val="0"/>
        <w:spacing w:after="80"/>
      </w:pPr>
      <w:r>
        <w:rPr>
          <w:b w:val="0"/>
          <w:sz w:val="19"/>
        </w:rPr>
      </w:r>
      <w:hyperlink r:id="rId759">
        <w:r>
          <w:rPr>
            <w:color w:val="155A77"/>
          </w:rPr>
          <w:t>DOI 10.1142/s0218127426501701</w:t>
        </w:r>
      </w:hyperlink>
      <w:r>
        <w:t xml:space="preserve">  |  </w:t>
      </w:r>
      <w:hyperlink r:id="rId760">
        <w:r>
          <w:rPr>
            <w:color w:val="155A77"/>
          </w:rPr>
          <w:t>Source record</w:t>
        </w:r>
      </w:hyperlink>
      <w:r>
        <w:t xml:space="preserve">  |  Registered DOI metadata</w:t>
      </w:r>
    </w:p>
    <w:p>
      <w:pPr>
        <w:keepNext/>
        <w:spacing w:before="140" w:after="60"/>
      </w:pPr>
      <w:r>
        <w:rPr>
          <w:b/>
          <w:sz w:val="21"/>
        </w:rPr>
        <w:t>Q0379  Out of Time Order Correlators as Measures of Quantum Information Scrambling with Spectral Diagnostic</w:t>
      </w:r>
    </w:p>
    <w:p>
      <w:pPr>
        <w:keepNext/>
        <w:spacing w:after="40"/>
      </w:pPr>
      <w:r>
        <w:rPr>
          <w:b w:val="0"/>
          <w:sz w:val="19"/>
        </w:rPr>
        <w:t>Bannishikha Banerjee.</w:t>
      </w:r>
    </w:p>
    <w:p>
      <w:pPr>
        <w:keepNext/>
        <w:spacing w:after="40"/>
      </w:pPr>
      <w:r>
        <w:rPr>
          <w:b w:val="0"/>
          <w:sz w:val="19"/>
        </w:rPr>
        <w:t>Posted content | 2026 | Springer Science and Business Media LLC.</w:t>
      </w:r>
    </w:p>
    <w:p>
      <w:pPr>
        <w:keepNext w:val="0"/>
        <w:spacing w:after="80"/>
      </w:pPr>
      <w:r>
        <w:rPr>
          <w:b w:val="0"/>
          <w:sz w:val="19"/>
        </w:rPr>
      </w:r>
      <w:hyperlink r:id="rId761">
        <w:r>
          <w:rPr>
            <w:color w:val="155A77"/>
          </w:rPr>
          <w:t>DOI 10.21203/rs.3.rs-9329643/v1</w:t>
        </w:r>
      </w:hyperlink>
      <w:r>
        <w:t xml:space="preserve">  |  </w:t>
      </w:r>
      <w:hyperlink r:id="rId762">
        <w:r>
          <w:rPr>
            <w:color w:val="155A77"/>
          </w:rPr>
          <w:t>Source record</w:t>
        </w:r>
      </w:hyperlink>
      <w:r>
        <w:t xml:space="preserve">  |  Registered DOI metadata</w:t>
      </w:r>
    </w:p>
    <w:p>
      <w:pPr>
        <w:keepNext/>
        <w:spacing w:before="140" w:after="60"/>
      </w:pPr>
      <w:r>
        <w:rPr>
          <w:b/>
          <w:sz w:val="21"/>
        </w:rPr>
        <w:t>Q0380  Analyzing Information Scrambling in Simulated Quantum Systems Using Out-of-Time-Ordered Correlators</w:t>
      </w:r>
    </w:p>
    <w:p>
      <w:pPr>
        <w:keepNext/>
        <w:spacing w:after="40"/>
      </w:pPr>
      <w:r>
        <w:rPr>
          <w:b w:val="0"/>
          <w:sz w:val="19"/>
        </w:rPr>
        <w:t>Bibiana Firmin R, Sathishkumar M.</w:t>
      </w:r>
    </w:p>
    <w:p>
      <w:pPr>
        <w:keepNext/>
        <w:spacing w:after="40"/>
      </w:pPr>
      <w:r>
        <w:rPr>
          <w:b w:val="0"/>
          <w:sz w:val="19"/>
        </w:rPr>
        <w:t>Journal article | 2025 | International Journal For Multidisciplinary Research | vol. 7 | no. 6 | article 60321.</w:t>
      </w:r>
    </w:p>
    <w:p>
      <w:pPr>
        <w:keepNext w:val="0"/>
        <w:spacing w:after="80"/>
      </w:pPr>
      <w:r>
        <w:rPr>
          <w:b w:val="0"/>
          <w:sz w:val="19"/>
        </w:rPr>
      </w:r>
      <w:hyperlink r:id="rId763">
        <w:r>
          <w:rPr>
            <w:color w:val="155A77"/>
          </w:rPr>
          <w:t>DOI 10.36948/ijfmr.2025.v07i06.60321</w:t>
        </w:r>
      </w:hyperlink>
      <w:r>
        <w:t xml:space="preserve">  |  </w:t>
      </w:r>
      <w:hyperlink r:id="rId764">
        <w:r>
          <w:rPr>
            <w:color w:val="155A77"/>
          </w:rPr>
          <w:t>Source record</w:t>
        </w:r>
      </w:hyperlink>
      <w:r>
        <w:t xml:space="preserve">  |  Registered DOI metadata</w:t>
      </w:r>
    </w:p>
    <w:p>
      <w:pPr>
        <w:keepNext/>
        <w:spacing w:before="140" w:after="60"/>
      </w:pPr>
      <w:r>
        <w:rPr>
          <w:b/>
          <w:sz w:val="21"/>
        </w:rPr>
        <w:t>Q0381  State estimation with quantum extreme learning machines beyond the scrambling time</w:t>
      </w:r>
    </w:p>
    <w:p>
      <w:pPr>
        <w:keepNext/>
        <w:spacing w:after="40"/>
      </w:pPr>
      <w:r>
        <w:rPr>
          <w:b w:val="0"/>
          <w:sz w:val="19"/>
        </w:rPr>
        <w:t>Marco Vetrano, Gabriele Lo Monaco, Luca Innocenti, Salvatore Lorenzo, G. Massimo Palma.</w:t>
      </w:r>
    </w:p>
    <w:p>
      <w:pPr>
        <w:keepNext/>
        <w:spacing w:after="40"/>
      </w:pPr>
      <w:r>
        <w:rPr>
          <w:b w:val="0"/>
          <w:sz w:val="19"/>
        </w:rPr>
        <w:t>Journal article | 2025 | npj Quantum Information | vol. 11 | no. 1 | article 20.</w:t>
      </w:r>
    </w:p>
    <w:p>
      <w:pPr>
        <w:keepNext w:val="0"/>
        <w:spacing w:after="80"/>
      </w:pPr>
      <w:r>
        <w:rPr>
          <w:b w:val="0"/>
          <w:sz w:val="19"/>
        </w:rPr>
      </w:r>
      <w:hyperlink r:id="rId765">
        <w:r>
          <w:rPr>
            <w:color w:val="155A77"/>
          </w:rPr>
          <w:t>DOI 10.1038/s41534-024-00927-5</w:t>
        </w:r>
      </w:hyperlink>
      <w:r>
        <w:t xml:space="preserve">  |  </w:t>
      </w:r>
      <w:hyperlink r:id="rId766">
        <w:r>
          <w:rPr>
            <w:color w:val="155A77"/>
          </w:rPr>
          <w:t>Source record</w:t>
        </w:r>
      </w:hyperlink>
      <w:r>
        <w:t xml:space="preserve">  |  Registered DOI metadata</w:t>
      </w:r>
    </w:p>
    <w:p>
      <w:pPr>
        <w:keepNext/>
        <w:spacing w:before="140" w:after="60"/>
      </w:pPr>
      <w:r>
        <w:rPr>
          <w:b/>
          <w:sz w:val="21"/>
        </w:rPr>
        <w:t>Q0382  Scrambling Dynamics and Out-of-Time-Ordered Correlators in Quantum Many-Body Systems</w:t>
      </w:r>
    </w:p>
    <w:p>
      <w:pPr>
        <w:keepNext/>
        <w:spacing w:after="40"/>
      </w:pPr>
      <w:r>
        <w:rPr>
          <w:b w:val="0"/>
          <w:sz w:val="19"/>
        </w:rPr>
        <w:t>Shenglong Xu, Brian Swingle.</w:t>
      </w:r>
    </w:p>
    <w:p>
      <w:pPr>
        <w:keepNext/>
        <w:spacing w:after="40"/>
      </w:pPr>
      <w:r>
        <w:rPr>
          <w:b w:val="0"/>
          <w:sz w:val="19"/>
        </w:rPr>
        <w:t>Journal article | 2024 | PRX Quantum | vol. 5 | no. 1 | article 010201.</w:t>
      </w:r>
    </w:p>
    <w:p>
      <w:pPr>
        <w:keepNext w:val="0"/>
        <w:spacing w:after="80"/>
      </w:pPr>
      <w:r>
        <w:rPr>
          <w:b w:val="0"/>
          <w:sz w:val="19"/>
        </w:rPr>
      </w:r>
      <w:hyperlink r:id="rId767">
        <w:r>
          <w:rPr>
            <w:color w:val="155A77"/>
          </w:rPr>
          <w:t>DOI 10.1103/prxquantum.5.010201</w:t>
        </w:r>
      </w:hyperlink>
      <w:r>
        <w:t xml:space="preserve">  |  </w:t>
      </w:r>
      <w:hyperlink r:id="rId768">
        <w:r>
          <w:rPr>
            <w:color w:val="155A77"/>
          </w:rPr>
          <w:t>Source record</w:t>
        </w:r>
      </w:hyperlink>
      <w:r>
        <w:t xml:space="preserve">  |  Registered DOI metadata</w:t>
      </w:r>
    </w:p>
    <w:p>
      <w:pPr>
        <w:keepNext/>
        <w:spacing w:before="140" w:after="60"/>
      </w:pPr>
      <w:r>
        <w:rPr>
          <w:b/>
          <w:sz w:val="21"/>
        </w:rPr>
        <w:t>Q0383  Imaginary components of out-of-time-order correlator and information scrambling for navigating the learning landscape of a quantum machine learning model</w:t>
      </w:r>
    </w:p>
    <w:p>
      <w:pPr>
        <w:keepNext/>
        <w:spacing w:after="40"/>
      </w:pPr>
      <w:r>
        <w:rPr>
          <w:b w:val="0"/>
          <w:sz w:val="19"/>
        </w:rPr>
        <w:t>Manas Sajjan, Vinit Singh, Raja Selvarajan, Sabre Kais.</w:t>
      </w:r>
    </w:p>
    <w:p>
      <w:pPr>
        <w:keepNext/>
        <w:spacing w:after="40"/>
      </w:pPr>
      <w:r>
        <w:rPr>
          <w:b w:val="0"/>
          <w:sz w:val="19"/>
        </w:rPr>
        <w:t>Journal article | 2023 | Physical Review Research | vol. 5 | no. 1 | article 013146.</w:t>
      </w:r>
    </w:p>
    <w:p>
      <w:pPr>
        <w:keepNext w:val="0"/>
        <w:spacing w:after="80"/>
      </w:pPr>
      <w:r>
        <w:rPr>
          <w:b w:val="0"/>
          <w:sz w:val="19"/>
        </w:rPr>
      </w:r>
      <w:hyperlink r:id="rId769">
        <w:r>
          <w:rPr>
            <w:color w:val="155A77"/>
          </w:rPr>
          <w:t>DOI 10.1103/physrevresearch.5.013146</w:t>
        </w:r>
      </w:hyperlink>
      <w:r>
        <w:t xml:space="preserve">  |  </w:t>
      </w:r>
      <w:hyperlink r:id="rId770">
        <w:r>
          <w:rPr>
            <w:color w:val="155A77"/>
          </w:rPr>
          <w:t>Source record</w:t>
        </w:r>
      </w:hyperlink>
      <w:r>
        <w:t xml:space="preserve">  |  Registered DOI metadata</w:t>
      </w:r>
    </w:p>
    <w:p>
      <w:pPr>
        <w:keepNext/>
        <w:spacing w:before="140" w:after="60"/>
      </w:pPr>
      <w:r>
        <w:rPr>
          <w:b/>
          <w:sz w:val="21"/>
        </w:rPr>
        <w:t>Q0384  Author Correction: Unifying scrambling, thermalization and entanglement through measurement of fidelity out-of-time-order correlators in the Dicke model</w:t>
      </w:r>
    </w:p>
    <w:p>
      <w:pPr>
        <w:keepNext/>
        <w:spacing w:after="40"/>
      </w:pPr>
      <w:r>
        <w:rPr>
          <w:b w:val="0"/>
          <w:sz w:val="19"/>
        </w:rPr>
        <w:t>R. J. Lewis-Swan, A. Safavi-Naini, J. J. Bollinger, A. M. Rey.</w:t>
      </w:r>
    </w:p>
    <w:p>
      <w:pPr>
        <w:keepNext/>
        <w:spacing w:after="40"/>
      </w:pPr>
      <w:r>
        <w:rPr>
          <w:b w:val="0"/>
          <w:sz w:val="19"/>
        </w:rPr>
        <w:t>Journal article | 2019 | Nature Communications | vol. 10 | no. 1 | article 5007.</w:t>
      </w:r>
    </w:p>
    <w:p>
      <w:pPr>
        <w:keepNext w:val="0"/>
        <w:spacing w:after="80"/>
      </w:pPr>
      <w:r>
        <w:rPr>
          <w:b w:val="0"/>
          <w:sz w:val="19"/>
        </w:rPr>
      </w:r>
      <w:hyperlink r:id="rId771">
        <w:r>
          <w:rPr>
            <w:color w:val="155A77"/>
          </w:rPr>
          <w:t>DOI 10.1038/s41467-019-13016-5</w:t>
        </w:r>
      </w:hyperlink>
      <w:r>
        <w:t xml:space="preserve">  |  </w:t>
      </w:r>
      <w:hyperlink r:id="rId772">
        <w:r>
          <w:rPr>
            <w:color w:val="155A77"/>
          </w:rPr>
          <w:t>Source record</w:t>
        </w:r>
      </w:hyperlink>
      <w:r>
        <w:t xml:space="preserve">  |  Registered DOI metadata</w:t>
      </w:r>
    </w:p>
    <w:p>
      <w:pPr>
        <w:keepNext/>
        <w:spacing w:before="140" w:after="60"/>
      </w:pPr>
      <w:r>
        <w:rPr>
          <w:b/>
          <w:sz w:val="21"/>
        </w:rPr>
        <w:t>Q0385  Unifying scrambling, thermalization and entanglement through measurement of fidelity out-of-time-order correlators in the Dicke model</w:t>
      </w:r>
    </w:p>
    <w:p>
      <w:pPr>
        <w:keepNext/>
        <w:spacing w:after="40"/>
      </w:pPr>
      <w:r>
        <w:rPr>
          <w:b w:val="0"/>
          <w:sz w:val="19"/>
        </w:rPr>
        <w:t>R. J. Lewis-Swan, A. Safavi-Naini, J. J. Bollinger, A. M. Rey.</w:t>
      </w:r>
    </w:p>
    <w:p>
      <w:pPr>
        <w:keepNext/>
        <w:spacing w:after="40"/>
      </w:pPr>
      <w:r>
        <w:rPr>
          <w:b w:val="0"/>
          <w:sz w:val="19"/>
        </w:rPr>
        <w:t>Journal article | 2019 | Nature Communications | vol. 10 | no. 1 | article 1581.</w:t>
      </w:r>
    </w:p>
    <w:p>
      <w:pPr>
        <w:keepNext w:val="0"/>
        <w:spacing w:after="80"/>
      </w:pPr>
      <w:r>
        <w:rPr>
          <w:b w:val="0"/>
          <w:sz w:val="19"/>
        </w:rPr>
      </w:r>
      <w:hyperlink r:id="rId773">
        <w:r>
          <w:rPr>
            <w:color w:val="155A77"/>
          </w:rPr>
          <w:t>DOI 10.1038/s41467-019-09436-y</w:t>
        </w:r>
      </w:hyperlink>
      <w:r>
        <w:t xml:space="preserve">  |  </w:t>
      </w:r>
      <w:hyperlink r:id="rId774">
        <w:r>
          <w:rPr>
            <w:color w:val="155A77"/>
          </w:rPr>
          <w:t>Source record</w:t>
        </w:r>
      </w:hyperlink>
      <w:r>
        <w:t xml:space="preserve">  |  Registered DOI metadata</w:t>
      </w:r>
    </w:p>
    <w:p>
      <w:pPr>
        <w:pStyle w:val="Heading2"/>
      </w:pPr>
      <w:r>
        <w:t>D07T06 Lattice gauge theory simulation</w:t>
      </w:r>
    </w:p>
    <w:p>
      <w:pPr>
        <w:keepNext w:val="0"/>
      </w:pPr>
      <w:r>
        <w:rPr>
          <w:b w:val="0"/>
        </w:rPr>
        <w:t>Gauge simulation encodes fields subject to local constraints. Truncation and gauge violation must be assessed along with gate noise and observable accuracy.</w:t>
      </w:r>
    </w:p>
    <w:p>
      <w:pPr>
        <w:keepNext w:val="0"/>
      </w:pPr>
      <w:r>
        <w:rPr>
          <w:b w:val="0"/>
        </w:rPr>
        <w:t>Fine subcategories: Gauge constraints; truncation; real time dynamics; link encodings; digital gauge simulation.</w:t>
      </w:r>
    </w:p>
    <w:p>
      <w:pPr>
        <w:keepNext w:val="0"/>
      </w:pPr>
      <w:r>
        <w:rPr>
          <w:b w:val="0"/>
          <w:sz w:val="19"/>
        </w:rPr>
        <w:t>Primary catalog resources: 8. Related topic assignments are searchable in the HTML.</w:t>
      </w:r>
    </w:p>
    <w:p>
      <w:pPr>
        <w:keepNext/>
        <w:spacing w:before="140" w:after="60"/>
      </w:pPr>
      <w:r>
        <w:rPr>
          <w:b/>
          <w:sz w:val="21"/>
        </w:rPr>
        <w:t>Q0386  Quantum Simulation of a $$\mathbb {Z}_2$$-Lattice Gauge Theory</w:t>
      </w:r>
    </w:p>
    <w:p>
      <w:pPr>
        <w:keepNext/>
        <w:spacing w:after="40"/>
      </w:pPr>
      <w:r>
        <w:rPr>
          <w:b w:val="0"/>
          <w:sz w:val="19"/>
        </w:rPr>
        <w:t>Sebastian Saner.</w:t>
      </w:r>
    </w:p>
    <w:p>
      <w:pPr>
        <w:keepNext/>
        <w:spacing w:after="40"/>
      </w:pPr>
      <w:r>
        <w:rPr>
          <w:b w:val="0"/>
          <w:sz w:val="19"/>
        </w:rPr>
        <w:t>Book chapter | 2026 | Springer Theses | pp. 141-168.</w:t>
      </w:r>
    </w:p>
    <w:p>
      <w:pPr>
        <w:keepNext w:val="0"/>
        <w:spacing w:after="80"/>
      </w:pPr>
      <w:r>
        <w:rPr>
          <w:b w:val="0"/>
          <w:sz w:val="19"/>
        </w:rPr>
      </w:r>
      <w:hyperlink r:id="rId775">
        <w:r>
          <w:rPr>
            <w:color w:val="155A77"/>
          </w:rPr>
          <w:t>DOI 10.1007/978-3-032-23775-0_8</w:t>
        </w:r>
      </w:hyperlink>
      <w:r>
        <w:t xml:space="preserve">  |  </w:t>
      </w:r>
      <w:hyperlink r:id="rId776">
        <w:r>
          <w:rPr>
            <w:color w:val="155A77"/>
          </w:rPr>
          <w:t>Source record</w:t>
        </w:r>
      </w:hyperlink>
      <w:r>
        <w:t xml:space="preserve">  |  Registered DOI metadata</w:t>
      </w:r>
    </w:p>
    <w:p>
      <w:pPr>
        <w:keepNext/>
        <w:spacing w:before="140" w:after="60"/>
      </w:pPr>
      <w:r>
        <w:rPr>
          <w:b/>
          <w:sz w:val="21"/>
        </w:rPr>
        <w:t>Q0387  Quantum simulation of baryon scattering in SU(2) lattice gauge theory</w:t>
      </w:r>
    </w:p>
    <w:p>
      <w:pPr>
        <w:keepNext/>
        <w:spacing w:after="40"/>
      </w:pPr>
      <w:r>
        <w:rPr>
          <w:b w:val="0"/>
          <w:sz w:val="19"/>
        </w:rPr>
        <w:t>João Barata, Juan Hormaza, Zhong-Bo Kang, Wenyang Qian.</w:t>
      </w:r>
    </w:p>
    <w:p>
      <w:pPr>
        <w:keepNext/>
        <w:spacing w:after="40"/>
      </w:pPr>
      <w:r>
        <w:rPr>
          <w:b w:val="0"/>
          <w:sz w:val="19"/>
        </w:rPr>
        <w:t>Posted content | 2026 | Elsevier BV.</w:t>
      </w:r>
    </w:p>
    <w:p>
      <w:pPr>
        <w:keepNext w:val="0"/>
        <w:spacing w:after="80"/>
      </w:pPr>
      <w:r>
        <w:rPr>
          <w:b w:val="0"/>
          <w:sz w:val="19"/>
        </w:rPr>
      </w:r>
      <w:hyperlink r:id="rId777">
        <w:r>
          <w:rPr>
            <w:color w:val="155A77"/>
          </w:rPr>
          <w:t>DOI 10.2139/ssrn.6760550</w:t>
        </w:r>
      </w:hyperlink>
      <w:r>
        <w:t xml:space="preserve">  |  </w:t>
      </w:r>
      <w:hyperlink r:id="rId778">
        <w:r>
          <w:rPr>
            <w:color w:val="155A77"/>
          </w:rPr>
          <w:t>Source record</w:t>
        </w:r>
      </w:hyperlink>
      <w:r>
        <w:t xml:space="preserve">  |  Registered DOI metadata</w:t>
      </w:r>
    </w:p>
    <w:p>
      <w:pPr>
        <w:keepNext/>
        <w:spacing w:before="140" w:after="60"/>
      </w:pPr>
      <w:r>
        <w:rPr>
          <w:b/>
          <w:sz w:val="21"/>
        </w:rPr>
        <w:t>Q0388  ℤ2 lattice gauge theory on non-trivial topology and its quantum simulation</w:t>
      </w:r>
    </w:p>
    <w:p>
      <w:pPr>
        <w:keepNext/>
        <w:spacing w:after="40"/>
      </w:pPr>
      <w:r>
        <w:rPr>
          <w:b w:val="0"/>
          <w:sz w:val="19"/>
        </w:rPr>
        <w:t>Jiaqi Hu, Shu Tian, Xiaopeng Cui, Rebing Wu, Man-Hong Yung, Yu Shi.</w:t>
      </w:r>
    </w:p>
    <w:p>
      <w:pPr>
        <w:keepNext/>
        <w:spacing w:after="40"/>
      </w:pPr>
      <w:r>
        <w:rPr>
          <w:b w:val="0"/>
          <w:sz w:val="19"/>
        </w:rPr>
        <w:t>Journal article | 2026 | Journal of High Energy Physics | vol. 2026 | no. 7 | article 67.</w:t>
      </w:r>
    </w:p>
    <w:p>
      <w:pPr>
        <w:keepNext w:val="0"/>
        <w:spacing w:after="80"/>
      </w:pPr>
      <w:r>
        <w:rPr>
          <w:b w:val="0"/>
          <w:sz w:val="19"/>
        </w:rPr>
      </w:r>
      <w:hyperlink r:id="rId779">
        <w:r>
          <w:rPr>
            <w:color w:val="155A77"/>
          </w:rPr>
          <w:t>DOI 10.1007/jhep07(2026)067</w:t>
        </w:r>
      </w:hyperlink>
      <w:r>
        <w:t xml:space="preserve">  |  </w:t>
      </w:r>
      <w:hyperlink r:id="rId780">
        <w:r>
          <w:rPr>
            <w:color w:val="155A77"/>
          </w:rPr>
          <w:t>Source record</w:t>
        </w:r>
      </w:hyperlink>
      <w:r>
        <w:t xml:space="preserve">  |  Registered DOI metadata</w:t>
      </w:r>
    </w:p>
    <w:p>
      <w:pPr>
        <w:keepNext/>
        <w:spacing w:before="140" w:after="60"/>
      </w:pPr>
      <w:r>
        <w:rPr>
          <w:b/>
          <w:sz w:val="21"/>
        </w:rPr>
        <w:t>Q0389  Quantum simulation with gauge fixing: From Ising lattice gauge theory to dynamical flux model</w:t>
      </w:r>
    </w:p>
    <w:p>
      <w:pPr>
        <w:keepNext/>
        <w:spacing w:after="40"/>
      </w:pPr>
      <w:r>
        <w:rPr>
          <w:b w:val="0"/>
          <w:sz w:val="19"/>
        </w:rPr>
        <w:t>Junsen Wang, Xiangxiang Sun, Wei Zheng.</w:t>
      </w:r>
    </w:p>
    <w:p>
      <w:pPr>
        <w:keepNext/>
        <w:spacing w:after="40"/>
      </w:pPr>
      <w:r>
        <w:rPr>
          <w:b w:val="0"/>
          <w:sz w:val="19"/>
        </w:rPr>
        <w:t>Journal article | 2025 | Physical Review Research | vol. 7 | no. 1 | article 013311.</w:t>
      </w:r>
    </w:p>
    <w:p>
      <w:pPr>
        <w:keepNext w:val="0"/>
        <w:spacing w:after="80"/>
      </w:pPr>
      <w:r>
        <w:rPr>
          <w:b w:val="0"/>
          <w:sz w:val="19"/>
        </w:rPr>
      </w:r>
      <w:hyperlink r:id="rId781">
        <w:r>
          <w:rPr>
            <w:color w:val="155A77"/>
          </w:rPr>
          <w:t>DOI 10.1103/physrevresearch.7.013311</w:t>
        </w:r>
      </w:hyperlink>
      <w:r>
        <w:t xml:space="preserve">  |  </w:t>
      </w:r>
      <w:hyperlink r:id="rId782">
        <w:r>
          <w:rPr>
            <w:color w:val="155A77"/>
          </w:rPr>
          <w:t>Source record</w:t>
        </w:r>
      </w:hyperlink>
      <w:r>
        <w:t xml:space="preserve">  |  Registered DOI metadata</w:t>
      </w:r>
    </w:p>
    <w:p>
      <w:pPr>
        <w:keepNext/>
        <w:spacing w:before="140" w:after="60"/>
      </w:pPr>
      <w:r>
        <w:rPr>
          <w:b/>
          <w:sz w:val="21"/>
        </w:rPr>
        <w:t>Q0390  Quantum simulation of gauge theory via orbifold lattice</w:t>
      </w:r>
    </w:p>
    <w:p>
      <w:pPr>
        <w:keepNext/>
        <w:spacing w:after="40"/>
      </w:pPr>
      <w:r>
        <w:rPr>
          <w:b w:val="0"/>
          <w:sz w:val="19"/>
        </w:rPr>
        <w:t>Alexander J. Buser, Hrant Gharibyan, Masanori Hanada, Masazumi Honda, Junyu Liu.</w:t>
      </w:r>
    </w:p>
    <w:p>
      <w:pPr>
        <w:keepNext/>
        <w:spacing w:after="40"/>
      </w:pPr>
      <w:r>
        <w:rPr>
          <w:b w:val="0"/>
          <w:sz w:val="19"/>
        </w:rPr>
        <w:t>Journal article | 2021 | Journal of High Energy Physics | vol. 2021 | no. 9 | article 34.</w:t>
      </w:r>
    </w:p>
    <w:p>
      <w:pPr>
        <w:keepNext w:val="0"/>
        <w:spacing w:after="80"/>
      </w:pPr>
      <w:r>
        <w:rPr>
          <w:b w:val="0"/>
          <w:sz w:val="19"/>
        </w:rPr>
      </w:r>
      <w:hyperlink r:id="rId783">
        <w:r>
          <w:rPr>
            <w:color w:val="155A77"/>
          </w:rPr>
          <w:t>DOI 10.1007/jhep09(2021)034</w:t>
        </w:r>
      </w:hyperlink>
      <w:r>
        <w:t xml:space="preserve">  |  </w:t>
      </w:r>
      <w:hyperlink r:id="rId784">
        <w:r>
          <w:rPr>
            <w:color w:val="155A77"/>
          </w:rPr>
          <w:t>Source record</w:t>
        </w:r>
      </w:hyperlink>
      <w:r>
        <w:t xml:space="preserve">  |  Registered DOI metadata</w:t>
      </w:r>
    </w:p>
    <w:p>
      <w:pPr>
        <w:keepNext/>
        <w:spacing w:before="140" w:after="60"/>
      </w:pPr>
      <w:r>
        <w:rPr>
          <w:b/>
          <w:sz w:val="21"/>
        </w:rPr>
        <w:t>Q0391  Circuit-based digital adiabatic quantum simulation and pseudoquantum simulation as new approaches to lattice gauge theory</w:t>
      </w:r>
    </w:p>
    <w:p>
      <w:pPr>
        <w:keepNext/>
        <w:spacing w:after="40"/>
      </w:pPr>
      <w:r>
        <w:rPr>
          <w:b w:val="0"/>
          <w:sz w:val="19"/>
        </w:rPr>
        <w:t>Xiaopeng Cui, Yu Shi, Ji-Chong Yang.</w:t>
      </w:r>
    </w:p>
    <w:p>
      <w:pPr>
        <w:keepNext/>
        <w:spacing w:after="40"/>
      </w:pPr>
      <w:r>
        <w:rPr>
          <w:b w:val="0"/>
          <w:sz w:val="19"/>
        </w:rPr>
        <w:t>Journal article | 2020 | Journal of High Energy Physics | vol. 2020 | no. 8 | article 160.</w:t>
      </w:r>
    </w:p>
    <w:p>
      <w:pPr>
        <w:keepNext w:val="0"/>
        <w:spacing w:after="80"/>
      </w:pPr>
      <w:r>
        <w:rPr>
          <w:b w:val="0"/>
          <w:sz w:val="19"/>
        </w:rPr>
      </w:r>
      <w:hyperlink r:id="rId785">
        <w:r>
          <w:rPr>
            <w:color w:val="155A77"/>
          </w:rPr>
          <w:t>DOI 10.1007/jhep08(2020)160</w:t>
        </w:r>
      </w:hyperlink>
      <w:r>
        <w:t xml:space="preserve">  |  </w:t>
      </w:r>
      <w:hyperlink r:id="rId786">
        <w:r>
          <w:rPr>
            <w:color w:val="155A77"/>
          </w:rPr>
          <w:t>Source record</w:t>
        </w:r>
      </w:hyperlink>
      <w:r>
        <w:t xml:space="preserve">  |  Registered DOI metadata</w:t>
      </w:r>
      <w:r>
        <w:br/>
        <w:t>Fine tags: digital gauge simulation</w:t>
      </w:r>
    </w:p>
    <w:p>
      <w:pPr>
        <w:keepNext/>
        <w:spacing w:before="140" w:after="60"/>
      </w:pPr>
      <w:r>
        <w:rPr>
          <w:b/>
          <w:sz w:val="21"/>
        </w:rPr>
        <w:t>Q0392  Trotter errors in digital adiabatic quantum simulation of quantum ℤ2 lattice gauge theory</w:t>
      </w:r>
    </w:p>
    <w:p>
      <w:pPr>
        <w:keepNext/>
        <w:spacing w:after="40"/>
      </w:pPr>
      <w:r>
        <w:rPr>
          <w:b w:val="0"/>
          <w:sz w:val="19"/>
        </w:rPr>
        <w:t>Xiaopeng Cui, Yu Shi.</w:t>
      </w:r>
    </w:p>
    <w:p>
      <w:pPr>
        <w:keepNext/>
        <w:spacing w:after="40"/>
      </w:pPr>
      <w:r>
        <w:rPr>
          <w:b w:val="0"/>
          <w:sz w:val="19"/>
        </w:rPr>
        <w:t>Journal article | 2020 | International Journal of Modern Physics B | vol. 34 | no. 30 | pp. 2050292.</w:t>
      </w:r>
    </w:p>
    <w:p>
      <w:pPr>
        <w:keepNext w:val="0"/>
        <w:spacing w:after="80"/>
      </w:pPr>
      <w:r>
        <w:rPr>
          <w:b w:val="0"/>
          <w:sz w:val="19"/>
        </w:rPr>
      </w:r>
      <w:hyperlink r:id="rId787">
        <w:r>
          <w:rPr>
            <w:color w:val="155A77"/>
          </w:rPr>
          <w:t>DOI 10.1142/s0217979220502926</w:t>
        </w:r>
      </w:hyperlink>
      <w:r>
        <w:t xml:space="preserve">  |  </w:t>
      </w:r>
      <w:hyperlink r:id="rId788">
        <w:r>
          <w:rPr>
            <w:color w:val="155A77"/>
          </w:rPr>
          <w:t>Source record</w:t>
        </w:r>
      </w:hyperlink>
      <w:r>
        <w:t xml:space="preserve">  |  Registered DOI metadata</w:t>
      </w:r>
      <w:r>
        <w:br/>
        <w:t>Fine tags: digital gauge simulation</w:t>
      </w:r>
    </w:p>
    <w:p>
      <w:pPr>
        <w:keepNext/>
        <w:spacing w:before="140" w:after="60"/>
      </w:pPr>
      <w:r>
        <w:rPr>
          <w:b/>
          <w:sz w:val="21"/>
        </w:rPr>
        <w:t>Q0393  Using Euclidean Lattice Field Theory for Efficient Quantum Simulation of a $Z_2$ Gauge Theory</w:t>
      </w:r>
    </w:p>
    <w:p>
      <w:pPr>
        <w:keepNext/>
        <w:spacing w:after="40"/>
      </w:pPr>
      <w:r>
        <w:rPr>
          <w:b w:val="0"/>
          <w:sz w:val="19"/>
        </w:rPr>
        <w:t>Erik Gustafson.</w:t>
      </w:r>
    </w:p>
    <w:p>
      <w:pPr>
        <w:keepNext/>
        <w:spacing w:after="40"/>
      </w:pPr>
      <w:r>
        <w:rPr>
          <w:b w:val="0"/>
          <w:sz w:val="19"/>
        </w:rPr>
        <w:t>Posted content | 2020 | Morressier.</w:t>
      </w:r>
    </w:p>
    <w:p>
      <w:pPr>
        <w:keepNext w:val="0"/>
        <w:spacing w:after="80"/>
      </w:pPr>
      <w:r>
        <w:rPr>
          <w:b w:val="0"/>
          <w:sz w:val="19"/>
        </w:rPr>
      </w:r>
      <w:hyperlink r:id="rId789">
        <w:r>
          <w:rPr>
            <w:color w:val="155A77"/>
          </w:rPr>
          <w:t>DOI 10.26226/morressier.5fa409874d4e91fe5c54b96b</w:t>
        </w:r>
      </w:hyperlink>
      <w:r>
        <w:t xml:space="preserve">  |  </w:t>
      </w:r>
      <w:hyperlink r:id="rId790">
        <w:r>
          <w:rPr>
            <w:color w:val="155A77"/>
          </w:rPr>
          <w:t>Source record</w:t>
        </w:r>
      </w:hyperlink>
      <w:r>
        <w:t xml:space="preserve">  |  Registered DOI metadata</w:t>
      </w:r>
    </w:p>
    <w:p>
      <w:r>
        <w:br w:type="page"/>
      </w:r>
    </w:p>
    <w:p>
      <w:pPr>
        <w:pStyle w:val="Heading1"/>
      </w:pPr>
      <w:r>
        <w:t>D08 Quantum chemistry and materials</w:t>
      </w:r>
    </w:p>
    <w:p>
      <w:pPr>
        <w:keepNext w:val="0"/>
      </w:pPr>
      <w:r>
        <w:rPr>
          <w:b w:val="0"/>
        </w:rPr>
        <w:t>Electronic structure is a major application area because quantum states can encode correlated wavefunctions. Practical workflows require molecular mappings, controlled errors, and meaningful classical comparisons.</w:t>
      </w:r>
    </w:p>
    <w:p>
      <w:pPr>
        <w:keepNext w:val="0"/>
      </w:pPr>
      <w:r>
        <w:rPr>
          <w:b w:val="0"/>
        </w:rPr>
        <w:t>Prerequisites: Electronic structure, second quantization, and quantum algorithms.</w:t>
      </w:r>
    </w:p>
    <w:p>
      <w:pPr>
        <w:keepNext w:val="0"/>
      </w:pPr>
      <w:r>
        <w:rPr>
          <w:b w:val="0"/>
        </w:rPr>
        <w:t>Assessment focus: Basis set, active space, energy accuracy, mapping, and measured observables.</w:t>
      </w:r>
    </w:p>
    <w:p>
      <w:pPr>
        <w:pStyle w:val="Heading2"/>
      </w:pPr>
      <w:r>
        <w:t>D08T01 Electronic structure algorithms</w:t>
      </w:r>
    </w:p>
    <w:p>
      <w:pPr>
        <w:keepNext w:val="0"/>
      </w:pPr>
      <w:r>
        <w:rPr>
          <w:b w:val="0"/>
        </w:rPr>
        <w:t>Electronic structure algorithms estimate properties of interacting electrons in selected basis sets. The physical accuracy target and active space define the application.</w:t>
      </w:r>
    </w:p>
    <w:p>
      <w:pPr>
        <w:keepNext w:val="0"/>
      </w:pPr>
      <w:r>
        <w:rPr>
          <w:b w:val="0"/>
        </w:rPr>
        <w:t>Fine subcategories: Ground states; active spaces; basis sets; correlated wavefunctions; energy accuracy.</w:t>
      </w:r>
    </w:p>
    <w:p>
      <w:pPr>
        <w:keepNext w:val="0"/>
      </w:pPr>
      <w:r>
        <w:rPr>
          <w:b w:val="0"/>
          <w:sz w:val="19"/>
        </w:rPr>
        <w:t>Primary catalog resources: 12. Related topic assignments are searchable in the HTML.</w:t>
      </w:r>
    </w:p>
    <w:p>
      <w:pPr>
        <w:keepNext/>
        <w:spacing w:before="140" w:after="60"/>
      </w:pPr>
      <w:r>
        <w:rPr>
          <w:b/>
          <w:sz w:val="21"/>
        </w:rPr>
        <w:t>Q0394  Quantum Computing Beyond Ground-State Electronic Structure: A Review of Progress Toward Quantum Chemistry Out of the Ground State</w:t>
      </w:r>
    </w:p>
    <w:p>
      <w:pPr>
        <w:keepNext/>
        <w:spacing w:after="40"/>
      </w:pPr>
      <w:r>
        <w:rPr>
          <w:b w:val="0"/>
          <w:sz w:val="19"/>
        </w:rPr>
        <w:t>Alan Bidart, Prateek Vaish, Tilas Kabengele, Yaoqi Pang, Yuan Liu, Brenda M. Rubenstein.</w:t>
      </w:r>
    </w:p>
    <w:p>
      <w:pPr>
        <w:keepNext/>
        <w:spacing w:after="40"/>
      </w:pPr>
      <w:r>
        <w:rPr>
          <w:b w:val="0"/>
          <w:sz w:val="19"/>
        </w:rPr>
        <w:t>Journal article | 2026 | Annual Review of Physical Chemistry | vol. 77 | no. 1 | pp. 417-441.</w:t>
      </w:r>
    </w:p>
    <w:p>
      <w:pPr>
        <w:keepNext w:val="0"/>
        <w:spacing w:after="80"/>
      </w:pPr>
      <w:r>
        <w:rPr>
          <w:b w:val="0"/>
          <w:sz w:val="19"/>
        </w:rPr>
      </w:r>
      <w:hyperlink r:id="rId791">
        <w:r>
          <w:rPr>
            <w:color w:val="155A77"/>
          </w:rPr>
          <w:t>DOI 10.1146/annurev-physchem-082624-084635</w:t>
        </w:r>
      </w:hyperlink>
      <w:r>
        <w:t xml:space="preserve">  |  </w:t>
      </w:r>
      <w:hyperlink r:id="rId792">
        <w:r>
          <w:rPr>
            <w:color w:val="155A77"/>
          </w:rPr>
          <w:t>Source record</w:t>
        </w:r>
      </w:hyperlink>
      <w:r>
        <w:t xml:space="preserve">  |  Registered DOI metadata</w:t>
      </w:r>
    </w:p>
    <w:p>
      <w:pPr>
        <w:keepNext/>
        <w:spacing w:before="140" w:after="60"/>
      </w:pPr>
      <w:r>
        <w:rPr>
          <w:b/>
          <w:sz w:val="21"/>
        </w:rPr>
        <w:t>Q0395  Analyzing Common Electronic Structure Theory Algorithms for Distributed Quantum Computing</w:t>
      </w:r>
    </w:p>
    <w:p>
      <w:pPr>
        <w:keepNext/>
        <w:spacing w:after="40"/>
      </w:pPr>
      <w:r>
        <w:rPr>
          <w:b w:val="0"/>
          <w:sz w:val="19"/>
        </w:rPr>
        <w:t>Grier M. Jones, Hans-Arno Jacobsen.</w:t>
      </w:r>
    </w:p>
    <w:p>
      <w:pPr>
        <w:keepNext/>
        <w:spacing w:after="40"/>
      </w:pPr>
      <w:r>
        <w:rPr>
          <w:b w:val="0"/>
          <w:sz w:val="19"/>
        </w:rPr>
        <w:t>Conference paper | 2025 | 2025 IEEE International Conference on Quantum Computing and Engineering (QCE) | pp. 368-373.</w:t>
      </w:r>
    </w:p>
    <w:p>
      <w:pPr>
        <w:keepNext w:val="0"/>
        <w:spacing w:after="80"/>
      </w:pPr>
      <w:r>
        <w:rPr>
          <w:b w:val="0"/>
          <w:sz w:val="19"/>
        </w:rPr>
      </w:r>
      <w:hyperlink r:id="rId793">
        <w:r>
          <w:rPr>
            <w:color w:val="155A77"/>
          </w:rPr>
          <w:t>DOI 10.1109/qce65121.2025.10351</w:t>
        </w:r>
      </w:hyperlink>
      <w:r>
        <w:t xml:space="preserve">  |  </w:t>
      </w:r>
      <w:hyperlink r:id="rId794">
        <w:r>
          <w:rPr>
            <w:color w:val="155A77"/>
          </w:rPr>
          <w:t>Source record</w:t>
        </w:r>
      </w:hyperlink>
      <w:r>
        <w:t xml:space="preserve">  |  Registered DOI metadata</w:t>
      </w:r>
    </w:p>
    <w:p>
      <w:pPr>
        <w:keepNext/>
        <w:spacing w:before="140" w:after="60"/>
      </w:pPr>
      <w:r>
        <w:rPr>
          <w:b/>
          <w:sz w:val="21"/>
        </w:rPr>
        <w:t>Q0396  NOISY QUANTUM COMPUTING OF ELECTRONIC STRUCTURE OF CRYSTALS</w:t>
      </w:r>
    </w:p>
    <w:p>
      <w:pPr>
        <w:keepNext/>
        <w:spacing w:after="40"/>
      </w:pPr>
      <w:r>
        <w:rPr>
          <w:b w:val="0"/>
          <w:sz w:val="19"/>
        </w:rPr>
        <w:t>Vojtěch VAŠINA, Ivana MIHÁLIKOVÁ, Martin FRIÁK.</w:t>
      </w:r>
    </w:p>
    <w:p>
      <w:pPr>
        <w:keepNext/>
        <w:spacing w:after="40"/>
      </w:pPr>
      <w:r>
        <w:rPr>
          <w:b w:val="0"/>
          <w:sz w:val="19"/>
        </w:rPr>
        <w:t>Conference paper | 2025 | METAL Conference Proeedings | vol. 2025 | pp. 538-543.</w:t>
      </w:r>
    </w:p>
    <w:p>
      <w:pPr>
        <w:keepNext w:val="0"/>
        <w:spacing w:after="80"/>
      </w:pPr>
      <w:r>
        <w:rPr>
          <w:b w:val="0"/>
          <w:sz w:val="19"/>
        </w:rPr>
      </w:r>
      <w:hyperlink r:id="rId795">
        <w:r>
          <w:rPr>
            <w:color w:val="155A77"/>
          </w:rPr>
          <w:t>DOI 10.37904/metal.2025.5153</w:t>
        </w:r>
      </w:hyperlink>
      <w:r>
        <w:t xml:space="preserve">  |  </w:t>
      </w:r>
      <w:hyperlink r:id="rId796">
        <w:r>
          <w:rPr>
            <w:color w:val="155A77"/>
          </w:rPr>
          <w:t>Source record</w:t>
        </w:r>
      </w:hyperlink>
      <w:r>
        <w:t xml:space="preserve">  |  Registered DOI metadata</w:t>
      </w:r>
    </w:p>
    <w:p>
      <w:pPr>
        <w:keepNext/>
        <w:spacing w:before="140" w:after="60"/>
      </w:pPr>
      <w:r>
        <w:rPr>
          <w:b/>
          <w:sz w:val="21"/>
        </w:rPr>
        <w:t>Q0397  Quantum computing of the electronic structure of crystals by the Variational Quantum Deflation algorithm</w:t>
      </w:r>
    </w:p>
    <w:p>
      <w:pPr>
        <w:keepNext/>
        <w:spacing w:after="40"/>
      </w:pPr>
      <w:r>
        <w:rPr>
          <w:b w:val="0"/>
          <w:sz w:val="19"/>
        </w:rPr>
        <w:t>Michal Ďuriška, Ivana Miháliková, Martin Friák.</w:t>
      </w:r>
    </w:p>
    <w:p>
      <w:pPr>
        <w:keepNext/>
        <w:spacing w:after="40"/>
      </w:pPr>
      <w:r>
        <w:rPr>
          <w:b w:val="0"/>
          <w:sz w:val="19"/>
        </w:rPr>
        <w:t>Journal article | 2025 | Physica Scripta | vol. 100 | no. 4 | pp. 045105.</w:t>
      </w:r>
    </w:p>
    <w:p>
      <w:pPr>
        <w:keepNext w:val="0"/>
        <w:spacing w:after="80"/>
      </w:pPr>
      <w:r>
        <w:rPr>
          <w:b w:val="0"/>
          <w:sz w:val="19"/>
        </w:rPr>
      </w:r>
      <w:hyperlink r:id="rId797">
        <w:r>
          <w:rPr>
            <w:color w:val="155A77"/>
          </w:rPr>
          <w:t>DOI 10.1088/1402-4896/adbb29</w:t>
        </w:r>
      </w:hyperlink>
      <w:r>
        <w:t xml:space="preserve">  |  </w:t>
      </w:r>
      <w:hyperlink r:id="rId798">
        <w:r>
          <w:rPr>
            <w:color w:val="155A77"/>
          </w:rPr>
          <w:t>Source record</w:t>
        </w:r>
      </w:hyperlink>
      <w:r>
        <w:t xml:space="preserve">  |  Registered DOI metadata</w:t>
      </w:r>
    </w:p>
    <w:p>
      <w:pPr>
        <w:keepNext/>
        <w:spacing w:before="140" w:after="60"/>
      </w:pPr>
      <w:r>
        <w:rPr>
          <w:b/>
          <w:sz w:val="21"/>
        </w:rPr>
        <w:t>Q0398  SUPPRESING NOISE IN QUANTUM COMPUTING OF ELECTRONIC STRUCTURE OF CRYSTALS</w:t>
      </w:r>
    </w:p>
    <w:p>
      <w:pPr>
        <w:keepNext/>
        <w:spacing w:after="40"/>
      </w:pPr>
      <w:r>
        <w:rPr>
          <w:b w:val="0"/>
          <w:sz w:val="19"/>
        </w:rPr>
        <w:t>Jan HOJAČ, Vojtěch VAŠINA, Martin FRIÁK.</w:t>
      </w:r>
    </w:p>
    <w:p>
      <w:pPr>
        <w:keepNext/>
        <w:spacing w:after="40"/>
      </w:pPr>
      <w:r>
        <w:rPr>
          <w:b w:val="0"/>
          <w:sz w:val="19"/>
        </w:rPr>
        <w:t>Conference paper | 2025 | NANOCON Conference Proeedings | vol. 2025 | pp. 60-65.</w:t>
      </w:r>
    </w:p>
    <w:p>
      <w:pPr>
        <w:keepNext w:val="0"/>
        <w:spacing w:after="80"/>
      </w:pPr>
      <w:r>
        <w:rPr>
          <w:b w:val="0"/>
          <w:sz w:val="19"/>
        </w:rPr>
      </w:r>
      <w:hyperlink r:id="rId799">
        <w:r>
          <w:rPr>
            <w:color w:val="155A77"/>
          </w:rPr>
          <w:t>DOI 10.37904/nanocon.2025.5189</w:t>
        </w:r>
      </w:hyperlink>
      <w:r>
        <w:t xml:space="preserve">  |  </w:t>
      </w:r>
      <w:hyperlink r:id="rId800">
        <w:r>
          <w:rPr>
            <w:color w:val="155A77"/>
          </w:rPr>
          <w:t>Source record</w:t>
        </w:r>
      </w:hyperlink>
      <w:r>
        <w:t xml:space="preserve">  |  Registered DOI metadata</w:t>
      </w:r>
    </w:p>
    <w:p>
      <w:pPr>
        <w:keepNext/>
        <w:spacing w:before="140" w:after="60"/>
      </w:pPr>
      <w:r>
        <w:rPr>
          <w:b/>
          <w:sz w:val="21"/>
        </w:rPr>
        <w:t>Q0399  Electronic structure simulations in the cloud computing environment</w:t>
      </w:r>
    </w:p>
    <w:p>
      <w:pPr>
        <w:keepNext/>
        <w:spacing w:after="40"/>
      </w:pPr>
      <w:r>
        <w:rPr>
          <w:b w:val="0"/>
          <w:sz w:val="19"/>
        </w:rPr>
        <w:t>Eric J. Bylaska, Ajay Panyala, Nicholas P. Bauman, Bo Peng, Himadri Pathak, Daniel Mejia-Rodriguez, Niranjan Govind, David B. Williams-Young et al..</w:t>
      </w:r>
    </w:p>
    <w:p>
      <w:pPr>
        <w:keepNext/>
        <w:spacing w:after="40"/>
      </w:pPr>
      <w:r>
        <w:rPr>
          <w:b w:val="0"/>
          <w:sz w:val="19"/>
        </w:rPr>
        <w:t>Journal article | 2024 | The Journal of Chemical Physics | vol. 161 | no. 15 | article 150902.</w:t>
      </w:r>
    </w:p>
    <w:p>
      <w:pPr>
        <w:keepNext w:val="0"/>
        <w:spacing w:after="80"/>
      </w:pPr>
      <w:r>
        <w:rPr>
          <w:b w:val="0"/>
          <w:sz w:val="19"/>
        </w:rPr>
      </w:r>
      <w:hyperlink r:id="rId801">
        <w:r>
          <w:rPr>
            <w:color w:val="155A77"/>
          </w:rPr>
          <w:t>DOI 10.1063/5.0226437</w:t>
        </w:r>
      </w:hyperlink>
      <w:r>
        <w:t xml:space="preserve">  |  </w:t>
      </w:r>
      <w:hyperlink r:id="rId802">
        <w:r>
          <w:rPr>
            <w:color w:val="155A77"/>
          </w:rPr>
          <w:t>Source record</w:t>
        </w:r>
      </w:hyperlink>
      <w:r>
        <w:t xml:space="preserve">  |  Registered DOI metadata</w:t>
      </w:r>
    </w:p>
    <w:p>
      <w:pPr>
        <w:keepNext/>
        <w:spacing w:before="140" w:after="60"/>
      </w:pPr>
      <w:r>
        <w:rPr>
          <w:b/>
          <w:sz w:val="21"/>
        </w:rPr>
        <w:t>Q0400  Quantum computing for electronic structure analysis: Ground state energy and molecular properties calculations</w:t>
      </w:r>
    </w:p>
    <w:p>
      <w:pPr>
        <w:keepNext/>
        <w:spacing w:after="40"/>
      </w:pPr>
      <w:r>
        <w:rPr>
          <w:b w:val="0"/>
          <w:sz w:val="19"/>
        </w:rPr>
        <w:t>Nouhaila Innan, Muhammad Al-Zafar Khan, Mohamed Bennai.</w:t>
      </w:r>
    </w:p>
    <w:p>
      <w:pPr>
        <w:keepNext/>
        <w:spacing w:after="40"/>
      </w:pPr>
      <w:r>
        <w:rPr>
          <w:b w:val="0"/>
          <w:sz w:val="19"/>
        </w:rPr>
        <w:t>Journal article | 2024 | Materials Today Communications | vol. 38 | pp. 107760 | article 107760.</w:t>
      </w:r>
    </w:p>
    <w:p>
      <w:pPr>
        <w:keepNext w:val="0"/>
        <w:spacing w:after="80"/>
      </w:pPr>
      <w:r>
        <w:rPr>
          <w:b w:val="0"/>
          <w:sz w:val="19"/>
        </w:rPr>
      </w:r>
      <w:hyperlink r:id="rId803">
        <w:r>
          <w:rPr>
            <w:color w:val="155A77"/>
          </w:rPr>
          <w:t>DOI 10.1016/j.mtcomm.2023.107760</w:t>
        </w:r>
      </w:hyperlink>
      <w:r>
        <w:t xml:space="preserve">  |  </w:t>
      </w:r>
      <w:hyperlink r:id="rId804">
        <w:r>
          <w:rPr>
            <w:color w:val="155A77"/>
          </w:rPr>
          <w:t>Source record</w:t>
        </w:r>
      </w:hyperlink>
      <w:r>
        <w:t xml:space="preserve">  |  Registered DOI metadata</w:t>
      </w:r>
    </w:p>
    <w:p>
      <w:pPr>
        <w:keepNext/>
        <w:spacing w:before="140" w:after="60"/>
      </w:pPr>
      <w:r>
        <w:rPr>
          <w:b/>
          <w:sz w:val="21"/>
        </w:rPr>
        <w:t>Q0401  Quantum computing quantum Monte Carlo with hybrid tensor network for electronic structure calculations</w:t>
      </w:r>
    </w:p>
    <w:p>
      <w:pPr>
        <w:keepNext/>
        <w:spacing w:after="40"/>
      </w:pPr>
      <w:r>
        <w:rPr>
          <w:b w:val="0"/>
          <w:sz w:val="19"/>
        </w:rPr>
        <w:t>Shu Kanno, Hajime Nakamura, Takao Kobayashi, Shigeki Gocho, Miho Hatanaka, Naoki Yamamoto, Qi Gao.</w:t>
      </w:r>
    </w:p>
    <w:p>
      <w:pPr>
        <w:keepNext/>
        <w:spacing w:after="40"/>
      </w:pPr>
      <w:r>
        <w:rPr>
          <w:b w:val="0"/>
          <w:sz w:val="19"/>
        </w:rPr>
        <w:t>Journal article | 2024 | npj Quantum Information | vol. 10 | no. 1 | article 56.</w:t>
      </w:r>
    </w:p>
    <w:p>
      <w:pPr>
        <w:keepNext w:val="0"/>
        <w:spacing w:after="80"/>
      </w:pPr>
      <w:r>
        <w:rPr>
          <w:b w:val="0"/>
          <w:sz w:val="19"/>
        </w:rPr>
      </w:r>
      <w:hyperlink r:id="rId805">
        <w:r>
          <w:rPr>
            <w:color w:val="155A77"/>
          </w:rPr>
          <w:t>DOI 10.1038/s41534-024-00851-8</w:t>
        </w:r>
      </w:hyperlink>
      <w:r>
        <w:t xml:space="preserve">  |  </w:t>
      </w:r>
      <w:hyperlink r:id="rId806">
        <w:r>
          <w:rPr>
            <w:color w:val="155A77"/>
          </w:rPr>
          <w:t>Source record</w:t>
        </w:r>
      </w:hyperlink>
      <w:r>
        <w:t xml:space="preserve">  |  Registered DOI metadata</w:t>
      </w:r>
    </w:p>
    <w:p>
      <w:pPr>
        <w:keepNext/>
        <w:spacing w:before="140" w:after="60"/>
      </w:pPr>
      <w:r>
        <w:rPr>
          <w:b/>
          <w:sz w:val="21"/>
        </w:rPr>
        <w:t>Q0402  Challenges in the Use of Quantum Computing Hardware-Efficient Ansätze in Electronic Structure Theory</w:t>
      </w:r>
    </w:p>
    <w:p>
      <w:pPr>
        <w:keepNext/>
        <w:spacing w:after="40"/>
      </w:pPr>
      <w:r>
        <w:rPr>
          <w:b w:val="0"/>
          <w:sz w:val="19"/>
        </w:rPr>
        <w:t>Ruhee D’Cunha, T. Daniel Crawford, Mario Motta, Julia E. Rice.</w:t>
      </w:r>
    </w:p>
    <w:p>
      <w:pPr>
        <w:keepNext/>
        <w:spacing w:after="40"/>
      </w:pPr>
      <w:r>
        <w:rPr>
          <w:b w:val="0"/>
          <w:sz w:val="19"/>
        </w:rPr>
        <w:t>Journal article | 2023 | The Journal of Physical Chemistry A | vol. 127 | no. 15 | pp. 3437-3448.</w:t>
      </w:r>
    </w:p>
    <w:p>
      <w:pPr>
        <w:keepNext w:val="0"/>
        <w:spacing w:after="80"/>
      </w:pPr>
      <w:r>
        <w:rPr>
          <w:b w:val="0"/>
          <w:sz w:val="19"/>
        </w:rPr>
      </w:r>
      <w:hyperlink r:id="rId807">
        <w:r>
          <w:rPr>
            <w:color w:val="155A77"/>
          </w:rPr>
          <w:t>DOI 10.1021/acs.jpca.2c08430</w:t>
        </w:r>
      </w:hyperlink>
      <w:r>
        <w:t xml:space="preserve">  |  </w:t>
      </w:r>
      <w:hyperlink r:id="rId808">
        <w:r>
          <w:rPr>
            <w:color w:val="155A77"/>
          </w:rPr>
          <w:t>Source record</w:t>
        </w:r>
      </w:hyperlink>
      <w:r>
        <w:t xml:space="preserve">  |  Registered DOI metadata</w:t>
      </w:r>
    </w:p>
    <w:p>
      <w:pPr>
        <w:keepNext/>
        <w:spacing w:before="140" w:after="60"/>
      </w:pPr>
      <w:r>
        <w:rPr>
          <w:b/>
          <w:sz w:val="21"/>
        </w:rPr>
        <w:t>Q0403  Quantum-computing study of the electronic structure of crystals: the case study of Si</w:t>
      </w:r>
    </w:p>
    <w:p>
      <w:pPr>
        <w:keepNext/>
        <w:spacing w:after="40"/>
      </w:pPr>
      <w:r>
        <w:rPr>
          <w:b w:val="0"/>
          <w:sz w:val="19"/>
        </w:rPr>
        <w:t>Michal ĎURIŠKA, Ivana MIHÁLIKOVÁ, Martin FRIÁK.</w:t>
      </w:r>
    </w:p>
    <w:p>
      <w:pPr>
        <w:keepNext/>
        <w:spacing w:after="40"/>
      </w:pPr>
      <w:r>
        <w:rPr>
          <w:b w:val="0"/>
          <w:sz w:val="19"/>
        </w:rPr>
        <w:t>Conference paper | 2023 | NANOCON Conference Proeedings | vol. 2023 | pp. 0-0.</w:t>
      </w:r>
    </w:p>
    <w:p>
      <w:pPr>
        <w:keepNext w:val="0"/>
        <w:spacing w:after="80"/>
      </w:pPr>
      <w:r>
        <w:rPr>
          <w:b w:val="0"/>
          <w:sz w:val="19"/>
        </w:rPr>
      </w:r>
      <w:hyperlink r:id="rId809">
        <w:r>
          <w:rPr>
            <w:color w:val="155A77"/>
          </w:rPr>
          <w:t>DOI 10.37904/nanocon.2023.4774</w:t>
        </w:r>
      </w:hyperlink>
      <w:r>
        <w:t xml:space="preserve">  |  </w:t>
      </w:r>
      <w:hyperlink r:id="rId810">
        <w:r>
          <w:rPr>
            <w:color w:val="155A77"/>
          </w:rPr>
          <w:t>Source record</w:t>
        </w:r>
      </w:hyperlink>
      <w:r>
        <w:t xml:space="preserve">  |  Registered DOI metadata</w:t>
      </w:r>
    </w:p>
    <w:p>
      <w:pPr>
        <w:keepNext/>
        <w:spacing w:before="140" w:after="60"/>
      </w:pPr>
      <w:r>
        <w:rPr>
          <w:b/>
          <w:sz w:val="21"/>
        </w:rPr>
        <w:t>Q0404  GitHub - qiskit-community/qiskit-nature: Qiskit Nature is an open-source, quantum computing, framework for solving quantum mechanical natural science problems. · GitHub</w:t>
      </w:r>
    </w:p>
    <w:p>
      <w:pPr>
        <w:keepNext/>
        <w:spacing w:after="40"/>
      </w:pPr>
      <w:r>
        <w:rPr>
          <w:b w:val="0"/>
          <w:sz w:val="19"/>
        </w:rPr>
        <w:t>Author metadata not supplied.</w:t>
      </w:r>
    </w:p>
    <w:p>
      <w:pPr>
        <w:keepNext/>
        <w:spacing w:after="40"/>
      </w:pPr>
      <w:r>
        <w:rPr>
          <w:b w:val="0"/>
          <w:sz w:val="19"/>
        </w:rPr>
        <w:t>Software repository | Undated | Qiskit Nature.</w:t>
      </w:r>
    </w:p>
    <w:p>
      <w:pPr>
        <w:keepNext w:val="0"/>
        <w:spacing w:after="80"/>
      </w:pPr>
      <w:r>
        <w:rPr>
          <w:b w:val="0"/>
          <w:sz w:val="19"/>
        </w:rPr>
      </w:r>
      <w:hyperlink r:id="rId811">
        <w:r>
          <w:rPr>
            <w:color w:val="155A77"/>
          </w:rPr>
          <w:t>Official resource</w:t>
        </w:r>
      </w:hyperlink>
      <w:r>
        <w:t xml:space="preserve">  |  </w:t>
      </w:r>
      <w:hyperlink r:id="rId811">
        <w:r>
          <w:rPr>
            <w:color w:val="155A77"/>
          </w:rPr>
          <w:t>Source record</w:t>
        </w:r>
      </w:hyperlink>
      <w:r>
        <w:t xml:space="preserve">  |  Official page retrieved</w:t>
      </w:r>
    </w:p>
    <w:p>
      <w:pPr>
        <w:keepNext/>
        <w:spacing w:before="140" w:after="60"/>
      </w:pPr>
      <w:r>
        <w:rPr>
          <w:b/>
          <w:sz w:val="21"/>
        </w:rPr>
        <w:t>Q0405  GitHub - quantumlib/OpenFermion: Python package for compiling and analyzing quantum algorithms to simulate electronic structures. · GitHub</w:t>
      </w:r>
    </w:p>
    <w:p>
      <w:pPr>
        <w:keepNext/>
        <w:spacing w:after="40"/>
      </w:pPr>
      <w:r>
        <w:rPr>
          <w:b w:val="0"/>
          <w:sz w:val="19"/>
        </w:rPr>
        <w:t>Author metadata not supplied.</w:t>
      </w:r>
    </w:p>
    <w:p>
      <w:pPr>
        <w:keepNext/>
        <w:spacing w:after="40"/>
      </w:pPr>
      <w:r>
        <w:rPr>
          <w:b w:val="0"/>
          <w:sz w:val="19"/>
        </w:rPr>
        <w:t>Software repository | Undated | Google Quantum AI.</w:t>
      </w:r>
    </w:p>
    <w:p>
      <w:pPr>
        <w:keepNext w:val="0"/>
        <w:spacing w:after="80"/>
      </w:pPr>
      <w:r>
        <w:rPr>
          <w:b w:val="0"/>
          <w:sz w:val="19"/>
        </w:rPr>
      </w:r>
      <w:hyperlink r:id="rId812">
        <w:r>
          <w:rPr>
            <w:color w:val="155A77"/>
          </w:rPr>
          <w:t>Official resource</w:t>
        </w:r>
      </w:hyperlink>
      <w:r>
        <w:t xml:space="preserve">  |  </w:t>
      </w:r>
      <w:hyperlink r:id="rId812">
        <w:r>
          <w:rPr>
            <w:color w:val="155A77"/>
          </w:rPr>
          <w:t>Source record</w:t>
        </w:r>
      </w:hyperlink>
      <w:r>
        <w:t xml:space="preserve">  |  Official page retrieved</w:t>
      </w:r>
    </w:p>
    <w:p>
      <w:pPr>
        <w:pStyle w:val="Heading2"/>
      </w:pPr>
      <w:r>
        <w:t>D08T02 Fermion to qubit mappings</w:t>
      </w:r>
    </w:p>
    <w:p>
      <w:pPr>
        <w:keepNext w:val="0"/>
      </w:pPr>
      <w:r>
        <w:rPr>
          <w:b w:val="0"/>
        </w:rPr>
        <w:t>Fermion mappings translate anticommutation relations into qubit operators. Operator locality, symmetry reduction, and measurement cost depend on the mapping.</w:t>
      </w:r>
    </w:p>
    <w:p>
      <w:pPr>
        <w:keepNext w:val="0"/>
      </w:pPr>
      <w:r>
        <w:rPr>
          <w:b w:val="0"/>
        </w:rPr>
        <w:t>Fine subcategories: Jordan Wigner; Bravyi Kitaev; parity mappings; symmetry tapering; fermionic encodings.</w:t>
      </w:r>
    </w:p>
    <w:p>
      <w:pPr>
        <w:keepNext w:val="0"/>
      </w:pPr>
      <w:r>
        <w:rPr>
          <w:b w:val="0"/>
          <w:sz w:val="19"/>
        </w:rPr>
        <w:t>Primary catalog resources: 8. Related topic assignments are searchable in the HTML.</w:t>
      </w:r>
    </w:p>
    <w:p>
      <w:pPr>
        <w:keepNext/>
        <w:spacing w:before="140" w:after="60"/>
      </w:pPr>
      <w:r>
        <w:rPr>
          <w:b/>
          <w:sz w:val="21"/>
        </w:rPr>
        <w:t>Q0406  Hidden Rotation Symmetry of the Jordan–Wigner Transformation and Its Application to Measurement in Quantum Computation</w:t>
      </w:r>
    </w:p>
    <w:p>
      <w:pPr>
        <w:keepNext/>
        <w:spacing w:after="40"/>
      </w:pPr>
      <w:r>
        <w:rPr>
          <w:b w:val="0"/>
          <w:sz w:val="19"/>
        </w:rPr>
        <w:t>Grant Davis, James K. Freericks.</w:t>
      </w:r>
    </w:p>
    <w:p>
      <w:pPr>
        <w:keepNext/>
        <w:spacing w:after="40"/>
      </w:pPr>
      <w:r>
        <w:rPr>
          <w:b w:val="0"/>
          <w:sz w:val="19"/>
        </w:rPr>
        <w:t>Journal article | 2026 | Symmetry | vol. 18 | no. 2 | pp. 251.</w:t>
      </w:r>
    </w:p>
    <w:p>
      <w:pPr>
        <w:keepNext w:val="0"/>
        <w:spacing w:after="80"/>
      </w:pPr>
      <w:r>
        <w:rPr>
          <w:b w:val="0"/>
          <w:sz w:val="19"/>
        </w:rPr>
      </w:r>
      <w:hyperlink r:id="rId813">
        <w:r>
          <w:rPr>
            <w:color w:val="155A77"/>
          </w:rPr>
          <w:t>DOI 10.3390/sym18020251</w:t>
        </w:r>
      </w:hyperlink>
      <w:r>
        <w:t xml:space="preserve">  |  </w:t>
      </w:r>
      <w:hyperlink r:id="rId814">
        <w:r>
          <w:rPr>
            <w:color w:val="155A77"/>
          </w:rPr>
          <w:t>Source record</w:t>
        </w:r>
      </w:hyperlink>
      <w:r>
        <w:t xml:space="preserve">  |  Registered DOI metadata</w:t>
      </w:r>
      <w:r>
        <w:br/>
        <w:t>Fine tags: Jordan Wigner</w:t>
      </w:r>
    </w:p>
    <w:p>
      <w:pPr>
        <w:keepNext/>
        <w:spacing w:before="140" w:after="60"/>
      </w:pPr>
      <w:r>
        <w:rPr>
          <w:b/>
          <w:sz w:val="21"/>
        </w:rPr>
        <w:t>Q0407  Extension of the Jordan-Wigner mapping to nonorthogonal spin orbitals for quantum computing application to valence bond approaches</w:t>
      </w:r>
    </w:p>
    <w:p>
      <w:pPr>
        <w:keepNext/>
        <w:spacing w:after="40"/>
      </w:pPr>
      <w:r>
        <w:rPr>
          <w:b w:val="0"/>
          <w:sz w:val="19"/>
        </w:rPr>
        <w:t>Author metadata not supplied.</w:t>
      </w:r>
    </w:p>
    <w:p>
      <w:pPr>
        <w:keepNext/>
        <w:spacing w:after="40"/>
      </w:pPr>
      <w:r>
        <w:rPr>
          <w:b w:val="0"/>
          <w:sz w:val="19"/>
        </w:rPr>
        <w:t>Book chapter | 2025 | Advances in Quantum Chemistry | pp. 245-266.</w:t>
      </w:r>
    </w:p>
    <w:p>
      <w:pPr>
        <w:keepNext w:val="0"/>
        <w:spacing w:after="80"/>
      </w:pPr>
      <w:r>
        <w:rPr>
          <w:b w:val="0"/>
          <w:sz w:val="19"/>
        </w:rPr>
      </w:r>
      <w:hyperlink r:id="rId815">
        <w:r>
          <w:rPr>
            <w:color w:val="155A77"/>
          </w:rPr>
          <w:t>DOI 10.1016/bs.aiq.2025.07.007</w:t>
        </w:r>
      </w:hyperlink>
      <w:r>
        <w:t xml:space="preserve">  |  </w:t>
      </w:r>
      <w:hyperlink r:id="rId816">
        <w:r>
          <w:rPr>
            <w:color w:val="155A77"/>
          </w:rPr>
          <w:t>Source record</w:t>
        </w:r>
      </w:hyperlink>
      <w:r>
        <w:t xml:space="preserve">  |  Registered DOI metadata</w:t>
      </w:r>
      <w:r>
        <w:br/>
        <w:t>Fine tags: Jordan Wigner</w:t>
      </w:r>
    </w:p>
    <w:p>
      <w:pPr>
        <w:keepNext/>
        <w:spacing w:before="140" w:after="60"/>
      </w:pPr>
      <w:r>
        <w:rPr>
          <w:b/>
          <w:sz w:val="21"/>
        </w:rPr>
        <w:t>Q0408  Jordan-Wigner mapping for nonorthogonal spin orbitals</w:t>
      </w:r>
    </w:p>
    <w:p>
      <w:pPr>
        <w:keepNext/>
        <w:spacing w:after="40"/>
      </w:pPr>
      <w:r>
        <w:rPr>
          <w:b w:val="0"/>
          <w:sz w:val="19"/>
        </w:rPr>
        <w:t>Alessandro Genoni, Mosè Casalegno, Piero Macchi, Guido Raos.</w:t>
      </w:r>
    </w:p>
    <w:p>
      <w:pPr>
        <w:keepNext/>
        <w:spacing w:after="40"/>
      </w:pPr>
      <w:r>
        <w:rPr>
          <w:b w:val="0"/>
          <w:sz w:val="19"/>
        </w:rPr>
        <w:t>Posted content | 2025 | American Chemical Society (ACS).</w:t>
      </w:r>
    </w:p>
    <w:p>
      <w:pPr>
        <w:keepNext w:val="0"/>
        <w:spacing w:after="80"/>
      </w:pPr>
      <w:r>
        <w:rPr>
          <w:b w:val="0"/>
          <w:sz w:val="19"/>
        </w:rPr>
      </w:r>
      <w:hyperlink r:id="rId817">
        <w:r>
          <w:rPr>
            <w:color w:val="155A77"/>
          </w:rPr>
          <w:t>DOI 10.26434/chemrxiv-2025-9cdvr</w:t>
        </w:r>
      </w:hyperlink>
      <w:r>
        <w:t xml:space="preserve">  |  </w:t>
      </w:r>
      <w:hyperlink r:id="rId818">
        <w:r>
          <w:rPr>
            <w:color w:val="155A77"/>
          </w:rPr>
          <w:t>Source record</w:t>
        </w:r>
      </w:hyperlink>
      <w:r>
        <w:t xml:space="preserve">  |  Registered DOI metadata</w:t>
      </w:r>
      <w:r>
        <w:br/>
        <w:t>Fine tags: Jordan Wigner</w:t>
      </w:r>
    </w:p>
    <w:p>
      <w:pPr>
        <w:keepNext/>
        <w:spacing w:before="140" w:after="60"/>
      </w:pPr>
      <w:r>
        <w:rPr>
          <w:b/>
          <w:sz w:val="21"/>
        </w:rPr>
        <w:t>Q0409  Simulation of quantum computation with magic states via Jordan-Wigner transformations</w:t>
      </w:r>
    </w:p>
    <w:p>
      <w:pPr>
        <w:keepNext/>
        <w:spacing w:after="40"/>
      </w:pPr>
      <w:r>
        <w:rPr>
          <w:b w:val="0"/>
          <w:sz w:val="19"/>
        </w:rPr>
        <w:t>Michael Zurel, Lawrence Z. Cohen, Robert Raussendorf.</w:t>
      </w:r>
    </w:p>
    <w:p>
      <w:pPr>
        <w:keepNext/>
        <w:spacing w:after="40"/>
      </w:pPr>
      <w:r>
        <w:rPr>
          <w:b w:val="0"/>
          <w:sz w:val="19"/>
        </w:rPr>
        <w:t>Journal article | 2025 | Physical Review A | vol. 112 | no. 4 | article 042602.</w:t>
      </w:r>
    </w:p>
    <w:p>
      <w:pPr>
        <w:keepNext w:val="0"/>
        <w:spacing w:after="80"/>
      </w:pPr>
      <w:r>
        <w:rPr>
          <w:b w:val="0"/>
          <w:sz w:val="19"/>
        </w:rPr>
      </w:r>
      <w:hyperlink r:id="rId819">
        <w:r>
          <w:rPr>
            <w:color w:val="155A77"/>
          </w:rPr>
          <w:t>DOI 10.1103/ng4l-96kd</w:t>
        </w:r>
      </w:hyperlink>
      <w:r>
        <w:t xml:space="preserve">  |  </w:t>
      </w:r>
      <w:hyperlink r:id="rId820">
        <w:r>
          <w:rPr>
            <w:color w:val="155A77"/>
          </w:rPr>
          <w:t>Source record</w:t>
        </w:r>
      </w:hyperlink>
      <w:r>
        <w:t xml:space="preserve">  |  Registered DOI metadata</w:t>
      </w:r>
      <w:r>
        <w:br/>
        <w:t>Fine tags: Jordan Wigner</w:t>
      </w:r>
    </w:p>
    <w:p>
      <w:pPr>
        <w:keepNext/>
        <w:spacing w:before="140" w:after="60"/>
      </w:pPr>
      <w:r>
        <w:rPr>
          <w:b/>
          <w:sz w:val="21"/>
        </w:rPr>
        <w:t>Q0410  Geometric Algebra Jordan–Wigner Transformation for Quantum Simulation</w:t>
      </w:r>
    </w:p>
    <w:p>
      <w:pPr>
        <w:keepNext/>
        <w:spacing w:after="40"/>
      </w:pPr>
      <w:r>
        <w:rPr>
          <w:b w:val="0"/>
          <w:sz w:val="19"/>
        </w:rPr>
        <w:t>Grégoire Veyrac, Zeno Toffano.</w:t>
      </w:r>
    </w:p>
    <w:p>
      <w:pPr>
        <w:keepNext/>
        <w:spacing w:after="40"/>
      </w:pPr>
      <w:r>
        <w:rPr>
          <w:b w:val="0"/>
          <w:sz w:val="19"/>
        </w:rPr>
        <w:t>Journal article | 2024 | Entropy | vol. 26 | no. 5 | pp. 410.</w:t>
      </w:r>
    </w:p>
    <w:p>
      <w:pPr>
        <w:keepNext w:val="0"/>
        <w:spacing w:after="80"/>
      </w:pPr>
      <w:r>
        <w:rPr>
          <w:b w:val="0"/>
          <w:sz w:val="19"/>
        </w:rPr>
      </w:r>
      <w:hyperlink r:id="rId821">
        <w:r>
          <w:rPr>
            <w:color w:val="155A77"/>
          </w:rPr>
          <w:t>DOI 10.3390/e26050410</w:t>
        </w:r>
      </w:hyperlink>
      <w:r>
        <w:t xml:space="preserve">  |  </w:t>
      </w:r>
      <w:hyperlink r:id="rId822">
        <w:r>
          <w:rPr>
            <w:color w:val="155A77"/>
          </w:rPr>
          <w:t>Source record</w:t>
        </w:r>
      </w:hyperlink>
      <w:r>
        <w:t xml:space="preserve">  |  Registered DOI metadata</w:t>
      </w:r>
      <w:r>
        <w:br/>
        <w:t>Fine tags: Jordan Wigner</w:t>
      </w:r>
    </w:p>
    <w:p>
      <w:pPr>
        <w:keepNext/>
        <w:spacing w:before="140" w:after="60"/>
      </w:pPr>
      <w:r>
        <w:rPr>
          <w:b/>
          <w:sz w:val="21"/>
        </w:rPr>
        <w:t>Q0411  Quaternary Jordan-Wigner mapping and topological extended-kink phase in the interacting Kitaev ring</w:t>
      </w:r>
    </w:p>
    <w:p>
      <w:pPr>
        <w:keepNext/>
        <w:spacing w:after="40"/>
      </w:pPr>
      <w:r>
        <w:rPr>
          <w:b w:val="0"/>
          <w:sz w:val="19"/>
        </w:rPr>
        <w:t>Zhen-Yu Zheng, Han-Chuan Kou, Peng Li.</w:t>
      </w:r>
    </w:p>
    <w:p>
      <w:pPr>
        <w:keepNext/>
        <w:spacing w:after="40"/>
      </w:pPr>
      <w:r>
        <w:rPr>
          <w:b w:val="0"/>
          <w:sz w:val="19"/>
        </w:rPr>
        <w:t>Journal article | 2019 | Physical Review B | vol. 100 | no. 23 | article 235127.</w:t>
      </w:r>
    </w:p>
    <w:p>
      <w:pPr>
        <w:keepNext w:val="0"/>
        <w:spacing w:after="80"/>
      </w:pPr>
      <w:r>
        <w:rPr>
          <w:b w:val="0"/>
          <w:sz w:val="19"/>
        </w:rPr>
      </w:r>
      <w:hyperlink r:id="rId823">
        <w:r>
          <w:rPr>
            <w:color w:val="155A77"/>
          </w:rPr>
          <w:t>DOI 10.1103/physrevb.100.235127</w:t>
        </w:r>
      </w:hyperlink>
      <w:r>
        <w:t xml:space="preserve">  |  </w:t>
      </w:r>
      <w:hyperlink r:id="rId824">
        <w:r>
          <w:rPr>
            <w:color w:val="155A77"/>
          </w:rPr>
          <w:t>Source record</w:t>
        </w:r>
      </w:hyperlink>
      <w:r>
        <w:t xml:space="preserve">  |  Registered DOI metadata</w:t>
      </w:r>
      <w:r>
        <w:br/>
        <w:t>Fine tags: Jordan Wigner</w:t>
      </w:r>
    </w:p>
    <w:p>
      <w:pPr>
        <w:keepNext/>
        <w:spacing w:before="140" w:after="60"/>
      </w:pPr>
      <w:r>
        <w:rPr>
          <w:b/>
          <w:sz w:val="21"/>
        </w:rPr>
        <w:t>Q0412  A Comparison of the Bravyi–Kitaev and Jordan–Wigner Transformations for the Quantum Simulation of Quantum Chemistry</w:t>
      </w:r>
    </w:p>
    <w:p>
      <w:pPr>
        <w:keepNext/>
        <w:spacing w:after="40"/>
      </w:pPr>
      <w:r>
        <w:rPr>
          <w:b w:val="0"/>
          <w:sz w:val="19"/>
        </w:rPr>
        <w:t>Andrew Tranter, Peter J. Love, Florian Mintert, Peter V. Coveney.</w:t>
      </w:r>
    </w:p>
    <w:p>
      <w:pPr>
        <w:keepNext/>
        <w:spacing w:after="40"/>
      </w:pPr>
      <w:r>
        <w:rPr>
          <w:b w:val="0"/>
          <w:sz w:val="19"/>
        </w:rPr>
        <w:t>Journal article | 2018 | Journal of Chemical Theory and Computation | vol. 14 | no. 11 | pp. 5617-5630.</w:t>
      </w:r>
    </w:p>
    <w:p>
      <w:pPr>
        <w:keepNext w:val="0"/>
        <w:spacing w:after="80"/>
      </w:pPr>
      <w:r>
        <w:rPr>
          <w:b w:val="0"/>
          <w:sz w:val="19"/>
        </w:rPr>
      </w:r>
      <w:hyperlink r:id="rId825">
        <w:r>
          <w:rPr>
            <w:color w:val="155A77"/>
          </w:rPr>
          <w:t>DOI 10.1021/acs.jctc.8b00450</w:t>
        </w:r>
      </w:hyperlink>
      <w:r>
        <w:t xml:space="preserve">  |  </w:t>
      </w:r>
      <w:hyperlink r:id="rId826">
        <w:r>
          <w:rPr>
            <w:color w:val="155A77"/>
          </w:rPr>
          <w:t>Source record</w:t>
        </w:r>
      </w:hyperlink>
      <w:r>
        <w:t xml:space="preserve">  |  Registered DOI metadata</w:t>
      </w:r>
      <w:r>
        <w:br/>
        <w:t>Fine tags: Jordan Wigner; Bravyi Kitaev</w:t>
      </w:r>
    </w:p>
    <w:p>
      <w:pPr>
        <w:keepNext/>
        <w:spacing w:before="140" w:after="60"/>
      </w:pPr>
      <w:r>
        <w:rPr>
          <w:b/>
          <w:sz w:val="21"/>
        </w:rPr>
        <w:t>Q0413  OpenFermion | Google Quantum AI</w:t>
      </w:r>
    </w:p>
    <w:p>
      <w:pPr>
        <w:keepNext/>
        <w:spacing w:after="40"/>
      </w:pPr>
      <w:r>
        <w:rPr>
          <w:b w:val="0"/>
          <w:sz w:val="19"/>
        </w:rPr>
        <w:t>Author metadata not supplied.</w:t>
      </w:r>
    </w:p>
    <w:p>
      <w:pPr>
        <w:keepNext/>
        <w:spacing w:after="40"/>
      </w:pPr>
      <w:r>
        <w:rPr>
          <w:b w:val="0"/>
          <w:sz w:val="19"/>
        </w:rPr>
        <w:t>Documentation | Undated | Google Quantum AI.</w:t>
      </w:r>
    </w:p>
    <w:p>
      <w:pPr>
        <w:keepNext w:val="0"/>
        <w:spacing w:after="80"/>
      </w:pPr>
      <w:r>
        <w:rPr>
          <w:b w:val="0"/>
          <w:sz w:val="19"/>
        </w:rPr>
      </w:r>
      <w:hyperlink r:id="rId827">
        <w:r>
          <w:rPr>
            <w:color w:val="155A77"/>
          </w:rPr>
          <w:t>Official resource</w:t>
        </w:r>
      </w:hyperlink>
      <w:r>
        <w:t xml:space="preserve">  |  </w:t>
      </w:r>
      <w:hyperlink r:id="rId827">
        <w:r>
          <w:rPr>
            <w:color w:val="155A77"/>
          </w:rPr>
          <w:t>Source record</w:t>
        </w:r>
      </w:hyperlink>
      <w:r>
        <w:t xml:space="preserve">  |  Official page retrieved</w:t>
      </w:r>
    </w:p>
    <w:p>
      <w:pPr>
        <w:pStyle w:val="Heading2"/>
      </w:pPr>
      <w:r>
        <w:t>D08T03 Excited states and spectroscopy</w:t>
      </w:r>
    </w:p>
    <w:p>
      <w:pPr>
        <w:keepNext w:val="0"/>
      </w:pPr>
      <w:r>
        <w:rPr>
          <w:b w:val="0"/>
        </w:rPr>
        <w:t>Excited state and response algorithms target spectra beyond the ground state. State preparation and transition observable estimation are separate resource demands.</w:t>
      </w:r>
    </w:p>
    <w:p>
      <w:pPr>
        <w:keepNext w:val="0"/>
      </w:pPr>
      <w:r>
        <w:rPr>
          <w:b w:val="0"/>
        </w:rPr>
        <w:t>Fine subcategories: Subspace methods; equation of motion; response functions; transition amplitudes.</w:t>
      </w:r>
    </w:p>
    <w:p>
      <w:pPr>
        <w:keepNext w:val="0"/>
      </w:pPr>
      <w:r>
        <w:rPr>
          <w:b w:val="0"/>
          <w:sz w:val="19"/>
        </w:rPr>
        <w:t>Primary catalog resources: 7. Related topic assignments are searchable in the HTML.</w:t>
      </w:r>
    </w:p>
    <w:p>
      <w:pPr>
        <w:keepNext/>
        <w:spacing w:before="140" w:after="60"/>
      </w:pPr>
      <w:r>
        <w:rPr>
          <w:b/>
          <w:sz w:val="21"/>
        </w:rPr>
        <w:t>Q0414  Folded Spectrum VQE: A Quantum Computing Method for the Calculation of Molecular Excited States</w:t>
      </w:r>
    </w:p>
    <w:p>
      <w:pPr>
        <w:keepNext/>
        <w:spacing w:after="40"/>
      </w:pPr>
      <w:r>
        <w:rPr>
          <w:b w:val="0"/>
          <w:sz w:val="19"/>
        </w:rPr>
        <w:t>Lila Cadi Tazi, Alex J. W. Thom.</w:t>
      </w:r>
    </w:p>
    <w:p>
      <w:pPr>
        <w:keepNext/>
        <w:spacing w:after="40"/>
      </w:pPr>
      <w:r>
        <w:rPr>
          <w:b w:val="0"/>
          <w:sz w:val="19"/>
        </w:rPr>
        <w:t>Journal article | 2024 | Journal of Chemical Theory and Computation | vol. 20 | no. 6 | pp. 2491-2504.</w:t>
      </w:r>
    </w:p>
    <w:p>
      <w:pPr>
        <w:keepNext w:val="0"/>
        <w:spacing w:after="80"/>
      </w:pPr>
      <w:r>
        <w:rPr>
          <w:b w:val="0"/>
          <w:sz w:val="19"/>
        </w:rPr>
      </w:r>
      <w:hyperlink r:id="rId828">
        <w:r>
          <w:rPr>
            <w:color w:val="155A77"/>
          </w:rPr>
          <w:t>DOI 10.1021/acs.jctc.3c01378</w:t>
        </w:r>
      </w:hyperlink>
      <w:r>
        <w:t xml:space="preserve">  |  </w:t>
      </w:r>
      <w:hyperlink r:id="rId829">
        <w:r>
          <w:rPr>
            <w:color w:val="155A77"/>
          </w:rPr>
          <w:t>Source record</w:t>
        </w:r>
      </w:hyperlink>
      <w:r>
        <w:t xml:space="preserve">  |  Registered DOI metadata</w:t>
      </w:r>
    </w:p>
    <w:p>
      <w:pPr>
        <w:keepNext/>
        <w:spacing w:before="140" w:after="60"/>
      </w:pPr>
      <w:r>
        <w:rPr>
          <w:b/>
          <w:sz w:val="21"/>
        </w:rPr>
        <w:t>Q0415  Computing molecular excited states on a D-Wave quantum annealer</w:t>
      </w:r>
    </w:p>
    <w:p>
      <w:pPr>
        <w:keepNext/>
        <w:spacing w:after="40"/>
      </w:pPr>
      <w:r>
        <w:rPr>
          <w:b w:val="0"/>
          <w:sz w:val="19"/>
        </w:rPr>
        <w:t>Alexander Teplukhin, Brian K. Kendrick, Susan M. Mniszewski, Yu Zhang, Ashutosh Kumar, Christian F. A. Negre, Petr M. Anisimov, Sergei Tretiak et al..</w:t>
      </w:r>
    </w:p>
    <w:p>
      <w:pPr>
        <w:keepNext/>
        <w:spacing w:after="40"/>
      </w:pPr>
      <w:r>
        <w:rPr>
          <w:b w:val="0"/>
          <w:sz w:val="19"/>
        </w:rPr>
        <w:t>Journal article | 2021 | Scientific Reports | vol. 11 | no. 1 | article 18796.</w:t>
      </w:r>
    </w:p>
    <w:p>
      <w:pPr>
        <w:keepNext w:val="0"/>
        <w:spacing w:after="80"/>
      </w:pPr>
      <w:r>
        <w:rPr>
          <w:b w:val="0"/>
          <w:sz w:val="19"/>
        </w:rPr>
      </w:r>
      <w:hyperlink r:id="rId830">
        <w:r>
          <w:rPr>
            <w:color w:val="155A77"/>
          </w:rPr>
          <w:t>DOI 10.1038/s41598-021-98331-y</w:t>
        </w:r>
      </w:hyperlink>
      <w:r>
        <w:t xml:space="preserve">  |  </w:t>
      </w:r>
      <w:hyperlink r:id="rId831">
        <w:r>
          <w:rPr>
            <w:color w:val="155A77"/>
          </w:rPr>
          <w:t>Source record</w:t>
        </w:r>
      </w:hyperlink>
      <w:r>
        <w:t xml:space="preserve">  |  Registered DOI metadata</w:t>
      </w:r>
    </w:p>
    <w:p>
      <w:pPr>
        <w:keepNext/>
        <w:spacing w:before="140" w:after="60"/>
      </w:pPr>
      <w:r>
        <w:rPr>
          <w:b/>
          <w:sz w:val="21"/>
        </w:rPr>
        <w:t>Q0416  Toward Quantum Computing for High-Energy Excited States in Molecular Systems: Quantum Phase Estimations of Core-Level States</w:t>
      </w:r>
    </w:p>
    <w:p>
      <w:pPr>
        <w:keepNext/>
        <w:spacing w:after="40"/>
      </w:pPr>
      <w:r>
        <w:rPr>
          <w:b w:val="0"/>
          <w:sz w:val="19"/>
        </w:rPr>
        <w:t>Nicholas P. Bauman, Hongbin Liu, Eric J. Bylaska, Sriram Krishnamoorthy, Guang Hao Low, Christopher E. Granade, Nathan Wiebe, Nathan A. Baker et al..</w:t>
      </w:r>
    </w:p>
    <w:p>
      <w:pPr>
        <w:keepNext/>
        <w:spacing w:after="40"/>
      </w:pPr>
      <w:r>
        <w:rPr>
          <w:b w:val="0"/>
          <w:sz w:val="19"/>
        </w:rPr>
        <w:t>Journal article | 2020 | Journal of Chemical Theory and Computation | vol. 17 | no. 1 | pp. 201-210.</w:t>
      </w:r>
    </w:p>
    <w:p>
      <w:pPr>
        <w:keepNext w:val="0"/>
        <w:spacing w:after="80"/>
      </w:pPr>
      <w:r>
        <w:rPr>
          <w:b w:val="0"/>
          <w:sz w:val="19"/>
        </w:rPr>
      </w:r>
      <w:hyperlink r:id="rId832">
        <w:r>
          <w:rPr>
            <w:color w:val="155A77"/>
          </w:rPr>
          <w:t>DOI 10.1021/acs.jctc.0c00909</w:t>
        </w:r>
      </w:hyperlink>
      <w:r>
        <w:t xml:space="preserve">  |  </w:t>
      </w:r>
      <w:hyperlink r:id="rId833">
        <w:r>
          <w:rPr>
            <w:color w:val="155A77"/>
          </w:rPr>
          <w:t>Source record</w:t>
        </w:r>
      </w:hyperlink>
      <w:r>
        <w:t xml:space="preserve">  |  Registered DOI metadata</w:t>
      </w:r>
    </w:p>
    <w:p>
      <w:pPr>
        <w:keepNext/>
        <w:spacing w:before="140" w:after="60"/>
      </w:pPr>
      <w:r>
        <w:rPr>
          <w:b/>
          <w:sz w:val="21"/>
        </w:rPr>
        <w:t>Q0417  Quantum Beat Spectroscopy of Excited Molecules.</w:t>
      </w:r>
    </w:p>
    <w:p>
      <w:pPr>
        <w:keepNext/>
        <w:spacing w:after="40"/>
      </w:pPr>
      <w:r>
        <w:rPr>
          <w:b w:val="0"/>
          <w:sz w:val="19"/>
        </w:rPr>
        <w:t>Soji TSUCHIYA.</w:t>
      </w:r>
    </w:p>
    <w:p>
      <w:pPr>
        <w:keepNext/>
        <w:spacing w:after="40"/>
      </w:pPr>
      <w:r>
        <w:rPr>
          <w:b w:val="0"/>
          <w:sz w:val="19"/>
        </w:rPr>
        <w:t>Journal article | 1992 | Journal of the Spectroscopical Society of Japan | vol. 41 | no. 1 | pp. 3-20.</w:t>
      </w:r>
    </w:p>
    <w:p>
      <w:pPr>
        <w:keepNext w:val="0"/>
        <w:spacing w:after="80"/>
      </w:pPr>
      <w:r>
        <w:rPr>
          <w:b w:val="0"/>
          <w:sz w:val="19"/>
        </w:rPr>
      </w:r>
      <w:hyperlink r:id="rId834">
        <w:r>
          <w:rPr>
            <w:color w:val="155A77"/>
          </w:rPr>
          <w:t>DOI 10.5111/bunkou.41.3</w:t>
        </w:r>
      </w:hyperlink>
      <w:r>
        <w:t xml:space="preserve">  |  </w:t>
      </w:r>
      <w:hyperlink r:id="rId835">
        <w:r>
          <w:rPr>
            <w:color w:val="155A77"/>
          </w:rPr>
          <w:t>Source record</w:t>
        </w:r>
      </w:hyperlink>
      <w:r>
        <w:t xml:space="preserve">  |  Registered DOI metadata</w:t>
      </w:r>
    </w:p>
    <w:p>
      <w:pPr>
        <w:keepNext/>
        <w:spacing w:before="140" w:after="60"/>
      </w:pPr>
      <w:r>
        <w:rPr>
          <w:b/>
          <w:sz w:val="21"/>
        </w:rPr>
        <w:t>Q0418  Photoelectron spectroscopy of excited molecular states</w:t>
      </w:r>
    </w:p>
    <w:p>
      <w:pPr>
        <w:keepNext/>
        <w:spacing w:after="40"/>
      </w:pPr>
      <w:r>
        <w:rPr>
          <w:b w:val="0"/>
          <w:sz w:val="19"/>
        </w:rPr>
        <w:t>V. McKoy, M. Braunstein, H. Rudolph, J.A. Stephens, S.N. Dixit, D.L. Lynch.</w:t>
      </w:r>
    </w:p>
    <w:p>
      <w:pPr>
        <w:keepNext/>
        <w:spacing w:after="40"/>
      </w:pPr>
      <w:r>
        <w:rPr>
          <w:b w:val="0"/>
          <w:sz w:val="19"/>
        </w:rPr>
        <w:t>Journal article | 1990 | Journal of Electron Spectroscopy and Related Phenomena | vol. 52 | pp. 597-612.</w:t>
      </w:r>
    </w:p>
    <w:p>
      <w:pPr>
        <w:keepNext w:val="0"/>
        <w:spacing w:after="80"/>
      </w:pPr>
      <w:r>
        <w:rPr>
          <w:b w:val="0"/>
          <w:sz w:val="19"/>
        </w:rPr>
      </w:r>
      <w:hyperlink r:id="rId836">
        <w:r>
          <w:rPr>
            <w:color w:val="155A77"/>
          </w:rPr>
          <w:t>DOI 10.1016/0368-2048(90)85051-a</w:t>
        </w:r>
      </w:hyperlink>
      <w:r>
        <w:t xml:space="preserve">  |  </w:t>
      </w:r>
      <w:hyperlink r:id="rId837">
        <w:r>
          <w:rPr>
            <w:color w:val="155A77"/>
          </w:rPr>
          <w:t>Source record</w:t>
        </w:r>
      </w:hyperlink>
      <w:r>
        <w:t xml:space="preserve">  |  Registered DOI metadata</w:t>
      </w:r>
    </w:p>
    <w:p>
      <w:pPr>
        <w:keepNext/>
        <w:spacing w:before="140" w:after="60"/>
      </w:pPr>
      <w:r>
        <w:rPr>
          <w:b/>
          <w:sz w:val="21"/>
        </w:rPr>
        <w:t>Q0419  Quantum chemistry and spectroscopy of highly excited states of coordination compounds</w:t>
      </w:r>
    </w:p>
    <w:p>
      <w:pPr>
        <w:keepNext/>
        <w:spacing w:after="40"/>
      </w:pPr>
      <w:r>
        <w:rPr>
          <w:b w:val="0"/>
          <w:sz w:val="19"/>
        </w:rPr>
        <w:t>A. V. Kondratenko, K. M. Neiman, G. L. Gutsev, G. M. Zhidomirov, S. F. Ruzankin.</w:t>
      </w:r>
    </w:p>
    <w:p>
      <w:pPr>
        <w:keepNext/>
        <w:spacing w:after="40"/>
      </w:pPr>
      <w:r>
        <w:rPr>
          <w:b w:val="0"/>
          <w:sz w:val="19"/>
        </w:rPr>
        <w:t>Journal article | 1989 | Journal of Structural Chemistry | vol. 29 | no. 6 | pp. 899-910.</w:t>
      </w:r>
    </w:p>
    <w:p>
      <w:pPr>
        <w:keepNext w:val="0"/>
        <w:spacing w:after="80"/>
      </w:pPr>
      <w:r>
        <w:rPr>
          <w:b w:val="0"/>
          <w:sz w:val="19"/>
        </w:rPr>
      </w:r>
      <w:hyperlink r:id="rId838">
        <w:r>
          <w:rPr>
            <w:color w:val="155A77"/>
          </w:rPr>
          <w:t>DOI 10.1007/bf00748433</w:t>
        </w:r>
      </w:hyperlink>
      <w:r>
        <w:t xml:space="preserve">  |  </w:t>
      </w:r>
      <w:hyperlink r:id="rId839">
        <w:r>
          <w:rPr>
            <w:color w:val="155A77"/>
          </w:rPr>
          <w:t>Source record</w:t>
        </w:r>
      </w:hyperlink>
      <w:r>
        <w:t xml:space="preserve">  |  Registered DOI metadata</w:t>
      </w:r>
    </w:p>
    <w:p>
      <w:pPr>
        <w:keepNext/>
        <w:spacing w:before="140" w:after="60"/>
      </w:pPr>
      <w:r>
        <w:rPr>
          <w:b/>
          <w:sz w:val="21"/>
        </w:rPr>
        <w:t>Q0420  Excited States in Quantum Chemistry</w:t>
      </w:r>
    </w:p>
    <w:p>
      <w:pPr>
        <w:keepNext/>
        <w:spacing w:after="40"/>
      </w:pPr>
      <w:r>
        <w:rPr>
          <w:b w:val="0"/>
          <w:sz w:val="19"/>
        </w:rPr>
        <w:t>Author metadata not supplied.</w:t>
      </w:r>
    </w:p>
    <w:p>
      <w:pPr>
        <w:keepNext/>
        <w:spacing w:after="40"/>
      </w:pPr>
      <w:r>
        <w:rPr>
          <w:b w:val="0"/>
          <w:sz w:val="19"/>
        </w:rPr>
        <w:t>Book | 1978 | Springer Netherlands.</w:t>
      </w:r>
    </w:p>
    <w:p>
      <w:pPr>
        <w:keepNext w:val="0"/>
        <w:spacing w:after="80"/>
      </w:pPr>
      <w:r>
        <w:rPr>
          <w:b w:val="0"/>
          <w:sz w:val="19"/>
        </w:rPr>
      </w:r>
      <w:hyperlink r:id="rId840">
        <w:r>
          <w:rPr>
            <w:color w:val="155A77"/>
          </w:rPr>
          <w:t>DOI 10.1007/978-94-009-9902-2</w:t>
        </w:r>
      </w:hyperlink>
      <w:r>
        <w:t xml:space="preserve">  |  </w:t>
      </w:r>
      <w:hyperlink r:id="rId841">
        <w:r>
          <w:rPr>
            <w:color w:val="155A77"/>
          </w:rPr>
          <w:t>Source record</w:t>
        </w:r>
      </w:hyperlink>
      <w:r>
        <w:t xml:space="preserve">  |  Registered DOI metadata</w:t>
      </w:r>
    </w:p>
    <w:p>
      <w:pPr>
        <w:pStyle w:val="Heading2"/>
      </w:pPr>
      <w:r>
        <w:t>D08T04 Quantum chemistry resource estimates</w:t>
      </w:r>
    </w:p>
    <w:p>
      <w:pPr>
        <w:keepNext w:val="0"/>
      </w:pPr>
      <w:r>
        <w:rPr>
          <w:b w:val="0"/>
        </w:rPr>
        <w:t>Chemistry estimates translate an algorithm into logical and physical resources for a chosen accuracy. Molecular basis, code assumptions, and factory architecture should be stated.</w:t>
      </w:r>
    </w:p>
    <w:p>
      <w:pPr>
        <w:keepNext w:val="0"/>
      </w:pPr>
      <w:r>
        <w:rPr>
          <w:b w:val="0"/>
        </w:rPr>
        <w:t>Fine subcategories: Logical qubits; T counts; accuracy targets; molecule selection; runtime models.</w:t>
      </w:r>
    </w:p>
    <w:p>
      <w:pPr>
        <w:keepNext w:val="0"/>
      </w:pPr>
      <w:r>
        <w:rPr>
          <w:b w:val="0"/>
          <w:sz w:val="19"/>
        </w:rPr>
        <w:t>Primary catalog resources: 4. Related topic assignments are searchable in the HTML.</w:t>
      </w:r>
    </w:p>
    <w:p>
      <w:pPr>
        <w:keepNext/>
        <w:spacing w:before="140" w:after="60"/>
      </w:pPr>
      <w:r>
        <w:rPr>
          <w:b/>
          <w:sz w:val="21"/>
        </w:rPr>
        <w:t>Q0421  QREChem: quantum resource estimation software for chemistry applications</w:t>
      </w:r>
    </w:p>
    <w:p>
      <w:pPr>
        <w:keepNext/>
        <w:spacing w:after="40"/>
      </w:pPr>
      <w:r>
        <w:rPr>
          <w:b w:val="0"/>
          <w:sz w:val="19"/>
        </w:rPr>
        <w:t>Matthew Otten, Byeol Kang, Dmitry Fedorov, Joo-Hyoung Lee, Anouar Benali, Salman Habib, Stephen K. Gray, Yuri Alexeev.</w:t>
      </w:r>
    </w:p>
    <w:p>
      <w:pPr>
        <w:keepNext/>
        <w:spacing w:after="40"/>
      </w:pPr>
      <w:r>
        <w:rPr>
          <w:b w:val="0"/>
          <w:sz w:val="19"/>
        </w:rPr>
        <w:t>Journal article | 2023 | Frontiers in Quantum Science and Technology | vol. 2 | article 1232624.</w:t>
      </w:r>
    </w:p>
    <w:p>
      <w:pPr>
        <w:keepNext w:val="0"/>
        <w:spacing w:after="80"/>
      </w:pPr>
      <w:r>
        <w:rPr>
          <w:b w:val="0"/>
          <w:sz w:val="19"/>
        </w:rPr>
      </w:r>
      <w:hyperlink r:id="rId842">
        <w:r>
          <w:rPr>
            <w:color w:val="155A77"/>
          </w:rPr>
          <w:t>DOI 10.3389/frqst.2023.1232624</w:t>
        </w:r>
      </w:hyperlink>
      <w:r>
        <w:t xml:space="preserve">  |  </w:t>
      </w:r>
      <w:hyperlink r:id="rId843">
        <w:r>
          <w:rPr>
            <w:color w:val="155A77"/>
          </w:rPr>
          <w:t>Source record</w:t>
        </w:r>
      </w:hyperlink>
      <w:r>
        <w:t xml:space="preserve">  |  Registered DOI metadata</w:t>
      </w:r>
    </w:p>
    <w:p>
      <w:pPr>
        <w:keepNext/>
        <w:spacing w:before="140" w:after="60"/>
      </w:pPr>
      <w:r>
        <w:rPr>
          <w:b/>
          <w:sz w:val="21"/>
        </w:rPr>
        <w:t>Q0422  Quantum Resource Estimation for Quantum Chemistry Algorithms</w:t>
      </w:r>
    </w:p>
    <w:p>
      <w:pPr>
        <w:keepNext/>
        <w:spacing w:after="40"/>
      </w:pPr>
      <w:r>
        <w:rPr>
          <w:b w:val="0"/>
          <w:sz w:val="19"/>
        </w:rPr>
        <w:t>Dmitry Fedorov, Matthew Otten, Byeol Kang, Anouar Benali, Salman Habib, Stephen Gray, Yuri Alexeev.</w:t>
      </w:r>
    </w:p>
    <w:p>
      <w:pPr>
        <w:keepNext/>
        <w:spacing w:after="40"/>
      </w:pPr>
      <w:r>
        <w:rPr>
          <w:b w:val="0"/>
          <w:sz w:val="19"/>
        </w:rPr>
        <w:t>Conference paper | 2022 | 2022 IEEE International Conference on Quantum Computing and Engineering (QCE) | pp. 859-861.</w:t>
      </w:r>
    </w:p>
    <w:p>
      <w:pPr>
        <w:keepNext w:val="0"/>
        <w:spacing w:after="80"/>
      </w:pPr>
      <w:r>
        <w:rPr>
          <w:b w:val="0"/>
          <w:sz w:val="19"/>
        </w:rPr>
      </w:r>
      <w:hyperlink r:id="rId844">
        <w:r>
          <w:rPr>
            <w:color w:val="155A77"/>
          </w:rPr>
          <w:t>DOI 10.1109/qce53715.2022.00144</w:t>
        </w:r>
      </w:hyperlink>
      <w:r>
        <w:t xml:space="preserve">  |  </w:t>
      </w:r>
      <w:hyperlink r:id="rId845">
        <w:r>
          <w:rPr>
            <w:color w:val="155A77"/>
          </w:rPr>
          <w:t>Source record</w:t>
        </w:r>
      </w:hyperlink>
      <w:r>
        <w:t xml:space="preserve">  |  Registered DOI metadata</w:t>
      </w:r>
    </w:p>
    <w:p>
      <w:pPr>
        <w:keepNext/>
        <w:spacing w:before="140" w:after="60"/>
      </w:pPr>
      <w:r>
        <w:rPr>
          <w:b/>
          <w:sz w:val="21"/>
        </w:rPr>
        <w:t>Q0423  Resource-Optimized Fermionic Local-Hamiltonian Simulation on a Quantum Computer for Quantum Chemistry</w:t>
      </w:r>
    </w:p>
    <w:p>
      <w:pPr>
        <w:keepNext/>
        <w:spacing w:after="40"/>
      </w:pPr>
      <w:r>
        <w:rPr>
          <w:b w:val="0"/>
          <w:sz w:val="19"/>
        </w:rPr>
        <w:t>Qingfeng Wang, Ming Li, Christopher Monroe, Yunseong Nam.</w:t>
      </w:r>
    </w:p>
    <w:p>
      <w:pPr>
        <w:keepNext/>
        <w:spacing w:after="40"/>
      </w:pPr>
      <w:r>
        <w:rPr>
          <w:b w:val="0"/>
          <w:sz w:val="19"/>
        </w:rPr>
        <w:t>Journal article | 2021 | Quantum | vol. 5 | pp. 509 | article 509.</w:t>
      </w:r>
    </w:p>
    <w:p>
      <w:pPr>
        <w:keepNext w:val="0"/>
        <w:spacing w:after="80"/>
      </w:pPr>
      <w:r>
        <w:rPr>
          <w:b w:val="0"/>
          <w:sz w:val="19"/>
        </w:rPr>
      </w:r>
      <w:hyperlink r:id="rId846">
        <w:r>
          <w:rPr>
            <w:color w:val="155A77"/>
          </w:rPr>
          <w:t>DOI 10.22331/q-2021-07-26-509</w:t>
        </w:r>
      </w:hyperlink>
      <w:r>
        <w:t xml:space="preserve">  |  </w:t>
      </w:r>
      <w:hyperlink r:id="rId847">
        <w:r>
          <w:rPr>
            <w:color w:val="155A77"/>
          </w:rPr>
          <w:t>Source record</w:t>
        </w:r>
      </w:hyperlink>
      <w:r>
        <w:t xml:space="preserve">  |  Registered DOI metadata</w:t>
      </w:r>
    </w:p>
    <w:p>
      <w:pPr>
        <w:keepNext/>
        <w:spacing w:before="140" w:after="60"/>
      </w:pPr>
      <w:r>
        <w:rPr>
          <w:b/>
          <w:sz w:val="21"/>
        </w:rPr>
        <w:t>Q0424  Accuracy and Resource Estimations for Quantum Chemistry on a Near-Term Quantum Computer</w:t>
      </w:r>
    </w:p>
    <w:p>
      <w:pPr>
        <w:keepNext/>
        <w:spacing w:after="40"/>
      </w:pPr>
      <w:r>
        <w:rPr>
          <w:b w:val="0"/>
          <w:sz w:val="19"/>
        </w:rPr>
        <w:t>Michael Kühn, Sebastian Zanker, Peter Deglmann, Michael Marthaler, Horst Weiß.</w:t>
      </w:r>
    </w:p>
    <w:p>
      <w:pPr>
        <w:keepNext/>
        <w:spacing w:after="40"/>
      </w:pPr>
      <w:r>
        <w:rPr>
          <w:b w:val="0"/>
          <w:sz w:val="19"/>
        </w:rPr>
        <w:t>Journal article | 2019 | Journal of Chemical Theory and Computation | vol. 15 | no. 9 | pp. 4764-4780.</w:t>
      </w:r>
    </w:p>
    <w:p>
      <w:pPr>
        <w:keepNext w:val="0"/>
        <w:spacing w:after="80"/>
      </w:pPr>
      <w:r>
        <w:rPr>
          <w:b w:val="0"/>
          <w:sz w:val="19"/>
        </w:rPr>
      </w:r>
      <w:hyperlink r:id="rId848">
        <w:r>
          <w:rPr>
            <w:color w:val="155A77"/>
          </w:rPr>
          <w:t>DOI 10.1021/acs.jctc.9b00236</w:t>
        </w:r>
      </w:hyperlink>
      <w:r>
        <w:t xml:space="preserve">  |  </w:t>
      </w:r>
      <w:hyperlink r:id="rId849">
        <w:r>
          <w:rPr>
            <w:color w:val="155A77"/>
          </w:rPr>
          <w:t>Source record</w:t>
        </w:r>
      </w:hyperlink>
      <w:r>
        <w:t xml:space="preserve">  |  Registered DOI metadata</w:t>
      </w:r>
    </w:p>
    <w:p>
      <w:pPr>
        <w:pStyle w:val="Heading2"/>
      </w:pPr>
      <w:r>
        <w:t>D08T05 Quantum materials and condensed matter</w:t>
      </w:r>
    </w:p>
    <w:p>
      <w:pPr>
        <w:keepNext w:val="0"/>
      </w:pPr>
      <w:r>
        <w:rPr>
          <w:b w:val="0"/>
        </w:rPr>
        <w:t>Materials applications study strongly correlated phases and properties. A proposed workflow should identify observables that inform a materials decision and compare against suitable classical methods.</w:t>
      </w:r>
    </w:p>
    <w:p>
      <w:pPr>
        <w:keepNext w:val="0"/>
      </w:pPr>
      <w:r>
        <w:rPr>
          <w:b w:val="0"/>
        </w:rPr>
        <w:t>Fine subcategories: Strong correlation; superconductivity models; defects; electronic phases; materials observables.</w:t>
      </w:r>
    </w:p>
    <w:p>
      <w:pPr>
        <w:keepNext w:val="0"/>
      </w:pPr>
      <w:r>
        <w:rPr>
          <w:b w:val="0"/>
          <w:sz w:val="19"/>
        </w:rPr>
        <w:t>Primary catalog resources: 8. Related topic assignments are searchable in the HTML.</w:t>
      </w:r>
    </w:p>
    <w:p>
      <w:pPr>
        <w:keepNext/>
        <w:spacing w:before="140" w:after="60"/>
      </w:pPr>
      <w:r>
        <w:rPr>
          <w:b/>
          <w:sz w:val="21"/>
        </w:rPr>
        <w:t>Q0425  Condensed Matter Physics of Doped Materials: Theoretical Foundations, Electronic Structure, and Quantum Applications</w:t>
      </w:r>
    </w:p>
    <w:p>
      <w:pPr>
        <w:keepNext/>
        <w:spacing w:after="40"/>
      </w:pPr>
      <w:r>
        <w:rPr>
          <w:b w:val="0"/>
          <w:sz w:val="19"/>
        </w:rPr>
        <w:t>MANJULA BHARATHI NAGULAPATI.</w:t>
      </w:r>
    </w:p>
    <w:p>
      <w:pPr>
        <w:keepNext/>
        <w:spacing w:after="40"/>
      </w:pPr>
      <w:r>
        <w:rPr>
          <w:b w:val="0"/>
          <w:sz w:val="19"/>
        </w:rPr>
        <w:t>Journal article | 2025 | International Journal of Scientific Development and Research | vol. 10 | no. 11.</w:t>
      </w:r>
    </w:p>
    <w:p>
      <w:pPr>
        <w:keepNext w:val="0"/>
        <w:spacing w:after="80"/>
      </w:pPr>
      <w:r>
        <w:rPr>
          <w:b w:val="0"/>
          <w:sz w:val="19"/>
        </w:rPr>
      </w:r>
      <w:hyperlink r:id="rId850">
        <w:r>
          <w:rPr>
            <w:color w:val="155A77"/>
          </w:rPr>
          <w:t>DOI 10.56975/ijsdr.v10i11.306106</w:t>
        </w:r>
      </w:hyperlink>
      <w:r>
        <w:t xml:space="preserve">  |  </w:t>
      </w:r>
      <w:hyperlink r:id="rId851">
        <w:r>
          <w:rPr>
            <w:color w:val="155A77"/>
          </w:rPr>
          <w:t>Source record</w:t>
        </w:r>
      </w:hyperlink>
      <w:r>
        <w:t xml:space="preserve">  |  Registered DOI metadata</w:t>
      </w:r>
    </w:p>
    <w:p>
      <w:pPr>
        <w:keepNext/>
        <w:spacing w:before="140" w:after="60"/>
      </w:pPr>
      <w:r>
        <w:rPr>
          <w:b/>
          <w:sz w:val="21"/>
        </w:rPr>
        <w:t>Q0426  Condensed Matter and Materials Theory (NSF)</w:t>
      </w:r>
    </w:p>
    <w:p>
      <w:pPr>
        <w:keepNext/>
        <w:spacing w:after="40"/>
      </w:pPr>
      <w:r>
        <w:rPr>
          <w:b w:val="0"/>
          <w:sz w:val="19"/>
        </w:rPr>
        <w:t>Author metadata not supplied.</w:t>
      </w:r>
    </w:p>
    <w:p>
      <w:pPr>
        <w:keepNext/>
        <w:spacing w:after="40"/>
      </w:pPr>
      <w:r>
        <w:rPr>
          <w:b w:val="0"/>
          <w:sz w:val="19"/>
        </w:rPr>
        <w:t>Journal article | 2025 | Federal Grants &amp; Contracts | vol. 49 | no. 7 | pp. 3-3.</w:t>
      </w:r>
    </w:p>
    <w:p>
      <w:pPr>
        <w:keepNext w:val="0"/>
        <w:spacing w:after="80"/>
      </w:pPr>
      <w:r>
        <w:rPr>
          <w:b w:val="0"/>
          <w:sz w:val="19"/>
        </w:rPr>
      </w:r>
      <w:hyperlink r:id="rId852">
        <w:r>
          <w:rPr>
            <w:color w:val="155A77"/>
          </w:rPr>
          <w:t>DOI 10.1002/fgc.34235</w:t>
        </w:r>
      </w:hyperlink>
      <w:r>
        <w:t xml:space="preserve">  |  </w:t>
      </w:r>
      <w:hyperlink r:id="rId853">
        <w:r>
          <w:rPr>
            <w:color w:val="155A77"/>
          </w:rPr>
          <w:t>Source record</w:t>
        </w:r>
      </w:hyperlink>
      <w:r>
        <w:t xml:space="preserve">  |  Registered DOI metadata</w:t>
      </w:r>
    </w:p>
    <w:p>
      <w:pPr>
        <w:keepNext/>
        <w:spacing w:before="140" w:after="60"/>
      </w:pPr>
      <w:r>
        <w:rPr>
          <w:b/>
          <w:sz w:val="21"/>
        </w:rPr>
        <w:t>Q0427  Condensed matter chemistry in polymer materials</w:t>
      </w:r>
    </w:p>
    <w:p>
      <w:pPr>
        <w:keepNext/>
        <w:spacing w:after="40"/>
      </w:pPr>
      <w:r>
        <w:rPr>
          <w:b w:val="0"/>
          <w:sz w:val="19"/>
        </w:rPr>
        <w:t>Wenke Zhang, Yu Song.</w:t>
      </w:r>
    </w:p>
    <w:p>
      <w:pPr>
        <w:keepNext/>
        <w:spacing w:after="40"/>
      </w:pPr>
      <w:r>
        <w:rPr>
          <w:b w:val="0"/>
          <w:sz w:val="19"/>
        </w:rPr>
        <w:t>Book chapter | 2024 | Introduction to Condensed Matter Chemistry | pp. 105-140.</w:t>
      </w:r>
    </w:p>
    <w:p>
      <w:pPr>
        <w:keepNext w:val="0"/>
        <w:spacing w:after="80"/>
      </w:pPr>
      <w:r>
        <w:rPr>
          <w:b w:val="0"/>
          <w:sz w:val="19"/>
        </w:rPr>
      </w:r>
      <w:hyperlink r:id="rId854">
        <w:r>
          <w:rPr>
            <w:color w:val="155A77"/>
          </w:rPr>
          <w:t>DOI 10.1016/b978-0-443-16140-7.00004-3</w:t>
        </w:r>
      </w:hyperlink>
      <w:r>
        <w:t xml:space="preserve">  |  </w:t>
      </w:r>
      <w:hyperlink r:id="rId855">
        <w:r>
          <w:rPr>
            <w:color w:val="155A77"/>
          </w:rPr>
          <w:t>Source record</w:t>
        </w:r>
      </w:hyperlink>
      <w:r>
        <w:t xml:space="preserve">  |  Registered DOI metadata</w:t>
      </w:r>
    </w:p>
    <w:p>
      <w:pPr>
        <w:keepNext/>
        <w:spacing w:before="140" w:after="60"/>
      </w:pPr>
      <w:r>
        <w:rPr>
          <w:b/>
          <w:sz w:val="21"/>
        </w:rPr>
        <w:t>Q0428  Condensed Matter and Materials Theory (NSF)</w:t>
      </w:r>
    </w:p>
    <w:p>
      <w:pPr>
        <w:keepNext/>
        <w:spacing w:after="40"/>
      </w:pPr>
      <w:r>
        <w:rPr>
          <w:b w:val="0"/>
          <w:sz w:val="19"/>
        </w:rPr>
        <w:t>Author metadata not supplied.</w:t>
      </w:r>
    </w:p>
    <w:p>
      <w:pPr>
        <w:keepNext/>
        <w:spacing w:after="40"/>
      </w:pPr>
      <w:r>
        <w:rPr>
          <w:b w:val="0"/>
          <w:sz w:val="19"/>
        </w:rPr>
        <w:t>Journal article | 2023 | Federal Grants &amp; Contracts | vol. 47 | no. 18 | pp. 3-4.</w:t>
      </w:r>
    </w:p>
    <w:p>
      <w:pPr>
        <w:keepNext w:val="0"/>
        <w:spacing w:after="80"/>
      </w:pPr>
      <w:r>
        <w:rPr>
          <w:b w:val="0"/>
          <w:sz w:val="19"/>
        </w:rPr>
      </w:r>
      <w:hyperlink r:id="rId856">
        <w:r>
          <w:rPr>
            <w:color w:val="155A77"/>
          </w:rPr>
          <w:t>DOI 10.1002/fgc.33196</w:t>
        </w:r>
      </w:hyperlink>
      <w:r>
        <w:t xml:space="preserve">  |  </w:t>
      </w:r>
      <w:hyperlink r:id="rId857">
        <w:r>
          <w:rPr>
            <w:color w:val="155A77"/>
          </w:rPr>
          <w:t>Source record</w:t>
        </w:r>
      </w:hyperlink>
      <w:r>
        <w:t xml:space="preserve">  |  Registered DOI metadata</w:t>
      </w:r>
    </w:p>
    <w:p>
      <w:pPr>
        <w:keepNext/>
        <w:spacing w:before="140" w:after="60"/>
      </w:pPr>
      <w:r>
        <w:rPr>
          <w:b/>
          <w:sz w:val="21"/>
        </w:rPr>
        <w:t>Q0429  Condensed Matter and Materials Theory (NSF)</w:t>
      </w:r>
    </w:p>
    <w:p>
      <w:pPr>
        <w:keepNext/>
        <w:spacing w:after="40"/>
      </w:pPr>
      <w:r>
        <w:rPr>
          <w:b w:val="0"/>
          <w:sz w:val="19"/>
        </w:rPr>
        <w:t>Author metadata not supplied.</w:t>
      </w:r>
    </w:p>
    <w:p>
      <w:pPr>
        <w:keepNext/>
        <w:spacing w:after="40"/>
      </w:pPr>
      <w:r>
        <w:rPr>
          <w:b w:val="0"/>
          <w:sz w:val="19"/>
        </w:rPr>
        <w:t>Journal article | 2022 | Federal Grants &amp; Contracts | vol. 46 | no. 16 | pp. 3-3.</w:t>
      </w:r>
    </w:p>
    <w:p>
      <w:pPr>
        <w:keepNext w:val="0"/>
        <w:spacing w:after="80"/>
      </w:pPr>
      <w:r>
        <w:rPr>
          <w:b w:val="0"/>
          <w:sz w:val="19"/>
        </w:rPr>
      </w:r>
      <w:hyperlink r:id="rId858">
        <w:r>
          <w:rPr>
            <w:color w:val="155A77"/>
          </w:rPr>
          <w:t>DOI 10.1002/fgc.32482</w:t>
        </w:r>
      </w:hyperlink>
      <w:r>
        <w:t xml:space="preserve">  |  </w:t>
      </w:r>
      <w:hyperlink r:id="rId859">
        <w:r>
          <w:rPr>
            <w:color w:val="155A77"/>
          </w:rPr>
          <w:t>Source record</w:t>
        </w:r>
      </w:hyperlink>
      <w:r>
        <w:t xml:space="preserve">  |  Registered DOI metadata</w:t>
      </w:r>
    </w:p>
    <w:p>
      <w:pPr>
        <w:keepNext/>
        <w:spacing w:before="140" w:after="60"/>
      </w:pPr>
      <w:r>
        <w:rPr>
          <w:b/>
          <w:sz w:val="21"/>
        </w:rPr>
        <w:t>Q0430  Condensed Matter and Materials Theory (NSF)</w:t>
      </w:r>
    </w:p>
    <w:p>
      <w:pPr>
        <w:keepNext/>
        <w:spacing w:after="40"/>
      </w:pPr>
      <w:r>
        <w:rPr>
          <w:b w:val="0"/>
          <w:sz w:val="19"/>
        </w:rPr>
        <w:t>Author metadata not supplied.</w:t>
      </w:r>
    </w:p>
    <w:p>
      <w:pPr>
        <w:keepNext/>
        <w:spacing w:after="40"/>
      </w:pPr>
      <w:r>
        <w:rPr>
          <w:b w:val="0"/>
          <w:sz w:val="19"/>
        </w:rPr>
        <w:t>Journal article | 2020 | Federal Grants &amp; Contracts | vol. 44 | no. 17 | pp. 2-2.</w:t>
      </w:r>
    </w:p>
    <w:p>
      <w:pPr>
        <w:keepNext w:val="0"/>
        <w:spacing w:after="80"/>
      </w:pPr>
      <w:r>
        <w:rPr>
          <w:b w:val="0"/>
          <w:sz w:val="19"/>
        </w:rPr>
      </w:r>
      <w:hyperlink r:id="rId860">
        <w:r>
          <w:rPr>
            <w:color w:val="155A77"/>
          </w:rPr>
          <w:t>DOI 10.1002/fgc.31210</w:t>
        </w:r>
      </w:hyperlink>
      <w:r>
        <w:t xml:space="preserve">  |  </w:t>
      </w:r>
      <w:hyperlink r:id="rId861">
        <w:r>
          <w:rPr>
            <w:color w:val="155A77"/>
          </w:rPr>
          <w:t>Source record</w:t>
        </w:r>
      </w:hyperlink>
      <w:r>
        <w:t xml:space="preserve">  |  Registered DOI metadata</w:t>
      </w:r>
    </w:p>
    <w:p>
      <w:pPr>
        <w:keepNext/>
        <w:spacing w:before="140" w:after="60"/>
      </w:pPr>
      <w:r>
        <w:rPr>
          <w:b/>
          <w:sz w:val="21"/>
        </w:rPr>
        <w:t>Q0431  Condensed Matter and Materials Physics</w:t>
      </w:r>
    </w:p>
    <w:p>
      <w:pPr>
        <w:keepNext/>
        <w:spacing w:after="40"/>
      </w:pPr>
      <w:r>
        <w:rPr>
          <w:b w:val="0"/>
          <w:sz w:val="19"/>
        </w:rPr>
        <w:t>Prafulla K. Jha, Arun Pratap, Ashvin R. Jani.</w:t>
      </w:r>
    </w:p>
    <w:p>
      <w:pPr>
        <w:keepNext/>
        <w:spacing w:after="40"/>
      </w:pPr>
      <w:r>
        <w:rPr>
          <w:b w:val="0"/>
          <w:sz w:val="19"/>
        </w:rPr>
        <w:t>Book | 2013 | Advanced Materials Research.</w:t>
      </w:r>
    </w:p>
    <w:p>
      <w:pPr>
        <w:keepNext w:val="0"/>
        <w:spacing w:after="80"/>
      </w:pPr>
      <w:r>
        <w:rPr>
          <w:b w:val="0"/>
          <w:sz w:val="19"/>
        </w:rPr>
      </w:r>
      <w:hyperlink r:id="rId862">
        <w:r>
          <w:rPr>
            <w:color w:val="155A77"/>
          </w:rPr>
          <w:t>DOI 10.4028/b-fa150f</w:t>
        </w:r>
      </w:hyperlink>
      <w:r>
        <w:t xml:space="preserve">  |  </w:t>
      </w:r>
      <w:hyperlink r:id="rId863">
        <w:r>
          <w:rPr>
            <w:color w:val="155A77"/>
          </w:rPr>
          <w:t>Source record</w:t>
        </w:r>
      </w:hyperlink>
      <w:r>
        <w:t xml:space="preserve">  |  Registered DOI metadata</w:t>
      </w:r>
    </w:p>
    <w:p>
      <w:pPr>
        <w:keepNext/>
        <w:spacing w:before="140" w:after="60"/>
      </w:pPr>
      <w:r>
        <w:rPr>
          <w:b/>
          <w:sz w:val="21"/>
        </w:rPr>
        <w:t>Q0432  Condensed-Matter and Materials Physics</w:t>
      </w:r>
    </w:p>
    <w:p>
      <w:pPr>
        <w:keepNext/>
        <w:spacing w:after="40"/>
      </w:pPr>
      <w:r>
        <w:rPr>
          <w:b w:val="0"/>
          <w:sz w:val="19"/>
        </w:rPr>
        <w:t>Author metadata not supplied.</w:t>
      </w:r>
    </w:p>
    <w:p>
      <w:pPr>
        <w:keepNext/>
        <w:spacing w:after="40"/>
      </w:pPr>
      <w:r>
        <w:rPr>
          <w:b w:val="0"/>
          <w:sz w:val="19"/>
        </w:rPr>
        <w:t>Edited book | 2007 | National Academies Press.</w:t>
      </w:r>
    </w:p>
    <w:p>
      <w:pPr>
        <w:keepNext w:val="0"/>
        <w:spacing w:after="80"/>
      </w:pPr>
      <w:r>
        <w:rPr>
          <w:b w:val="0"/>
          <w:sz w:val="19"/>
        </w:rPr>
      </w:r>
      <w:hyperlink r:id="rId864">
        <w:r>
          <w:rPr>
            <w:color w:val="155A77"/>
          </w:rPr>
          <w:t>DOI 10.17226/11967</w:t>
        </w:r>
      </w:hyperlink>
      <w:r>
        <w:t xml:space="preserve">  |  </w:t>
      </w:r>
      <w:hyperlink r:id="rId865">
        <w:r>
          <w:rPr>
            <w:color w:val="155A77"/>
          </w:rPr>
          <w:t>Source record</w:t>
        </w:r>
      </w:hyperlink>
      <w:r>
        <w:t xml:space="preserve">  |  Registered DOI metadata</w:t>
      </w:r>
    </w:p>
    <w:p>
      <w:r>
        <w:br w:type="page"/>
      </w:r>
    </w:p>
    <w:p>
      <w:pPr>
        <w:pStyle w:val="Heading1"/>
      </w:pPr>
      <w:r>
        <w:t>D09 Variational and hybrid quantum methods</w:t>
      </w:r>
    </w:p>
    <w:p>
      <w:pPr>
        <w:keepNext w:val="0"/>
      </w:pPr>
      <w:r>
        <w:rPr>
          <w:b w:val="0"/>
        </w:rPr>
        <w:t>Variational algorithms optimize a parameterized circuit with a classical loop. Trainability, sampling, noise, and optimizer costs must be evaluated along with the objective value.</w:t>
      </w:r>
    </w:p>
    <w:p>
      <w:pPr>
        <w:keepNext w:val="0"/>
      </w:pPr>
      <w:r>
        <w:rPr>
          <w:b w:val="0"/>
        </w:rPr>
        <w:t>Prerequisites: Optimization, parameterized circuits, and measurement statistics.</w:t>
      </w:r>
    </w:p>
    <w:p>
      <w:pPr>
        <w:keepNext w:val="0"/>
      </w:pPr>
      <w:r>
        <w:rPr>
          <w:b w:val="0"/>
        </w:rPr>
        <w:t>Assessment focus: Ansatz bias, trainability, shot cost, noise, and optimizer convergence.</w:t>
      </w:r>
    </w:p>
    <w:p>
      <w:pPr>
        <w:pStyle w:val="Heading2"/>
      </w:pPr>
      <w:r>
        <w:t>D09T01 Variational quantum eigensolvers</w:t>
      </w:r>
    </w:p>
    <w:p>
      <w:pPr>
        <w:keepNext w:val="0"/>
      </w:pPr>
      <w:r>
        <w:rPr>
          <w:b w:val="0"/>
        </w:rPr>
        <w:t>VQE minimizes measured energy with a parameterized circuit and classical optimization. Ansatz bias, shot noise, and optimizer convergence all affect the result.</w:t>
      </w:r>
    </w:p>
    <w:p>
      <w:pPr>
        <w:keepNext w:val="0"/>
      </w:pPr>
      <w:r>
        <w:rPr>
          <w:b w:val="0"/>
        </w:rPr>
        <w:t>Fine subcategories: VQE; energy measurement; UCC ansatz; adaptive ansatz; optimizer selection.</w:t>
      </w:r>
    </w:p>
    <w:p>
      <w:pPr>
        <w:keepNext w:val="0"/>
      </w:pPr>
      <w:r>
        <w:rPr>
          <w:b w:val="0"/>
          <w:sz w:val="19"/>
        </w:rPr>
        <w:t>Primary catalog resources: 18. Related topic assignments are searchable in the HTML.</w:t>
      </w:r>
    </w:p>
    <w:p>
      <w:pPr>
        <w:keepNext/>
        <w:spacing w:before="140" w:after="60"/>
      </w:pPr>
      <w:r>
        <w:rPr>
          <w:b/>
          <w:sz w:val="21"/>
        </w:rPr>
        <w:t>Q0433  Variational quantum algorithms</w:t>
      </w:r>
    </w:p>
    <w:p>
      <w:pPr>
        <w:keepNext/>
        <w:spacing w:after="40"/>
      </w:pPr>
      <w:r>
        <w:rPr>
          <w:b w:val="0"/>
          <w:sz w:val="19"/>
        </w:rPr>
        <w:t>M. Cerezo, Andrew Arrasmith, Ryan Babbush, Simon C. Benjamin, Suguru Endo, Keisuke Fujii, Jarrod R. McClean, Kosuke Mitarai et al..</w:t>
      </w:r>
    </w:p>
    <w:p>
      <w:pPr>
        <w:keepNext/>
        <w:spacing w:after="40"/>
      </w:pPr>
      <w:r>
        <w:rPr>
          <w:b w:val="0"/>
          <w:sz w:val="19"/>
        </w:rPr>
        <w:t>Journal article | 2021 | Nature Reviews Physics | vol. 3 | no. 9 | pp. 625-644.</w:t>
      </w:r>
    </w:p>
    <w:p>
      <w:pPr>
        <w:keepNext w:val="0"/>
        <w:spacing w:after="80"/>
      </w:pPr>
      <w:r>
        <w:rPr>
          <w:b w:val="0"/>
          <w:sz w:val="19"/>
        </w:rPr>
      </w:r>
      <w:hyperlink r:id="rId866">
        <w:r>
          <w:rPr>
            <w:color w:val="155A77"/>
          </w:rPr>
          <w:t>DOI 10.1038/s42254-021-00348-9</w:t>
        </w:r>
      </w:hyperlink>
      <w:r>
        <w:t xml:space="preserve">  |  </w:t>
      </w:r>
      <w:hyperlink r:id="rId867">
        <w:r>
          <w:rPr>
            <w:color w:val="155A77"/>
          </w:rPr>
          <w:t>Source record</w:t>
        </w:r>
      </w:hyperlink>
      <w:r>
        <w:t xml:space="preserve">  |  Registered DOI metadata</w:t>
      </w:r>
    </w:p>
    <w:p>
      <w:pPr>
        <w:keepNext/>
        <w:spacing w:before="140" w:after="60"/>
      </w:pPr>
      <w:r>
        <w:rPr>
          <w:b/>
          <w:sz w:val="21"/>
        </w:rPr>
        <w:t>Q0434  A variational eigenvalue solver on a photonic quantum processor</w:t>
      </w:r>
    </w:p>
    <w:p>
      <w:pPr>
        <w:keepNext/>
        <w:spacing w:after="40"/>
      </w:pPr>
      <w:r>
        <w:rPr>
          <w:b w:val="0"/>
          <w:sz w:val="19"/>
        </w:rPr>
        <w:t>Alberto Peruzzo, Jarrod McClean, Peter Shadbolt, Man-Hong Yung, Xiao-Qi Zhou, Peter J. Love, Alán Aspuru-Guzik, Jeremy L. O’Brien.</w:t>
      </w:r>
    </w:p>
    <w:p>
      <w:pPr>
        <w:keepNext/>
        <w:spacing w:after="40"/>
      </w:pPr>
      <w:r>
        <w:rPr>
          <w:b w:val="0"/>
          <w:sz w:val="19"/>
        </w:rPr>
        <w:t>Journal article | 2014 | Nature Communications | vol. 5 | no. 1 | article 4213.</w:t>
      </w:r>
    </w:p>
    <w:p>
      <w:pPr>
        <w:keepNext w:val="0"/>
        <w:spacing w:after="80"/>
      </w:pPr>
      <w:r>
        <w:rPr>
          <w:b w:val="0"/>
          <w:sz w:val="19"/>
        </w:rPr>
      </w:r>
      <w:hyperlink r:id="rId868">
        <w:r>
          <w:rPr>
            <w:color w:val="155A77"/>
          </w:rPr>
          <w:t>DOI 10.1038/ncomms5213</w:t>
        </w:r>
      </w:hyperlink>
      <w:r>
        <w:t xml:space="preserve">  |  </w:t>
      </w:r>
      <w:hyperlink r:id="rId869">
        <w:r>
          <w:rPr>
            <w:color w:val="155A77"/>
          </w:rPr>
          <w:t>Source record</w:t>
        </w:r>
      </w:hyperlink>
      <w:r>
        <w:t xml:space="preserve">  |  Registered DOI metadata</w:t>
      </w:r>
    </w:p>
    <w:p>
      <w:pPr>
        <w:keepNext/>
        <w:spacing w:before="140" w:after="60"/>
      </w:pPr>
      <w:r>
        <w:rPr>
          <w:b/>
          <w:sz w:val="21"/>
        </w:rPr>
        <w:t>Q0435  Efficient variational quantum eigensolver methodologies on quantum processors</w:t>
      </w:r>
    </w:p>
    <w:p>
      <w:pPr>
        <w:keepNext/>
        <w:spacing w:after="40"/>
      </w:pPr>
      <w:r>
        <w:rPr>
          <w:b w:val="0"/>
          <w:sz w:val="19"/>
        </w:rPr>
        <w:t>Tushar Pandey, Jason Saroni, Abdullah Kazi, Kartik Sharma.</w:t>
      </w:r>
    </w:p>
    <w:p>
      <w:pPr>
        <w:keepNext/>
        <w:spacing w:after="40"/>
      </w:pPr>
      <w:r>
        <w:rPr>
          <w:b w:val="0"/>
          <w:sz w:val="19"/>
        </w:rPr>
        <w:t>Journal article | 2026 | Physica Scripta | vol. 101 | no. 36 | pp. 365104.</w:t>
      </w:r>
    </w:p>
    <w:p>
      <w:pPr>
        <w:keepNext w:val="0"/>
        <w:spacing w:after="80"/>
      </w:pPr>
      <w:r>
        <w:rPr>
          <w:b w:val="0"/>
          <w:sz w:val="19"/>
        </w:rPr>
      </w:r>
      <w:hyperlink r:id="rId870">
        <w:r>
          <w:rPr>
            <w:color w:val="155A77"/>
          </w:rPr>
          <w:t>DOI 10.1088/1402-4896/ae9e06</w:t>
        </w:r>
      </w:hyperlink>
      <w:r>
        <w:t xml:space="preserve">  |  </w:t>
      </w:r>
      <w:hyperlink r:id="rId871">
        <w:r>
          <w:rPr>
            <w:color w:val="155A77"/>
          </w:rPr>
          <w:t>Source record</w:t>
        </w:r>
      </w:hyperlink>
      <w:r>
        <w:t xml:space="preserve">  |  Registered DOI metadata</w:t>
      </w:r>
    </w:p>
    <w:p>
      <w:pPr>
        <w:keepNext/>
        <w:spacing w:before="140" w:after="60"/>
      </w:pPr>
      <w:r>
        <w:rPr>
          <w:b/>
          <w:sz w:val="21"/>
        </w:rPr>
        <w:t>Q0436  Geometric analysis of variational quantum eigensolver</w:t>
      </w:r>
    </w:p>
    <w:p>
      <w:pPr>
        <w:keepNext/>
        <w:spacing w:after="40"/>
      </w:pPr>
      <w:r>
        <w:rPr>
          <w:b w:val="0"/>
          <w:sz w:val="19"/>
        </w:rPr>
        <w:t>Zhen Qin.</w:t>
      </w:r>
    </w:p>
    <w:p>
      <w:pPr>
        <w:keepNext/>
        <w:spacing w:after="40"/>
      </w:pPr>
      <w:r>
        <w:rPr>
          <w:b w:val="0"/>
          <w:sz w:val="19"/>
        </w:rPr>
        <w:t>Journal article | 2026 | Journal of Physics A: Mathematical and Theoretical | vol. 59 | no. 30 | pp. 305302.</w:t>
      </w:r>
    </w:p>
    <w:p>
      <w:pPr>
        <w:keepNext w:val="0"/>
        <w:spacing w:after="80"/>
      </w:pPr>
      <w:r>
        <w:rPr>
          <w:b w:val="0"/>
          <w:sz w:val="19"/>
        </w:rPr>
      </w:r>
      <w:hyperlink r:id="rId872">
        <w:r>
          <w:rPr>
            <w:color w:val="155A77"/>
          </w:rPr>
          <w:t>DOI 10.1088/1751-8121/ae8b60</w:t>
        </w:r>
      </w:hyperlink>
      <w:r>
        <w:t xml:space="preserve">  |  </w:t>
      </w:r>
      <w:hyperlink r:id="rId873">
        <w:r>
          <w:rPr>
            <w:color w:val="155A77"/>
          </w:rPr>
          <w:t>Source record</w:t>
        </w:r>
      </w:hyperlink>
      <w:r>
        <w:t xml:space="preserve">  |  Registered DOI metadata</w:t>
      </w:r>
    </w:p>
    <w:p>
      <w:pPr>
        <w:keepNext/>
        <w:spacing w:before="140" w:after="60"/>
      </w:pPr>
      <w:r>
        <w:rPr>
          <w:b/>
          <w:sz w:val="21"/>
        </w:rPr>
        <w:t>Q0437  Quantum Tunneling in Adenine Deamination Using Variational Quantum Eigensolver</w:t>
      </w:r>
    </w:p>
    <w:p>
      <w:pPr>
        <w:keepNext/>
        <w:spacing w:after="40"/>
      </w:pPr>
      <w:r>
        <w:rPr>
          <w:b w:val="0"/>
          <w:sz w:val="19"/>
        </w:rPr>
        <w:t>Don Roosan, Rubayat Khan, Saif Nirzhor, Brian Provenchar.</w:t>
      </w:r>
    </w:p>
    <w:p>
      <w:pPr>
        <w:keepNext/>
        <w:spacing w:after="40"/>
      </w:pPr>
      <w:r>
        <w:rPr>
          <w:b w:val="0"/>
          <w:sz w:val="19"/>
        </w:rPr>
        <w:t>Conference paper | 2026 | Proceedings of the 19th International Joint Conference on Biomedical Engineering Systems and Technologies | pp. 591-599.</w:t>
      </w:r>
    </w:p>
    <w:p>
      <w:pPr>
        <w:keepNext w:val="0"/>
        <w:spacing w:after="80"/>
      </w:pPr>
      <w:r>
        <w:rPr>
          <w:b w:val="0"/>
          <w:sz w:val="19"/>
        </w:rPr>
      </w:r>
      <w:hyperlink r:id="rId874">
        <w:r>
          <w:rPr>
            <w:color w:val="155A77"/>
          </w:rPr>
          <w:t>DOI 10.5220/0014289200004070</w:t>
        </w:r>
      </w:hyperlink>
      <w:r>
        <w:t xml:space="preserve">  |  </w:t>
      </w:r>
      <w:hyperlink r:id="rId875">
        <w:r>
          <w:rPr>
            <w:color w:val="155A77"/>
          </w:rPr>
          <w:t>Source record</w:t>
        </w:r>
      </w:hyperlink>
      <w:r>
        <w:t xml:space="preserve">  |  Registered DOI metadata</w:t>
      </w:r>
    </w:p>
    <w:p>
      <w:pPr>
        <w:keepNext/>
        <w:spacing w:before="140" w:after="60"/>
      </w:pPr>
      <w:r>
        <w:rPr>
          <w:b/>
          <w:sz w:val="21"/>
        </w:rPr>
        <w:t>Q0438  Weighted approximate quantum natural gradient for variational quantum eigensolver</w:t>
      </w:r>
    </w:p>
    <w:p>
      <w:pPr>
        <w:keepNext/>
        <w:spacing w:after="40"/>
      </w:pPr>
      <w:r>
        <w:rPr>
          <w:b w:val="0"/>
          <w:sz w:val="19"/>
        </w:rPr>
        <w:t>Chenyu Shi, Vedran Dunjko, Hao Wang.</w:t>
      </w:r>
    </w:p>
    <w:p>
      <w:pPr>
        <w:keepNext/>
        <w:spacing w:after="40"/>
      </w:pPr>
      <w:r>
        <w:rPr>
          <w:b w:val="0"/>
          <w:sz w:val="19"/>
        </w:rPr>
        <w:t>Journal article | 2026 | Quantum Science and Technology | vol. 11 | no. 1 | pp. 015060.</w:t>
      </w:r>
    </w:p>
    <w:p>
      <w:pPr>
        <w:keepNext w:val="0"/>
        <w:spacing w:after="80"/>
      </w:pPr>
      <w:r>
        <w:rPr>
          <w:b w:val="0"/>
          <w:sz w:val="19"/>
        </w:rPr>
      </w:r>
      <w:hyperlink r:id="rId876">
        <w:r>
          <w:rPr>
            <w:color w:val="155A77"/>
          </w:rPr>
          <w:t>DOI 10.1088/2058-9565/ae3fc8</w:t>
        </w:r>
      </w:hyperlink>
      <w:r>
        <w:t xml:space="preserve">  |  </w:t>
      </w:r>
      <w:hyperlink r:id="rId877">
        <w:r>
          <w:rPr>
            <w:color w:val="155A77"/>
          </w:rPr>
          <w:t>Source record</w:t>
        </w:r>
      </w:hyperlink>
      <w:r>
        <w:t xml:space="preserve">  |  Registered DOI metadata</w:t>
      </w:r>
    </w:p>
    <w:p>
      <w:pPr>
        <w:keepNext/>
        <w:spacing w:before="140" w:after="60"/>
      </w:pPr>
      <w:r>
        <w:rPr>
          <w:b/>
          <w:sz w:val="21"/>
        </w:rPr>
        <w:t>Q0439  Drug Discovery Using Variational Quantum EigenSolver</w:t>
      </w:r>
    </w:p>
    <w:p>
      <w:pPr>
        <w:keepNext/>
        <w:spacing w:after="40"/>
      </w:pPr>
      <w:r>
        <w:rPr>
          <w:b w:val="0"/>
          <w:sz w:val="19"/>
        </w:rPr>
        <w:t>S. Surya Prakash, P. Banu Priya, Sudarshan Someneni, Udendhran, Arnab Banerjee.</w:t>
      </w:r>
    </w:p>
    <w:p>
      <w:pPr>
        <w:keepNext/>
        <w:spacing w:after="40"/>
      </w:pPr>
      <w:r>
        <w:rPr>
          <w:b w:val="0"/>
          <w:sz w:val="19"/>
        </w:rPr>
        <w:t>Book chapter | 2025 | Lecture Notes in Networks and Systems | pp. 691-703.</w:t>
      </w:r>
    </w:p>
    <w:p>
      <w:pPr>
        <w:keepNext w:val="0"/>
        <w:spacing w:after="80"/>
      </w:pPr>
      <w:r>
        <w:rPr>
          <w:b w:val="0"/>
          <w:sz w:val="19"/>
        </w:rPr>
      </w:r>
      <w:hyperlink r:id="rId878">
        <w:r>
          <w:rPr>
            <w:color w:val="155A77"/>
          </w:rPr>
          <w:t>DOI 10.1007/978-981-96-3942-7_51</w:t>
        </w:r>
      </w:hyperlink>
      <w:r>
        <w:t xml:space="preserve">  |  </w:t>
      </w:r>
      <w:hyperlink r:id="rId879">
        <w:r>
          <w:rPr>
            <w:color w:val="155A77"/>
          </w:rPr>
          <w:t>Source record</w:t>
        </w:r>
      </w:hyperlink>
      <w:r>
        <w:t xml:space="preserve">  |  Registered DOI metadata</w:t>
      </w:r>
    </w:p>
    <w:p>
      <w:pPr>
        <w:keepNext/>
        <w:spacing w:before="140" w:after="60"/>
      </w:pPr>
      <w:r>
        <w:rPr>
          <w:b/>
          <w:sz w:val="21"/>
        </w:rPr>
        <w:t>Q0440  Enhancing Drug Design Using Variational Quantum Eigensolver</w:t>
      </w:r>
    </w:p>
    <w:p>
      <w:pPr>
        <w:keepNext/>
        <w:spacing w:after="40"/>
      </w:pPr>
      <w:r>
        <w:rPr>
          <w:b w:val="0"/>
          <w:sz w:val="19"/>
        </w:rPr>
        <w:t>Rajalakshmi S, Reshmaa SS, Lalith Kannan R, Sree Harish SM, Naveen Kumar S.</w:t>
      </w:r>
    </w:p>
    <w:p>
      <w:pPr>
        <w:keepNext/>
        <w:spacing w:after="40"/>
      </w:pPr>
      <w:r>
        <w:rPr>
          <w:b w:val="0"/>
          <w:sz w:val="19"/>
        </w:rPr>
        <w:t>Conference paper | 2025 | 2025 IEEE First International Conference on Innovations in Engineering and Next-Generation Technologies for Sustainability (ICINVENTS) | pp. 1-6.</w:t>
      </w:r>
    </w:p>
    <w:p>
      <w:pPr>
        <w:keepNext w:val="0"/>
        <w:spacing w:after="80"/>
      </w:pPr>
      <w:r>
        <w:rPr>
          <w:b w:val="0"/>
          <w:sz w:val="19"/>
        </w:rPr>
      </w:r>
      <w:hyperlink r:id="rId880">
        <w:r>
          <w:rPr>
            <w:color w:val="155A77"/>
          </w:rPr>
          <w:t>DOI 10.1109/icinvents64613.2025.11401986</w:t>
        </w:r>
      </w:hyperlink>
      <w:r>
        <w:t xml:space="preserve">  |  </w:t>
      </w:r>
      <w:hyperlink r:id="rId881">
        <w:r>
          <w:rPr>
            <w:color w:val="155A77"/>
          </w:rPr>
          <w:t>Source record</w:t>
        </w:r>
      </w:hyperlink>
      <w:r>
        <w:t xml:space="preserve">  |  Registered DOI metadata</w:t>
      </w:r>
    </w:p>
    <w:p>
      <w:pPr>
        <w:keepNext/>
        <w:spacing w:before="140" w:after="60"/>
      </w:pPr>
      <w:r>
        <w:rPr>
          <w:b/>
          <w:sz w:val="21"/>
        </w:rPr>
        <w:t>Q0441  Photonic variational quantum eigensolver for NISQ-compatible quantum technology</w:t>
      </w:r>
    </w:p>
    <w:p>
      <w:pPr>
        <w:keepNext/>
        <w:spacing w:after="40"/>
      </w:pPr>
      <w:r>
        <w:rPr>
          <w:b w:val="0"/>
          <w:sz w:val="19"/>
        </w:rPr>
        <w:t>Kang-Min Hu, Min Namkung, Hyang-Tag Lim.</w:t>
      </w:r>
    </w:p>
    <w:p>
      <w:pPr>
        <w:keepNext/>
        <w:spacing w:after="40"/>
      </w:pPr>
      <w:r>
        <w:rPr>
          <w:b w:val="0"/>
          <w:sz w:val="19"/>
        </w:rPr>
        <w:t>Journal article | 2025 | Nano Convergence | vol. 12 | no. 1 | article 60.</w:t>
      </w:r>
    </w:p>
    <w:p>
      <w:pPr>
        <w:keepNext w:val="0"/>
        <w:spacing w:after="80"/>
      </w:pPr>
      <w:r>
        <w:rPr>
          <w:b w:val="0"/>
          <w:sz w:val="19"/>
        </w:rPr>
      </w:r>
      <w:hyperlink r:id="rId882">
        <w:r>
          <w:rPr>
            <w:color w:val="155A77"/>
          </w:rPr>
          <w:t>DOI 10.1186/s40580-025-00525-x</w:t>
        </w:r>
      </w:hyperlink>
      <w:r>
        <w:t xml:space="preserve">  |  </w:t>
      </w:r>
      <w:hyperlink r:id="rId883">
        <w:r>
          <w:rPr>
            <w:color w:val="155A77"/>
          </w:rPr>
          <w:t>Source record</w:t>
        </w:r>
      </w:hyperlink>
      <w:r>
        <w:t xml:space="preserve">  |  Registered DOI metadata</w:t>
      </w:r>
    </w:p>
    <w:p>
      <w:pPr>
        <w:keepNext/>
        <w:spacing w:before="140" w:after="60"/>
      </w:pPr>
      <w:r>
        <w:rPr>
          <w:b/>
          <w:sz w:val="21"/>
        </w:rPr>
        <w:t>Q0442  Cascaded variational quantum eigensolver algorithm</w:t>
      </w:r>
    </w:p>
    <w:p>
      <w:pPr>
        <w:keepNext/>
        <w:spacing w:after="40"/>
      </w:pPr>
      <w:r>
        <w:rPr>
          <w:b w:val="0"/>
          <w:sz w:val="19"/>
        </w:rPr>
        <w:t>Daniel Gunlycke, C. Stephen Hellberg, John P. T. Stenger.</w:t>
      </w:r>
    </w:p>
    <w:p>
      <w:pPr>
        <w:keepNext/>
        <w:spacing w:after="40"/>
      </w:pPr>
      <w:r>
        <w:rPr>
          <w:b w:val="0"/>
          <w:sz w:val="19"/>
        </w:rPr>
        <w:t>Journal article | 2024 | Physical Review Research | vol. 6 | no. 1 | article 013238.</w:t>
      </w:r>
    </w:p>
    <w:p>
      <w:pPr>
        <w:keepNext w:val="0"/>
        <w:spacing w:after="80"/>
      </w:pPr>
      <w:r>
        <w:rPr>
          <w:b w:val="0"/>
          <w:sz w:val="19"/>
        </w:rPr>
      </w:r>
      <w:hyperlink r:id="rId884">
        <w:r>
          <w:rPr>
            <w:color w:val="155A77"/>
          </w:rPr>
          <w:t>DOI 10.1103/physrevresearch.6.013238</w:t>
        </w:r>
      </w:hyperlink>
      <w:r>
        <w:t xml:space="preserve">  |  </w:t>
      </w:r>
      <w:hyperlink r:id="rId885">
        <w:r>
          <w:rPr>
            <w:color w:val="155A77"/>
          </w:rPr>
          <w:t>Source record</w:t>
        </w:r>
      </w:hyperlink>
      <w:r>
        <w:t xml:space="preserve">  |  Registered DOI metadata</w:t>
      </w:r>
    </w:p>
    <w:p>
      <w:pPr>
        <w:keepNext/>
        <w:spacing w:before="140" w:after="60"/>
      </w:pPr>
      <w:r>
        <w:rPr>
          <w:b/>
          <w:sz w:val="21"/>
        </w:rPr>
        <w:t>Q0443  Hermitian-preserving ansatz and variational open quantum eigensolver</w:t>
      </w:r>
    </w:p>
    <w:p>
      <w:pPr>
        <w:keepNext/>
        <w:spacing w:after="40"/>
      </w:pPr>
      <w:r>
        <w:rPr>
          <w:b w:val="0"/>
          <w:sz w:val="19"/>
        </w:rPr>
        <w:t>Zhong-Xia Shang.</w:t>
      </w:r>
    </w:p>
    <w:p>
      <w:pPr>
        <w:keepNext/>
        <w:spacing w:after="40"/>
      </w:pPr>
      <w:r>
        <w:rPr>
          <w:b w:val="0"/>
          <w:sz w:val="19"/>
        </w:rPr>
        <w:t>Journal article | 2024 | Physical Review A | vol. 109 | no. 6 | article 062608.</w:t>
      </w:r>
    </w:p>
    <w:p>
      <w:pPr>
        <w:keepNext w:val="0"/>
        <w:spacing w:after="80"/>
      </w:pPr>
      <w:r>
        <w:rPr>
          <w:b w:val="0"/>
          <w:sz w:val="19"/>
        </w:rPr>
      </w:r>
      <w:hyperlink r:id="rId886">
        <w:r>
          <w:rPr>
            <w:color w:val="155A77"/>
          </w:rPr>
          <w:t>DOI 10.1103/physreva.109.062608</w:t>
        </w:r>
      </w:hyperlink>
      <w:r>
        <w:t xml:space="preserve">  |  </w:t>
      </w:r>
      <w:hyperlink r:id="rId887">
        <w:r>
          <w:rPr>
            <w:color w:val="155A77"/>
          </w:rPr>
          <w:t>Source record</w:t>
        </w:r>
      </w:hyperlink>
      <w:r>
        <w:t xml:space="preserve">  |  Registered DOI metadata</w:t>
      </w:r>
    </w:p>
    <w:p>
      <w:pPr>
        <w:keepNext/>
        <w:spacing w:before="140" w:after="60"/>
      </w:pPr>
      <w:r>
        <w:rPr>
          <w:b/>
          <w:sz w:val="21"/>
        </w:rPr>
        <w:t>Q0444  Photonic variational quantum eigensolver using entanglement measurements</w:t>
      </w:r>
    </w:p>
    <w:p>
      <w:pPr>
        <w:keepNext/>
        <w:spacing w:after="40"/>
      </w:pPr>
      <w:r>
        <w:rPr>
          <w:b w:val="0"/>
          <w:sz w:val="19"/>
        </w:rPr>
        <w:t>Jinil Lee, Wooyeong Song, Donghwa Lee, Yosep Kim, Seung-Woo Lee, Hyang-Tag Lim, Hojoong Jung, Sang-Wook Han et al..</w:t>
      </w:r>
    </w:p>
    <w:p>
      <w:pPr>
        <w:keepNext/>
        <w:spacing w:after="40"/>
      </w:pPr>
      <w:r>
        <w:rPr>
          <w:b w:val="0"/>
          <w:sz w:val="19"/>
        </w:rPr>
        <w:t>Journal article | 2024 | Quantum Science and Technology | vol. 9 | no. 4 | pp. 045028.</w:t>
      </w:r>
    </w:p>
    <w:p>
      <w:pPr>
        <w:keepNext w:val="0"/>
        <w:spacing w:after="80"/>
      </w:pPr>
      <w:r>
        <w:rPr>
          <w:b w:val="0"/>
          <w:sz w:val="19"/>
        </w:rPr>
      </w:r>
      <w:hyperlink r:id="rId888">
        <w:r>
          <w:rPr>
            <w:color w:val="155A77"/>
          </w:rPr>
          <w:t>DOI 10.1088/2058-9565/ad6d87</w:t>
        </w:r>
      </w:hyperlink>
      <w:r>
        <w:t xml:space="preserve">  |  </w:t>
      </w:r>
      <w:hyperlink r:id="rId889">
        <w:r>
          <w:rPr>
            <w:color w:val="155A77"/>
          </w:rPr>
          <w:t>Source record</w:t>
        </w:r>
      </w:hyperlink>
      <w:r>
        <w:t xml:space="preserve">  |  Registered DOI metadata</w:t>
      </w:r>
    </w:p>
    <w:p>
      <w:pPr>
        <w:keepNext/>
        <w:spacing w:before="140" w:after="60"/>
      </w:pPr>
      <w:r>
        <w:rPr>
          <w:b/>
          <w:sz w:val="21"/>
        </w:rPr>
        <w:t>Q0445  Variational Quantum Eigensolver Applications in Quantum Machine Learning</w:t>
      </w:r>
    </w:p>
    <w:p>
      <w:pPr>
        <w:keepNext/>
        <w:spacing w:after="40"/>
      </w:pPr>
      <w:r>
        <w:rPr>
          <w:b w:val="0"/>
          <w:sz w:val="19"/>
        </w:rPr>
        <w:t>M Amshavalli, Shambhu Sharan Srivastava.</w:t>
      </w:r>
    </w:p>
    <w:p>
      <w:pPr>
        <w:keepNext/>
        <w:spacing w:after="40"/>
      </w:pPr>
      <w:r>
        <w:rPr>
          <w:b w:val="0"/>
          <w:sz w:val="19"/>
        </w:rPr>
        <w:t>Book chapter | 2024 | Hybrid Algorithms for Quantum Computing and Artificial Intelligence | pp. 177-208.</w:t>
      </w:r>
    </w:p>
    <w:p>
      <w:pPr>
        <w:keepNext w:val="0"/>
        <w:spacing w:after="80"/>
      </w:pPr>
      <w:r>
        <w:rPr>
          <w:b w:val="0"/>
          <w:sz w:val="19"/>
        </w:rPr>
      </w:r>
      <w:hyperlink r:id="rId890">
        <w:r>
          <w:rPr>
            <w:color w:val="155A77"/>
          </w:rPr>
          <w:t>DOI 10.71443/9788197933646-07</w:t>
        </w:r>
      </w:hyperlink>
      <w:r>
        <w:t xml:space="preserve">  |  </w:t>
      </w:r>
      <w:hyperlink r:id="rId891">
        <w:r>
          <w:rPr>
            <w:color w:val="155A77"/>
          </w:rPr>
          <w:t>Source record</w:t>
        </w:r>
      </w:hyperlink>
      <w:r>
        <w:t xml:space="preserve">  |  Registered DOI metadata</w:t>
      </w:r>
    </w:p>
    <w:p>
      <w:pPr>
        <w:keepNext/>
        <w:spacing w:before="140" w:after="60"/>
      </w:pPr>
      <w:r>
        <w:rPr>
          <w:b/>
          <w:sz w:val="21"/>
        </w:rPr>
        <w:t>Q0446  Variational Quantum Eigensolver Boosted by Adiabatic Connection</w:t>
      </w:r>
    </w:p>
    <w:p>
      <w:pPr>
        <w:keepNext/>
        <w:spacing w:after="40"/>
      </w:pPr>
      <w:r>
        <w:rPr>
          <w:b w:val="0"/>
          <w:sz w:val="19"/>
        </w:rPr>
        <w:t>Mikuláš Matoušek, Katarzyna Pernal, Fabijan Pavošević, Libor Veis.</w:t>
      </w:r>
    </w:p>
    <w:p>
      <w:pPr>
        <w:keepNext/>
        <w:spacing w:after="40"/>
      </w:pPr>
      <w:r>
        <w:rPr>
          <w:b w:val="0"/>
          <w:sz w:val="19"/>
        </w:rPr>
        <w:t>Journal article | 2024 | The Journal of Physical Chemistry A | vol. 128 | no. 3 | pp. 687-698.</w:t>
      </w:r>
    </w:p>
    <w:p>
      <w:pPr>
        <w:keepNext w:val="0"/>
        <w:spacing w:after="80"/>
      </w:pPr>
      <w:r>
        <w:rPr>
          <w:b w:val="0"/>
          <w:sz w:val="19"/>
        </w:rPr>
      </w:r>
      <w:hyperlink r:id="rId892">
        <w:r>
          <w:rPr>
            <w:color w:val="155A77"/>
          </w:rPr>
          <w:t>DOI 10.1021/acs.jpca.3c07590</w:t>
        </w:r>
      </w:hyperlink>
      <w:r>
        <w:t xml:space="preserve">  |  </w:t>
      </w:r>
      <w:hyperlink r:id="rId893">
        <w:r>
          <w:rPr>
            <w:color w:val="155A77"/>
          </w:rPr>
          <w:t>Source record</w:t>
        </w:r>
      </w:hyperlink>
      <w:r>
        <w:t xml:space="preserve">  |  Registered DOI metadata</w:t>
      </w:r>
    </w:p>
    <w:p>
      <w:pPr>
        <w:keepNext/>
        <w:spacing w:before="140" w:after="60"/>
      </w:pPr>
      <w:r>
        <w:rPr>
          <w:b/>
          <w:sz w:val="21"/>
        </w:rPr>
        <w:t>Q0447  Variational denoising for variational quantum eigensolver</w:t>
      </w:r>
    </w:p>
    <w:p>
      <w:pPr>
        <w:keepNext/>
        <w:spacing w:after="40"/>
      </w:pPr>
      <w:r>
        <w:rPr>
          <w:b w:val="0"/>
          <w:sz w:val="19"/>
        </w:rPr>
        <w:t>Quoc Hoan Tran, Shinji Kikuchi, Hirotaka Oshima.</w:t>
      </w:r>
    </w:p>
    <w:p>
      <w:pPr>
        <w:keepNext/>
        <w:spacing w:after="40"/>
      </w:pPr>
      <w:r>
        <w:rPr>
          <w:b w:val="0"/>
          <w:sz w:val="19"/>
        </w:rPr>
        <w:t>Journal article | 2024 | Physical Review Research | vol. 6 | no. 2 | article 023181.</w:t>
      </w:r>
    </w:p>
    <w:p>
      <w:pPr>
        <w:keepNext w:val="0"/>
        <w:spacing w:after="80"/>
      </w:pPr>
      <w:r>
        <w:rPr>
          <w:b w:val="0"/>
          <w:sz w:val="19"/>
        </w:rPr>
      </w:r>
      <w:hyperlink r:id="rId894">
        <w:r>
          <w:rPr>
            <w:color w:val="155A77"/>
          </w:rPr>
          <w:t>DOI 10.1103/physrevresearch.6.023181</w:t>
        </w:r>
      </w:hyperlink>
      <w:r>
        <w:t xml:space="preserve">  |  </w:t>
      </w:r>
      <w:hyperlink r:id="rId895">
        <w:r>
          <w:rPr>
            <w:color w:val="155A77"/>
          </w:rPr>
          <w:t>Source record</w:t>
        </w:r>
      </w:hyperlink>
      <w:r>
        <w:t xml:space="preserve">  |  Registered DOI metadata</w:t>
      </w:r>
    </w:p>
    <w:p>
      <w:pPr>
        <w:keepNext/>
        <w:spacing w:before="140" w:after="60"/>
      </w:pPr>
      <w:r>
        <w:rPr>
          <w:b/>
          <w:sz w:val="21"/>
        </w:rPr>
        <w:t>Q0448  Correlated Reference-Assisted Variational Quantum Eigensolver</w:t>
      </w:r>
    </w:p>
    <w:p>
      <w:pPr>
        <w:keepNext/>
        <w:spacing w:after="40"/>
      </w:pPr>
      <w:r>
        <w:rPr>
          <w:b w:val="0"/>
          <w:sz w:val="19"/>
        </w:rPr>
        <w:t>Nhan Trong Le, Lan Nguyen Tran.</w:t>
      </w:r>
    </w:p>
    <w:p>
      <w:pPr>
        <w:keepNext/>
        <w:spacing w:after="40"/>
      </w:pPr>
      <w:r>
        <w:rPr>
          <w:b w:val="0"/>
          <w:sz w:val="19"/>
        </w:rPr>
        <w:t>Journal article | 2023 | The Journal of Physical Chemistry A | vol. 127 | no. 24 | pp. 5222-5230.</w:t>
      </w:r>
    </w:p>
    <w:p>
      <w:pPr>
        <w:keepNext w:val="0"/>
        <w:spacing w:after="80"/>
      </w:pPr>
      <w:r>
        <w:rPr>
          <w:b w:val="0"/>
          <w:sz w:val="19"/>
        </w:rPr>
      </w:r>
      <w:hyperlink r:id="rId896">
        <w:r>
          <w:rPr>
            <w:color w:val="155A77"/>
          </w:rPr>
          <w:t>DOI 10.1021/acs.jpca.3c00993</w:t>
        </w:r>
      </w:hyperlink>
      <w:r>
        <w:t xml:space="preserve">  |  </w:t>
      </w:r>
      <w:hyperlink r:id="rId897">
        <w:r>
          <w:rPr>
            <w:color w:val="155A77"/>
          </w:rPr>
          <w:t>Source record</w:t>
        </w:r>
      </w:hyperlink>
      <w:r>
        <w:t xml:space="preserve">  |  Registered DOI metadata</w:t>
      </w:r>
    </w:p>
    <w:p>
      <w:pPr>
        <w:keepNext/>
        <w:spacing w:before="140" w:after="60"/>
      </w:pPr>
      <w:r>
        <w:rPr>
          <w:b/>
          <w:sz w:val="21"/>
        </w:rPr>
        <w:t>Q0449  Orbital expansion variational quantum eigensolver</w:t>
      </w:r>
    </w:p>
    <w:p>
      <w:pPr>
        <w:keepNext/>
        <w:spacing w:after="40"/>
      </w:pPr>
      <w:r>
        <w:rPr>
          <w:b w:val="0"/>
          <w:sz w:val="19"/>
        </w:rPr>
        <w:t>Yusen Wu, Zigeng Huang, Jinzhao Sun, Xiao Yuan, Jingbo B Wang, Dingshun Lv.</w:t>
      </w:r>
    </w:p>
    <w:p>
      <w:pPr>
        <w:keepNext/>
        <w:spacing w:after="40"/>
      </w:pPr>
      <w:r>
        <w:rPr>
          <w:b w:val="0"/>
          <w:sz w:val="19"/>
        </w:rPr>
        <w:t>Journal article | 2023 | Quantum Science and Technology | vol. 8 | no. 4 | pp. 045030.</w:t>
      </w:r>
    </w:p>
    <w:p>
      <w:pPr>
        <w:keepNext w:val="0"/>
        <w:spacing w:after="80"/>
      </w:pPr>
      <w:r>
        <w:rPr>
          <w:b w:val="0"/>
          <w:sz w:val="19"/>
        </w:rPr>
      </w:r>
      <w:hyperlink r:id="rId898">
        <w:r>
          <w:rPr>
            <w:color w:val="155A77"/>
          </w:rPr>
          <w:t>DOI 10.1088/2058-9565/acf9c7</w:t>
        </w:r>
      </w:hyperlink>
      <w:r>
        <w:t xml:space="preserve">  |  </w:t>
      </w:r>
      <w:hyperlink r:id="rId899">
        <w:r>
          <w:rPr>
            <w:color w:val="155A77"/>
          </w:rPr>
          <w:t>Source record</w:t>
        </w:r>
      </w:hyperlink>
      <w:r>
        <w:t xml:space="preserve">  |  Registered DOI metadata</w:t>
      </w:r>
    </w:p>
    <w:p>
      <w:pPr>
        <w:keepNext/>
        <w:spacing w:before="140" w:after="60"/>
      </w:pPr>
      <w:r>
        <w:rPr>
          <w:b/>
          <w:sz w:val="21"/>
        </w:rPr>
        <w:t>Q0450  Symmetry enhanced variational quantum spin eigensolver</w:t>
      </w:r>
    </w:p>
    <w:p>
      <w:pPr>
        <w:keepNext/>
        <w:spacing w:after="40"/>
      </w:pPr>
      <w:r>
        <w:rPr>
          <w:b w:val="0"/>
          <w:sz w:val="19"/>
        </w:rPr>
        <w:t>Chufan Lyu, Xusheng Xu, Man-Hong Yung, Abolfazl Bayat.</w:t>
      </w:r>
    </w:p>
    <w:p>
      <w:pPr>
        <w:keepNext/>
        <w:spacing w:after="40"/>
      </w:pPr>
      <w:r>
        <w:rPr>
          <w:b w:val="0"/>
          <w:sz w:val="19"/>
        </w:rPr>
        <w:t>Journal article | 2023 | Quantum | vol. 7 | pp. 899 | article 899.</w:t>
      </w:r>
    </w:p>
    <w:p>
      <w:pPr>
        <w:keepNext w:val="0"/>
        <w:spacing w:after="80"/>
      </w:pPr>
      <w:r>
        <w:rPr>
          <w:b w:val="0"/>
          <w:sz w:val="19"/>
        </w:rPr>
      </w:r>
      <w:hyperlink r:id="rId900">
        <w:r>
          <w:rPr>
            <w:color w:val="155A77"/>
          </w:rPr>
          <w:t>DOI 10.22331/q-2023-01-19-899</w:t>
        </w:r>
      </w:hyperlink>
      <w:r>
        <w:t xml:space="preserve">  |  </w:t>
      </w:r>
      <w:hyperlink r:id="rId901">
        <w:r>
          <w:rPr>
            <w:color w:val="155A77"/>
          </w:rPr>
          <w:t>Source record</w:t>
        </w:r>
      </w:hyperlink>
      <w:r>
        <w:t xml:space="preserve">  |  Registered DOI metadata</w:t>
      </w:r>
    </w:p>
    <w:p>
      <w:pPr>
        <w:pStyle w:val="Heading2"/>
      </w:pPr>
      <w:r>
        <w:t>D09T02 Quantum approximate optimization</w:t>
      </w:r>
    </w:p>
    <w:p>
      <w:pPr>
        <w:keepNext w:val="0"/>
      </w:pPr>
      <w:r>
        <w:rPr>
          <w:b w:val="0"/>
        </w:rPr>
        <w:t>QAOA alternates cost evolution with a mixing operation to search for good solutions. Depth, constraints, parameter selection, and classical baseline quality determine the assessment.</w:t>
      </w:r>
    </w:p>
    <w:p>
      <w:pPr>
        <w:keepNext w:val="0"/>
      </w:pPr>
      <w:r>
        <w:rPr>
          <w:b w:val="0"/>
        </w:rPr>
        <w:t>Fine subcategories: QAOA; mixers; alternating operators; graph problems; approximation ratios.</w:t>
      </w:r>
    </w:p>
    <w:p>
      <w:pPr>
        <w:keepNext w:val="0"/>
      </w:pPr>
      <w:r>
        <w:rPr>
          <w:b w:val="0"/>
          <w:sz w:val="19"/>
        </w:rPr>
        <w:t>Primary catalog resources: 16. Related topic assignments are searchable in the HTML.</w:t>
      </w:r>
    </w:p>
    <w:p>
      <w:pPr>
        <w:keepNext/>
        <w:spacing w:before="140" w:after="60"/>
      </w:pPr>
      <w:r>
        <w:rPr>
          <w:b/>
          <w:sz w:val="21"/>
        </w:rPr>
        <w:t>Q0451  A Quantum Approximate Optimization Algorithm (QAOA) Approach to Portfolio Optimization</w:t>
      </w:r>
    </w:p>
    <w:p>
      <w:pPr>
        <w:keepNext/>
        <w:spacing w:after="40"/>
      </w:pPr>
      <w:r>
        <w:rPr>
          <w:b w:val="0"/>
          <w:sz w:val="19"/>
        </w:rPr>
        <w:t>Yifei Huang.</w:t>
      </w:r>
    </w:p>
    <w:p>
      <w:pPr>
        <w:keepNext/>
        <w:spacing w:after="40"/>
      </w:pPr>
      <w:r>
        <w:rPr>
          <w:b w:val="0"/>
          <w:sz w:val="19"/>
        </w:rPr>
        <w:t>Journal article | 2026 | Exploring Science Academic Conference Series | vol. 19 | pp. 628-635.</w:t>
      </w:r>
    </w:p>
    <w:p>
      <w:pPr>
        <w:keepNext w:val="0"/>
        <w:spacing w:after="80"/>
      </w:pPr>
      <w:r>
        <w:rPr>
          <w:b w:val="0"/>
          <w:sz w:val="19"/>
        </w:rPr>
      </w:r>
      <w:hyperlink r:id="rId902">
        <w:r>
          <w:rPr>
            <w:color w:val="155A77"/>
          </w:rPr>
          <w:t>DOI 10.70267/icfmb.202619628635</w:t>
        </w:r>
      </w:hyperlink>
      <w:r>
        <w:t xml:space="preserve">  |  </w:t>
      </w:r>
      <w:hyperlink r:id="rId903">
        <w:r>
          <w:rPr>
            <w:color w:val="155A77"/>
          </w:rPr>
          <w:t>Source record</w:t>
        </w:r>
      </w:hyperlink>
      <w:r>
        <w:t xml:space="preserve">  |  Registered DOI metadata</w:t>
      </w:r>
      <w:r>
        <w:br/>
        <w:t>Fine tags: QAOA</w:t>
      </w:r>
    </w:p>
    <w:p>
      <w:pPr>
        <w:keepNext/>
        <w:spacing w:before="140" w:after="60"/>
      </w:pPr>
      <w:r>
        <w:rPr>
          <w:b/>
          <w:sz w:val="21"/>
        </w:rPr>
        <w:t>Q0452  Enhancing Quantum Approximate Optimization Algorithm Through Manifold Optimization</w:t>
      </w:r>
    </w:p>
    <w:p>
      <w:pPr>
        <w:keepNext/>
        <w:spacing w:after="40"/>
      </w:pPr>
      <w:r>
        <w:rPr>
          <w:b w:val="0"/>
          <w:sz w:val="19"/>
        </w:rPr>
        <w:t>Qingqing Yu, Yinhui Yu, Rong Jin.</w:t>
      </w:r>
    </w:p>
    <w:p>
      <w:pPr>
        <w:keepNext/>
        <w:spacing w:after="40"/>
      </w:pPr>
      <w:r>
        <w:rPr>
          <w:b w:val="0"/>
          <w:sz w:val="19"/>
        </w:rPr>
        <w:t>Journal article | 2026 | Quantum Engineering | vol. 2026 | no. 1 | article 3418300.</w:t>
      </w:r>
    </w:p>
    <w:p>
      <w:pPr>
        <w:keepNext w:val="0"/>
        <w:spacing w:after="80"/>
      </w:pPr>
      <w:r>
        <w:rPr>
          <w:b w:val="0"/>
          <w:sz w:val="19"/>
        </w:rPr>
      </w:r>
      <w:hyperlink r:id="rId904">
        <w:r>
          <w:rPr>
            <w:color w:val="155A77"/>
          </w:rPr>
          <w:t>DOI 10.1155/que2/3418300</w:t>
        </w:r>
      </w:hyperlink>
      <w:r>
        <w:t xml:space="preserve">  |  </w:t>
      </w:r>
      <w:hyperlink r:id="rId905">
        <w:r>
          <w:rPr>
            <w:color w:val="155A77"/>
          </w:rPr>
          <w:t>Source record</w:t>
        </w:r>
      </w:hyperlink>
      <w:r>
        <w:t xml:space="preserve">  |  Registered DOI metadata</w:t>
      </w:r>
    </w:p>
    <w:p>
      <w:pPr>
        <w:keepNext/>
        <w:spacing w:before="140" w:after="60"/>
      </w:pPr>
      <w:r>
        <w:rPr>
          <w:b/>
          <w:sz w:val="21"/>
        </w:rPr>
        <w:t>Q0453  Equivariant Quantum Approximate Optimization Algorithm</w:t>
      </w:r>
    </w:p>
    <w:p>
      <w:pPr>
        <w:keepNext/>
        <w:spacing w:after="40"/>
      </w:pPr>
      <w:r>
        <w:rPr>
          <w:b w:val="0"/>
          <w:sz w:val="19"/>
        </w:rPr>
        <w:t>Boris Tsvelikhovskiy, Ilya Safro, Yuri Alexeev.</w:t>
      </w:r>
    </w:p>
    <w:p>
      <w:pPr>
        <w:keepNext/>
        <w:spacing w:after="40"/>
      </w:pPr>
      <w:r>
        <w:rPr>
          <w:b w:val="0"/>
          <w:sz w:val="19"/>
        </w:rPr>
        <w:t>Journal article | 2026 | IEEE Transactions on Quantum Engineering | vol. 7 | pp. 1-13.</w:t>
      </w:r>
    </w:p>
    <w:p>
      <w:pPr>
        <w:keepNext w:val="0"/>
        <w:spacing w:after="80"/>
      </w:pPr>
      <w:r>
        <w:rPr>
          <w:b w:val="0"/>
          <w:sz w:val="19"/>
        </w:rPr>
      </w:r>
      <w:hyperlink r:id="rId906">
        <w:r>
          <w:rPr>
            <w:color w:val="155A77"/>
          </w:rPr>
          <w:t>DOI 10.1109/tqe.2026.3654930</w:t>
        </w:r>
      </w:hyperlink>
      <w:r>
        <w:t xml:space="preserve">  |  </w:t>
      </w:r>
      <w:hyperlink r:id="rId907">
        <w:r>
          <w:rPr>
            <w:color w:val="155A77"/>
          </w:rPr>
          <w:t>Source record</w:t>
        </w:r>
      </w:hyperlink>
      <w:r>
        <w:t xml:space="preserve">  |  Registered DOI metadata</w:t>
      </w:r>
    </w:p>
    <w:p>
      <w:pPr>
        <w:keepNext/>
        <w:spacing w:before="140" w:after="60"/>
      </w:pPr>
      <w:r>
        <w:rPr>
          <w:b/>
          <w:sz w:val="21"/>
        </w:rPr>
        <w:t>Q0454  Image thresholding using quantum approximate optimization algorithm and Grover’s algorithm</w:t>
      </w:r>
    </w:p>
    <w:p>
      <w:pPr>
        <w:keepNext/>
        <w:spacing w:after="40"/>
      </w:pPr>
      <w:r>
        <w:rPr>
          <w:b w:val="0"/>
          <w:sz w:val="19"/>
        </w:rPr>
        <w:t>Joseph L. Pachuau, Nongmeikapam Brajabidhu Singh, Anish Kumar Saha.</w:t>
      </w:r>
    </w:p>
    <w:p>
      <w:pPr>
        <w:keepNext/>
        <w:spacing w:after="40"/>
      </w:pPr>
      <w:r>
        <w:rPr>
          <w:b w:val="0"/>
          <w:sz w:val="19"/>
        </w:rPr>
        <w:t>Journal article | 2026 | The Journal of Supercomputing | vol. 82 | no. 9 | article 507.</w:t>
      </w:r>
    </w:p>
    <w:p>
      <w:pPr>
        <w:keepNext w:val="0"/>
        <w:spacing w:after="80"/>
      </w:pPr>
      <w:r>
        <w:rPr>
          <w:b w:val="0"/>
          <w:sz w:val="19"/>
        </w:rPr>
      </w:r>
      <w:hyperlink r:id="rId908">
        <w:r>
          <w:rPr>
            <w:color w:val="155A77"/>
          </w:rPr>
          <w:t>DOI 10.1007/s11227-026-08618-y</w:t>
        </w:r>
      </w:hyperlink>
      <w:r>
        <w:t xml:space="preserve">  |  </w:t>
      </w:r>
      <w:hyperlink r:id="rId909">
        <w:r>
          <w:rPr>
            <w:color w:val="155A77"/>
          </w:rPr>
          <w:t>Source record</w:t>
        </w:r>
      </w:hyperlink>
      <w:r>
        <w:t xml:space="preserve">  |  Registered DOI metadata</w:t>
      </w:r>
    </w:p>
    <w:p>
      <w:pPr>
        <w:keepNext/>
        <w:spacing w:before="140" w:after="60"/>
      </w:pPr>
      <w:r>
        <w:rPr>
          <w:b/>
          <w:sz w:val="21"/>
        </w:rPr>
        <w:t>Q0455  Iterative Interpolation Schedules for Quantum Approximate Optimization Algorithm</w:t>
      </w:r>
    </w:p>
    <w:p>
      <w:pPr>
        <w:keepNext/>
        <w:spacing w:after="40"/>
      </w:pPr>
      <w:r>
        <w:rPr>
          <w:b w:val="0"/>
          <w:sz w:val="19"/>
        </w:rPr>
        <w:t>Anuj Apte, Shree Hari Sureshbabu, Ruslan Shaydulin, Sami Boulebnane, Zichang He, Dylan Herman, James Sud, Marco Pistoia.</w:t>
      </w:r>
    </w:p>
    <w:p>
      <w:pPr>
        <w:keepNext/>
        <w:spacing w:after="40"/>
      </w:pPr>
      <w:r>
        <w:rPr>
          <w:b w:val="0"/>
          <w:sz w:val="19"/>
        </w:rPr>
        <w:t>Journal article | 2026 | ACM Transactions on Quantum Computing | vol. 7 | no. 4 | pp. 1-18.</w:t>
      </w:r>
    </w:p>
    <w:p>
      <w:pPr>
        <w:keepNext w:val="0"/>
        <w:spacing w:after="80"/>
      </w:pPr>
      <w:r>
        <w:rPr>
          <w:b w:val="0"/>
          <w:sz w:val="19"/>
        </w:rPr>
      </w:r>
      <w:hyperlink r:id="rId910">
        <w:r>
          <w:rPr>
            <w:color w:val="155A77"/>
          </w:rPr>
          <w:t>DOI 10.1145/3815778</w:t>
        </w:r>
      </w:hyperlink>
      <w:r>
        <w:t xml:space="preserve">  |  </w:t>
      </w:r>
      <w:hyperlink r:id="rId911">
        <w:r>
          <w:rPr>
            <w:color w:val="155A77"/>
          </w:rPr>
          <w:t>Source record</w:t>
        </w:r>
      </w:hyperlink>
      <w:r>
        <w:t xml:space="preserve">  |  Registered DOI metadata</w:t>
      </w:r>
    </w:p>
    <w:p>
      <w:pPr>
        <w:keepNext/>
        <w:spacing w:before="140" w:after="60"/>
      </w:pPr>
      <w:r>
        <w:rPr>
          <w:b/>
          <w:sz w:val="21"/>
        </w:rPr>
        <w:t>Q0456  Quantum Approximate Optimization Algorithm: Applications, Limitations and Enhancement</w:t>
      </w:r>
    </w:p>
    <w:p>
      <w:pPr>
        <w:keepNext/>
        <w:spacing w:after="40"/>
      </w:pPr>
      <w:r>
        <w:rPr>
          <w:b w:val="0"/>
          <w:sz w:val="19"/>
        </w:rPr>
        <w:t>P. Herrero-Gómez, M. Alemany-Manzanaro, D. Gil-Méndez, H. Mora-Mora.</w:t>
      </w:r>
    </w:p>
    <w:p>
      <w:pPr>
        <w:keepNext/>
        <w:spacing w:after="40"/>
      </w:pPr>
      <w:r>
        <w:rPr>
          <w:b w:val="0"/>
          <w:sz w:val="19"/>
        </w:rPr>
        <w:t>Book chapter | 2026 | Communications in Computer and Information Science | pp. 147-157.</w:t>
      </w:r>
    </w:p>
    <w:p>
      <w:pPr>
        <w:keepNext w:val="0"/>
        <w:spacing w:after="80"/>
      </w:pPr>
      <w:r>
        <w:rPr>
          <w:b w:val="0"/>
          <w:sz w:val="19"/>
        </w:rPr>
      </w:r>
      <w:hyperlink r:id="rId912">
        <w:r>
          <w:rPr>
            <w:color w:val="155A77"/>
          </w:rPr>
          <w:t>DOI 10.1007/978-3-032-22193-3_11</w:t>
        </w:r>
      </w:hyperlink>
      <w:r>
        <w:t xml:space="preserve">  |  </w:t>
      </w:r>
      <w:hyperlink r:id="rId913">
        <w:r>
          <w:rPr>
            <w:color w:val="155A77"/>
          </w:rPr>
          <w:t>Source record</w:t>
        </w:r>
      </w:hyperlink>
      <w:r>
        <w:t xml:space="preserve">  |  Registered DOI metadata</w:t>
      </w:r>
    </w:p>
    <w:p>
      <w:pPr>
        <w:keepNext/>
        <w:spacing w:before="140" w:after="60"/>
      </w:pPr>
      <w:r>
        <w:rPr>
          <w:b/>
          <w:sz w:val="21"/>
        </w:rPr>
        <w:t>Q0457  Universal resources for quantum approximate optimization algorithm and quantum annealing</w:t>
      </w:r>
    </w:p>
    <w:p>
      <w:pPr>
        <w:keepNext/>
        <w:spacing w:after="40"/>
      </w:pPr>
      <w:r>
        <w:rPr>
          <w:b w:val="0"/>
          <w:sz w:val="19"/>
        </w:rPr>
        <w:t>Pablo Díez-Valle, Fernando J. Gómez-Ruiz, Diego Porras, Juan José García-Ripoll.</w:t>
      </w:r>
    </w:p>
    <w:p>
      <w:pPr>
        <w:keepNext/>
        <w:spacing w:after="40"/>
      </w:pPr>
      <w:r>
        <w:rPr>
          <w:b w:val="0"/>
          <w:sz w:val="19"/>
        </w:rPr>
        <w:t>Journal article | 2026 | Physical Review Research | vol. 8 | no. 1 | article 013211.</w:t>
      </w:r>
    </w:p>
    <w:p>
      <w:pPr>
        <w:keepNext w:val="0"/>
        <w:spacing w:after="80"/>
      </w:pPr>
      <w:r>
        <w:rPr>
          <w:b w:val="0"/>
          <w:sz w:val="19"/>
        </w:rPr>
      </w:r>
      <w:hyperlink r:id="rId914">
        <w:r>
          <w:rPr>
            <w:color w:val="155A77"/>
          </w:rPr>
          <w:t>DOI 10.1103/hxv2-sbr7</w:t>
        </w:r>
      </w:hyperlink>
      <w:r>
        <w:t xml:space="preserve">  |  </w:t>
      </w:r>
      <w:hyperlink r:id="rId915">
        <w:r>
          <w:rPr>
            <w:color w:val="155A77"/>
          </w:rPr>
          <w:t>Source record</w:t>
        </w:r>
      </w:hyperlink>
      <w:r>
        <w:t xml:space="preserve">  |  Registered DOI metadata</w:t>
      </w:r>
    </w:p>
    <w:p>
      <w:pPr>
        <w:keepNext/>
        <w:spacing w:before="140" w:after="60"/>
      </w:pPr>
      <w:r>
        <w:rPr>
          <w:b/>
          <w:sz w:val="21"/>
        </w:rPr>
        <w:t>Q0458  Compressed Space Quantum Approximate Optimization Algorithm for Constrained Combinatorial Optimization</w:t>
      </w:r>
    </w:p>
    <w:p>
      <w:pPr>
        <w:keepNext/>
        <w:spacing w:after="40"/>
      </w:pPr>
      <w:r>
        <w:rPr>
          <w:b w:val="0"/>
          <w:sz w:val="19"/>
        </w:rPr>
        <w:t>Tatsuhiko Shirai, Nozomu Togawa.</w:t>
      </w:r>
    </w:p>
    <w:p>
      <w:pPr>
        <w:keepNext/>
        <w:spacing w:after="40"/>
      </w:pPr>
      <w:r>
        <w:rPr>
          <w:b w:val="0"/>
          <w:sz w:val="19"/>
        </w:rPr>
        <w:t>Journal article | 2025 | IEEE Transactions on Quantum Engineering | vol. 6 | pp. 1-14.</w:t>
      </w:r>
    </w:p>
    <w:p>
      <w:pPr>
        <w:keepNext w:val="0"/>
        <w:spacing w:after="80"/>
      </w:pPr>
      <w:r>
        <w:rPr>
          <w:b w:val="0"/>
          <w:sz w:val="19"/>
        </w:rPr>
      </w:r>
      <w:hyperlink r:id="rId916">
        <w:r>
          <w:rPr>
            <w:color w:val="155A77"/>
          </w:rPr>
          <w:t>DOI 10.1109/tqe.2025.3602404</w:t>
        </w:r>
      </w:hyperlink>
      <w:r>
        <w:t xml:space="preserve">  |  </w:t>
      </w:r>
      <w:hyperlink r:id="rId917">
        <w:r>
          <w:rPr>
            <w:color w:val="155A77"/>
          </w:rPr>
          <w:t>Source record</w:t>
        </w:r>
      </w:hyperlink>
      <w:r>
        <w:t xml:space="preserve">  |  Registered DOI metadata</w:t>
      </w:r>
    </w:p>
    <w:p>
      <w:pPr>
        <w:keepNext/>
        <w:spacing w:before="140" w:after="60"/>
      </w:pPr>
      <w:r>
        <w:rPr>
          <w:b/>
          <w:sz w:val="21"/>
        </w:rPr>
        <w:t>Q0459  Exploring graph cuts in quantum approximate optimization algorithm</w:t>
      </w:r>
    </w:p>
    <w:p>
      <w:pPr>
        <w:keepNext/>
        <w:spacing w:after="40"/>
      </w:pPr>
      <w:r>
        <w:rPr>
          <w:b w:val="0"/>
          <w:sz w:val="19"/>
        </w:rPr>
        <w:t>Nongmeikapam Brajabidhu Singh, Anish Kumar Saha.</w:t>
      </w:r>
    </w:p>
    <w:p>
      <w:pPr>
        <w:keepNext/>
        <w:spacing w:after="40"/>
      </w:pPr>
      <w:r>
        <w:rPr>
          <w:b w:val="0"/>
          <w:sz w:val="19"/>
        </w:rPr>
        <w:t>Journal article | 2025 | Physica Scripta | vol. 100 | no. 11 | pp. 115104.</w:t>
      </w:r>
    </w:p>
    <w:p>
      <w:pPr>
        <w:keepNext w:val="0"/>
        <w:spacing w:after="80"/>
      </w:pPr>
      <w:r>
        <w:rPr>
          <w:b w:val="0"/>
          <w:sz w:val="19"/>
        </w:rPr>
      </w:r>
      <w:hyperlink r:id="rId918">
        <w:r>
          <w:rPr>
            <w:color w:val="155A77"/>
          </w:rPr>
          <w:t>DOI 10.1088/1402-4896/ae1906</w:t>
        </w:r>
      </w:hyperlink>
      <w:r>
        <w:t xml:space="preserve">  |  </w:t>
      </w:r>
      <w:hyperlink r:id="rId919">
        <w:r>
          <w:rPr>
            <w:color w:val="155A77"/>
          </w:rPr>
          <w:t>Source record</w:t>
        </w:r>
      </w:hyperlink>
      <w:r>
        <w:t xml:space="preserve">  |  Registered DOI metadata</w:t>
      </w:r>
    </w:p>
    <w:p>
      <w:pPr>
        <w:keepNext/>
        <w:spacing w:before="140" w:after="60"/>
      </w:pPr>
      <w:r>
        <w:rPr>
          <w:b/>
          <w:sz w:val="21"/>
        </w:rPr>
        <w:t>Q0460  Higher-Order Portfolio Optimization with Quantum Approximate Optimization Algorithm</w:t>
      </w:r>
    </w:p>
    <w:p>
      <w:pPr>
        <w:keepNext/>
        <w:spacing w:after="40"/>
      </w:pPr>
      <w:r>
        <w:rPr>
          <w:b w:val="0"/>
          <w:sz w:val="19"/>
        </w:rPr>
        <w:t>Valter Uotila, Julia Ripatti, Bo Zhao.</w:t>
      </w:r>
    </w:p>
    <w:p>
      <w:pPr>
        <w:keepNext/>
        <w:spacing w:after="40"/>
      </w:pPr>
      <w:r>
        <w:rPr>
          <w:b w:val="0"/>
          <w:sz w:val="19"/>
        </w:rPr>
        <w:t>Conference paper | 2025 | 2025 IEEE International Conference on Quantum Computing and Engineering (QCE) | pp. 01-12.</w:t>
      </w:r>
    </w:p>
    <w:p>
      <w:pPr>
        <w:keepNext w:val="0"/>
        <w:spacing w:after="80"/>
      </w:pPr>
      <w:r>
        <w:rPr>
          <w:b w:val="0"/>
          <w:sz w:val="19"/>
        </w:rPr>
      </w:r>
      <w:hyperlink r:id="rId920">
        <w:r>
          <w:rPr>
            <w:color w:val="155A77"/>
          </w:rPr>
          <w:t>DOI 10.1109/qce65121.2025.00244</w:t>
        </w:r>
      </w:hyperlink>
      <w:r>
        <w:t xml:space="preserve">  |  </w:t>
      </w:r>
      <w:hyperlink r:id="rId921">
        <w:r>
          <w:rPr>
            <w:color w:val="155A77"/>
          </w:rPr>
          <w:t>Source record</w:t>
        </w:r>
      </w:hyperlink>
      <w:r>
        <w:t xml:space="preserve">  |  Registered DOI metadata</w:t>
      </w:r>
    </w:p>
    <w:p>
      <w:pPr>
        <w:keepNext/>
        <w:spacing w:before="140" w:after="60"/>
      </w:pPr>
      <w:r>
        <w:rPr>
          <w:b/>
          <w:sz w:val="21"/>
        </w:rPr>
        <w:t>Q0461  Multiscale quantum approximate optimization algorithm</w:t>
      </w:r>
    </w:p>
    <w:p>
      <w:pPr>
        <w:keepNext/>
        <w:spacing w:after="40"/>
      </w:pPr>
      <w:r>
        <w:rPr>
          <w:b w:val="0"/>
          <w:sz w:val="19"/>
        </w:rPr>
        <w:t>Ping Zou.</w:t>
      </w:r>
    </w:p>
    <w:p>
      <w:pPr>
        <w:keepNext/>
        <w:spacing w:after="40"/>
      </w:pPr>
      <w:r>
        <w:rPr>
          <w:b w:val="0"/>
          <w:sz w:val="19"/>
        </w:rPr>
        <w:t>Journal article | 2025 | Physical Review A | vol. 111 | no. 1 | article 012427.</w:t>
      </w:r>
    </w:p>
    <w:p>
      <w:pPr>
        <w:keepNext w:val="0"/>
        <w:spacing w:after="80"/>
      </w:pPr>
      <w:r>
        <w:rPr>
          <w:b w:val="0"/>
          <w:sz w:val="19"/>
        </w:rPr>
      </w:r>
      <w:hyperlink r:id="rId922">
        <w:r>
          <w:rPr>
            <w:color w:val="155A77"/>
          </w:rPr>
          <w:t>DOI 10.1103/physreva.111.012427</w:t>
        </w:r>
      </w:hyperlink>
      <w:r>
        <w:t xml:space="preserve">  |  </w:t>
      </w:r>
      <w:hyperlink r:id="rId923">
        <w:r>
          <w:rPr>
            <w:color w:val="155A77"/>
          </w:rPr>
          <w:t>Source record</w:t>
        </w:r>
      </w:hyperlink>
      <w:r>
        <w:t xml:space="preserve">  |  Registered DOI metadata</w:t>
      </w:r>
    </w:p>
    <w:p>
      <w:pPr>
        <w:keepNext/>
        <w:spacing w:before="140" w:after="60"/>
      </w:pPr>
      <w:r>
        <w:rPr>
          <w:b/>
          <w:sz w:val="21"/>
        </w:rPr>
        <w:t>Q0462  Quantum Approximate Optimization Algorithm on Different Qubit Systems</w:t>
      </w:r>
    </w:p>
    <w:p>
      <w:pPr>
        <w:keepNext/>
        <w:spacing w:after="40"/>
      </w:pPr>
      <w:r>
        <w:rPr>
          <w:b w:val="0"/>
          <w:sz w:val="19"/>
        </w:rPr>
        <w:t>Seongmin Kim, In-Saeng Suh, Eduardo Antonio Coello Perez, Ryan Landfield, Michael Sandoval, Josh Cunningham, Thomas Beck, Heidi Nelson-Quillin et al..</w:t>
      </w:r>
    </w:p>
    <w:p>
      <w:pPr>
        <w:keepNext/>
        <w:spacing w:after="40"/>
      </w:pPr>
      <w:r>
        <w:rPr>
          <w:b w:val="0"/>
          <w:sz w:val="19"/>
        </w:rPr>
        <w:t>Conference paper | 2025 | 2025 IEEE International Conference on Quantum Computing and Engineering (QCE) | pp. 542-543.</w:t>
      </w:r>
    </w:p>
    <w:p>
      <w:pPr>
        <w:keepNext w:val="0"/>
        <w:spacing w:after="80"/>
      </w:pPr>
      <w:r>
        <w:rPr>
          <w:b w:val="0"/>
          <w:sz w:val="19"/>
        </w:rPr>
      </w:r>
      <w:hyperlink r:id="rId924">
        <w:r>
          <w:rPr>
            <w:color w:val="155A77"/>
          </w:rPr>
          <w:t>DOI 10.1109/qce65121.2025.10436</w:t>
        </w:r>
      </w:hyperlink>
      <w:r>
        <w:t xml:space="preserve">  |  </w:t>
      </w:r>
      <w:hyperlink r:id="rId925">
        <w:r>
          <w:rPr>
            <w:color w:val="155A77"/>
          </w:rPr>
          <w:t>Source record</w:t>
        </w:r>
      </w:hyperlink>
      <w:r>
        <w:t xml:space="preserve">  |  Registered DOI metadata</w:t>
      </w:r>
    </w:p>
    <w:p>
      <w:pPr>
        <w:keepNext/>
        <w:spacing w:before="140" w:after="60"/>
      </w:pPr>
      <w:r>
        <w:rPr>
          <w:b/>
          <w:sz w:val="21"/>
        </w:rPr>
        <w:t>Q0463  Warm-start adaptive-bias quantum approximate optimization algorithm</w:t>
      </w:r>
    </w:p>
    <w:p>
      <w:pPr>
        <w:keepNext/>
        <w:spacing w:after="40"/>
      </w:pPr>
      <w:r>
        <w:rPr>
          <w:b w:val="0"/>
          <w:sz w:val="19"/>
        </w:rPr>
        <w:t>Yunlong Yu, Xiang-Bin Wang, Nic Shannon, Robert Joynt.</w:t>
      </w:r>
    </w:p>
    <w:p>
      <w:pPr>
        <w:keepNext/>
        <w:spacing w:after="40"/>
      </w:pPr>
      <w:r>
        <w:rPr>
          <w:b w:val="0"/>
          <w:sz w:val="19"/>
        </w:rPr>
        <w:t>Journal article | 2025 | Physical Review A | vol. 112 | no. 1 | article 012422.</w:t>
      </w:r>
    </w:p>
    <w:p>
      <w:pPr>
        <w:keepNext w:val="0"/>
        <w:spacing w:after="80"/>
      </w:pPr>
      <w:r>
        <w:rPr>
          <w:b w:val="0"/>
          <w:sz w:val="19"/>
        </w:rPr>
      </w:r>
      <w:hyperlink r:id="rId926">
        <w:r>
          <w:rPr>
            <w:color w:val="155A77"/>
          </w:rPr>
          <w:t>DOI 10.1103/nt3w-j4mj</w:t>
        </w:r>
      </w:hyperlink>
      <w:r>
        <w:t xml:space="preserve">  |  </w:t>
      </w:r>
      <w:hyperlink r:id="rId927">
        <w:r>
          <w:rPr>
            <w:color w:val="155A77"/>
          </w:rPr>
          <w:t>Source record</w:t>
        </w:r>
      </w:hyperlink>
      <w:r>
        <w:t xml:space="preserve">  |  Registered DOI metadata</w:t>
      </w:r>
    </w:p>
    <w:p>
      <w:pPr>
        <w:keepNext/>
        <w:spacing w:before="140" w:after="60"/>
      </w:pPr>
      <w:r>
        <w:rPr>
          <w:b/>
          <w:sz w:val="21"/>
        </w:rPr>
        <w:t>Q0464  Hamiltonian-oriented homotopy quantum approximate optimization algorithm</w:t>
      </w:r>
    </w:p>
    <w:p>
      <w:pPr>
        <w:keepNext/>
        <w:spacing w:after="40"/>
      </w:pPr>
      <w:r>
        <w:rPr>
          <w:b w:val="0"/>
          <w:sz w:val="19"/>
        </w:rPr>
        <w:t>Akash Kundu, Ludmila Botelho, Adam Glos.</w:t>
      </w:r>
    </w:p>
    <w:p>
      <w:pPr>
        <w:keepNext/>
        <w:spacing w:after="40"/>
      </w:pPr>
      <w:r>
        <w:rPr>
          <w:b w:val="0"/>
          <w:sz w:val="19"/>
        </w:rPr>
        <w:t>Journal article | 2024 | Physical Review A | vol. 109 | no. 2 | article 022611.</w:t>
      </w:r>
    </w:p>
    <w:p>
      <w:pPr>
        <w:keepNext w:val="0"/>
        <w:spacing w:after="80"/>
      </w:pPr>
      <w:r>
        <w:rPr>
          <w:b w:val="0"/>
          <w:sz w:val="19"/>
        </w:rPr>
      </w:r>
      <w:hyperlink r:id="rId928">
        <w:r>
          <w:rPr>
            <w:color w:val="155A77"/>
          </w:rPr>
          <w:t>DOI 10.1103/physreva.109.022611</w:t>
        </w:r>
      </w:hyperlink>
      <w:r>
        <w:t xml:space="preserve">  |  </w:t>
      </w:r>
      <w:hyperlink r:id="rId929">
        <w:r>
          <w:rPr>
            <w:color w:val="155A77"/>
          </w:rPr>
          <w:t>Source record</w:t>
        </w:r>
      </w:hyperlink>
      <w:r>
        <w:t xml:space="preserve">  |  Registered DOI metadata</w:t>
      </w:r>
    </w:p>
    <w:p>
      <w:pPr>
        <w:keepNext/>
        <w:spacing w:before="140" w:after="60"/>
      </w:pPr>
      <w:r>
        <w:rPr>
          <w:b/>
          <w:sz w:val="21"/>
        </w:rPr>
        <w:t>Q0465  Molecular docking via quantum approximate optimization algorithm</w:t>
      </w:r>
    </w:p>
    <w:p>
      <w:pPr>
        <w:keepNext/>
        <w:spacing w:after="40"/>
      </w:pPr>
      <w:r>
        <w:rPr>
          <w:b w:val="0"/>
          <w:sz w:val="19"/>
        </w:rPr>
        <w:t>Qi-Ming Ding, Yi-Ming Huang, Xiao Yuan.</w:t>
      </w:r>
    </w:p>
    <w:p>
      <w:pPr>
        <w:keepNext/>
        <w:spacing w:after="40"/>
      </w:pPr>
      <w:r>
        <w:rPr>
          <w:b w:val="0"/>
          <w:sz w:val="19"/>
        </w:rPr>
        <w:t>Journal article | 2024 | Physical Review Applied | vol. 21 | no. 3 | article 034036.</w:t>
      </w:r>
    </w:p>
    <w:p>
      <w:pPr>
        <w:keepNext w:val="0"/>
        <w:spacing w:after="80"/>
      </w:pPr>
      <w:r>
        <w:rPr>
          <w:b w:val="0"/>
          <w:sz w:val="19"/>
        </w:rPr>
      </w:r>
      <w:hyperlink r:id="rId930">
        <w:r>
          <w:rPr>
            <w:color w:val="155A77"/>
          </w:rPr>
          <w:t>DOI 10.1103/physrevapplied.21.034036</w:t>
        </w:r>
      </w:hyperlink>
      <w:r>
        <w:t xml:space="preserve">  |  </w:t>
      </w:r>
      <w:hyperlink r:id="rId931">
        <w:r>
          <w:rPr>
            <w:color w:val="155A77"/>
          </w:rPr>
          <w:t>Source record</w:t>
        </w:r>
      </w:hyperlink>
      <w:r>
        <w:t xml:space="preserve">  |  Registered DOI metadata</w:t>
      </w:r>
    </w:p>
    <w:p>
      <w:pPr>
        <w:keepNext/>
        <w:spacing w:before="140" w:after="60"/>
      </w:pPr>
      <w:r>
        <w:rPr>
          <w:b/>
          <w:sz w:val="21"/>
        </w:rPr>
        <w:t>Q0466  Quantum Approximate Optimization Algorithm for Test Case Optimization</w:t>
      </w:r>
    </w:p>
    <w:p>
      <w:pPr>
        <w:keepNext/>
        <w:spacing w:after="40"/>
      </w:pPr>
      <w:r>
        <w:rPr>
          <w:b w:val="0"/>
          <w:sz w:val="19"/>
        </w:rPr>
        <w:t>Xinyi Wang, Shaukat Ali, Tao Yue, Paolo Arcaini.</w:t>
      </w:r>
    </w:p>
    <w:p>
      <w:pPr>
        <w:keepNext/>
        <w:spacing w:after="40"/>
      </w:pPr>
      <w:r>
        <w:rPr>
          <w:b w:val="0"/>
          <w:sz w:val="19"/>
        </w:rPr>
        <w:t>Journal article | 2024 | IEEE Transactions on Software Engineering | vol. 50 | no. 12 | pp. 3249-3264.</w:t>
      </w:r>
    </w:p>
    <w:p>
      <w:pPr>
        <w:keepNext w:val="0"/>
        <w:spacing w:after="80"/>
      </w:pPr>
      <w:r>
        <w:rPr>
          <w:b w:val="0"/>
          <w:sz w:val="19"/>
        </w:rPr>
      </w:r>
      <w:hyperlink r:id="rId932">
        <w:r>
          <w:rPr>
            <w:color w:val="155A77"/>
          </w:rPr>
          <w:t>DOI 10.1109/tse.2024.3479421</w:t>
        </w:r>
      </w:hyperlink>
      <w:r>
        <w:t xml:space="preserve">  |  </w:t>
      </w:r>
      <w:hyperlink r:id="rId933">
        <w:r>
          <w:rPr>
            <w:color w:val="155A77"/>
          </w:rPr>
          <w:t>Source record</w:t>
        </w:r>
      </w:hyperlink>
      <w:r>
        <w:t xml:space="preserve">  |  Registered DOI metadata</w:t>
      </w:r>
    </w:p>
    <w:p>
      <w:pPr>
        <w:pStyle w:val="Heading2"/>
      </w:pPr>
      <w:r>
        <w:t>D09T03 Ansatz design and expressibility</w:t>
      </w:r>
    </w:p>
    <w:p>
      <w:pPr>
        <w:keepNext w:val="0"/>
      </w:pPr>
      <w:r>
        <w:rPr>
          <w:b w:val="0"/>
        </w:rPr>
        <w:t>An ansatz defines the states reachable during optimization. Expressibility alone is not a guarantee of trainability or low resource cost.</w:t>
      </w:r>
    </w:p>
    <w:p>
      <w:pPr>
        <w:keepNext w:val="0"/>
      </w:pPr>
      <w:r>
        <w:rPr>
          <w:b w:val="0"/>
        </w:rPr>
        <w:t>Fine subcategories: Hardware efficient circuits; problem inspired circuits; symmetry preservation; entangling structure.</w:t>
      </w:r>
    </w:p>
    <w:p>
      <w:pPr>
        <w:keepNext w:val="0"/>
      </w:pPr>
      <w:r>
        <w:rPr>
          <w:b w:val="0"/>
          <w:sz w:val="19"/>
        </w:rPr>
        <w:t>Primary catalog resources: 8. Related topic assignments are searchable in the HTML.</w:t>
      </w:r>
    </w:p>
    <w:p>
      <w:pPr>
        <w:keepNext/>
        <w:spacing w:before="140" w:after="60"/>
      </w:pPr>
      <w:r>
        <w:rPr>
          <w:b/>
          <w:sz w:val="21"/>
        </w:rPr>
        <w:t>Q0467  Calibration of Variational Quantum Classifiers Under Depolarizing Noise: Expected Calibration Error, Ansatz Expressibility, and Post-Hoc Temperature Scaling</w:t>
      </w:r>
    </w:p>
    <w:p>
      <w:pPr>
        <w:keepNext/>
        <w:spacing w:after="40"/>
      </w:pPr>
      <w:r>
        <w:rPr>
          <w:b w:val="0"/>
          <w:sz w:val="19"/>
        </w:rPr>
        <w:t>Souvik Ghosh, Amrita Kundu, Mithaguru, Vegi Fernando.</w:t>
      </w:r>
    </w:p>
    <w:p>
      <w:pPr>
        <w:keepNext/>
        <w:spacing w:after="40"/>
      </w:pPr>
      <w:r>
        <w:rPr>
          <w:b w:val="0"/>
          <w:sz w:val="19"/>
        </w:rPr>
        <w:t>Conference paper | 2026 | 2026 International Conference on Intelligent and Sustainable AI Systems (ICOSAAS) | pp. 297-303.</w:t>
      </w:r>
    </w:p>
    <w:p>
      <w:pPr>
        <w:keepNext w:val="0"/>
        <w:spacing w:after="80"/>
      </w:pPr>
      <w:r>
        <w:rPr>
          <w:b w:val="0"/>
          <w:sz w:val="19"/>
        </w:rPr>
      </w:r>
      <w:hyperlink r:id="rId934">
        <w:r>
          <w:rPr>
            <w:color w:val="155A77"/>
          </w:rPr>
          <w:t>DOI 10.1109/icosaas68663.2026.11648877</w:t>
        </w:r>
      </w:hyperlink>
      <w:r>
        <w:t xml:space="preserve">  |  </w:t>
      </w:r>
      <w:hyperlink r:id="rId935">
        <w:r>
          <w:rPr>
            <w:color w:val="155A77"/>
          </w:rPr>
          <w:t>Source record</w:t>
        </w:r>
      </w:hyperlink>
      <w:r>
        <w:t xml:space="preserve">  |  Registered DOI metadata</w:t>
      </w:r>
    </w:p>
    <w:p>
      <w:pPr>
        <w:keepNext/>
        <w:spacing w:before="140" w:after="60"/>
      </w:pPr>
      <w:r>
        <w:rPr>
          <w:b/>
          <w:sz w:val="21"/>
        </w:rPr>
        <w:t>Q0468  Expressibility and Trainability Analysis of Hardware-Efficient Ansatz Variants in Variational Quantum Eigensolver with a Linear Mixing Model</w:t>
      </w:r>
    </w:p>
    <w:p>
      <w:pPr>
        <w:keepNext/>
        <w:spacing w:after="40"/>
      </w:pPr>
      <w:r>
        <w:rPr>
          <w:b w:val="0"/>
          <w:sz w:val="19"/>
        </w:rPr>
        <w:t>Rasyid Ustman Ramadhan, Luthfiya Kurnia Permatahati, Teguh Budi Prayitno, Yanoar P. Sarwono.</w:t>
      </w:r>
    </w:p>
    <w:p>
      <w:pPr>
        <w:keepNext/>
        <w:spacing w:after="40"/>
      </w:pPr>
      <w:r>
        <w:rPr>
          <w:b w:val="0"/>
          <w:sz w:val="19"/>
        </w:rPr>
        <w:t>Journal article | 2026 | The Journal of Physical Chemistry A | vol. 130 | no. 15 | pp. 3101-3112.</w:t>
      </w:r>
    </w:p>
    <w:p>
      <w:pPr>
        <w:keepNext w:val="0"/>
        <w:spacing w:after="80"/>
      </w:pPr>
      <w:r>
        <w:rPr>
          <w:b w:val="0"/>
          <w:sz w:val="19"/>
        </w:rPr>
      </w:r>
      <w:hyperlink r:id="rId936">
        <w:r>
          <w:rPr>
            <w:color w:val="155A77"/>
          </w:rPr>
          <w:t>DOI 10.1021/acs.jpca.5c08292</w:t>
        </w:r>
      </w:hyperlink>
      <w:r>
        <w:t xml:space="preserve">  |  </w:t>
      </w:r>
      <w:hyperlink r:id="rId937">
        <w:r>
          <w:rPr>
            <w:color w:val="155A77"/>
          </w:rPr>
          <w:t>Source record</w:t>
        </w:r>
      </w:hyperlink>
      <w:r>
        <w:t xml:space="preserve">  |  Registered DOI metadata</w:t>
      </w:r>
    </w:p>
    <w:p>
      <w:pPr>
        <w:keepNext/>
        <w:spacing w:before="140" w:after="60"/>
      </w:pPr>
      <w:r>
        <w:rPr>
          <w:b/>
          <w:sz w:val="21"/>
        </w:rPr>
        <w:t>Q0469  Genetic optimization of ansatz expressibility for enhanced variational-quantum-algorithm performance</w:t>
      </w:r>
    </w:p>
    <w:p>
      <w:pPr>
        <w:keepNext/>
        <w:spacing w:after="40"/>
      </w:pPr>
      <w:r>
        <w:rPr>
          <w:b w:val="0"/>
          <w:sz w:val="19"/>
        </w:rPr>
        <w:t>Manish Mallapur, Ronit Raj, Ankur Raina.</w:t>
      </w:r>
    </w:p>
    <w:p>
      <w:pPr>
        <w:keepNext/>
        <w:spacing w:after="40"/>
      </w:pPr>
      <w:r>
        <w:rPr>
          <w:b w:val="0"/>
          <w:sz w:val="19"/>
        </w:rPr>
        <w:t>Journal article | 2026 | Physical Review A | vol. 113 | no. 3 | article 032437.</w:t>
      </w:r>
    </w:p>
    <w:p>
      <w:pPr>
        <w:keepNext w:val="0"/>
        <w:spacing w:after="80"/>
      </w:pPr>
      <w:r>
        <w:rPr>
          <w:b w:val="0"/>
          <w:sz w:val="19"/>
        </w:rPr>
      </w:r>
      <w:hyperlink r:id="rId938">
        <w:r>
          <w:rPr>
            <w:color w:val="155A77"/>
          </w:rPr>
          <w:t>DOI 10.1103/812w-ytnb</w:t>
        </w:r>
      </w:hyperlink>
      <w:r>
        <w:t xml:space="preserve">  |  </w:t>
      </w:r>
      <w:hyperlink r:id="rId939">
        <w:r>
          <w:rPr>
            <w:color w:val="155A77"/>
          </w:rPr>
          <w:t>Source record</w:t>
        </w:r>
      </w:hyperlink>
      <w:r>
        <w:t xml:space="preserve">  |  Registered DOI metadata</w:t>
      </w:r>
    </w:p>
    <w:p>
      <w:pPr>
        <w:keepNext/>
        <w:spacing w:before="140" w:after="60"/>
      </w:pPr>
      <w:r>
        <w:rPr>
          <w:b/>
          <w:sz w:val="21"/>
        </w:rPr>
        <w:t>Q0470  Hamiltonian expressibility for ansatz selection in variational quantum algorithms</w:t>
      </w:r>
    </w:p>
    <w:p>
      <w:pPr>
        <w:keepNext/>
        <w:spacing w:after="40"/>
      </w:pPr>
      <w:r>
        <w:rPr>
          <w:b w:val="0"/>
          <w:sz w:val="19"/>
        </w:rPr>
        <w:t>Filippo Brozzi, Gloria Turati, Maurizio Ferrari Dacrema, Filippo Caruso, Paolo Cremonesi.</w:t>
      </w:r>
    </w:p>
    <w:p>
      <w:pPr>
        <w:keepNext/>
        <w:spacing w:after="40"/>
      </w:pPr>
      <w:r>
        <w:rPr>
          <w:b w:val="0"/>
          <w:sz w:val="19"/>
        </w:rPr>
        <w:t>Journal article | 2026 | Quantum Machine Intelligence | vol. 8 | no. 2 | article 76.</w:t>
      </w:r>
    </w:p>
    <w:p>
      <w:pPr>
        <w:keepNext w:val="0"/>
        <w:spacing w:after="80"/>
      </w:pPr>
      <w:r>
        <w:rPr>
          <w:b w:val="0"/>
          <w:sz w:val="19"/>
        </w:rPr>
      </w:r>
      <w:hyperlink r:id="rId940">
        <w:r>
          <w:rPr>
            <w:color w:val="155A77"/>
          </w:rPr>
          <w:t>DOI 10.1007/s42484-026-00407-3</w:t>
        </w:r>
      </w:hyperlink>
      <w:r>
        <w:t xml:space="preserve">  |  </w:t>
      </w:r>
      <w:hyperlink r:id="rId941">
        <w:r>
          <w:rPr>
            <w:color w:val="155A77"/>
          </w:rPr>
          <w:t>Source record</w:t>
        </w:r>
      </w:hyperlink>
      <w:r>
        <w:t xml:space="preserve">  |  Registered DOI metadata</w:t>
      </w:r>
    </w:p>
    <w:p>
      <w:pPr>
        <w:keepNext/>
        <w:spacing w:before="140" w:after="60"/>
      </w:pPr>
      <w:r>
        <w:rPr>
          <w:b/>
          <w:sz w:val="21"/>
        </w:rPr>
        <w:t>Q0471  Radar Signal Classification with Quantum Machine Learning: Ansatz Depth Impact on Expressibility</w:t>
      </w:r>
    </w:p>
    <w:p>
      <w:pPr>
        <w:keepNext/>
        <w:spacing w:after="40"/>
      </w:pPr>
      <w:r>
        <w:rPr>
          <w:b w:val="0"/>
          <w:sz w:val="19"/>
        </w:rPr>
        <w:t>Gabriel F. Martinez, Alberto Croci, Francesco Drago, Alessandro Niccolai, Marco Mussetta, Riccardo E. Zich.</w:t>
      </w:r>
    </w:p>
    <w:p>
      <w:pPr>
        <w:keepNext/>
        <w:spacing w:after="40"/>
      </w:pPr>
      <w:r>
        <w:rPr>
          <w:b w:val="0"/>
          <w:sz w:val="19"/>
        </w:rPr>
        <w:t>Journal article | 2026 | Electronics | vol. 15 | no. 2 | pp. 370.</w:t>
      </w:r>
    </w:p>
    <w:p>
      <w:pPr>
        <w:keepNext w:val="0"/>
        <w:spacing w:after="80"/>
      </w:pPr>
      <w:r>
        <w:rPr>
          <w:b w:val="0"/>
          <w:sz w:val="19"/>
        </w:rPr>
      </w:r>
      <w:hyperlink r:id="rId942">
        <w:r>
          <w:rPr>
            <w:color w:val="155A77"/>
          </w:rPr>
          <w:t>DOI 10.3390/electronics15020370</w:t>
        </w:r>
      </w:hyperlink>
      <w:r>
        <w:t xml:space="preserve">  |  </w:t>
      </w:r>
      <w:hyperlink r:id="rId943">
        <w:r>
          <w:rPr>
            <w:color w:val="155A77"/>
          </w:rPr>
          <w:t>Source record</w:t>
        </w:r>
      </w:hyperlink>
      <w:r>
        <w:t xml:space="preserve">  |  Registered DOI metadata</w:t>
      </w:r>
    </w:p>
    <w:p>
      <w:pPr>
        <w:keepNext/>
        <w:spacing w:before="140" w:after="60"/>
      </w:pPr>
      <w:r>
        <w:rPr>
          <w:b/>
          <w:sz w:val="21"/>
        </w:rPr>
        <w:t>Q0472  Learning the Expressibility of Quantum Circuit Ansatz Using Transformer</w:t>
      </w:r>
    </w:p>
    <w:p>
      <w:pPr>
        <w:keepNext/>
        <w:spacing w:after="40"/>
      </w:pPr>
      <w:r>
        <w:rPr>
          <w:b w:val="0"/>
          <w:sz w:val="19"/>
        </w:rPr>
        <w:t>Fei Zhang, Jie Li, Zhimin He, Haozhen Situ.</w:t>
      </w:r>
    </w:p>
    <w:p>
      <w:pPr>
        <w:keepNext/>
        <w:spacing w:after="40"/>
      </w:pPr>
      <w:r>
        <w:rPr>
          <w:b w:val="0"/>
          <w:sz w:val="19"/>
        </w:rPr>
        <w:t>Journal article | 2025 | Advanced Quantum Technologies | vol. 8 | no. 6 | article 2400366.</w:t>
      </w:r>
    </w:p>
    <w:p>
      <w:pPr>
        <w:keepNext w:val="0"/>
        <w:spacing w:after="80"/>
      </w:pPr>
      <w:r>
        <w:rPr>
          <w:b w:val="0"/>
          <w:sz w:val="19"/>
        </w:rPr>
      </w:r>
      <w:hyperlink r:id="rId944">
        <w:r>
          <w:rPr>
            <w:color w:val="155A77"/>
          </w:rPr>
          <w:t>DOI 10.1002/qute.202400366</w:t>
        </w:r>
      </w:hyperlink>
      <w:r>
        <w:t xml:space="preserve">  |  </w:t>
      </w:r>
      <w:hyperlink r:id="rId945">
        <w:r>
          <w:rPr>
            <w:color w:val="155A77"/>
          </w:rPr>
          <w:t>Source record</w:t>
        </w:r>
      </w:hyperlink>
      <w:r>
        <w:t xml:space="preserve">  |  Registered DOI metadata</w:t>
      </w:r>
    </w:p>
    <w:p>
      <w:pPr>
        <w:keepNext/>
        <w:spacing w:before="140" w:after="60"/>
      </w:pPr>
      <w:r>
        <w:rPr>
          <w:b/>
          <w:sz w:val="21"/>
        </w:rPr>
        <w:t>Q0473  The unified effect of data encoding, ansatz expressibility and entanglement on the trainability of HQNNs</w:t>
      </w:r>
    </w:p>
    <w:p>
      <w:pPr>
        <w:keepNext/>
        <w:spacing w:after="40"/>
      </w:pPr>
      <w:r>
        <w:rPr>
          <w:b w:val="0"/>
          <w:sz w:val="19"/>
        </w:rPr>
        <w:t>Muhammad Kashif, Saif Al-Kuwari.</w:t>
      </w:r>
    </w:p>
    <w:p>
      <w:pPr>
        <w:keepNext/>
        <w:spacing w:after="40"/>
      </w:pPr>
      <w:r>
        <w:rPr>
          <w:b w:val="0"/>
          <w:sz w:val="19"/>
        </w:rPr>
        <w:t>Journal article | 2023 | International Journal of Parallel, Emergent and Distributed Systems | vol. 38 | no. 5 | pp. 362-400.</w:t>
      </w:r>
    </w:p>
    <w:p>
      <w:pPr>
        <w:keepNext w:val="0"/>
        <w:spacing w:after="80"/>
      </w:pPr>
      <w:r>
        <w:rPr>
          <w:b w:val="0"/>
          <w:sz w:val="19"/>
        </w:rPr>
      </w:r>
      <w:hyperlink r:id="rId946">
        <w:r>
          <w:rPr>
            <w:color w:val="155A77"/>
          </w:rPr>
          <w:t>DOI 10.1080/17445760.2023.2231163</w:t>
        </w:r>
      </w:hyperlink>
      <w:r>
        <w:t xml:space="preserve">  |  </w:t>
      </w:r>
      <w:hyperlink r:id="rId947">
        <w:r>
          <w:rPr>
            <w:color w:val="155A77"/>
          </w:rPr>
          <w:t>Source record</w:t>
        </w:r>
      </w:hyperlink>
      <w:r>
        <w:t xml:space="preserve">  |  Registered DOI metadata</w:t>
      </w:r>
    </w:p>
    <w:p>
      <w:pPr>
        <w:keepNext/>
        <w:spacing w:before="140" w:after="60"/>
      </w:pPr>
      <w:r>
        <w:rPr>
          <w:b/>
          <w:sz w:val="21"/>
        </w:rPr>
        <w:t>Q0474  Connecting Ansatz Expressibility to Gradient Magnitudes and Barren Plateaus</w:t>
      </w:r>
    </w:p>
    <w:p>
      <w:pPr>
        <w:keepNext/>
        <w:spacing w:after="40"/>
      </w:pPr>
      <w:r>
        <w:rPr>
          <w:b w:val="0"/>
          <w:sz w:val="19"/>
        </w:rPr>
        <w:t>Zoë Holmes, Kunal Sharma, M. Cerezo, Patrick J. Coles.</w:t>
      </w:r>
    </w:p>
    <w:p>
      <w:pPr>
        <w:keepNext/>
        <w:spacing w:after="40"/>
      </w:pPr>
      <w:r>
        <w:rPr>
          <w:b w:val="0"/>
          <w:sz w:val="19"/>
        </w:rPr>
        <w:t>Journal article | 2022 | PRX Quantum | vol. 3 | no. 1 | article 010313.</w:t>
      </w:r>
    </w:p>
    <w:p>
      <w:pPr>
        <w:keepNext w:val="0"/>
        <w:spacing w:after="80"/>
      </w:pPr>
      <w:r>
        <w:rPr>
          <w:b w:val="0"/>
          <w:sz w:val="19"/>
        </w:rPr>
      </w:r>
      <w:hyperlink r:id="rId948">
        <w:r>
          <w:rPr>
            <w:color w:val="155A77"/>
          </w:rPr>
          <w:t>DOI 10.1103/prxquantum.3.010313</w:t>
        </w:r>
      </w:hyperlink>
      <w:r>
        <w:t xml:space="preserve">  |  </w:t>
      </w:r>
      <w:hyperlink r:id="rId949">
        <w:r>
          <w:rPr>
            <w:color w:val="155A77"/>
          </w:rPr>
          <w:t>Source record</w:t>
        </w:r>
      </w:hyperlink>
      <w:r>
        <w:t xml:space="preserve">  |  Registered DOI metadata</w:t>
      </w:r>
    </w:p>
    <w:p>
      <w:pPr>
        <w:pStyle w:val="Heading2"/>
      </w:pPr>
      <w:r>
        <w:t>D09T04 Barren plateaus and trainability</w:t>
      </w:r>
    </w:p>
    <w:p>
      <w:pPr>
        <w:keepNext w:val="0"/>
      </w:pPr>
      <w:r>
        <w:rPr>
          <w:b w:val="0"/>
        </w:rPr>
        <w:t>Barren plateau analyses study exponentially small or concentrated gradients. The conclusion depends on circuit ensembles, cost locality, initialization, and noise.</w:t>
      </w:r>
    </w:p>
    <w:p>
      <w:pPr>
        <w:keepNext w:val="0"/>
      </w:pPr>
      <w:r>
        <w:rPr>
          <w:b w:val="0"/>
        </w:rPr>
        <w:t>Fine subcategories: Gradient concentration; depth dependence; local costs; initialization; noise induced plateaus.</w:t>
      </w:r>
    </w:p>
    <w:p>
      <w:pPr>
        <w:keepNext w:val="0"/>
      </w:pPr>
      <w:r>
        <w:rPr>
          <w:b w:val="0"/>
          <w:sz w:val="19"/>
        </w:rPr>
        <w:t>Primary catalog resources: 8. Related topic assignments are searchable in the HTML.</w:t>
      </w:r>
    </w:p>
    <w:p>
      <w:pPr>
        <w:keepNext/>
        <w:spacing w:before="140" w:after="60"/>
      </w:pPr>
      <w:r>
        <w:rPr>
          <w:b/>
          <w:sz w:val="21"/>
        </w:rPr>
        <w:t>Q0475  BRIDG-Q: Barren-Plateau-Resilient Initialisation with Data-Aware LLM-Generated Quantum Circuits</w:t>
      </w:r>
    </w:p>
    <w:p>
      <w:pPr>
        <w:keepNext/>
        <w:spacing w:after="40"/>
      </w:pPr>
      <w:r>
        <w:rPr>
          <w:b w:val="0"/>
          <w:sz w:val="19"/>
        </w:rPr>
        <w:t>Ngoc Nhi Nguyen, Thai T. Vu, John Le, Hoa Khanh Dam, Dung Hoang Duong, Dinh Thai Hoang.</w:t>
      </w:r>
    </w:p>
    <w:p>
      <w:pPr>
        <w:keepNext/>
        <w:spacing w:after="40"/>
      </w:pPr>
      <w:r>
        <w:rPr>
          <w:b w:val="0"/>
          <w:sz w:val="19"/>
        </w:rPr>
        <w:t>Book chapter | 2026 | IFIP Advances in Information and Communication Technology | pp. 434-448.</w:t>
      </w:r>
    </w:p>
    <w:p>
      <w:pPr>
        <w:keepNext w:val="0"/>
        <w:spacing w:after="80"/>
      </w:pPr>
      <w:r>
        <w:rPr>
          <w:b w:val="0"/>
          <w:sz w:val="19"/>
        </w:rPr>
      </w:r>
      <w:hyperlink r:id="rId950">
        <w:r>
          <w:rPr>
            <w:color w:val="155A77"/>
          </w:rPr>
          <w:t>DOI 10.1007/978-3-032-27993-4_30</w:t>
        </w:r>
      </w:hyperlink>
      <w:r>
        <w:t xml:space="preserve">  |  </w:t>
      </w:r>
      <w:hyperlink r:id="rId951">
        <w:r>
          <w:rPr>
            <w:color w:val="155A77"/>
          </w:rPr>
          <w:t>Source record</w:t>
        </w:r>
      </w:hyperlink>
      <w:r>
        <w:t xml:space="preserve">  |  Registered DOI metadata</w:t>
      </w:r>
    </w:p>
    <w:p>
      <w:pPr>
        <w:keepNext/>
        <w:spacing w:before="140" w:after="60"/>
      </w:pPr>
      <w:r>
        <w:rPr>
          <w:b/>
          <w:sz w:val="21"/>
        </w:rPr>
        <w:t>Q0476  Benchmarking Barren Plateau Mitigation Strategies in Quantum Neural Networks on Standard and Medical Image Datasets</w:t>
      </w:r>
    </w:p>
    <w:p>
      <w:pPr>
        <w:keepNext/>
        <w:spacing w:after="40"/>
      </w:pPr>
      <w:r>
        <w:rPr>
          <w:b w:val="0"/>
          <w:sz w:val="19"/>
        </w:rPr>
        <w:t>Maqsudur Rahman, Rui Liu, Anup Majumder, Pintu Chandra Paul, Kangtong Mo, Amena Begum, Kashmi Sultana, Nahida Akter et al..</w:t>
      </w:r>
    </w:p>
    <w:p>
      <w:pPr>
        <w:keepNext/>
        <w:spacing w:after="40"/>
      </w:pPr>
      <w:r>
        <w:rPr>
          <w:b w:val="0"/>
          <w:sz w:val="19"/>
        </w:rPr>
        <w:t>Journal article | 2026 | Journal of Imaging | vol. 12 | no. 7 | pp. 275.</w:t>
      </w:r>
    </w:p>
    <w:p>
      <w:pPr>
        <w:keepNext w:val="0"/>
        <w:spacing w:after="80"/>
      </w:pPr>
      <w:r>
        <w:rPr>
          <w:b w:val="0"/>
          <w:sz w:val="19"/>
        </w:rPr>
      </w:r>
      <w:hyperlink r:id="rId952">
        <w:r>
          <w:rPr>
            <w:color w:val="155A77"/>
          </w:rPr>
          <w:t>DOI 10.3390/jimaging12070275</w:t>
        </w:r>
      </w:hyperlink>
      <w:r>
        <w:t xml:space="preserve">  |  </w:t>
      </w:r>
      <w:hyperlink r:id="rId953">
        <w:r>
          <w:rPr>
            <w:color w:val="155A77"/>
          </w:rPr>
          <w:t>Source record</w:t>
        </w:r>
      </w:hyperlink>
      <w:r>
        <w:t xml:space="preserve">  |  Registered DOI metadata</w:t>
      </w:r>
    </w:p>
    <w:p>
      <w:pPr>
        <w:keepNext/>
        <w:spacing w:before="140" w:after="60"/>
      </w:pPr>
      <w:r>
        <w:rPr>
          <w:b/>
          <w:sz w:val="21"/>
        </w:rPr>
        <w:t>Q0477  Deep Variational Quantum Circuits with Barren-Plateau-Free Architectures</w:t>
      </w:r>
    </w:p>
    <w:p>
      <w:pPr>
        <w:keepNext/>
        <w:spacing w:after="40"/>
      </w:pPr>
      <w:r>
        <w:rPr>
          <w:b w:val="0"/>
          <w:sz w:val="19"/>
        </w:rPr>
        <w:t>Kaining Zhang, Min-Hsiu Hsieh, Dacheng Tao.</w:t>
      </w:r>
    </w:p>
    <w:p>
      <w:pPr>
        <w:keepNext/>
        <w:spacing w:after="40"/>
      </w:pPr>
      <w:r>
        <w:rPr>
          <w:b w:val="0"/>
          <w:sz w:val="19"/>
        </w:rPr>
        <w:t>Journal article | 2026 | Artificial Intelligence Science and Engineering | vol. 2 | no. 1 | pp. 66-84.</w:t>
      </w:r>
    </w:p>
    <w:p>
      <w:pPr>
        <w:keepNext w:val="0"/>
        <w:spacing w:after="80"/>
      </w:pPr>
      <w:r>
        <w:rPr>
          <w:b w:val="0"/>
          <w:sz w:val="19"/>
        </w:rPr>
      </w:r>
      <w:hyperlink r:id="rId954">
        <w:r>
          <w:rPr>
            <w:color w:val="155A77"/>
          </w:rPr>
          <w:t>DOI 10.23919/aise.2026.000005</w:t>
        </w:r>
      </w:hyperlink>
      <w:r>
        <w:t xml:space="preserve">  |  </w:t>
      </w:r>
      <w:hyperlink r:id="rId955">
        <w:r>
          <w:rPr>
            <w:color w:val="155A77"/>
          </w:rPr>
          <w:t>Source record</w:t>
        </w:r>
      </w:hyperlink>
      <w:r>
        <w:t xml:space="preserve">  |  Registered DOI metadata</w:t>
      </w:r>
    </w:p>
    <w:p>
      <w:pPr>
        <w:keepNext/>
        <w:spacing w:before="140" w:after="60"/>
      </w:pPr>
      <w:r>
        <w:rPr>
          <w:b/>
          <w:sz w:val="21"/>
        </w:rPr>
        <w:t>Q0478  Fourier Analysis of Parameterized Quantum Circuits and the Barren Plateau Problem</w:t>
      </w:r>
    </w:p>
    <w:p>
      <w:pPr>
        <w:keepNext/>
        <w:spacing w:after="40"/>
      </w:pPr>
      <w:r>
        <w:rPr>
          <w:b w:val="0"/>
          <w:sz w:val="19"/>
        </w:rPr>
        <w:t>Shun Okumura, Masayuki Ohzeki.</w:t>
      </w:r>
    </w:p>
    <w:p>
      <w:pPr>
        <w:keepNext/>
        <w:spacing w:after="40"/>
      </w:pPr>
      <w:r>
        <w:rPr>
          <w:b w:val="0"/>
          <w:sz w:val="19"/>
        </w:rPr>
        <w:t>Journal article | 2026 | Journal of the Physical Society of Japan | vol. 95 | no. 3 | article 033002.</w:t>
      </w:r>
    </w:p>
    <w:p>
      <w:pPr>
        <w:keepNext w:val="0"/>
        <w:spacing w:after="80"/>
      </w:pPr>
      <w:r>
        <w:rPr>
          <w:b w:val="0"/>
          <w:sz w:val="19"/>
        </w:rPr>
      </w:r>
      <w:hyperlink r:id="rId956">
        <w:r>
          <w:rPr>
            <w:color w:val="155A77"/>
          </w:rPr>
          <w:t>DOI 10.7566/jpsj.95.033002</w:t>
        </w:r>
      </w:hyperlink>
      <w:r>
        <w:t xml:space="preserve">  |  </w:t>
      </w:r>
      <w:hyperlink r:id="rId957">
        <w:r>
          <w:rPr>
            <w:color w:val="155A77"/>
          </w:rPr>
          <w:t>Source record</w:t>
        </w:r>
      </w:hyperlink>
      <w:r>
        <w:t xml:space="preserve">  |  Registered DOI metadata</w:t>
      </w:r>
    </w:p>
    <w:p>
      <w:pPr>
        <w:keepNext/>
        <w:spacing w:before="140" w:after="60"/>
      </w:pPr>
      <w:r>
        <w:rPr>
          <w:b/>
          <w:sz w:val="21"/>
        </w:rPr>
        <w:t>Q0479  Illustration of Barren Plateaus in Quantum Computing</w:t>
      </w:r>
    </w:p>
    <w:p>
      <w:pPr>
        <w:keepNext/>
        <w:spacing w:after="40"/>
      </w:pPr>
      <w:r>
        <w:rPr>
          <w:b w:val="0"/>
          <w:sz w:val="19"/>
        </w:rPr>
        <w:t>Gerhard Stenzel, Tobias Rohe, Michael Kölle, Leo Sünkel, Jonas Stein, Claudia Linnhoff-Popien.</w:t>
      </w:r>
    </w:p>
    <w:p>
      <w:pPr>
        <w:keepNext/>
        <w:spacing w:after="40"/>
      </w:pPr>
      <w:r>
        <w:rPr>
          <w:b w:val="0"/>
          <w:sz w:val="19"/>
        </w:rPr>
        <w:t>Conference paper | 2026 | Proceedings of the 18th International Conference on Agents and Artificial Intelligence | pp. 731-742.</w:t>
      </w:r>
    </w:p>
    <w:p>
      <w:pPr>
        <w:keepNext w:val="0"/>
        <w:spacing w:after="80"/>
      </w:pPr>
      <w:r>
        <w:rPr>
          <w:b w:val="0"/>
          <w:sz w:val="19"/>
        </w:rPr>
      </w:r>
      <w:hyperlink r:id="rId958">
        <w:r>
          <w:rPr>
            <w:color w:val="155A77"/>
          </w:rPr>
          <w:t>DOI 10.5220/0014310300004052</w:t>
        </w:r>
      </w:hyperlink>
      <w:r>
        <w:t xml:space="preserve">  |  </w:t>
      </w:r>
      <w:hyperlink r:id="rId959">
        <w:r>
          <w:rPr>
            <w:color w:val="155A77"/>
          </w:rPr>
          <w:t>Source record</w:t>
        </w:r>
      </w:hyperlink>
      <w:r>
        <w:t xml:space="preserve">  |  Registered DOI metadata</w:t>
      </w:r>
    </w:p>
    <w:p>
      <w:pPr>
        <w:keepNext/>
        <w:spacing w:before="140" w:after="60"/>
      </w:pPr>
      <w:r>
        <w:rPr>
          <w:b/>
          <w:sz w:val="21"/>
        </w:rPr>
        <w:t>Q0480  Lie-geometric trainability of quantum dynamical systems: avoiding barren plateaus via low-dimensional Lie subalgebras</w:t>
      </w:r>
    </w:p>
    <w:p>
      <w:pPr>
        <w:keepNext/>
        <w:spacing w:after="40"/>
      </w:pPr>
      <w:r>
        <w:rPr>
          <w:b w:val="0"/>
          <w:sz w:val="19"/>
        </w:rPr>
        <w:t>Haijian Shao, Yujie Wu, Xing Deng, Yingtao Jiang.</w:t>
      </w:r>
    </w:p>
    <w:p>
      <w:pPr>
        <w:keepNext/>
        <w:spacing w:after="40"/>
      </w:pPr>
      <w:r>
        <w:rPr>
          <w:b w:val="0"/>
          <w:sz w:val="19"/>
        </w:rPr>
        <w:t>Journal article | 2026 | Physica Scripta | vol. 101 | no. 25 | pp. 255107.</w:t>
      </w:r>
    </w:p>
    <w:p>
      <w:pPr>
        <w:keepNext w:val="0"/>
        <w:spacing w:after="80"/>
      </w:pPr>
      <w:r>
        <w:rPr>
          <w:b w:val="0"/>
          <w:sz w:val="19"/>
        </w:rPr>
      </w:r>
      <w:hyperlink r:id="rId960">
        <w:r>
          <w:rPr>
            <w:color w:val="155A77"/>
          </w:rPr>
          <w:t>DOI 10.1088/1402-4896/ae7d6d</w:t>
        </w:r>
      </w:hyperlink>
      <w:r>
        <w:t xml:space="preserve">  |  </w:t>
      </w:r>
      <w:hyperlink r:id="rId961">
        <w:r>
          <w:rPr>
            <w:color w:val="155A77"/>
          </w:rPr>
          <w:t>Source record</w:t>
        </w:r>
      </w:hyperlink>
      <w:r>
        <w:t xml:space="preserve">  |  Registered DOI metadata</w:t>
      </w:r>
    </w:p>
    <w:p>
      <w:pPr>
        <w:keepNext/>
        <w:spacing w:before="140" w:after="60"/>
      </w:pPr>
      <w:r>
        <w:rPr>
          <w:b/>
          <w:sz w:val="21"/>
        </w:rPr>
        <w:t>Q0481  Mitigating the barren plateau problem in linear optics</w:t>
      </w:r>
    </w:p>
    <w:p>
      <w:pPr>
        <w:keepNext/>
        <w:spacing w:after="40"/>
      </w:pPr>
      <w:r>
        <w:rPr>
          <w:b w:val="0"/>
          <w:sz w:val="19"/>
        </w:rPr>
        <w:t>Anonymous.</w:t>
      </w:r>
    </w:p>
    <w:p>
      <w:pPr>
        <w:keepNext/>
        <w:spacing w:after="40"/>
      </w:pPr>
      <w:r>
        <w:rPr>
          <w:b w:val="0"/>
          <w:sz w:val="19"/>
        </w:rPr>
        <w:t>Journal article | 2026 | Physical Review A.</w:t>
      </w:r>
    </w:p>
    <w:p>
      <w:pPr>
        <w:keepNext w:val="0"/>
        <w:spacing w:after="80"/>
      </w:pPr>
      <w:r>
        <w:rPr>
          <w:b w:val="0"/>
          <w:sz w:val="19"/>
        </w:rPr>
      </w:r>
      <w:hyperlink r:id="rId962">
        <w:r>
          <w:rPr>
            <w:color w:val="155A77"/>
          </w:rPr>
          <w:t>DOI 10.1103/xndq-ttdj</w:t>
        </w:r>
      </w:hyperlink>
      <w:r>
        <w:t xml:space="preserve">  |  </w:t>
      </w:r>
      <w:hyperlink r:id="rId963">
        <w:r>
          <w:rPr>
            <w:color w:val="155A77"/>
          </w:rPr>
          <w:t>Source record</w:t>
        </w:r>
      </w:hyperlink>
      <w:r>
        <w:t xml:space="preserve">  |  Registered DOI metadata</w:t>
      </w:r>
    </w:p>
    <w:p>
      <w:pPr>
        <w:keepNext/>
        <w:spacing w:before="140" w:after="60"/>
      </w:pPr>
      <w:r>
        <w:rPr>
          <w:b/>
          <w:sz w:val="21"/>
        </w:rPr>
        <w:t>Q0482  Quantum Optimization for Reconfigurable Intelligent Surface Design: Trainability and Barren Plateau Analysis</w:t>
      </w:r>
    </w:p>
    <w:p>
      <w:pPr>
        <w:keepNext/>
        <w:spacing w:after="40"/>
      </w:pPr>
      <w:r>
        <w:rPr>
          <w:b w:val="0"/>
          <w:sz w:val="19"/>
        </w:rPr>
        <w:t>Emanuel Colella, Luca Bastianelli, Valter Mariani Primiani, Franco Moglie, Zhen Peng, Gabriele Gradoni.</w:t>
      </w:r>
    </w:p>
    <w:p>
      <w:pPr>
        <w:keepNext/>
        <w:spacing w:after="40"/>
      </w:pPr>
      <w:r>
        <w:rPr>
          <w:b w:val="0"/>
          <w:sz w:val="19"/>
        </w:rPr>
        <w:t>Journal article | 2026 | IEEE Open Journal of Antennas and Propagation | pp. 1-1.</w:t>
      </w:r>
    </w:p>
    <w:p>
      <w:pPr>
        <w:keepNext w:val="0"/>
        <w:spacing w:after="80"/>
      </w:pPr>
      <w:r>
        <w:rPr>
          <w:b w:val="0"/>
          <w:sz w:val="19"/>
        </w:rPr>
      </w:r>
      <w:hyperlink r:id="rId964">
        <w:r>
          <w:rPr>
            <w:color w:val="155A77"/>
          </w:rPr>
          <w:t>DOI 10.1109/ojap.2026.3705248</w:t>
        </w:r>
      </w:hyperlink>
      <w:r>
        <w:t xml:space="preserve">  |  </w:t>
      </w:r>
      <w:hyperlink r:id="rId965">
        <w:r>
          <w:rPr>
            <w:color w:val="155A77"/>
          </w:rPr>
          <w:t>Source record</w:t>
        </w:r>
      </w:hyperlink>
      <w:r>
        <w:t xml:space="preserve">  |  Registered DOI metadata</w:t>
      </w:r>
    </w:p>
    <w:p>
      <w:pPr>
        <w:pStyle w:val="Heading2"/>
      </w:pPr>
      <w:r>
        <w:t>D09T05 Quantum gradients and optimization</w:t>
      </w:r>
    </w:p>
    <w:p>
      <w:pPr>
        <w:keepNext w:val="0"/>
      </w:pPr>
      <w:r>
        <w:rPr>
          <w:b w:val="0"/>
        </w:rPr>
        <w:t>Gradient rules and optimization methods control the classical loop around a quantum circuit. Measurement complexity and gradient variance must accompany iteration counts.</w:t>
      </w:r>
    </w:p>
    <w:p>
      <w:pPr>
        <w:keepNext w:val="0"/>
      </w:pPr>
      <w:r>
        <w:rPr>
          <w:b w:val="0"/>
        </w:rPr>
        <w:t>Fine subcategories: Parameter shift rules; finite differences; stochastic gradients; quantum natural gradients.</w:t>
      </w:r>
    </w:p>
    <w:p>
      <w:pPr>
        <w:keepNext w:val="0"/>
      </w:pPr>
      <w:r>
        <w:rPr>
          <w:b w:val="0"/>
          <w:sz w:val="19"/>
        </w:rPr>
        <w:t>Primary catalog resources: 8. Related topic assignments are searchable in the HTML.</w:t>
      </w:r>
    </w:p>
    <w:p>
      <w:pPr>
        <w:keepNext/>
        <w:spacing w:before="140" w:after="60"/>
      </w:pPr>
      <w:r>
        <w:rPr>
          <w:b/>
          <w:sz w:val="21"/>
        </w:rPr>
        <w:t>Q0483  Efficient Optimization of Variational Quantum Algorithms via Gradient-Free Parameter Prediction</w:t>
      </w:r>
    </w:p>
    <w:p>
      <w:pPr>
        <w:keepNext/>
        <w:spacing w:after="40"/>
      </w:pPr>
      <w:r>
        <w:rPr>
          <w:b w:val="0"/>
          <w:sz w:val="19"/>
        </w:rPr>
        <w:t>Satwik Kundu, Debarshi Kundu, Swaroop Ghosh.</w:t>
      </w:r>
    </w:p>
    <w:p>
      <w:pPr>
        <w:keepNext/>
        <w:spacing w:after="40"/>
      </w:pPr>
      <w:r>
        <w:rPr>
          <w:b w:val="0"/>
          <w:sz w:val="19"/>
        </w:rPr>
        <w:t>Journal article | 2026 | IEEE Access | vol. 14 | pp. 42485-42499.</w:t>
      </w:r>
    </w:p>
    <w:p>
      <w:pPr>
        <w:keepNext w:val="0"/>
        <w:spacing w:after="80"/>
      </w:pPr>
      <w:r>
        <w:rPr>
          <w:b w:val="0"/>
          <w:sz w:val="19"/>
        </w:rPr>
      </w:r>
      <w:hyperlink r:id="rId966">
        <w:r>
          <w:rPr>
            <w:color w:val="155A77"/>
          </w:rPr>
          <w:t>DOI 10.1109/access.2026.3674830</w:t>
        </w:r>
      </w:hyperlink>
      <w:r>
        <w:t xml:space="preserve">  |  </w:t>
      </w:r>
      <w:hyperlink r:id="rId967">
        <w:r>
          <w:rPr>
            <w:color w:val="155A77"/>
          </w:rPr>
          <w:t>Source record</w:t>
        </w:r>
      </w:hyperlink>
      <w:r>
        <w:t xml:space="preserve">  |  Registered DOI metadata</w:t>
      </w:r>
    </w:p>
    <w:p>
      <w:pPr>
        <w:keepNext/>
        <w:spacing w:before="140" w:after="60"/>
      </w:pPr>
      <w:r>
        <w:rPr>
          <w:b/>
          <w:sz w:val="21"/>
        </w:rPr>
        <w:t>Q0484  Quantum Federated Gradient Aggregation Using the Parameter-Shift Rule</w:t>
      </w:r>
    </w:p>
    <w:p>
      <w:pPr>
        <w:keepNext/>
        <w:spacing w:after="40"/>
      </w:pPr>
      <w:r>
        <w:rPr>
          <w:b w:val="0"/>
          <w:sz w:val="19"/>
        </w:rPr>
        <w:t>Jaehyun Chung, Chaemoon Im, Soohyun Park, Joongheon Kim, Wonjun Lee.</w:t>
      </w:r>
    </w:p>
    <w:p>
      <w:pPr>
        <w:keepNext/>
        <w:spacing w:after="40"/>
      </w:pPr>
      <w:r>
        <w:rPr>
          <w:b w:val="0"/>
          <w:sz w:val="19"/>
        </w:rPr>
        <w:t>Journal article | 2026 | IEEE Internet of Things Journal | vol. 13 | no. 11 | pp. 25367-25379.</w:t>
      </w:r>
    </w:p>
    <w:p>
      <w:pPr>
        <w:keepNext w:val="0"/>
        <w:spacing w:after="80"/>
      </w:pPr>
      <w:r>
        <w:rPr>
          <w:b w:val="0"/>
          <w:sz w:val="19"/>
        </w:rPr>
      </w:r>
      <w:hyperlink r:id="rId968">
        <w:r>
          <w:rPr>
            <w:color w:val="155A77"/>
          </w:rPr>
          <w:t>DOI 10.1109/jiot.2026.3677003</w:t>
        </w:r>
      </w:hyperlink>
      <w:r>
        <w:t xml:space="preserve">  |  </w:t>
      </w:r>
      <w:hyperlink r:id="rId969">
        <w:r>
          <w:rPr>
            <w:color w:val="155A77"/>
          </w:rPr>
          <w:t>Source record</w:t>
        </w:r>
      </w:hyperlink>
      <w:r>
        <w:t xml:space="preserve">  |  Registered DOI metadata</w:t>
      </w:r>
    </w:p>
    <w:p>
      <w:pPr>
        <w:keepNext/>
        <w:spacing w:before="140" w:after="60"/>
      </w:pPr>
      <w:r>
        <w:rPr>
          <w:b/>
          <w:sz w:val="21"/>
        </w:rPr>
        <w:t>Q0485  Quantum Optimization via Gradient-Based Hamiltonian Descent</w:t>
      </w:r>
    </w:p>
    <w:p>
      <w:pPr>
        <w:keepNext/>
        <w:spacing w:after="40"/>
      </w:pPr>
      <w:r>
        <w:rPr>
          <w:b w:val="0"/>
          <w:sz w:val="19"/>
        </w:rPr>
        <w:t>Jiaqi Leng, Bin Shi.</w:t>
      </w:r>
    </w:p>
    <w:p>
      <w:pPr>
        <w:keepNext/>
        <w:spacing w:after="40"/>
      </w:pPr>
      <w:r>
        <w:rPr>
          <w:b w:val="0"/>
          <w:sz w:val="19"/>
        </w:rPr>
        <w:t>Book chapter | 2026 | Communications in Computer and Information Science | pp. 170-177.</w:t>
      </w:r>
    </w:p>
    <w:p>
      <w:pPr>
        <w:keepNext w:val="0"/>
        <w:spacing w:after="80"/>
      </w:pPr>
      <w:r>
        <w:rPr>
          <w:b w:val="0"/>
          <w:sz w:val="19"/>
        </w:rPr>
      </w:r>
      <w:hyperlink r:id="rId970">
        <w:r>
          <w:rPr>
            <w:color w:val="155A77"/>
          </w:rPr>
          <w:t>DOI 10.1007/978-981-95-7829-0_14</w:t>
        </w:r>
      </w:hyperlink>
      <w:r>
        <w:t xml:space="preserve">  |  </w:t>
      </w:r>
      <w:hyperlink r:id="rId971">
        <w:r>
          <w:rPr>
            <w:color w:val="155A77"/>
          </w:rPr>
          <w:t>Source record</w:t>
        </w:r>
      </w:hyperlink>
      <w:r>
        <w:t xml:space="preserve">  |  Registered DOI metadata</w:t>
      </w:r>
    </w:p>
    <w:p>
      <w:pPr>
        <w:keepNext/>
        <w:spacing w:before="140" w:after="60"/>
      </w:pPr>
      <w:r>
        <w:rPr>
          <w:b/>
          <w:sz w:val="21"/>
        </w:rPr>
        <w:t>Q0486  Gradient-Based Optimization for Linear Quantum Systems</w:t>
      </w:r>
    </w:p>
    <w:p>
      <w:pPr>
        <w:keepNext/>
        <w:spacing w:after="40"/>
      </w:pPr>
      <w:r>
        <w:rPr>
          <w:b w:val="0"/>
          <w:sz w:val="19"/>
        </w:rPr>
        <w:t>Yunyan Lee, Ian R. Petersen, Daoyi Dong.</w:t>
      </w:r>
    </w:p>
    <w:p>
      <w:pPr>
        <w:keepNext/>
        <w:spacing w:after="40"/>
      </w:pPr>
      <w:r>
        <w:rPr>
          <w:b w:val="0"/>
          <w:sz w:val="19"/>
        </w:rPr>
        <w:t>Conference paper | 2025 | 2025 IEEE 64th Conference on Decision and Control (CDC) | pp. 6679-6684.</w:t>
      </w:r>
    </w:p>
    <w:p>
      <w:pPr>
        <w:keepNext w:val="0"/>
        <w:spacing w:after="80"/>
      </w:pPr>
      <w:r>
        <w:rPr>
          <w:b w:val="0"/>
          <w:sz w:val="19"/>
        </w:rPr>
      </w:r>
      <w:hyperlink r:id="rId972">
        <w:r>
          <w:rPr>
            <w:color w:val="155A77"/>
          </w:rPr>
          <w:t>DOI 10.1109/cdc57313.2025.11312520</w:t>
        </w:r>
      </w:hyperlink>
      <w:r>
        <w:t xml:space="preserve">  |  </w:t>
      </w:r>
      <w:hyperlink r:id="rId973">
        <w:r>
          <w:rPr>
            <w:color w:val="155A77"/>
          </w:rPr>
          <w:t>Source record</w:t>
        </w:r>
      </w:hyperlink>
      <w:r>
        <w:t xml:space="preserve">  |  Registered DOI metadata</w:t>
      </w:r>
    </w:p>
    <w:p>
      <w:pPr>
        <w:keepNext/>
        <w:spacing w:before="140" w:after="60"/>
      </w:pPr>
      <w:r>
        <w:rPr>
          <w:b/>
          <w:sz w:val="21"/>
        </w:rPr>
        <w:t>Q0487  Natural gradient and parameter estimation for quantum Boltzmann machines</w:t>
      </w:r>
    </w:p>
    <w:p>
      <w:pPr>
        <w:keepNext/>
        <w:spacing w:after="40"/>
      </w:pPr>
      <w:r>
        <w:rPr>
          <w:b w:val="0"/>
          <w:sz w:val="19"/>
        </w:rPr>
        <w:t>Dhrumil Patel, Mark M. Wilde.</w:t>
      </w:r>
    </w:p>
    <w:p>
      <w:pPr>
        <w:keepNext/>
        <w:spacing w:after="40"/>
      </w:pPr>
      <w:r>
        <w:rPr>
          <w:b w:val="0"/>
          <w:sz w:val="19"/>
        </w:rPr>
        <w:t>Journal article | 2025 | Physical Review A | vol. 112 | no. 5 | article 052421.</w:t>
      </w:r>
    </w:p>
    <w:p>
      <w:pPr>
        <w:keepNext w:val="0"/>
        <w:spacing w:after="80"/>
      </w:pPr>
      <w:r>
        <w:rPr>
          <w:b w:val="0"/>
          <w:sz w:val="19"/>
        </w:rPr>
      </w:r>
      <w:hyperlink r:id="rId974">
        <w:r>
          <w:rPr>
            <w:color w:val="155A77"/>
          </w:rPr>
          <w:t>DOI 10.1103/j8nb-by4l</w:t>
        </w:r>
      </w:hyperlink>
      <w:r>
        <w:t xml:space="preserve">  |  </w:t>
      </w:r>
      <w:hyperlink r:id="rId975">
        <w:r>
          <w:rPr>
            <w:color w:val="155A77"/>
          </w:rPr>
          <w:t>Source record</w:t>
        </w:r>
      </w:hyperlink>
      <w:r>
        <w:t xml:space="preserve">  |  Registered DOI metadata</w:t>
      </w:r>
    </w:p>
    <w:p>
      <w:pPr>
        <w:keepNext/>
        <w:spacing w:before="140" w:after="60"/>
      </w:pPr>
      <w:r>
        <w:rPr>
          <w:b/>
          <w:sz w:val="21"/>
        </w:rPr>
        <w:t>Q0488  Photonic parameter-shift rule: Enabling gradient computation for photonic quantum computers</w:t>
      </w:r>
    </w:p>
    <w:p>
      <w:pPr>
        <w:keepNext/>
        <w:spacing w:after="40"/>
      </w:pPr>
      <w:r>
        <w:rPr>
          <w:b w:val="0"/>
          <w:sz w:val="19"/>
        </w:rPr>
        <w:t>Axel Pappalardo, Pierre-Emmanuel Emeriau, Giovanni de Felice, Brian Ventura, Hugo Jaunin, Richie Yeung, Bob Coecke, Shane Mansfield.</w:t>
      </w:r>
    </w:p>
    <w:p>
      <w:pPr>
        <w:keepNext/>
        <w:spacing w:after="40"/>
      </w:pPr>
      <w:r>
        <w:rPr>
          <w:b w:val="0"/>
          <w:sz w:val="19"/>
        </w:rPr>
        <w:t>Journal article | 2025 | Physical Review A | vol. 111 | no. 3 | article 032429.</w:t>
      </w:r>
    </w:p>
    <w:p>
      <w:pPr>
        <w:keepNext w:val="0"/>
        <w:spacing w:after="80"/>
      </w:pPr>
      <w:r>
        <w:rPr>
          <w:b w:val="0"/>
          <w:sz w:val="19"/>
        </w:rPr>
      </w:r>
      <w:hyperlink r:id="rId976">
        <w:r>
          <w:rPr>
            <w:color w:val="155A77"/>
          </w:rPr>
          <w:t>DOI 10.1103/physreva.111.032429</w:t>
        </w:r>
      </w:hyperlink>
      <w:r>
        <w:t xml:space="preserve">  |  </w:t>
      </w:r>
      <w:hyperlink r:id="rId977">
        <w:r>
          <w:rPr>
            <w:color w:val="155A77"/>
          </w:rPr>
          <w:t>Source record</w:t>
        </w:r>
      </w:hyperlink>
      <w:r>
        <w:t xml:space="preserve">  |  Registered DOI metadata</w:t>
      </w:r>
    </w:p>
    <w:p>
      <w:pPr>
        <w:keepNext/>
        <w:spacing w:before="140" w:after="60"/>
      </w:pPr>
      <w:r>
        <w:rPr>
          <w:b/>
          <w:sz w:val="21"/>
        </w:rPr>
        <w:t>Q0489  Efficient Parameter-Shift Rule Implementation for Computing Gradient on Quantum Simulators</w:t>
      </w:r>
    </w:p>
    <w:p>
      <w:pPr>
        <w:keepNext/>
        <w:spacing w:after="40"/>
      </w:pPr>
      <w:r>
        <w:rPr>
          <w:b w:val="0"/>
          <w:sz w:val="19"/>
        </w:rPr>
        <w:t>Vu Tuan Hai, Le Vu Trung Duong, Pham Hoai Luan, Yasuhiko Nakashima.</w:t>
      </w:r>
    </w:p>
    <w:p>
      <w:pPr>
        <w:keepNext/>
        <w:spacing w:after="40"/>
      </w:pPr>
      <w:r>
        <w:rPr>
          <w:b w:val="0"/>
          <w:sz w:val="19"/>
        </w:rPr>
        <w:t>Conference paper | 2024 | 2024 International Conference on Advanced Technologies for Communications (ATC) | pp. 449-454.</w:t>
      </w:r>
    </w:p>
    <w:p>
      <w:pPr>
        <w:keepNext w:val="0"/>
        <w:spacing w:after="80"/>
      </w:pPr>
      <w:r>
        <w:rPr>
          <w:b w:val="0"/>
          <w:sz w:val="19"/>
        </w:rPr>
      </w:r>
      <w:hyperlink r:id="rId978">
        <w:r>
          <w:rPr>
            <w:color w:val="155A77"/>
          </w:rPr>
          <w:t>DOI 10.1109/atc63255.2024.10908246</w:t>
        </w:r>
      </w:hyperlink>
      <w:r>
        <w:t xml:space="preserve">  |  </w:t>
      </w:r>
      <w:hyperlink r:id="rId979">
        <w:r>
          <w:rPr>
            <w:color w:val="155A77"/>
          </w:rPr>
          <w:t>Source record</w:t>
        </w:r>
      </w:hyperlink>
      <w:r>
        <w:t xml:space="preserve">  |  Registered DOI metadata</w:t>
      </w:r>
    </w:p>
    <w:p>
      <w:pPr>
        <w:keepNext/>
        <w:spacing w:before="140" w:after="60"/>
      </w:pPr>
      <w:r>
        <w:rPr>
          <w:b/>
          <w:sz w:val="21"/>
        </w:rPr>
        <w:t>Q0490  General parameter-shift rules for quantum gradients</w:t>
      </w:r>
    </w:p>
    <w:p>
      <w:pPr>
        <w:keepNext/>
        <w:spacing w:after="40"/>
      </w:pPr>
      <w:r>
        <w:rPr>
          <w:b w:val="0"/>
          <w:sz w:val="19"/>
        </w:rPr>
        <w:t>David Wierichs, Josh Izaac, Cody Wang, Cedric Yen-Yu Lin.</w:t>
      </w:r>
    </w:p>
    <w:p>
      <w:pPr>
        <w:keepNext/>
        <w:spacing w:after="40"/>
      </w:pPr>
      <w:r>
        <w:rPr>
          <w:b w:val="0"/>
          <w:sz w:val="19"/>
        </w:rPr>
        <w:t>Journal article | 2022 | Quantum | vol. 6 | pp. 677 | article 677.</w:t>
      </w:r>
    </w:p>
    <w:p>
      <w:pPr>
        <w:keepNext w:val="0"/>
        <w:spacing w:after="80"/>
      </w:pPr>
      <w:r>
        <w:rPr>
          <w:b w:val="0"/>
          <w:sz w:val="19"/>
        </w:rPr>
      </w:r>
      <w:hyperlink r:id="rId980">
        <w:r>
          <w:rPr>
            <w:color w:val="155A77"/>
          </w:rPr>
          <w:t>DOI 10.22331/q-2022-03-30-677</w:t>
        </w:r>
      </w:hyperlink>
      <w:r>
        <w:t xml:space="preserve">  |  </w:t>
      </w:r>
      <w:hyperlink r:id="rId981">
        <w:r>
          <w:rPr>
            <w:color w:val="155A77"/>
          </w:rPr>
          <w:t>Source record</w:t>
        </w:r>
      </w:hyperlink>
      <w:r>
        <w:t xml:space="preserve">  |  Registered DOI metadata</w:t>
      </w:r>
      <w:r>
        <w:br/>
        <w:t>Fine tags: Parameter shift rules</w:t>
      </w:r>
    </w:p>
    <w:p>
      <w:pPr>
        <w:pStyle w:val="Heading2"/>
      </w:pPr>
      <w:r>
        <w:t>D09T06 Quantum imaginary time evolution</w:t>
      </w:r>
    </w:p>
    <w:p>
      <w:pPr>
        <w:keepNext w:val="0"/>
      </w:pPr>
      <w:r>
        <w:rPr>
          <w:b w:val="0"/>
        </w:rPr>
        <w:t>Imaginary time methods project toward low energy states through nonunitary evolution or approximations. Normalization and locality assumptions determine what is implementable.</w:t>
      </w:r>
    </w:p>
    <w:p>
      <w:pPr>
        <w:keepNext w:val="0"/>
      </w:pPr>
      <w:r>
        <w:rPr>
          <w:b w:val="0"/>
        </w:rPr>
        <w:t>Fine subcategories: QITE; variational imaginary time; imaginary time filtering; normalization; thermal preparation.</w:t>
      </w:r>
    </w:p>
    <w:p>
      <w:pPr>
        <w:keepNext w:val="0"/>
      </w:pPr>
      <w:r>
        <w:rPr>
          <w:b w:val="0"/>
          <w:sz w:val="19"/>
        </w:rPr>
        <w:t>Primary catalog resources: 16. Related topic assignments are searchable in the HTML.</w:t>
      </w:r>
    </w:p>
    <w:p>
      <w:pPr>
        <w:keepNext/>
        <w:spacing w:before="140" w:after="60"/>
      </w:pPr>
      <w:r>
        <w:rPr>
          <w:b/>
          <w:sz w:val="21"/>
        </w:rPr>
        <w:t>Q0491  Deterministic Quantum Trajectory via Imaginary Time Evolution</w:t>
      </w:r>
    </w:p>
    <w:p>
      <w:pPr>
        <w:keepNext/>
        <w:spacing w:after="40"/>
      </w:pPr>
      <w:r>
        <w:rPr>
          <w:b w:val="0"/>
          <w:sz w:val="19"/>
        </w:rPr>
        <w:t>Shivan Mittal, Bin Yan.</w:t>
      </w:r>
    </w:p>
    <w:p>
      <w:pPr>
        <w:keepNext/>
        <w:spacing w:after="40"/>
      </w:pPr>
      <w:r>
        <w:rPr>
          <w:b w:val="0"/>
          <w:sz w:val="19"/>
        </w:rPr>
        <w:t>Journal article | 2026 | Physical Review Letters | vol. 136 | no. 1 | article 010401.</w:t>
      </w:r>
    </w:p>
    <w:p>
      <w:pPr>
        <w:keepNext w:val="0"/>
        <w:spacing w:after="80"/>
      </w:pPr>
      <w:r>
        <w:rPr>
          <w:b w:val="0"/>
          <w:sz w:val="19"/>
        </w:rPr>
      </w:r>
      <w:hyperlink r:id="rId982">
        <w:r>
          <w:rPr>
            <w:color w:val="155A77"/>
          </w:rPr>
          <w:t>DOI 10.1103/fgkg-n2b9</w:t>
        </w:r>
      </w:hyperlink>
      <w:r>
        <w:t xml:space="preserve">  |  </w:t>
      </w:r>
      <w:hyperlink r:id="rId983">
        <w:r>
          <w:rPr>
            <w:color w:val="155A77"/>
          </w:rPr>
          <w:t>Source record</w:t>
        </w:r>
      </w:hyperlink>
      <w:r>
        <w:t xml:space="preserve">  |  Registered DOI metadata</w:t>
      </w:r>
    </w:p>
    <w:p>
      <w:pPr>
        <w:keepNext/>
        <w:spacing w:before="140" w:after="60"/>
      </w:pPr>
      <w:r>
        <w:rPr>
          <w:b/>
          <w:sz w:val="21"/>
        </w:rPr>
        <w:t>Q0492  Double-Bracket Quantum Algorithms for Quantum Imaginary-Time Evolution</w:t>
      </w:r>
    </w:p>
    <w:p>
      <w:pPr>
        <w:keepNext/>
        <w:spacing w:after="40"/>
      </w:pPr>
      <w:r>
        <w:rPr>
          <w:b w:val="0"/>
          <w:sz w:val="19"/>
        </w:rPr>
        <w:t>Marek Gluza, Jeongrak Son, Bi Hong Tiang, René Zander, Raphael Seidel, Yudai Suzuki, Zoë Holmes, Nelly H. Y. Ng.</w:t>
      </w:r>
    </w:p>
    <w:p>
      <w:pPr>
        <w:keepNext/>
        <w:spacing w:after="40"/>
      </w:pPr>
      <w:r>
        <w:rPr>
          <w:b w:val="0"/>
          <w:sz w:val="19"/>
        </w:rPr>
        <w:t>Journal article | 2026 | Physical Review Letters | vol. 136 | no. 2 | article 020601.</w:t>
      </w:r>
    </w:p>
    <w:p>
      <w:pPr>
        <w:keepNext w:val="0"/>
        <w:spacing w:after="80"/>
      </w:pPr>
      <w:r>
        <w:rPr>
          <w:b w:val="0"/>
          <w:sz w:val="19"/>
        </w:rPr>
      </w:r>
      <w:hyperlink r:id="rId984">
        <w:r>
          <w:rPr>
            <w:color w:val="155A77"/>
          </w:rPr>
          <w:t>DOI 10.1103/rw81-k8vk</w:t>
        </w:r>
      </w:hyperlink>
      <w:r>
        <w:t xml:space="preserve">  |  </w:t>
      </w:r>
      <w:hyperlink r:id="rId985">
        <w:r>
          <w:rPr>
            <w:color w:val="155A77"/>
          </w:rPr>
          <w:t>Source record</w:t>
        </w:r>
      </w:hyperlink>
      <w:r>
        <w:t xml:space="preserve">  |  Registered DOI metadata</w:t>
      </w:r>
    </w:p>
    <w:p>
      <w:pPr>
        <w:keepNext/>
        <w:spacing w:before="140" w:after="60"/>
      </w:pPr>
      <w:r>
        <w:rPr>
          <w:b/>
          <w:sz w:val="21"/>
        </w:rPr>
        <w:t>Q0493  Equating quantum imaginary time evolution, Riemannian gradient flows, and stochastic implementations</w:t>
      </w:r>
    </w:p>
    <w:p>
      <w:pPr>
        <w:keepNext/>
        <w:spacing w:after="40"/>
      </w:pPr>
      <w:r>
        <w:rPr>
          <w:b w:val="0"/>
          <w:sz w:val="19"/>
        </w:rPr>
        <w:t>Nathan A. McMahon, Mahum Pervez, Christian Arenz.</w:t>
      </w:r>
    </w:p>
    <w:p>
      <w:pPr>
        <w:keepNext/>
        <w:spacing w:after="40"/>
      </w:pPr>
      <w:r>
        <w:rPr>
          <w:b w:val="0"/>
          <w:sz w:val="19"/>
        </w:rPr>
        <w:t>Journal article | 2026 | Physical Review Research | vol. 8 | no. 2 | article 023024.</w:t>
      </w:r>
    </w:p>
    <w:p>
      <w:pPr>
        <w:keepNext w:val="0"/>
        <w:spacing w:after="80"/>
      </w:pPr>
      <w:r>
        <w:rPr>
          <w:b w:val="0"/>
          <w:sz w:val="19"/>
        </w:rPr>
      </w:r>
      <w:hyperlink r:id="rId986">
        <w:r>
          <w:rPr>
            <w:color w:val="155A77"/>
          </w:rPr>
          <w:t>DOI 10.1103/ht2m-1j91</w:t>
        </w:r>
      </w:hyperlink>
      <w:r>
        <w:t xml:space="preserve">  |  </w:t>
      </w:r>
      <w:hyperlink r:id="rId987">
        <w:r>
          <w:rPr>
            <w:color w:val="155A77"/>
          </w:rPr>
          <w:t>Source record</w:t>
        </w:r>
      </w:hyperlink>
      <w:r>
        <w:t xml:space="preserve">  |  Registered DOI metadata</w:t>
      </w:r>
    </w:p>
    <w:p>
      <w:pPr>
        <w:keepNext/>
        <w:spacing w:before="140" w:after="60"/>
      </w:pPr>
      <w:r>
        <w:rPr>
          <w:b/>
          <w:sz w:val="21"/>
        </w:rPr>
        <w:t>Q0494  Operator-projected variational quantum imaginary time evolution</w:t>
      </w:r>
    </w:p>
    <w:p>
      <w:pPr>
        <w:keepNext/>
        <w:spacing w:after="40"/>
      </w:pPr>
      <w:r>
        <w:rPr>
          <w:b w:val="0"/>
          <w:sz w:val="19"/>
        </w:rPr>
        <w:t>Aeishah Ameera Anuar, François Jamet, Fabio Gironella, Fedor Šimkovic IV, Riccardo Rossi.</w:t>
      </w:r>
    </w:p>
    <w:p>
      <w:pPr>
        <w:keepNext/>
        <w:spacing w:after="40"/>
      </w:pPr>
      <w:r>
        <w:rPr>
          <w:b w:val="0"/>
          <w:sz w:val="19"/>
        </w:rPr>
        <w:t>Journal article | 2026 | Journal of Physics A: Mathematical and Theoretical | vol. 59 | no. 24 | pp. 245301.</w:t>
      </w:r>
    </w:p>
    <w:p>
      <w:pPr>
        <w:keepNext w:val="0"/>
        <w:spacing w:after="80"/>
      </w:pPr>
      <w:r>
        <w:rPr>
          <w:b w:val="0"/>
          <w:sz w:val="19"/>
        </w:rPr>
      </w:r>
      <w:hyperlink r:id="rId988">
        <w:r>
          <w:rPr>
            <w:color w:val="155A77"/>
          </w:rPr>
          <w:t>DOI 10.1088/1751-8121/ae767d</w:t>
        </w:r>
      </w:hyperlink>
      <w:r>
        <w:t xml:space="preserve">  |  </w:t>
      </w:r>
      <w:hyperlink r:id="rId989">
        <w:r>
          <w:rPr>
            <w:color w:val="155A77"/>
          </w:rPr>
          <w:t>Source record</w:t>
        </w:r>
      </w:hyperlink>
      <w:r>
        <w:t xml:space="preserve">  |  Registered DOI metadata</w:t>
      </w:r>
      <w:r>
        <w:br/>
        <w:t>Fine tags: variational imaginary time</w:t>
      </w:r>
    </w:p>
    <w:p>
      <w:pPr>
        <w:keepNext/>
        <w:spacing w:before="140" w:after="60"/>
      </w:pPr>
      <w:r>
        <w:rPr>
          <w:b/>
          <w:sz w:val="21"/>
        </w:rPr>
        <w:t>Q0495  Optimizing QUBO on a quantum computer by mimicking imaginary time evolution</w:t>
      </w:r>
    </w:p>
    <w:p>
      <w:pPr>
        <w:keepNext/>
        <w:spacing w:after="40"/>
      </w:pPr>
      <w:r>
        <w:rPr>
          <w:b w:val="0"/>
          <w:sz w:val="19"/>
        </w:rPr>
        <w:t>Yahui Chai, Alice Di Tucci.</w:t>
      </w:r>
    </w:p>
    <w:p>
      <w:pPr>
        <w:keepNext/>
        <w:spacing w:after="40"/>
      </w:pPr>
      <w:r>
        <w:rPr>
          <w:b w:val="0"/>
          <w:sz w:val="19"/>
        </w:rPr>
        <w:t>Journal article | 2026 | New Journal of Physics | vol. 28 | no. 6 | pp. 064508.</w:t>
      </w:r>
    </w:p>
    <w:p>
      <w:pPr>
        <w:keepNext w:val="0"/>
        <w:spacing w:after="80"/>
      </w:pPr>
      <w:r>
        <w:rPr>
          <w:b w:val="0"/>
          <w:sz w:val="19"/>
        </w:rPr>
      </w:r>
      <w:hyperlink r:id="rId990">
        <w:r>
          <w:rPr>
            <w:color w:val="155A77"/>
          </w:rPr>
          <w:t>DOI 10.1088/1367-2630/ae6ded</w:t>
        </w:r>
      </w:hyperlink>
      <w:r>
        <w:t xml:space="preserve">  |  </w:t>
      </w:r>
      <w:hyperlink r:id="rId991">
        <w:r>
          <w:rPr>
            <w:color w:val="155A77"/>
          </w:rPr>
          <w:t>Source record</w:t>
        </w:r>
      </w:hyperlink>
      <w:r>
        <w:t xml:space="preserve">  |  Registered DOI metadata</w:t>
      </w:r>
    </w:p>
    <w:p>
      <w:pPr>
        <w:keepNext/>
        <w:spacing w:before="140" w:after="60"/>
      </w:pPr>
      <w:r>
        <w:rPr>
          <w:b/>
          <w:sz w:val="21"/>
        </w:rPr>
        <w:t>Q0496  Physics-inspired transformer quantum states via latent imaginary-time evolution</w:t>
      </w:r>
    </w:p>
    <w:p>
      <w:pPr>
        <w:keepNext/>
        <w:spacing w:after="40"/>
      </w:pPr>
      <w:r>
        <w:rPr>
          <w:b w:val="0"/>
          <w:sz w:val="19"/>
        </w:rPr>
        <w:t>Kimihiro Yamazaki, Itsushi Sakata, Takuya Konishi, Yoshinobu Kawahara.</w:t>
      </w:r>
    </w:p>
    <w:p>
      <w:pPr>
        <w:keepNext/>
        <w:spacing w:after="40"/>
      </w:pPr>
      <w:r>
        <w:rPr>
          <w:b w:val="0"/>
          <w:sz w:val="19"/>
        </w:rPr>
        <w:t>Journal article | 2026 | Physical Review Research | vol. 8 | no. 3 | article 033032.</w:t>
      </w:r>
    </w:p>
    <w:p>
      <w:pPr>
        <w:keepNext w:val="0"/>
        <w:spacing w:after="80"/>
      </w:pPr>
      <w:r>
        <w:rPr>
          <w:b w:val="0"/>
          <w:sz w:val="19"/>
        </w:rPr>
      </w:r>
      <w:hyperlink r:id="rId992">
        <w:r>
          <w:rPr>
            <w:color w:val="155A77"/>
          </w:rPr>
          <w:t>DOI 10.1103/bjxb-8tsk</w:t>
        </w:r>
      </w:hyperlink>
      <w:r>
        <w:t xml:space="preserve">  |  </w:t>
      </w:r>
      <w:hyperlink r:id="rId993">
        <w:r>
          <w:rPr>
            <w:color w:val="155A77"/>
          </w:rPr>
          <w:t>Source record</w:t>
        </w:r>
      </w:hyperlink>
      <w:r>
        <w:t xml:space="preserve">  |  Registered DOI metadata</w:t>
      </w:r>
    </w:p>
    <w:p>
      <w:pPr>
        <w:keepNext/>
        <w:spacing w:before="140" w:after="60"/>
      </w:pPr>
      <w:r>
        <w:rPr>
          <w:b/>
          <w:sz w:val="21"/>
        </w:rPr>
        <w:t>Q0497  Quantum imaginary-time evolution with polynomial resources in evolution time</w:t>
      </w:r>
    </w:p>
    <w:p>
      <w:pPr>
        <w:keepNext/>
        <w:spacing w:after="40"/>
      </w:pPr>
      <w:r>
        <w:rPr>
          <w:b w:val="0"/>
          <w:sz w:val="19"/>
        </w:rPr>
        <w:t>Lei Zhang, Jizhe Lai, Xian Wu, Xin Wang.</w:t>
      </w:r>
    </w:p>
    <w:p>
      <w:pPr>
        <w:keepNext/>
        <w:spacing w:after="40"/>
      </w:pPr>
      <w:r>
        <w:rPr>
          <w:b w:val="0"/>
          <w:sz w:val="19"/>
        </w:rPr>
        <w:t>Journal article | 2026 | Quantum Science and Technology | vol. 11 | no. 3 | pp. 035041.</w:t>
      </w:r>
    </w:p>
    <w:p>
      <w:pPr>
        <w:keepNext w:val="0"/>
        <w:spacing w:after="80"/>
      </w:pPr>
      <w:r>
        <w:rPr>
          <w:b w:val="0"/>
          <w:sz w:val="19"/>
        </w:rPr>
      </w:r>
      <w:hyperlink r:id="rId994">
        <w:r>
          <w:rPr>
            <w:color w:val="155A77"/>
          </w:rPr>
          <w:t>DOI 10.1088/2058-9565/ae7b7f</w:t>
        </w:r>
      </w:hyperlink>
      <w:r>
        <w:t xml:space="preserve">  |  </w:t>
      </w:r>
      <w:hyperlink r:id="rId995">
        <w:r>
          <w:rPr>
            <w:color w:val="155A77"/>
          </w:rPr>
          <w:t>Source record</w:t>
        </w:r>
      </w:hyperlink>
      <w:r>
        <w:t xml:space="preserve">  |  Registered DOI metadata</w:t>
      </w:r>
    </w:p>
    <w:p>
      <w:pPr>
        <w:keepNext/>
        <w:spacing w:before="140" w:after="60"/>
      </w:pPr>
      <w:r>
        <w:rPr>
          <w:b/>
          <w:sz w:val="21"/>
        </w:rPr>
        <w:t>Q0498  Quasiprobabilistic Imaginary-Time Evolution on Quantum Computers</w:t>
      </w:r>
    </w:p>
    <w:p>
      <w:pPr>
        <w:keepNext/>
        <w:spacing w:after="40"/>
      </w:pPr>
      <w:r>
        <w:rPr>
          <w:b w:val="0"/>
          <w:sz w:val="19"/>
        </w:rPr>
        <w:t>Annie Ray, Esha Swaroop, Ningping Cao, Michael Vasmer, Anirban Chowdhury.</w:t>
      </w:r>
    </w:p>
    <w:p>
      <w:pPr>
        <w:keepNext/>
        <w:spacing w:after="40"/>
      </w:pPr>
      <w:r>
        <w:rPr>
          <w:b w:val="0"/>
          <w:sz w:val="19"/>
        </w:rPr>
        <w:t>Journal article | 2026 | Quantum Information &amp; Computation | vol. 26 | no. 1 | pp. 89-113.</w:t>
      </w:r>
    </w:p>
    <w:p>
      <w:pPr>
        <w:keepNext w:val="0"/>
        <w:spacing w:after="80"/>
      </w:pPr>
      <w:r>
        <w:rPr>
          <w:b w:val="0"/>
          <w:sz w:val="19"/>
        </w:rPr>
      </w:r>
      <w:hyperlink r:id="rId996">
        <w:r>
          <w:rPr>
            <w:color w:val="155A77"/>
          </w:rPr>
          <w:t>DOI 10.2478/qic-2026-0005</w:t>
        </w:r>
      </w:hyperlink>
      <w:r>
        <w:t xml:space="preserve">  |  </w:t>
      </w:r>
      <w:hyperlink r:id="rId997">
        <w:r>
          <w:rPr>
            <w:color w:val="155A77"/>
          </w:rPr>
          <w:t>Source record</w:t>
        </w:r>
      </w:hyperlink>
      <w:r>
        <w:t xml:space="preserve">  |  Registered DOI metadata</w:t>
      </w:r>
    </w:p>
    <w:p>
      <w:pPr>
        <w:keepNext/>
        <w:spacing w:before="140" w:after="60"/>
      </w:pPr>
      <w:r>
        <w:rPr>
          <w:b/>
          <w:sz w:val="21"/>
        </w:rPr>
        <w:t>Q0499  Saturable quantum speed limits for imaginary-time evolution</w:t>
      </w:r>
    </w:p>
    <w:p>
      <w:pPr>
        <w:keepNext/>
        <w:spacing w:after="40"/>
      </w:pPr>
      <w:r>
        <w:rPr>
          <w:b w:val="0"/>
          <w:sz w:val="19"/>
        </w:rPr>
        <w:t>Kohei Kobayashi.</w:t>
      </w:r>
    </w:p>
    <w:p>
      <w:pPr>
        <w:keepNext/>
        <w:spacing w:after="40"/>
      </w:pPr>
      <w:r>
        <w:rPr>
          <w:b w:val="0"/>
          <w:sz w:val="19"/>
        </w:rPr>
        <w:t>Journal article | 2026 | Physical Review A | vol. 113 | no. 3 | article 032618.</w:t>
      </w:r>
    </w:p>
    <w:p>
      <w:pPr>
        <w:keepNext w:val="0"/>
        <w:spacing w:after="80"/>
      </w:pPr>
      <w:r>
        <w:rPr>
          <w:b w:val="0"/>
          <w:sz w:val="19"/>
        </w:rPr>
      </w:r>
      <w:hyperlink r:id="rId998">
        <w:r>
          <w:rPr>
            <w:color w:val="155A77"/>
          </w:rPr>
          <w:t>DOI 10.1103/bln8-8xzy</w:t>
        </w:r>
      </w:hyperlink>
      <w:r>
        <w:t xml:space="preserve">  |  </w:t>
      </w:r>
      <w:hyperlink r:id="rId999">
        <w:r>
          <w:rPr>
            <w:color w:val="155A77"/>
          </w:rPr>
          <w:t>Source record</w:t>
        </w:r>
      </w:hyperlink>
      <w:r>
        <w:t xml:space="preserve">  |  Registered DOI metadata</w:t>
      </w:r>
    </w:p>
    <w:p>
      <w:pPr>
        <w:keepNext/>
        <w:spacing w:before="140" w:after="60"/>
      </w:pPr>
      <w:r>
        <w:rPr>
          <w:b/>
          <w:sz w:val="21"/>
        </w:rPr>
        <w:t>Q0500  Understanding Quantum Imaginary Time Evolution and Its Variational Form</w:t>
      </w:r>
    </w:p>
    <w:p>
      <w:pPr>
        <w:keepNext/>
        <w:spacing w:after="40"/>
      </w:pPr>
      <w:r>
        <w:rPr>
          <w:b w:val="0"/>
          <w:sz w:val="19"/>
        </w:rPr>
        <w:t>Andreu Anglés-Castillo, Luca Ion, Tanmoy Pandit, Rafael Gomez-Lurbe, Rodrigo Martínez, Miguel Angel Garcia-March.</w:t>
      </w:r>
    </w:p>
    <w:p>
      <w:pPr>
        <w:keepNext/>
        <w:spacing w:after="40"/>
      </w:pPr>
      <w:r>
        <w:rPr>
          <w:b w:val="0"/>
          <w:sz w:val="19"/>
        </w:rPr>
        <w:t>Book chapter | 2026 | Lecture Notes in Networks and Systems | pp. 269-279.</w:t>
      </w:r>
    </w:p>
    <w:p>
      <w:pPr>
        <w:keepNext w:val="0"/>
        <w:spacing w:after="80"/>
      </w:pPr>
      <w:r>
        <w:rPr>
          <w:b w:val="0"/>
          <w:sz w:val="19"/>
        </w:rPr>
      </w:r>
      <w:hyperlink r:id="rId1000">
        <w:r>
          <w:rPr>
            <w:color w:val="155A77"/>
          </w:rPr>
          <w:t>DOI 10.1007/978-3-032-05748-8_22</w:t>
        </w:r>
      </w:hyperlink>
      <w:r>
        <w:t xml:space="preserve">  |  </w:t>
      </w:r>
      <w:hyperlink r:id="rId1001">
        <w:r>
          <w:rPr>
            <w:color w:val="155A77"/>
          </w:rPr>
          <w:t>Source record</w:t>
        </w:r>
      </w:hyperlink>
      <w:r>
        <w:t xml:space="preserve">  |  Registered DOI metadata</w:t>
      </w:r>
      <w:r>
        <w:br/>
        <w:t>Fine tags: variational imaginary time</w:t>
      </w:r>
    </w:p>
    <w:p>
      <w:pPr>
        <w:keepNext/>
        <w:spacing w:before="140" w:after="60"/>
      </w:pPr>
      <w:r>
        <w:rPr>
          <w:b/>
          <w:sz w:val="21"/>
        </w:rPr>
        <w:t>Q0501  Accelerating Large-Scale Linear Algebra Using Variational Quantum Imaginary Time Evolution</w:t>
      </w:r>
    </w:p>
    <w:p>
      <w:pPr>
        <w:keepNext/>
        <w:spacing w:after="40"/>
      </w:pPr>
      <w:r>
        <w:rPr>
          <w:b w:val="0"/>
          <w:sz w:val="19"/>
        </w:rPr>
        <w:t>Willie Aboumrad, Daiwei Zhu, Claudio Girotto, François-Henry Rouet, Jezer Jojo, Robert Lucas, Jay Pathak, Ananth Kaushik et al..</w:t>
      </w:r>
    </w:p>
    <w:p>
      <w:pPr>
        <w:keepNext/>
        <w:spacing w:after="40"/>
      </w:pPr>
      <w:r>
        <w:rPr>
          <w:b w:val="0"/>
          <w:sz w:val="19"/>
        </w:rPr>
        <w:t>Conference paper | 2025 | 2025 IEEE International Conference on Quantum Computing and Engineering (QCE) | pp. 1965-1970.</w:t>
      </w:r>
    </w:p>
    <w:p>
      <w:pPr>
        <w:keepNext w:val="0"/>
        <w:spacing w:after="80"/>
      </w:pPr>
      <w:r>
        <w:rPr>
          <w:b w:val="0"/>
          <w:sz w:val="19"/>
        </w:rPr>
      </w:r>
      <w:hyperlink r:id="rId1002">
        <w:r>
          <w:rPr>
            <w:color w:val="155A77"/>
          </w:rPr>
          <w:t>DOI 10.1109/qce65121.2025.00214</w:t>
        </w:r>
      </w:hyperlink>
      <w:r>
        <w:t xml:space="preserve">  |  </w:t>
      </w:r>
      <w:hyperlink r:id="rId1003">
        <w:r>
          <w:rPr>
            <w:color w:val="155A77"/>
          </w:rPr>
          <w:t>Source record</w:t>
        </w:r>
      </w:hyperlink>
      <w:r>
        <w:t xml:space="preserve">  |  Registered DOI metadata</w:t>
      </w:r>
      <w:r>
        <w:br/>
        <w:t>Fine tags: variational imaginary time</w:t>
      </w:r>
    </w:p>
    <w:p>
      <w:pPr>
        <w:keepNext/>
        <w:spacing w:before="140" w:after="60"/>
      </w:pPr>
      <w:r>
        <w:rPr>
          <w:b/>
          <w:sz w:val="21"/>
        </w:rPr>
        <w:t>Q0502  Accelerating quantum imaginary-time evolution with random measurements</w:t>
      </w:r>
    </w:p>
    <w:p>
      <w:pPr>
        <w:keepNext/>
        <w:spacing w:after="40"/>
      </w:pPr>
      <w:r>
        <w:rPr>
          <w:b w:val="0"/>
          <w:sz w:val="19"/>
        </w:rPr>
        <w:t>Ioannis Kolotouros, David Joseph, Anand Kumar Narayanan.</w:t>
      </w:r>
    </w:p>
    <w:p>
      <w:pPr>
        <w:keepNext/>
        <w:spacing w:after="40"/>
      </w:pPr>
      <w:r>
        <w:rPr>
          <w:b w:val="0"/>
          <w:sz w:val="19"/>
        </w:rPr>
        <w:t>Journal article | 2025 | Physical Review A | vol. 111 | no. 1 | article 012424.</w:t>
      </w:r>
    </w:p>
    <w:p>
      <w:pPr>
        <w:keepNext w:val="0"/>
        <w:spacing w:after="80"/>
      </w:pPr>
      <w:r>
        <w:rPr>
          <w:b w:val="0"/>
          <w:sz w:val="19"/>
        </w:rPr>
      </w:r>
      <w:hyperlink r:id="rId1004">
        <w:r>
          <w:rPr>
            <w:color w:val="155A77"/>
          </w:rPr>
          <w:t>DOI 10.1103/physreva.111.012424</w:t>
        </w:r>
      </w:hyperlink>
      <w:r>
        <w:t xml:space="preserve">  |  </w:t>
      </w:r>
      <w:hyperlink r:id="rId1005">
        <w:r>
          <w:rPr>
            <w:color w:val="155A77"/>
          </w:rPr>
          <w:t>Source record</w:t>
        </w:r>
      </w:hyperlink>
      <w:r>
        <w:t xml:space="preserve">  |  Registered DOI metadata</w:t>
      </w:r>
    </w:p>
    <w:p>
      <w:pPr>
        <w:keepNext/>
        <w:spacing w:before="140" w:after="60"/>
      </w:pPr>
      <w:r>
        <w:rPr>
          <w:b/>
          <w:sz w:val="21"/>
        </w:rPr>
        <w:t>Q0503  Measurement-Based Variational Quantum Imaginary Time Evolution</w:t>
      </w:r>
    </w:p>
    <w:p>
      <w:pPr>
        <w:keepNext/>
        <w:spacing w:after="40"/>
      </w:pPr>
      <w:r>
        <w:rPr>
          <w:b w:val="0"/>
          <w:sz w:val="19"/>
        </w:rPr>
        <w:t>Kübra Yeter-Aydeniz, Nora Bauer, George Siopsis.</w:t>
      </w:r>
    </w:p>
    <w:p>
      <w:pPr>
        <w:keepNext/>
        <w:spacing w:after="40"/>
      </w:pPr>
      <w:r>
        <w:rPr>
          <w:b w:val="0"/>
          <w:sz w:val="19"/>
        </w:rPr>
        <w:t>Conference paper | 2025 | 2025 IEEE International Conference on Quantum Computing and Engineering (QCE) | pp. 408-409.</w:t>
      </w:r>
    </w:p>
    <w:p>
      <w:pPr>
        <w:keepNext w:val="0"/>
        <w:spacing w:after="80"/>
      </w:pPr>
      <w:r>
        <w:rPr>
          <w:b w:val="0"/>
          <w:sz w:val="19"/>
        </w:rPr>
      </w:r>
      <w:hyperlink r:id="rId1006">
        <w:r>
          <w:rPr>
            <w:color w:val="155A77"/>
          </w:rPr>
          <w:t>DOI 10.1109/qce65121.2025.10369</w:t>
        </w:r>
      </w:hyperlink>
      <w:r>
        <w:t xml:space="preserve">  |  </w:t>
      </w:r>
      <w:hyperlink r:id="rId1007">
        <w:r>
          <w:rPr>
            <w:color w:val="155A77"/>
          </w:rPr>
          <w:t>Source record</w:t>
        </w:r>
      </w:hyperlink>
      <w:r>
        <w:t xml:space="preserve">  |  Registered DOI metadata</w:t>
      </w:r>
      <w:r>
        <w:br/>
        <w:t>Fine tags: variational imaginary time</w:t>
      </w:r>
    </w:p>
    <w:p>
      <w:pPr>
        <w:keepNext/>
        <w:spacing w:before="140" w:after="60"/>
      </w:pPr>
      <w:r>
        <w:rPr>
          <w:b/>
          <w:sz w:val="21"/>
        </w:rPr>
        <w:t>Q0504  Role of Riemannian Geometry in Double-Bracket Quantum Imaginary-Time Evolution</w:t>
      </w:r>
    </w:p>
    <w:p>
      <w:pPr>
        <w:keepNext/>
        <w:spacing w:after="40"/>
      </w:pPr>
      <w:r>
        <w:rPr>
          <w:b w:val="0"/>
          <w:sz w:val="19"/>
        </w:rPr>
        <w:t>René Zander, Raphael Seidel, Li Xiaoyue, Marek Gluza.</w:t>
      </w:r>
    </w:p>
    <w:p>
      <w:pPr>
        <w:keepNext/>
        <w:spacing w:after="40"/>
      </w:pPr>
      <w:r>
        <w:rPr>
          <w:b w:val="0"/>
          <w:sz w:val="19"/>
        </w:rPr>
        <w:t>Book chapter | 2025 | Lecture Notes in Computer Science | pp. 105-114.</w:t>
      </w:r>
    </w:p>
    <w:p>
      <w:pPr>
        <w:keepNext w:val="0"/>
        <w:spacing w:after="80"/>
      </w:pPr>
      <w:r>
        <w:rPr>
          <w:b w:val="0"/>
          <w:sz w:val="19"/>
        </w:rPr>
      </w:r>
      <w:hyperlink r:id="rId1008">
        <w:r>
          <w:rPr>
            <w:color w:val="155A77"/>
          </w:rPr>
          <w:t>DOI 10.1007/978-3-032-03924-8_11</w:t>
        </w:r>
      </w:hyperlink>
      <w:r>
        <w:t xml:space="preserve">  |  </w:t>
      </w:r>
      <w:hyperlink r:id="rId1009">
        <w:r>
          <w:rPr>
            <w:color w:val="155A77"/>
          </w:rPr>
          <w:t>Source record</w:t>
        </w:r>
      </w:hyperlink>
      <w:r>
        <w:t xml:space="preserve">  |  Registered DOI metadata</w:t>
      </w:r>
    </w:p>
    <w:p>
      <w:pPr>
        <w:keepNext/>
        <w:spacing w:before="140" w:after="60"/>
      </w:pPr>
      <w:r>
        <w:rPr>
          <w:b/>
          <w:sz w:val="21"/>
        </w:rPr>
        <w:t>Q0505  Adiabatic quantum imaginary time evolution</w:t>
      </w:r>
    </w:p>
    <w:p>
      <w:pPr>
        <w:keepNext/>
        <w:spacing w:after="40"/>
      </w:pPr>
      <w:r>
        <w:rPr>
          <w:b w:val="0"/>
          <w:sz w:val="19"/>
        </w:rPr>
        <w:t>Kasra Hejazi, Mario Motta, Garnet Kin-Lic Chan.</w:t>
      </w:r>
    </w:p>
    <w:p>
      <w:pPr>
        <w:keepNext/>
        <w:spacing w:after="40"/>
      </w:pPr>
      <w:r>
        <w:rPr>
          <w:b w:val="0"/>
          <w:sz w:val="19"/>
        </w:rPr>
        <w:t>Journal article | 2024 | Physical Review Research | vol. 6 | no. 3 | article 033084.</w:t>
      </w:r>
    </w:p>
    <w:p>
      <w:pPr>
        <w:keepNext w:val="0"/>
        <w:spacing w:after="80"/>
      </w:pPr>
      <w:r>
        <w:rPr>
          <w:b w:val="0"/>
          <w:sz w:val="19"/>
        </w:rPr>
      </w:r>
      <w:hyperlink r:id="rId1010">
        <w:r>
          <w:rPr>
            <w:color w:val="155A77"/>
          </w:rPr>
          <w:t>DOI 10.1103/physrevresearch.6.033084</w:t>
        </w:r>
      </w:hyperlink>
      <w:r>
        <w:t xml:space="preserve">  |  </w:t>
      </w:r>
      <w:hyperlink r:id="rId1011">
        <w:r>
          <w:rPr>
            <w:color w:val="155A77"/>
          </w:rPr>
          <w:t>Source record</w:t>
        </w:r>
      </w:hyperlink>
      <w:r>
        <w:t xml:space="preserve">  |  Registered DOI metadata</w:t>
      </w:r>
    </w:p>
    <w:p>
      <w:pPr>
        <w:keepNext/>
        <w:spacing w:before="140" w:after="60"/>
      </w:pPr>
      <w:r>
        <w:rPr>
          <w:b/>
          <w:sz w:val="21"/>
        </w:rPr>
        <w:t>Q0506  Combinatorial optimization with quantum imaginary time evolution</w:t>
      </w:r>
    </w:p>
    <w:p>
      <w:pPr>
        <w:keepNext/>
        <w:spacing w:after="40"/>
      </w:pPr>
      <w:r>
        <w:rPr>
          <w:b w:val="0"/>
          <w:sz w:val="19"/>
        </w:rPr>
        <w:t>Nora M. Bauer, Rizwanul Alam, George Siopsis, James Ostrowski.</w:t>
      </w:r>
    </w:p>
    <w:p>
      <w:pPr>
        <w:keepNext/>
        <w:spacing w:after="40"/>
      </w:pPr>
      <w:r>
        <w:rPr>
          <w:b w:val="0"/>
          <w:sz w:val="19"/>
        </w:rPr>
        <w:t>Journal article | 2024 | Physical Review A | vol. 109 | no. 5 | article 052430.</w:t>
      </w:r>
    </w:p>
    <w:p>
      <w:pPr>
        <w:keepNext w:val="0"/>
        <w:spacing w:after="80"/>
      </w:pPr>
      <w:r>
        <w:rPr>
          <w:b w:val="0"/>
          <w:sz w:val="19"/>
        </w:rPr>
      </w:r>
      <w:hyperlink r:id="rId1012">
        <w:r>
          <w:rPr>
            <w:color w:val="155A77"/>
          </w:rPr>
          <w:t>DOI 10.1103/physreva.109.052430</w:t>
        </w:r>
      </w:hyperlink>
      <w:r>
        <w:t xml:space="preserve">  |  </w:t>
      </w:r>
      <w:hyperlink r:id="rId1013">
        <w:r>
          <w:rPr>
            <w:color w:val="155A77"/>
          </w:rPr>
          <w:t>Source record</w:t>
        </w:r>
      </w:hyperlink>
      <w:r>
        <w:t xml:space="preserve">  |  Registered DOI metadata</w:t>
      </w:r>
    </w:p>
    <w:p>
      <w:r>
        <w:br w:type="page"/>
      </w:r>
    </w:p>
    <w:p>
      <w:pPr>
        <w:pStyle w:val="Heading1"/>
      </w:pPr>
      <w:r>
        <w:t>D10 Quantum machine learning</w:t>
      </w:r>
    </w:p>
    <w:p>
      <w:pPr>
        <w:keepNext w:val="0"/>
      </w:pPr>
      <w:r>
        <w:rPr>
          <w:b w:val="0"/>
        </w:rPr>
        <w:t>Quantum machine learning includes learning with quantum circuits and learning about quantum systems. Input encoding, sample complexity, classical comparisons, and trainability determine whether a method is useful.</w:t>
      </w:r>
    </w:p>
    <w:p>
      <w:pPr>
        <w:keepNext w:val="0"/>
      </w:pPr>
      <w:r>
        <w:rPr>
          <w:b w:val="0"/>
        </w:rPr>
        <w:t>Prerequisites: Machine learning, statistics, and quantum circuits.</w:t>
      </w:r>
    </w:p>
    <w:p>
      <w:pPr>
        <w:keepNext w:val="0"/>
      </w:pPr>
      <w:r>
        <w:rPr>
          <w:b w:val="0"/>
        </w:rPr>
        <w:t>Assessment focus: Input encoding, sample complexity, generalization, and classical comparison.</w:t>
      </w:r>
    </w:p>
    <w:p>
      <w:pPr>
        <w:pStyle w:val="Heading2"/>
      </w:pPr>
      <w:r>
        <w:t>D10T01 Quantum data encoding</w:t>
      </w:r>
    </w:p>
    <w:p>
      <w:pPr>
        <w:keepNext w:val="0"/>
      </w:pPr>
      <w:r>
        <w:rPr>
          <w:b w:val="0"/>
        </w:rPr>
        <w:t>Data encodings specify how classical or quantum inputs enter a circuit. State preparation cost and repeated access must be included in learning complexity.</w:t>
      </w:r>
    </w:p>
    <w:p>
      <w:pPr>
        <w:keepNext w:val="0"/>
      </w:pPr>
      <w:r>
        <w:rPr>
          <w:b w:val="0"/>
        </w:rPr>
        <w:t>Fine subcategories: Amplitude encoding; angle encoding; basis encoding; data reuploading; state preparation costs.</w:t>
      </w:r>
    </w:p>
    <w:p>
      <w:pPr>
        <w:keepNext w:val="0"/>
      </w:pPr>
      <w:r>
        <w:rPr>
          <w:b w:val="0"/>
          <w:sz w:val="19"/>
        </w:rPr>
        <w:t>Primary catalog resources: 8. Related topic assignments are searchable in the HTML.</w:t>
      </w:r>
    </w:p>
    <w:p>
      <w:pPr>
        <w:keepNext/>
        <w:spacing w:before="140" w:after="60"/>
      </w:pPr>
      <w:r>
        <w:rPr>
          <w:b/>
          <w:sz w:val="21"/>
        </w:rPr>
        <w:t>Q0507  Benchmarking Data Encoding Methods in Quantum Machine Learning</w:t>
      </w:r>
    </w:p>
    <w:p>
      <w:pPr>
        <w:keepNext/>
        <w:spacing w:after="40"/>
      </w:pPr>
      <w:r>
        <w:rPr>
          <w:b w:val="0"/>
          <w:sz w:val="19"/>
        </w:rPr>
        <w:t>Orlane Zang, Grégoire Barrué, Tony Quertier.</w:t>
      </w:r>
    </w:p>
    <w:p>
      <w:pPr>
        <w:keepNext/>
        <w:spacing w:after="40"/>
      </w:pPr>
      <w:r>
        <w:rPr>
          <w:b w:val="0"/>
          <w:sz w:val="19"/>
        </w:rPr>
        <w:t>Book chapter | 2026 | Communications in Computer and Information Science | pp. 270-279.</w:t>
      </w:r>
    </w:p>
    <w:p>
      <w:pPr>
        <w:keepNext w:val="0"/>
        <w:spacing w:after="80"/>
      </w:pPr>
      <w:r>
        <w:rPr>
          <w:b w:val="0"/>
          <w:sz w:val="19"/>
        </w:rPr>
      </w:r>
      <w:hyperlink r:id="rId1014">
        <w:r>
          <w:rPr>
            <w:color w:val="155A77"/>
          </w:rPr>
          <w:t>DOI 10.1007/978-3-032-13852-1_27</w:t>
        </w:r>
      </w:hyperlink>
      <w:r>
        <w:t xml:space="preserve">  |  </w:t>
      </w:r>
      <w:hyperlink r:id="rId1015">
        <w:r>
          <w:rPr>
            <w:color w:val="155A77"/>
          </w:rPr>
          <w:t>Source record</w:t>
        </w:r>
      </w:hyperlink>
      <w:r>
        <w:t xml:space="preserve">  |  Registered DOI metadata</w:t>
      </w:r>
    </w:p>
    <w:p>
      <w:pPr>
        <w:keepNext/>
        <w:spacing w:before="140" w:after="60"/>
      </w:pPr>
      <w:r>
        <w:rPr>
          <w:b/>
          <w:sz w:val="21"/>
        </w:rPr>
        <w:t>Q0508  Encoding Numerical Data for Generative Quantum Machine Learning</w:t>
      </w:r>
    </w:p>
    <w:p>
      <w:pPr>
        <w:keepNext/>
        <w:spacing w:after="40"/>
      </w:pPr>
      <w:r>
        <w:rPr>
          <w:b w:val="0"/>
          <w:sz w:val="19"/>
        </w:rPr>
        <w:t>Michael Krebsbach, Florentin Reiter, Thomas Wellens, Hagen-Henrik Kowalski, Ali Abedi.</w:t>
      </w:r>
    </w:p>
    <w:p>
      <w:pPr>
        <w:keepNext/>
        <w:spacing w:after="40"/>
      </w:pPr>
      <w:r>
        <w:rPr>
          <w:b w:val="0"/>
          <w:sz w:val="19"/>
        </w:rPr>
        <w:t>Journal article | 2026 | Quantum Science and Technology.</w:t>
      </w:r>
    </w:p>
    <w:p>
      <w:pPr>
        <w:keepNext w:val="0"/>
        <w:spacing w:after="80"/>
      </w:pPr>
      <w:r>
        <w:rPr>
          <w:b w:val="0"/>
          <w:sz w:val="19"/>
        </w:rPr>
      </w:r>
      <w:hyperlink r:id="rId1016">
        <w:r>
          <w:rPr>
            <w:color w:val="155A77"/>
          </w:rPr>
          <w:t>DOI 10.1088/2058-9565/aeaf7e</w:t>
        </w:r>
      </w:hyperlink>
      <w:r>
        <w:t xml:space="preserve">  |  </w:t>
      </w:r>
      <w:hyperlink r:id="rId1017">
        <w:r>
          <w:rPr>
            <w:color w:val="155A77"/>
          </w:rPr>
          <w:t>Source record</w:t>
        </w:r>
      </w:hyperlink>
      <w:r>
        <w:t xml:space="preserve">  |  Registered DOI metadata</w:t>
      </w:r>
    </w:p>
    <w:p>
      <w:pPr>
        <w:keepNext/>
        <w:spacing w:before="140" w:after="60"/>
      </w:pPr>
      <w:r>
        <w:rPr>
          <w:b/>
          <w:sz w:val="21"/>
        </w:rPr>
        <w:t>Q0509  Fast quantum amplitude encoding of typical classical data</w:t>
      </w:r>
    </w:p>
    <w:p>
      <w:pPr>
        <w:keepNext/>
        <w:spacing w:after="40"/>
      </w:pPr>
      <w:r>
        <w:rPr>
          <w:b w:val="0"/>
          <w:sz w:val="19"/>
        </w:rPr>
        <w:t>Vittorio Pagni, Sigurd Huber, Michael Epping, Michael Felderer.</w:t>
      </w:r>
    </w:p>
    <w:p>
      <w:pPr>
        <w:keepNext/>
        <w:spacing w:after="40"/>
      </w:pPr>
      <w:r>
        <w:rPr>
          <w:b w:val="0"/>
          <w:sz w:val="19"/>
        </w:rPr>
        <w:t>Journal article | 2026 | EPJ Quantum Technology | vol. 13 | no. 1 | article 24.</w:t>
      </w:r>
    </w:p>
    <w:p>
      <w:pPr>
        <w:keepNext w:val="0"/>
        <w:spacing w:after="80"/>
      </w:pPr>
      <w:r>
        <w:rPr>
          <w:b w:val="0"/>
          <w:sz w:val="19"/>
        </w:rPr>
      </w:r>
      <w:hyperlink r:id="rId1018">
        <w:r>
          <w:rPr>
            <w:color w:val="155A77"/>
          </w:rPr>
          <w:t>DOI 10.1140/epjqt/s40507-026-00473-3</w:t>
        </w:r>
      </w:hyperlink>
      <w:r>
        <w:t xml:space="preserve">  |  </w:t>
      </w:r>
      <w:hyperlink r:id="rId1019">
        <w:r>
          <w:rPr>
            <w:color w:val="155A77"/>
          </w:rPr>
          <w:t>Source record</w:t>
        </w:r>
      </w:hyperlink>
      <w:r>
        <w:t xml:space="preserve">  |  Registered DOI metadata</w:t>
      </w:r>
      <w:r>
        <w:br/>
        <w:t>Fine tags: Amplitude encoding</w:t>
      </w:r>
    </w:p>
    <w:p>
      <w:pPr>
        <w:keepNext/>
        <w:spacing w:before="140" w:after="60"/>
      </w:pPr>
      <w:r>
        <w:rPr>
          <w:b/>
          <w:sz w:val="21"/>
        </w:rPr>
        <w:t>Q0510  Feature Space Dimensional Reduction Based on Quantum Spin-Correlation Encoding</w:t>
      </w:r>
    </w:p>
    <w:p>
      <w:pPr>
        <w:keepNext/>
        <w:spacing w:after="40"/>
      </w:pPr>
      <w:r>
        <w:rPr>
          <w:b w:val="0"/>
          <w:sz w:val="19"/>
        </w:rPr>
        <w:t>Chee Kian Yap.</w:t>
      </w:r>
    </w:p>
    <w:p>
      <w:pPr>
        <w:keepNext/>
        <w:spacing w:after="40"/>
      </w:pPr>
      <w:r>
        <w:rPr>
          <w:b w:val="0"/>
          <w:sz w:val="19"/>
        </w:rPr>
        <w:t>Posted content | 2026 | MDPI AG.</w:t>
      </w:r>
    </w:p>
    <w:p>
      <w:pPr>
        <w:keepNext w:val="0"/>
        <w:spacing w:after="80"/>
      </w:pPr>
      <w:r>
        <w:rPr>
          <w:b w:val="0"/>
          <w:sz w:val="19"/>
        </w:rPr>
      </w:r>
      <w:hyperlink r:id="rId1020">
        <w:r>
          <w:rPr>
            <w:color w:val="155A77"/>
          </w:rPr>
          <w:t>DOI 10.20944/preprints202601.0671.v1</w:t>
        </w:r>
      </w:hyperlink>
      <w:r>
        <w:t xml:space="preserve">  |  </w:t>
      </w:r>
      <w:hyperlink r:id="rId1021">
        <w:r>
          <w:rPr>
            <w:color w:val="155A77"/>
          </w:rPr>
          <w:t>Source record</w:t>
        </w:r>
      </w:hyperlink>
      <w:r>
        <w:t xml:space="preserve">  |  Registered DOI metadata</w:t>
      </w:r>
    </w:p>
    <w:p>
      <w:pPr>
        <w:keepNext/>
        <w:spacing w:before="140" w:after="60"/>
      </w:pPr>
      <w:r>
        <w:rPr>
          <w:b/>
          <w:sz w:val="21"/>
        </w:rPr>
        <w:t>Q0511  Quantum State Preparation for Classical Data Encoding</w:t>
      </w:r>
    </w:p>
    <w:p>
      <w:pPr>
        <w:keepNext/>
        <w:spacing w:after="40"/>
      </w:pPr>
      <w:r>
        <w:rPr>
          <w:b w:val="0"/>
          <w:sz w:val="19"/>
        </w:rPr>
        <w:t>Miguel A. A. Lisboa, Victor H. F. Brasil, João V. H. Duarte, Leandro C. Souza.</w:t>
      </w:r>
    </w:p>
    <w:p>
      <w:pPr>
        <w:keepNext/>
        <w:spacing w:after="40"/>
      </w:pPr>
      <w:r>
        <w:rPr>
          <w:b w:val="0"/>
          <w:sz w:val="19"/>
        </w:rPr>
        <w:t>Conference paper | 2026 | Anais do I Simpósio Brasileiro de Computação e Comunicação Quânticas (SBCCQ 2026) | pp. 119-130.</w:t>
      </w:r>
    </w:p>
    <w:p>
      <w:pPr>
        <w:keepNext w:val="0"/>
        <w:spacing w:after="80"/>
      </w:pPr>
      <w:r>
        <w:rPr>
          <w:b w:val="0"/>
          <w:sz w:val="19"/>
        </w:rPr>
      </w:r>
      <w:hyperlink r:id="rId1022">
        <w:r>
          <w:rPr>
            <w:color w:val="155A77"/>
          </w:rPr>
          <w:t>DOI 10.5753/sbccq.2026.20984</w:t>
        </w:r>
      </w:hyperlink>
      <w:r>
        <w:t xml:space="preserve">  |  </w:t>
      </w:r>
      <w:hyperlink r:id="rId1023">
        <w:r>
          <w:rPr>
            <w:color w:val="155A77"/>
          </w:rPr>
          <w:t>Source record</w:t>
        </w:r>
      </w:hyperlink>
      <w:r>
        <w:t xml:space="preserve">  |  Registered DOI metadata</w:t>
      </w:r>
    </w:p>
    <w:p>
      <w:pPr>
        <w:keepNext/>
        <w:spacing w:before="140" w:after="60"/>
      </w:pPr>
      <w:r>
        <w:rPr>
          <w:b/>
          <w:sz w:val="21"/>
        </w:rPr>
        <w:t>Q0512  Analisis Performa Variational Quantum Classifier (VQC) dengan ZZ Feature Map dan Angle Encoding Untuk Mengidentifikasi Serangan Jantung</w:t>
      </w:r>
    </w:p>
    <w:p>
      <w:pPr>
        <w:keepNext/>
        <w:spacing w:after="40"/>
      </w:pPr>
      <w:r>
        <w:rPr>
          <w:b w:val="0"/>
          <w:sz w:val="19"/>
        </w:rPr>
        <w:t>Hilmia Rahma, Dahlan Abdullah, Desvina Yulisda.</w:t>
      </w:r>
    </w:p>
    <w:p>
      <w:pPr>
        <w:keepNext/>
        <w:spacing w:after="40"/>
      </w:pPr>
      <w:r>
        <w:rPr>
          <w:b w:val="0"/>
          <w:sz w:val="19"/>
        </w:rPr>
        <w:t>Journal article | 2025 | Bulletin of Computer Science Research | vol. 5 | no. 5 | pp. 898-907.</w:t>
      </w:r>
    </w:p>
    <w:p>
      <w:pPr>
        <w:keepNext w:val="0"/>
        <w:spacing w:after="80"/>
      </w:pPr>
      <w:r>
        <w:rPr>
          <w:b w:val="0"/>
          <w:sz w:val="19"/>
        </w:rPr>
      </w:r>
      <w:hyperlink r:id="rId1024">
        <w:r>
          <w:rPr>
            <w:color w:val="155A77"/>
          </w:rPr>
          <w:t>DOI 10.47065/bulletincsr.v5i5.712</w:t>
        </w:r>
      </w:hyperlink>
      <w:r>
        <w:t xml:space="preserve">  |  </w:t>
      </w:r>
      <w:hyperlink r:id="rId1025">
        <w:r>
          <w:rPr>
            <w:color w:val="155A77"/>
          </w:rPr>
          <w:t>Source record</w:t>
        </w:r>
      </w:hyperlink>
      <w:r>
        <w:t xml:space="preserve">  |  Registered DOI metadata</w:t>
      </w:r>
      <w:r>
        <w:br/>
        <w:t>Fine tags: angle encoding</w:t>
      </w:r>
    </w:p>
    <w:p>
      <w:pPr>
        <w:keepNext/>
        <w:spacing w:before="140" w:after="60"/>
      </w:pPr>
      <w:r>
        <w:rPr>
          <w:b/>
          <w:sz w:val="21"/>
        </w:rPr>
        <w:t>Q0513  Improving Data Encoding for Enhanced AI Performance in Complex Datasets via Quantum Feature Space Mapping: Harnessing Quantum Algorithms</w:t>
      </w:r>
    </w:p>
    <w:p>
      <w:pPr>
        <w:keepNext/>
        <w:spacing w:after="40"/>
      </w:pPr>
      <w:r>
        <w:rPr>
          <w:b w:val="0"/>
          <w:sz w:val="19"/>
        </w:rPr>
        <w:t>Gurpreet Singh Walia, Sathiya Priya S, KV Karthikeya, D. Suresh, P Sudheer, V. Syambabu.</w:t>
      </w:r>
    </w:p>
    <w:p>
      <w:pPr>
        <w:keepNext/>
        <w:spacing w:after="40"/>
      </w:pPr>
      <w:r>
        <w:rPr>
          <w:b w:val="0"/>
          <w:sz w:val="19"/>
        </w:rPr>
        <w:t>Conference paper | 2025 | 2025 International Conference on Pervasive Computational Technologies (ICPCT) | pp. 985-990.</w:t>
      </w:r>
    </w:p>
    <w:p>
      <w:pPr>
        <w:keepNext w:val="0"/>
        <w:spacing w:after="80"/>
      </w:pPr>
      <w:r>
        <w:rPr>
          <w:b w:val="0"/>
          <w:sz w:val="19"/>
        </w:rPr>
      </w:r>
      <w:hyperlink r:id="rId1026">
        <w:r>
          <w:rPr>
            <w:color w:val="155A77"/>
          </w:rPr>
          <w:t>DOI 10.1109/icpct64145.2025.10940638</w:t>
        </w:r>
      </w:hyperlink>
      <w:r>
        <w:t xml:space="preserve">  |  </w:t>
      </w:r>
      <w:hyperlink r:id="rId1027">
        <w:r>
          <w:rPr>
            <w:color w:val="155A77"/>
          </w:rPr>
          <w:t>Source record</w:t>
        </w:r>
      </w:hyperlink>
      <w:r>
        <w:t xml:space="preserve">  |  Registered DOI metadata</w:t>
      </w:r>
    </w:p>
    <w:p>
      <w:pPr>
        <w:keepNext/>
        <w:spacing w:before="140" w:after="60"/>
      </w:pPr>
      <w:r>
        <w:rPr>
          <w:b/>
          <w:sz w:val="21"/>
        </w:rPr>
        <w:t>Q0514  A Parallel Quantum Feature Encoding Scheme for Effective Classical Data Classification in Quantum Convolutional Neural Networks</w:t>
      </w:r>
    </w:p>
    <w:p>
      <w:pPr>
        <w:keepNext/>
        <w:spacing w:after="40"/>
      </w:pPr>
      <w:r>
        <w:rPr>
          <w:b w:val="0"/>
          <w:sz w:val="19"/>
        </w:rPr>
        <w:t>Raisa Mashtura, Jishnu Mahmud, Shaikh Anowarul Fattah, Mohammad Saquib.</w:t>
      </w:r>
    </w:p>
    <w:p>
      <w:pPr>
        <w:keepNext/>
        <w:spacing w:after="40"/>
      </w:pPr>
      <w:r>
        <w:rPr>
          <w:b w:val="0"/>
          <w:sz w:val="19"/>
        </w:rPr>
        <w:t>Conference paper | 2023 | TENCON 2023 - 2023 IEEE Region 10 Conference (TENCON) | pp. 1-5.</w:t>
      </w:r>
    </w:p>
    <w:p>
      <w:pPr>
        <w:keepNext w:val="0"/>
        <w:spacing w:after="80"/>
      </w:pPr>
      <w:r>
        <w:rPr>
          <w:b w:val="0"/>
          <w:sz w:val="19"/>
        </w:rPr>
      </w:r>
      <w:hyperlink r:id="rId1028">
        <w:r>
          <w:rPr>
            <w:color w:val="155A77"/>
          </w:rPr>
          <w:t>DOI 10.1109/tencon58879.2023.10322543</w:t>
        </w:r>
      </w:hyperlink>
      <w:r>
        <w:t xml:space="preserve">  |  </w:t>
      </w:r>
      <w:hyperlink r:id="rId1029">
        <w:r>
          <w:rPr>
            <w:color w:val="155A77"/>
          </w:rPr>
          <w:t>Source record</w:t>
        </w:r>
      </w:hyperlink>
      <w:r>
        <w:t xml:space="preserve">  |  Registered DOI metadata</w:t>
      </w:r>
    </w:p>
    <w:p>
      <w:pPr>
        <w:pStyle w:val="Heading2"/>
      </w:pPr>
      <w:r>
        <w:t>D10T02 Quantum kernels</w:t>
      </w:r>
    </w:p>
    <w:p>
      <w:pPr>
        <w:keepNext w:val="0"/>
      </w:pPr>
      <w:r>
        <w:rPr>
          <w:b w:val="0"/>
        </w:rPr>
        <w:t>Quantum kernels estimate similarities using quantum feature maps. Expressive features can still yield concentrated kernels or costly training measurements.</w:t>
      </w:r>
    </w:p>
    <w:p>
      <w:pPr>
        <w:keepNext w:val="0"/>
      </w:pPr>
      <w:r>
        <w:rPr>
          <w:b w:val="0"/>
        </w:rPr>
        <w:t>Fine subcategories: Fidelity kernels; projected kernels; kernel concentration; support vector machines; feature maps.</w:t>
      </w:r>
    </w:p>
    <w:p>
      <w:pPr>
        <w:keepNext w:val="0"/>
      </w:pPr>
      <w:r>
        <w:rPr>
          <w:b w:val="0"/>
          <w:sz w:val="19"/>
        </w:rPr>
        <w:t>Primary catalog resources: 16. Related topic assignments are searchable in the HTML.</w:t>
      </w:r>
    </w:p>
    <w:p>
      <w:pPr>
        <w:keepNext/>
        <w:spacing w:before="140" w:after="60"/>
      </w:pPr>
      <w:r>
        <w:rPr>
          <w:b/>
          <w:sz w:val="21"/>
        </w:rPr>
        <w:t>Q0515  Double Descent in Quantum Kernel Methods</w:t>
      </w:r>
    </w:p>
    <w:p>
      <w:pPr>
        <w:keepNext/>
        <w:spacing w:after="40"/>
      </w:pPr>
      <w:r>
        <w:rPr>
          <w:b w:val="0"/>
          <w:sz w:val="19"/>
        </w:rPr>
        <w:t>Marie Kempkes, Aroosa Ijaz, Elies Gil-Fuster, Carlos Bravo-Prieto, Jakob Spiegelberg, Evert van Nieuwenburg, Vedran Dunjko.</w:t>
      </w:r>
    </w:p>
    <w:p>
      <w:pPr>
        <w:keepNext/>
        <w:spacing w:after="40"/>
      </w:pPr>
      <w:r>
        <w:rPr>
          <w:b w:val="0"/>
          <w:sz w:val="19"/>
        </w:rPr>
        <w:t>Journal article | 2026 | PRX Quantum | vol. 7 | no. 1 | article 010312.</w:t>
      </w:r>
    </w:p>
    <w:p>
      <w:pPr>
        <w:keepNext w:val="0"/>
        <w:spacing w:after="80"/>
      </w:pPr>
      <w:r>
        <w:rPr>
          <w:b w:val="0"/>
          <w:sz w:val="19"/>
        </w:rPr>
      </w:r>
      <w:hyperlink r:id="rId1030">
        <w:r>
          <w:rPr>
            <w:color w:val="155A77"/>
          </w:rPr>
          <w:t>DOI 10.1103/cn64-gs6b</w:t>
        </w:r>
      </w:hyperlink>
      <w:r>
        <w:t xml:space="preserve">  |  </w:t>
      </w:r>
      <w:hyperlink r:id="rId1031">
        <w:r>
          <w:rPr>
            <w:color w:val="155A77"/>
          </w:rPr>
          <w:t>Source record</w:t>
        </w:r>
      </w:hyperlink>
      <w:r>
        <w:t xml:space="preserve">  |  Registered DOI metadata</w:t>
      </w:r>
    </w:p>
    <w:p>
      <w:pPr>
        <w:keepNext/>
        <w:spacing w:before="140" w:after="60"/>
      </w:pPr>
      <w:r>
        <w:rPr>
          <w:b/>
          <w:sz w:val="21"/>
        </w:rPr>
        <w:t>Q0516  Leveraging Quantum Kernel Methods for Enhanced Intrusion Detection</w:t>
      </w:r>
    </w:p>
    <w:p>
      <w:pPr>
        <w:keepNext/>
        <w:spacing w:after="40"/>
      </w:pPr>
      <w:r>
        <w:rPr>
          <w:b w:val="0"/>
          <w:sz w:val="19"/>
        </w:rPr>
        <w:t>Anuj Tiwari, Sameer G. Kulkarni.</w:t>
      </w:r>
    </w:p>
    <w:p>
      <w:pPr>
        <w:keepNext/>
        <w:spacing w:after="40"/>
      </w:pPr>
      <w:r>
        <w:rPr>
          <w:b w:val="0"/>
          <w:sz w:val="19"/>
        </w:rPr>
        <w:t>Conference paper | 2026 | 2026 18th International Conference on COMmunication Systems and NETworks (COMSNETS) | pp. 567-572.</w:t>
      </w:r>
    </w:p>
    <w:p>
      <w:pPr>
        <w:keepNext w:val="0"/>
        <w:spacing w:after="80"/>
      </w:pPr>
      <w:r>
        <w:rPr>
          <w:b w:val="0"/>
          <w:sz w:val="19"/>
        </w:rPr>
      </w:r>
      <w:hyperlink r:id="rId1032">
        <w:r>
          <w:rPr>
            <w:color w:val="155A77"/>
          </w:rPr>
          <w:t>DOI 10.1109/comsnets67989.2026.11418222</w:t>
        </w:r>
      </w:hyperlink>
      <w:r>
        <w:t xml:space="preserve">  |  </w:t>
      </w:r>
      <w:hyperlink r:id="rId1033">
        <w:r>
          <w:rPr>
            <w:color w:val="155A77"/>
          </w:rPr>
          <w:t>Source record</w:t>
        </w:r>
      </w:hyperlink>
      <w:r>
        <w:t xml:space="preserve">  |  Registered DOI metadata</w:t>
      </w:r>
    </w:p>
    <w:p>
      <w:pPr>
        <w:keepNext/>
        <w:spacing w:before="140" w:after="60"/>
      </w:pPr>
      <w:r>
        <w:rPr>
          <w:b/>
          <w:sz w:val="21"/>
        </w:rPr>
        <w:t>Q0517  Novel Algorithm for Adaptive Circuit Construction for Quantum Kernel Methods</w:t>
      </w:r>
    </w:p>
    <w:p>
      <w:pPr>
        <w:keepNext/>
        <w:spacing w:after="40"/>
      </w:pPr>
      <w:r>
        <w:rPr>
          <w:b w:val="0"/>
          <w:sz w:val="19"/>
        </w:rPr>
        <w:t>Emanouil Atanassov, Aneta Karaivanova, Svetlozar Yordanov, Stanislav Spasov, Mariya Durchova, Alexandar Kirilov.</w:t>
      </w:r>
    </w:p>
    <w:p>
      <w:pPr>
        <w:keepNext/>
        <w:spacing w:after="40"/>
      </w:pPr>
      <w:r>
        <w:rPr>
          <w:b w:val="0"/>
          <w:sz w:val="19"/>
        </w:rPr>
        <w:t>Book chapter | 2026 | Lecture Notes in Computer Science | pp. 379-387.</w:t>
      </w:r>
    </w:p>
    <w:p>
      <w:pPr>
        <w:keepNext w:val="0"/>
        <w:spacing w:after="80"/>
      </w:pPr>
      <w:r>
        <w:rPr>
          <w:b w:val="0"/>
          <w:sz w:val="19"/>
        </w:rPr>
      </w:r>
      <w:hyperlink r:id="rId1034">
        <w:r>
          <w:rPr>
            <w:color w:val="155A77"/>
          </w:rPr>
          <w:t>DOI 10.1007/978-3-032-22221-3_42</w:t>
        </w:r>
      </w:hyperlink>
      <w:r>
        <w:t xml:space="preserve">  |  </w:t>
      </w:r>
      <w:hyperlink r:id="rId1035">
        <w:r>
          <w:rPr>
            <w:color w:val="155A77"/>
          </w:rPr>
          <w:t>Source record</w:t>
        </w:r>
      </w:hyperlink>
      <w:r>
        <w:t xml:space="preserve">  |  Registered DOI metadata</w:t>
      </w:r>
    </w:p>
    <w:p>
      <w:pPr>
        <w:keepNext/>
        <w:spacing w:before="140" w:after="60"/>
      </w:pPr>
      <w:r>
        <w:rPr>
          <w:b/>
          <w:sz w:val="21"/>
        </w:rPr>
        <w:t>Q0518  Qmes: Quantum Meta-Learning for Encoding Selection in Quantum Kernel Methods</w:t>
      </w:r>
    </w:p>
    <w:p>
      <w:pPr>
        <w:keepNext/>
        <w:spacing w:after="40"/>
      </w:pPr>
      <w:r>
        <w:rPr>
          <w:b w:val="0"/>
          <w:sz w:val="19"/>
        </w:rPr>
        <w:t>Duy Tung Dao, Quoc Chuong Nguyen, Tuan Hai Vu, Le Bin Ho, Nguyen Lan Tran.</w:t>
      </w:r>
    </w:p>
    <w:p>
      <w:pPr>
        <w:keepNext/>
        <w:spacing w:after="40"/>
      </w:pPr>
      <w:r>
        <w:rPr>
          <w:b w:val="0"/>
          <w:sz w:val="19"/>
        </w:rPr>
        <w:t>Posted content | 2026 | Elsevier BV.</w:t>
      </w:r>
    </w:p>
    <w:p>
      <w:pPr>
        <w:keepNext w:val="0"/>
        <w:spacing w:after="80"/>
      </w:pPr>
      <w:r>
        <w:rPr>
          <w:b w:val="0"/>
          <w:sz w:val="19"/>
        </w:rPr>
      </w:r>
      <w:hyperlink r:id="rId1036">
        <w:r>
          <w:rPr>
            <w:color w:val="155A77"/>
          </w:rPr>
          <w:t>DOI 10.2139/ssrn.7434491</w:t>
        </w:r>
      </w:hyperlink>
      <w:r>
        <w:t xml:space="preserve">  |  </w:t>
      </w:r>
      <w:hyperlink r:id="rId1037">
        <w:r>
          <w:rPr>
            <w:color w:val="155A77"/>
          </w:rPr>
          <w:t>Source record</w:t>
        </w:r>
      </w:hyperlink>
      <w:r>
        <w:t xml:space="preserve">  |  Registered DOI metadata</w:t>
      </w:r>
    </w:p>
    <w:p>
      <w:pPr>
        <w:keepNext/>
        <w:spacing w:before="140" w:after="60"/>
      </w:pPr>
      <w:r>
        <w:rPr>
          <w:b/>
          <w:sz w:val="21"/>
        </w:rPr>
        <w:t>Q0519  Quantum Kernel Methods for Brain Aneurysm Risk Classification</w:t>
      </w:r>
    </w:p>
    <w:p>
      <w:pPr>
        <w:keepNext/>
        <w:spacing w:after="40"/>
      </w:pPr>
      <w:r>
        <w:rPr>
          <w:b w:val="0"/>
          <w:sz w:val="19"/>
        </w:rPr>
        <w:t>Sangeeta Yadav, Harshit Yadav, Anusheel Munshi, Roshan M Dsouza.</w:t>
      </w:r>
    </w:p>
    <w:p>
      <w:pPr>
        <w:keepNext/>
        <w:spacing w:after="40"/>
      </w:pPr>
      <w:r>
        <w:rPr>
          <w:b w:val="0"/>
          <w:sz w:val="19"/>
        </w:rPr>
        <w:t>Book chapter | 2026 | Communications in Computer and Information Science | pp. 66-82.</w:t>
      </w:r>
    </w:p>
    <w:p>
      <w:pPr>
        <w:keepNext w:val="0"/>
        <w:spacing w:after="80"/>
      </w:pPr>
      <w:r>
        <w:rPr>
          <w:b w:val="0"/>
          <w:sz w:val="19"/>
        </w:rPr>
      </w:r>
      <w:hyperlink r:id="rId1038">
        <w:r>
          <w:rPr>
            <w:color w:val="155A77"/>
          </w:rPr>
          <w:t>DOI 10.1007/978-3-032-17625-7_5</w:t>
        </w:r>
      </w:hyperlink>
      <w:r>
        <w:t xml:space="preserve">  |  </w:t>
      </w:r>
      <w:hyperlink r:id="rId1039">
        <w:r>
          <w:rPr>
            <w:color w:val="155A77"/>
          </w:rPr>
          <w:t>Source record</w:t>
        </w:r>
      </w:hyperlink>
      <w:r>
        <w:t xml:space="preserve">  |  Registered DOI metadata</w:t>
      </w:r>
    </w:p>
    <w:p>
      <w:pPr>
        <w:keepNext/>
        <w:spacing w:before="140" w:after="60"/>
      </w:pPr>
      <w:r>
        <w:rPr>
          <w:b/>
          <w:sz w:val="21"/>
        </w:rPr>
        <w:t>Q0520  Quantum Kernel Methods for High Dimensional Data Classification</w:t>
      </w:r>
    </w:p>
    <w:p>
      <w:pPr>
        <w:keepNext/>
        <w:spacing w:after="40"/>
      </w:pPr>
      <w:r>
        <w:rPr>
          <w:b w:val="0"/>
          <w:sz w:val="19"/>
        </w:rPr>
        <w:t>Maharaj Manohar, Prakash Shanmugam, Chella Pandi.</w:t>
      </w:r>
    </w:p>
    <w:p>
      <w:pPr>
        <w:keepNext/>
        <w:spacing w:after="40"/>
      </w:pPr>
      <w:r>
        <w:rPr>
          <w:b w:val="0"/>
          <w:sz w:val="19"/>
        </w:rPr>
        <w:t>Journal article | 2026 | International Journal of Quantum Computing and Artificial Intelligence (IJQCAI) | vol. 1 | no. 2 | pp. 31-44.</w:t>
      </w:r>
    </w:p>
    <w:p>
      <w:pPr>
        <w:keepNext w:val="0"/>
        <w:spacing w:after="80"/>
      </w:pPr>
      <w:r>
        <w:rPr>
          <w:b w:val="0"/>
          <w:sz w:val="19"/>
        </w:rPr>
      </w:r>
      <w:hyperlink r:id="rId1040">
        <w:r>
          <w:rPr>
            <w:color w:val="155A77"/>
          </w:rPr>
          <w:t>DOI 10.67714/3139-5201.vol.1.issue.2.3</w:t>
        </w:r>
      </w:hyperlink>
      <w:r>
        <w:t xml:space="preserve">  |  </w:t>
      </w:r>
      <w:hyperlink r:id="rId1041">
        <w:r>
          <w:rPr>
            <w:color w:val="155A77"/>
          </w:rPr>
          <w:t>Source record</w:t>
        </w:r>
      </w:hyperlink>
      <w:r>
        <w:t xml:space="preserve">  |  Registered DOI metadata</w:t>
      </w:r>
    </w:p>
    <w:p>
      <w:pPr>
        <w:keepNext/>
        <w:spacing w:before="140" w:after="60"/>
      </w:pPr>
      <w:r>
        <w:rPr>
          <w:b/>
          <w:sz w:val="21"/>
        </w:rPr>
        <w:t>Q0521  Quantum Kernel Methods for Industrial Anomaly Detection</w:t>
      </w:r>
    </w:p>
    <w:p>
      <w:pPr>
        <w:keepNext/>
        <w:spacing w:after="40"/>
      </w:pPr>
      <w:r>
        <w:rPr>
          <w:b w:val="0"/>
          <w:sz w:val="19"/>
        </w:rPr>
        <w:t>Takao Tomono.</w:t>
      </w:r>
    </w:p>
    <w:p>
      <w:pPr>
        <w:keepNext/>
        <w:spacing w:after="40"/>
      </w:pPr>
      <w:r>
        <w:rPr>
          <w:b w:val="0"/>
          <w:sz w:val="19"/>
        </w:rPr>
        <w:t>Book chapter | 2026 | Communications in Computer and Information Science | pp. 64-85.</w:t>
      </w:r>
    </w:p>
    <w:p>
      <w:pPr>
        <w:keepNext w:val="0"/>
        <w:spacing w:after="80"/>
      </w:pPr>
      <w:r>
        <w:rPr>
          <w:b w:val="0"/>
          <w:sz w:val="19"/>
        </w:rPr>
      </w:r>
      <w:hyperlink r:id="rId1042">
        <w:r>
          <w:rPr>
            <w:color w:val="155A77"/>
          </w:rPr>
          <w:t>DOI 10.1007/978-981-95-7829-0_8</w:t>
        </w:r>
      </w:hyperlink>
      <w:r>
        <w:t xml:space="preserve">  |  </w:t>
      </w:r>
      <w:hyperlink r:id="rId1043">
        <w:r>
          <w:rPr>
            <w:color w:val="155A77"/>
          </w:rPr>
          <w:t>Source record</w:t>
        </w:r>
      </w:hyperlink>
      <w:r>
        <w:t xml:space="preserve">  |  Registered DOI metadata</w:t>
      </w:r>
    </w:p>
    <w:p>
      <w:pPr>
        <w:keepNext/>
        <w:spacing w:before="140" w:after="60"/>
      </w:pPr>
      <w:r>
        <w:rPr>
          <w:b/>
          <w:sz w:val="21"/>
        </w:rPr>
        <w:t>Q0522  Quantum Support Vector Machines and Quantum Kernel Methods</w:t>
      </w:r>
    </w:p>
    <w:p>
      <w:pPr>
        <w:keepNext/>
        <w:spacing w:after="40"/>
      </w:pPr>
      <w:r>
        <w:rPr>
          <w:b w:val="0"/>
          <w:sz w:val="19"/>
        </w:rPr>
        <w:t>Li Xu, Jing Wang, Jiang Chen, Jiamin Xu, Ming Li, Weishan Zhang.</w:t>
      </w:r>
    </w:p>
    <w:p>
      <w:pPr>
        <w:keepNext/>
        <w:spacing w:after="40"/>
      </w:pPr>
      <w:r>
        <w:rPr>
          <w:b w:val="0"/>
          <w:sz w:val="19"/>
        </w:rPr>
        <w:t>Journal article | 2026 | Software: Practice and Experience | vol. 56 | no. 6 | pp. 786-801.</w:t>
      </w:r>
    </w:p>
    <w:p>
      <w:pPr>
        <w:keepNext w:val="0"/>
        <w:spacing w:after="80"/>
      </w:pPr>
      <w:r>
        <w:rPr>
          <w:b w:val="0"/>
          <w:sz w:val="19"/>
        </w:rPr>
      </w:r>
      <w:hyperlink r:id="rId1044">
        <w:r>
          <w:rPr>
            <w:color w:val="155A77"/>
          </w:rPr>
          <w:t>DOI 10.1002/spe.70070</w:t>
        </w:r>
      </w:hyperlink>
      <w:r>
        <w:t xml:space="preserve">  |  </w:t>
      </w:r>
      <w:hyperlink r:id="rId1045">
        <w:r>
          <w:rPr>
            <w:color w:val="155A77"/>
          </w:rPr>
          <w:t>Source record</w:t>
        </w:r>
      </w:hyperlink>
      <w:r>
        <w:t xml:space="preserve">  |  Registered DOI metadata</w:t>
      </w:r>
      <w:r>
        <w:br/>
        <w:t>Fine tags: support vector machines</w:t>
      </w:r>
    </w:p>
    <w:p>
      <w:pPr>
        <w:keepNext/>
        <w:spacing w:before="140" w:after="60"/>
      </w:pPr>
      <w:r>
        <w:rPr>
          <w:b/>
          <w:sz w:val="21"/>
        </w:rPr>
        <w:t>Q0523  Quo Vadis, Quantum Machine Learning?: Quantum kernel methods meet Earth observation</w:t>
      </w:r>
    </w:p>
    <w:p>
      <w:pPr>
        <w:keepNext/>
        <w:spacing w:after="40"/>
      </w:pPr>
      <w:r>
        <w:rPr>
          <w:b w:val="0"/>
          <w:sz w:val="19"/>
        </w:rPr>
        <w:t>Artur Miroszewski, Jakub Nalepa, Agata M. Wijata, Jakub Mielczarek, Bertrand Le Saux, Alessandro Sebastianelli.</w:t>
      </w:r>
    </w:p>
    <w:p>
      <w:pPr>
        <w:keepNext/>
        <w:spacing w:after="40"/>
      </w:pPr>
      <w:r>
        <w:rPr>
          <w:b w:val="0"/>
          <w:sz w:val="19"/>
        </w:rPr>
        <w:t>Journal article | 2026 | IEEE Geoscience and Remote Sensing Magazine | vol. 14 | no. 1 | pp. 306-334.</w:t>
      </w:r>
    </w:p>
    <w:p>
      <w:pPr>
        <w:keepNext w:val="0"/>
        <w:spacing w:after="80"/>
      </w:pPr>
      <w:r>
        <w:rPr>
          <w:b w:val="0"/>
          <w:sz w:val="19"/>
        </w:rPr>
      </w:r>
      <w:hyperlink r:id="rId1046">
        <w:r>
          <w:rPr>
            <w:color w:val="155A77"/>
          </w:rPr>
          <w:t>DOI 10.1109/mgrs.2025.3596291</w:t>
        </w:r>
      </w:hyperlink>
      <w:r>
        <w:t xml:space="preserve">  |  </w:t>
      </w:r>
      <w:hyperlink r:id="rId1047">
        <w:r>
          <w:rPr>
            <w:color w:val="155A77"/>
          </w:rPr>
          <w:t>Source record</w:t>
        </w:r>
      </w:hyperlink>
      <w:r>
        <w:t xml:space="preserve">  |  Registered DOI metadata</w:t>
      </w:r>
    </w:p>
    <w:p>
      <w:pPr>
        <w:keepNext/>
        <w:spacing w:before="140" w:after="60"/>
      </w:pPr>
      <w:r>
        <w:rPr>
          <w:b/>
          <w:sz w:val="21"/>
        </w:rPr>
        <w:t>Q0524  Spectral phase encoding for quantum kernel methods</w:t>
      </w:r>
    </w:p>
    <w:p>
      <w:pPr>
        <w:keepNext/>
        <w:spacing w:after="40"/>
      </w:pPr>
      <w:r>
        <w:rPr>
          <w:b w:val="0"/>
          <w:sz w:val="19"/>
        </w:rPr>
        <w:t>Pablo Herrero Gómez, Antonio Jimeno Morenilla, David Muñoz-Hernández, Higinio Mora Mora.</w:t>
      </w:r>
    </w:p>
    <w:p>
      <w:pPr>
        <w:keepNext/>
        <w:spacing w:after="40"/>
      </w:pPr>
      <w:r>
        <w:rPr>
          <w:b w:val="0"/>
          <w:sz w:val="19"/>
        </w:rPr>
        <w:t>Journal article | 2026 | EPJ Quantum Technology | vol. 13 | no. 1 | article 66.</w:t>
      </w:r>
    </w:p>
    <w:p>
      <w:pPr>
        <w:keepNext w:val="0"/>
        <w:spacing w:after="80"/>
      </w:pPr>
      <w:r>
        <w:rPr>
          <w:b w:val="0"/>
          <w:sz w:val="19"/>
        </w:rPr>
      </w:r>
      <w:hyperlink r:id="rId1048">
        <w:r>
          <w:rPr>
            <w:color w:val="155A77"/>
          </w:rPr>
          <w:t>DOI 10.1140/epjqt/s40507-026-00509-8</w:t>
        </w:r>
      </w:hyperlink>
      <w:r>
        <w:t xml:space="preserve">  |  </w:t>
      </w:r>
      <w:hyperlink r:id="rId1049">
        <w:r>
          <w:rPr>
            <w:color w:val="155A77"/>
          </w:rPr>
          <w:t>Source record</w:t>
        </w:r>
      </w:hyperlink>
      <w:r>
        <w:t xml:space="preserve">  |  Registered DOI metadata</w:t>
      </w:r>
    </w:p>
    <w:p>
      <w:pPr>
        <w:keepNext/>
        <w:spacing w:before="140" w:after="60"/>
      </w:pPr>
      <w:r>
        <w:rPr>
          <w:b/>
          <w:sz w:val="21"/>
        </w:rPr>
        <w:t>Q0525  The Cross‐Kernel Margin: A Robustness Measure for Quantum Kernel Methods</w:t>
      </w:r>
    </w:p>
    <w:p>
      <w:pPr>
        <w:keepNext/>
        <w:spacing w:after="40"/>
      </w:pPr>
      <w:r>
        <w:rPr>
          <w:b w:val="0"/>
          <w:sz w:val="19"/>
        </w:rPr>
        <w:t>S. Govender, I. Sinayskiy.</w:t>
      </w:r>
    </w:p>
    <w:p>
      <w:pPr>
        <w:keepNext/>
        <w:spacing w:after="40"/>
      </w:pPr>
      <w:r>
        <w:rPr>
          <w:b w:val="0"/>
          <w:sz w:val="19"/>
        </w:rPr>
        <w:t>Journal article | 2026 | Advanced Quantum Technologies | vol. 9 | no. 9 | article e70459.</w:t>
      </w:r>
    </w:p>
    <w:p>
      <w:pPr>
        <w:keepNext w:val="0"/>
        <w:spacing w:after="80"/>
      </w:pPr>
      <w:r>
        <w:rPr>
          <w:b w:val="0"/>
          <w:sz w:val="19"/>
        </w:rPr>
      </w:r>
      <w:hyperlink r:id="rId1050">
        <w:r>
          <w:rPr>
            <w:color w:val="155A77"/>
          </w:rPr>
          <w:t>DOI 10.1002/qute.70459</w:t>
        </w:r>
      </w:hyperlink>
      <w:r>
        <w:t xml:space="preserve">  |  </w:t>
      </w:r>
      <w:hyperlink r:id="rId1051">
        <w:r>
          <w:rPr>
            <w:color w:val="155A77"/>
          </w:rPr>
          <w:t>Source record</w:t>
        </w:r>
      </w:hyperlink>
      <w:r>
        <w:t xml:space="preserve">  |  Registered DOI metadata</w:t>
      </w:r>
    </w:p>
    <w:p>
      <w:pPr>
        <w:keepNext/>
        <w:spacing w:before="140" w:after="60"/>
      </w:pPr>
      <w:r>
        <w:rPr>
          <w:b/>
          <w:sz w:val="21"/>
        </w:rPr>
        <w:t>Q0526  Expressivity vs. Generalization in Quantum Kernel Methods</w:t>
      </w:r>
    </w:p>
    <w:p>
      <w:pPr>
        <w:keepNext/>
        <w:spacing w:after="40"/>
      </w:pPr>
      <w:r>
        <w:rPr>
          <w:b w:val="0"/>
          <w:sz w:val="19"/>
        </w:rPr>
        <w:t>Markus Gross, Markus Lange, Bogusz Bujnowski, Hans-Martin Rieser.</w:t>
      </w:r>
    </w:p>
    <w:p>
      <w:pPr>
        <w:keepNext/>
        <w:spacing w:after="40"/>
      </w:pPr>
      <w:r>
        <w:rPr>
          <w:b w:val="0"/>
          <w:sz w:val="19"/>
        </w:rPr>
        <w:t>Conference paper | 2025 | ESANN 2025 proceesdings | pp. 543-548.</w:t>
      </w:r>
    </w:p>
    <w:p>
      <w:pPr>
        <w:keepNext w:val="0"/>
        <w:spacing w:after="80"/>
      </w:pPr>
      <w:r>
        <w:rPr>
          <w:b w:val="0"/>
          <w:sz w:val="19"/>
        </w:rPr>
      </w:r>
      <w:hyperlink r:id="rId1052">
        <w:r>
          <w:rPr>
            <w:color w:val="155A77"/>
          </w:rPr>
          <w:t>DOI 10.14428/esann/2025.es2025-152</w:t>
        </w:r>
      </w:hyperlink>
      <w:r>
        <w:t xml:space="preserve">  |  </w:t>
      </w:r>
      <w:hyperlink r:id="rId1053">
        <w:r>
          <w:rPr>
            <w:color w:val="155A77"/>
          </w:rPr>
          <w:t>Source record</w:t>
        </w:r>
      </w:hyperlink>
      <w:r>
        <w:t xml:space="preserve">  |  Registered DOI metadata</w:t>
      </w:r>
    </w:p>
    <w:p>
      <w:pPr>
        <w:keepNext/>
        <w:spacing w:before="140" w:after="60"/>
      </w:pPr>
      <w:r>
        <w:rPr>
          <w:b/>
          <w:sz w:val="21"/>
        </w:rPr>
        <w:t>Q0527  Quantum Kernel Methods</w:t>
      </w:r>
    </w:p>
    <w:p>
      <w:pPr>
        <w:keepNext/>
        <w:spacing w:after="40"/>
      </w:pPr>
      <w:r>
        <w:rPr>
          <w:b w:val="0"/>
          <w:sz w:val="19"/>
        </w:rPr>
        <w:t>Yuxuan Du, Xinbiao Wang, Naixu Guo, Zhan Yu, Yang Qian, Kaining Zhang, Min-Hsiu Hsieh, Patrick Rebentrost et al..</w:t>
      </w:r>
    </w:p>
    <w:p>
      <w:pPr>
        <w:keepNext/>
        <w:spacing w:after="40"/>
      </w:pPr>
      <w:r>
        <w:rPr>
          <w:b w:val="0"/>
          <w:sz w:val="19"/>
        </w:rPr>
        <w:t>Book chapter | 2025 | A Gentle Introduction to Quantum Machine Learning | pp. 69-110.</w:t>
      </w:r>
    </w:p>
    <w:p>
      <w:pPr>
        <w:keepNext w:val="0"/>
        <w:spacing w:after="80"/>
      </w:pPr>
      <w:r>
        <w:rPr>
          <w:b w:val="0"/>
          <w:sz w:val="19"/>
        </w:rPr>
      </w:r>
      <w:hyperlink r:id="rId1054">
        <w:r>
          <w:rPr>
            <w:color w:val="155A77"/>
          </w:rPr>
          <w:t>DOI 10.1007/978-981-95-1284-3_3</w:t>
        </w:r>
      </w:hyperlink>
      <w:r>
        <w:t xml:space="preserve">  |  </w:t>
      </w:r>
      <w:hyperlink r:id="rId1055">
        <w:r>
          <w:rPr>
            <w:color w:val="155A77"/>
          </w:rPr>
          <w:t>Source record</w:t>
        </w:r>
      </w:hyperlink>
      <w:r>
        <w:t xml:space="preserve">  |  Registered DOI metadata</w:t>
      </w:r>
    </w:p>
    <w:p>
      <w:pPr>
        <w:keepNext/>
        <w:spacing w:before="140" w:after="60"/>
      </w:pPr>
      <w:r>
        <w:rPr>
          <w:b/>
          <w:sz w:val="21"/>
        </w:rPr>
        <w:t>Q0528  Quantum Support Vector Machines and Quantum Kernel Methods</w:t>
      </w:r>
    </w:p>
    <w:p>
      <w:pPr>
        <w:keepNext/>
        <w:spacing w:after="40"/>
      </w:pPr>
      <w:r>
        <w:rPr>
          <w:b w:val="0"/>
          <w:sz w:val="19"/>
        </w:rPr>
        <w:t>Li Xu, Jing Wang, Chen Jiang, Jiamin Xu, Ming Li, Weishan Zhang.</w:t>
      </w:r>
    </w:p>
    <w:p>
      <w:pPr>
        <w:keepNext/>
        <w:spacing w:after="40"/>
      </w:pPr>
      <w:r>
        <w:rPr>
          <w:b w:val="0"/>
          <w:sz w:val="19"/>
        </w:rPr>
        <w:t>Posted content | 2025 | Wiley.</w:t>
      </w:r>
    </w:p>
    <w:p>
      <w:pPr>
        <w:keepNext w:val="0"/>
        <w:spacing w:after="80"/>
      </w:pPr>
      <w:r>
        <w:rPr>
          <w:b w:val="0"/>
          <w:sz w:val="19"/>
        </w:rPr>
      </w:r>
      <w:hyperlink r:id="rId1056">
        <w:r>
          <w:rPr>
            <w:color w:val="155A77"/>
          </w:rPr>
          <w:t>DOI 10.22541/au.175615204.43126822/v1</w:t>
        </w:r>
      </w:hyperlink>
      <w:r>
        <w:t xml:space="preserve">  |  </w:t>
      </w:r>
      <w:hyperlink r:id="rId1057">
        <w:r>
          <w:rPr>
            <w:color w:val="155A77"/>
          </w:rPr>
          <w:t>Source record</w:t>
        </w:r>
      </w:hyperlink>
      <w:r>
        <w:t xml:space="preserve">  |  Registered DOI metadata</w:t>
      </w:r>
      <w:r>
        <w:br/>
        <w:t>Fine tags: support vector machines</w:t>
      </w:r>
    </w:p>
    <w:p>
      <w:pPr>
        <w:keepNext/>
        <w:spacing w:before="140" w:after="60"/>
      </w:pPr>
      <w:r>
        <w:rPr>
          <w:b/>
          <w:sz w:val="21"/>
        </w:rPr>
        <w:t>Q0529  Quantum adversarial learning for kernel methods</w:t>
      </w:r>
    </w:p>
    <w:p>
      <w:pPr>
        <w:keepNext/>
        <w:spacing w:after="40"/>
      </w:pPr>
      <w:r>
        <w:rPr>
          <w:b w:val="0"/>
          <w:sz w:val="19"/>
        </w:rPr>
        <w:t>Giuseppe Montalbano, Leonardo Banchi.</w:t>
      </w:r>
    </w:p>
    <w:p>
      <w:pPr>
        <w:keepNext/>
        <w:spacing w:after="40"/>
      </w:pPr>
      <w:r>
        <w:rPr>
          <w:b w:val="0"/>
          <w:sz w:val="19"/>
        </w:rPr>
        <w:t>Journal article | 2025 | Quantum Machine Intelligence | vol. 7 | no. 1 | article 15.</w:t>
      </w:r>
    </w:p>
    <w:p>
      <w:pPr>
        <w:keepNext w:val="0"/>
        <w:spacing w:after="80"/>
      </w:pPr>
      <w:r>
        <w:rPr>
          <w:b w:val="0"/>
          <w:sz w:val="19"/>
        </w:rPr>
      </w:r>
      <w:hyperlink r:id="rId1058">
        <w:r>
          <w:rPr>
            <w:color w:val="155A77"/>
          </w:rPr>
          <w:t>DOI 10.1007/s42484-025-00238-8</w:t>
        </w:r>
      </w:hyperlink>
      <w:r>
        <w:t xml:space="preserve">  |  </w:t>
      </w:r>
      <w:hyperlink r:id="rId1059">
        <w:r>
          <w:rPr>
            <w:color w:val="155A77"/>
          </w:rPr>
          <w:t>Source record</w:t>
        </w:r>
      </w:hyperlink>
      <w:r>
        <w:t xml:space="preserve">  |  Registered DOI metadata</w:t>
      </w:r>
    </w:p>
    <w:p>
      <w:pPr>
        <w:keepNext/>
        <w:spacing w:before="140" w:after="60"/>
      </w:pPr>
      <w:r>
        <w:rPr>
          <w:b/>
          <w:sz w:val="21"/>
        </w:rPr>
        <w:t>Q0530  Quantum kernel methods under scrutiny: a benchmarking study</w:t>
      </w:r>
    </w:p>
    <w:p>
      <w:pPr>
        <w:keepNext/>
        <w:spacing w:after="40"/>
      </w:pPr>
      <w:r>
        <w:rPr>
          <w:b w:val="0"/>
          <w:sz w:val="19"/>
        </w:rPr>
        <w:t>Jan Schnabel, Marco Roth.</w:t>
      </w:r>
    </w:p>
    <w:p>
      <w:pPr>
        <w:keepNext/>
        <w:spacing w:after="40"/>
      </w:pPr>
      <w:r>
        <w:rPr>
          <w:b w:val="0"/>
          <w:sz w:val="19"/>
        </w:rPr>
        <w:t>Journal article | 2025 | Quantum Machine Intelligence | vol. 7 | no. 1 | article 58.</w:t>
      </w:r>
    </w:p>
    <w:p>
      <w:pPr>
        <w:keepNext w:val="0"/>
        <w:spacing w:after="80"/>
      </w:pPr>
      <w:r>
        <w:rPr>
          <w:b w:val="0"/>
          <w:sz w:val="19"/>
        </w:rPr>
      </w:r>
      <w:hyperlink r:id="rId1060">
        <w:r>
          <w:rPr>
            <w:color w:val="155A77"/>
          </w:rPr>
          <w:t>DOI 10.1007/s42484-025-00273-5</w:t>
        </w:r>
      </w:hyperlink>
      <w:r>
        <w:t xml:space="preserve">  |  </w:t>
      </w:r>
      <w:hyperlink r:id="rId1061">
        <w:r>
          <w:rPr>
            <w:color w:val="155A77"/>
          </w:rPr>
          <w:t>Source record</w:t>
        </w:r>
      </w:hyperlink>
      <w:r>
        <w:t xml:space="preserve">  |  Registered DOI metadata</w:t>
      </w:r>
    </w:p>
    <w:p>
      <w:pPr>
        <w:pStyle w:val="Heading2"/>
      </w:pPr>
      <w:r>
        <w:t>D10T03 Quantum neural networks and classifiers</w:t>
      </w:r>
    </w:p>
    <w:p>
      <w:pPr>
        <w:keepNext w:val="0"/>
      </w:pPr>
      <w:r>
        <w:rPr>
          <w:b w:val="0"/>
        </w:rPr>
        <w:t>Quantum neural networks use trainable quantum circuits as learning models. Their evaluation requires held out data, noise analysis, and comparable classical baselines.</w:t>
      </w:r>
    </w:p>
    <w:p>
      <w:pPr>
        <w:keepNext w:val="0"/>
      </w:pPr>
      <w:r>
        <w:rPr>
          <w:b w:val="0"/>
        </w:rPr>
        <w:t>Fine subcategories: Variational classifiers; quantum convolution; circuit architectures; supervised learning.</w:t>
      </w:r>
    </w:p>
    <w:p>
      <w:pPr>
        <w:keepNext w:val="0"/>
      </w:pPr>
      <w:r>
        <w:rPr>
          <w:b w:val="0"/>
          <w:sz w:val="19"/>
        </w:rPr>
        <w:t>Primary catalog resources: 16. Related topic assignments are searchable in the HTML.</w:t>
      </w:r>
    </w:p>
    <w:p>
      <w:pPr>
        <w:keepNext/>
        <w:spacing w:before="140" w:after="60"/>
      </w:pPr>
      <w:r>
        <w:rPr>
          <w:b/>
          <w:sz w:val="21"/>
        </w:rPr>
        <w:t>Q0531  Quantum Machine Learning</w:t>
      </w:r>
    </w:p>
    <w:p>
      <w:pPr>
        <w:keepNext/>
        <w:spacing w:after="40"/>
      </w:pPr>
      <w:r>
        <w:rPr>
          <w:b w:val="0"/>
          <w:sz w:val="19"/>
        </w:rPr>
        <w:t>Andrea Delgado, Kathleen E Hamilton.</w:t>
      </w:r>
    </w:p>
    <w:p>
      <w:pPr>
        <w:keepNext/>
        <w:spacing w:after="40"/>
      </w:pPr>
      <w:r>
        <w:rPr>
          <w:b w:val="0"/>
          <w:sz w:val="19"/>
        </w:rPr>
        <w:t>Book | 2025 | IOP Publishing.</w:t>
      </w:r>
    </w:p>
    <w:p>
      <w:pPr>
        <w:keepNext w:val="0"/>
        <w:spacing w:after="80"/>
      </w:pPr>
      <w:r>
        <w:rPr>
          <w:b w:val="0"/>
          <w:sz w:val="19"/>
        </w:rPr>
      </w:r>
      <w:hyperlink r:id="rId1062">
        <w:r>
          <w:rPr>
            <w:color w:val="155A77"/>
          </w:rPr>
          <w:t>DOI 10.1088/978-0-7503-4952-9</w:t>
        </w:r>
      </w:hyperlink>
      <w:r>
        <w:t xml:space="preserve">  |  </w:t>
      </w:r>
      <w:hyperlink r:id="rId1063">
        <w:r>
          <w:rPr>
            <w:color w:val="155A77"/>
          </w:rPr>
          <w:t>Source record</w:t>
        </w:r>
      </w:hyperlink>
      <w:r>
        <w:t xml:space="preserve">  |  Registered DOI metadata</w:t>
      </w:r>
    </w:p>
    <w:p>
      <w:pPr>
        <w:keepNext/>
        <w:spacing w:before="140" w:after="60"/>
      </w:pPr>
      <w:r>
        <w:rPr>
          <w:b/>
          <w:sz w:val="21"/>
        </w:rPr>
        <w:t>Q0532  Quantum machine learning</w:t>
      </w:r>
    </w:p>
    <w:p>
      <w:pPr>
        <w:keepNext/>
        <w:spacing w:after="40"/>
      </w:pPr>
      <w:r>
        <w:rPr>
          <w:b w:val="0"/>
          <w:sz w:val="19"/>
        </w:rPr>
        <w:t>Jacob Biamonte, Peter Wittek, Nicola Pancotti, Patrick Rebentrost, Nathan Wiebe, Seth Lloyd.</w:t>
      </w:r>
    </w:p>
    <w:p>
      <w:pPr>
        <w:keepNext/>
        <w:spacing w:after="40"/>
      </w:pPr>
      <w:r>
        <w:rPr>
          <w:b w:val="0"/>
          <w:sz w:val="19"/>
        </w:rPr>
        <w:t>Journal article | 2017 | Nature | vol. 549 | no. 7671 | pp. 195-202.</w:t>
      </w:r>
    </w:p>
    <w:p>
      <w:pPr>
        <w:keepNext w:val="0"/>
        <w:spacing w:after="80"/>
      </w:pPr>
      <w:r>
        <w:rPr>
          <w:b w:val="0"/>
          <w:sz w:val="19"/>
        </w:rPr>
      </w:r>
      <w:hyperlink r:id="rId1064">
        <w:r>
          <w:rPr>
            <w:color w:val="155A77"/>
          </w:rPr>
          <w:t>DOI 10.1038/nature23474</w:t>
        </w:r>
      </w:hyperlink>
      <w:r>
        <w:t xml:space="preserve">  |  </w:t>
      </w:r>
      <w:hyperlink r:id="rId1065">
        <w:r>
          <w:rPr>
            <w:color w:val="155A77"/>
          </w:rPr>
          <w:t>Source record</w:t>
        </w:r>
      </w:hyperlink>
      <w:r>
        <w:t xml:space="preserve">  |  Registered DOI metadata</w:t>
      </w:r>
    </w:p>
    <w:p>
      <w:pPr>
        <w:keepNext/>
        <w:spacing w:before="140" w:after="60"/>
      </w:pPr>
      <w:r>
        <w:rPr>
          <w:b/>
          <w:sz w:val="21"/>
        </w:rPr>
        <w:t>Q0533  Quantum Neural Network Classifier for Cancer Registry System Testing: A Feasibility Study</w:t>
      </w:r>
    </w:p>
    <w:p>
      <w:pPr>
        <w:keepNext/>
        <w:spacing w:after="40"/>
      </w:pPr>
      <w:r>
        <w:rPr>
          <w:b w:val="0"/>
          <w:sz w:val="19"/>
        </w:rPr>
        <w:t>Xinyi Wang, Shaukat Ali, Paolo Arcaini, Narasimha Raghavan Veeraragavan, Jan F. Nygård.</w:t>
      </w:r>
    </w:p>
    <w:p>
      <w:pPr>
        <w:keepNext/>
        <w:spacing w:after="40"/>
      </w:pPr>
      <w:r>
        <w:rPr>
          <w:b w:val="0"/>
          <w:sz w:val="19"/>
        </w:rPr>
        <w:t>Journal article | 2026 | ACM Transactions on Software Engineering and Methodology | vol. 35 | no. 5 | pp. 1-24.</w:t>
      </w:r>
    </w:p>
    <w:p>
      <w:pPr>
        <w:keepNext w:val="0"/>
        <w:spacing w:after="80"/>
      </w:pPr>
      <w:r>
        <w:rPr>
          <w:b w:val="0"/>
          <w:sz w:val="19"/>
        </w:rPr>
      </w:r>
      <w:hyperlink r:id="rId1066">
        <w:r>
          <w:rPr>
            <w:color w:val="155A77"/>
          </w:rPr>
          <w:t>DOI 10.1145/3769302</w:t>
        </w:r>
      </w:hyperlink>
      <w:r>
        <w:t xml:space="preserve">  |  </w:t>
      </w:r>
      <w:hyperlink r:id="rId1067">
        <w:r>
          <w:rPr>
            <w:color w:val="155A77"/>
          </w:rPr>
          <w:t>Source record</w:t>
        </w:r>
      </w:hyperlink>
      <w:r>
        <w:t xml:space="preserve">  |  Registered DOI metadata</w:t>
      </w:r>
    </w:p>
    <w:p>
      <w:pPr>
        <w:keepNext/>
        <w:spacing w:before="140" w:after="60"/>
      </w:pPr>
      <w:r>
        <w:rPr>
          <w:b/>
          <w:sz w:val="21"/>
        </w:rPr>
        <w:t>Q0534  Quantum Machine Learning Classifier and Neural Network Transfer Learning</w:t>
      </w:r>
    </w:p>
    <w:p>
      <w:pPr>
        <w:keepNext/>
        <w:spacing w:after="40"/>
      </w:pPr>
      <w:r>
        <w:rPr>
          <w:b w:val="0"/>
          <w:sz w:val="19"/>
        </w:rPr>
        <w:t>Pauline Mosley, Avery Leider.</w:t>
      </w:r>
    </w:p>
    <w:p>
      <w:pPr>
        <w:keepNext/>
        <w:spacing w:after="40"/>
      </w:pPr>
      <w:r>
        <w:rPr>
          <w:b w:val="0"/>
          <w:sz w:val="19"/>
        </w:rPr>
        <w:t>Book chapter | 2025 | Artificial Intelligence.</w:t>
      </w:r>
    </w:p>
    <w:p>
      <w:pPr>
        <w:keepNext w:val="0"/>
        <w:spacing w:after="80"/>
      </w:pPr>
      <w:r>
        <w:rPr>
          <w:b w:val="0"/>
          <w:sz w:val="19"/>
        </w:rPr>
      </w:r>
      <w:hyperlink r:id="rId1068">
        <w:r>
          <w:rPr>
            <w:color w:val="155A77"/>
          </w:rPr>
          <w:t>DOI 10.5772/intechopen.115051</w:t>
        </w:r>
      </w:hyperlink>
      <w:r>
        <w:t xml:space="preserve">  |  </w:t>
      </w:r>
      <w:hyperlink r:id="rId1069">
        <w:r>
          <w:rPr>
            <w:color w:val="155A77"/>
          </w:rPr>
          <w:t>Source record</w:t>
        </w:r>
      </w:hyperlink>
      <w:r>
        <w:t xml:space="preserve">  |  Registered DOI metadata</w:t>
      </w:r>
    </w:p>
    <w:p>
      <w:pPr>
        <w:keepNext/>
        <w:spacing w:before="140" w:after="60"/>
      </w:pPr>
      <w:r>
        <w:rPr>
          <w:b/>
          <w:sz w:val="21"/>
        </w:rPr>
        <w:t>Q0535  Quantum neural network classifier with differential privacy</w:t>
      </w:r>
    </w:p>
    <w:p>
      <w:pPr>
        <w:keepNext/>
        <w:spacing w:after="40"/>
      </w:pPr>
      <w:r>
        <w:rPr>
          <w:b w:val="0"/>
          <w:sz w:val="19"/>
        </w:rPr>
        <w:t>Guodong Li, Fangce Yu, Qingle Wang, Lin Liu, Ying Mao, Long Cheng.</w:t>
      </w:r>
    </w:p>
    <w:p>
      <w:pPr>
        <w:keepNext/>
        <w:spacing w:after="40"/>
      </w:pPr>
      <w:r>
        <w:rPr>
          <w:b w:val="0"/>
          <w:sz w:val="19"/>
        </w:rPr>
        <w:t>Journal article | 2025 | Physica Scripta | vol. 100 | no. 3 | pp. 035109.</w:t>
      </w:r>
    </w:p>
    <w:p>
      <w:pPr>
        <w:keepNext w:val="0"/>
        <w:spacing w:after="80"/>
      </w:pPr>
      <w:r>
        <w:rPr>
          <w:b w:val="0"/>
          <w:sz w:val="19"/>
        </w:rPr>
      </w:r>
      <w:hyperlink r:id="rId1070">
        <w:r>
          <w:rPr>
            <w:color w:val="155A77"/>
          </w:rPr>
          <w:t>DOI 10.1088/1402-4896/adb228</w:t>
        </w:r>
      </w:hyperlink>
      <w:r>
        <w:t xml:space="preserve">  |  </w:t>
      </w:r>
      <w:hyperlink r:id="rId1071">
        <w:r>
          <w:rPr>
            <w:color w:val="155A77"/>
          </w:rPr>
          <w:t>Source record</w:t>
        </w:r>
      </w:hyperlink>
      <w:r>
        <w:t xml:space="preserve">  |  Registered DOI metadata</w:t>
      </w:r>
    </w:p>
    <w:p>
      <w:pPr>
        <w:keepNext/>
        <w:spacing w:before="140" w:after="60"/>
      </w:pPr>
      <w:r>
        <w:rPr>
          <w:b/>
          <w:sz w:val="21"/>
        </w:rPr>
        <w:t>Q0536  Hybrid Quantum Machine Learning Classifier with Classical Neural Network Transfer Learning</w:t>
      </w:r>
    </w:p>
    <w:p>
      <w:pPr>
        <w:keepNext/>
        <w:spacing w:after="40"/>
      </w:pPr>
      <w:r>
        <w:rPr>
          <w:b w:val="0"/>
          <w:sz w:val="19"/>
        </w:rPr>
        <w:t>Avery Leider, Gio Giorgio Abou Jaoude, Pauline Mosley.</w:t>
      </w:r>
    </w:p>
    <w:p>
      <w:pPr>
        <w:keepNext/>
        <w:spacing w:after="40"/>
      </w:pPr>
      <w:r>
        <w:rPr>
          <w:b w:val="0"/>
          <w:sz w:val="19"/>
        </w:rPr>
        <w:t>Book chapter | 2023 | Lecture Notes in Networks and Systems | pp. 102-116.</w:t>
      </w:r>
    </w:p>
    <w:p>
      <w:pPr>
        <w:keepNext w:val="0"/>
        <w:spacing w:after="80"/>
      </w:pPr>
      <w:r>
        <w:rPr>
          <w:b w:val="0"/>
          <w:sz w:val="19"/>
        </w:rPr>
      </w:r>
      <w:hyperlink r:id="rId1072">
        <w:r>
          <w:rPr>
            <w:color w:val="155A77"/>
          </w:rPr>
          <w:t>DOI 10.1007/978-3-031-28073-3_8</w:t>
        </w:r>
      </w:hyperlink>
      <w:r>
        <w:t xml:space="preserve">  |  </w:t>
      </w:r>
      <w:hyperlink r:id="rId1073">
        <w:r>
          <w:rPr>
            <w:color w:val="155A77"/>
          </w:rPr>
          <w:t>Source record</w:t>
        </w:r>
      </w:hyperlink>
      <w:r>
        <w:t xml:space="preserve">  |  Registered DOI metadata</w:t>
      </w:r>
    </w:p>
    <w:p>
      <w:pPr>
        <w:keepNext/>
        <w:spacing w:before="140" w:after="60"/>
      </w:pPr>
      <w:r>
        <w:rPr>
          <w:b/>
          <w:sz w:val="21"/>
        </w:rPr>
        <w:t>Q0537  Infected Plant Leaves Detection Using Multilayered Convolutional Neural Network and Quantum Classifier</w:t>
      </w:r>
    </w:p>
    <w:p>
      <w:pPr>
        <w:keepNext/>
        <w:spacing w:after="40"/>
      </w:pPr>
      <w:r>
        <w:rPr>
          <w:b w:val="0"/>
          <w:sz w:val="19"/>
        </w:rPr>
        <w:t>Damandeep Kaur, Shamandeep Singh, Simarjeet Kaur, Gurpreet Singh, Rani Kumari.</w:t>
      </w:r>
    </w:p>
    <w:p>
      <w:pPr>
        <w:keepNext/>
        <w:spacing w:after="40"/>
      </w:pPr>
      <w:r>
        <w:rPr>
          <w:b w:val="0"/>
          <w:sz w:val="19"/>
        </w:rPr>
        <w:t>Book chapter | 2023 | Advances in Bioinformatics and Biomedical Engineering | pp. 110-126.</w:t>
      </w:r>
    </w:p>
    <w:p>
      <w:pPr>
        <w:keepNext w:val="0"/>
        <w:spacing w:after="80"/>
      </w:pPr>
      <w:r>
        <w:rPr>
          <w:b w:val="0"/>
          <w:sz w:val="19"/>
        </w:rPr>
      </w:r>
      <w:hyperlink r:id="rId1074">
        <w:r>
          <w:rPr>
            <w:color w:val="155A77"/>
          </w:rPr>
          <w:t>DOI 10.4018/979-8-3693-1479-1.ch007</w:t>
        </w:r>
      </w:hyperlink>
      <w:r>
        <w:t xml:space="preserve">  |  </w:t>
      </w:r>
      <w:hyperlink r:id="rId1075">
        <w:r>
          <w:rPr>
            <w:color w:val="155A77"/>
          </w:rPr>
          <w:t>Source record</w:t>
        </w:r>
      </w:hyperlink>
      <w:r>
        <w:t xml:space="preserve">  |  Registered DOI metadata</w:t>
      </w:r>
      <w:r>
        <w:br/>
        <w:t>Fine tags: quantum convolution</w:t>
      </w:r>
    </w:p>
    <w:p>
      <w:pPr>
        <w:keepNext/>
        <w:spacing w:before="140" w:after="60"/>
      </w:pPr>
      <w:r>
        <w:rPr>
          <w:b/>
          <w:sz w:val="21"/>
        </w:rPr>
        <w:t>Q0538  On Hybrid Artificial Neural Networks and Variational Quantum Classifier for Network Intrusion Detection</w:t>
      </w:r>
    </w:p>
    <w:p>
      <w:pPr>
        <w:keepNext/>
        <w:spacing w:after="40"/>
      </w:pPr>
      <w:r>
        <w:rPr>
          <w:b w:val="0"/>
          <w:sz w:val="19"/>
        </w:rPr>
        <w:t>Praveen Venkatachalam, David Q. Liu.</w:t>
      </w:r>
    </w:p>
    <w:p>
      <w:pPr>
        <w:keepNext/>
        <w:spacing w:after="40"/>
      </w:pPr>
      <w:r>
        <w:rPr>
          <w:b w:val="0"/>
          <w:sz w:val="19"/>
        </w:rPr>
        <w:t>Conference paper | 2023 | 2023 International Conference on Cyber-Enabled Distributed Computing and Knowledge Discovery (CyberC) | pp. 410-416.</w:t>
      </w:r>
    </w:p>
    <w:p>
      <w:pPr>
        <w:keepNext w:val="0"/>
        <w:spacing w:after="80"/>
      </w:pPr>
      <w:r>
        <w:rPr>
          <w:b w:val="0"/>
          <w:sz w:val="19"/>
        </w:rPr>
      </w:r>
      <w:hyperlink r:id="rId1076">
        <w:r>
          <w:rPr>
            <w:color w:val="155A77"/>
          </w:rPr>
          <w:t>DOI 10.1109/cyberc58899.2023.00070</w:t>
        </w:r>
      </w:hyperlink>
      <w:r>
        <w:t xml:space="preserve">  |  </w:t>
      </w:r>
      <w:hyperlink r:id="rId1077">
        <w:r>
          <w:rPr>
            <w:color w:val="155A77"/>
          </w:rPr>
          <w:t>Source record</w:t>
        </w:r>
      </w:hyperlink>
      <w:r>
        <w:t xml:space="preserve">  |  Registered DOI metadata</w:t>
      </w:r>
    </w:p>
    <w:p>
      <w:pPr>
        <w:keepNext/>
        <w:spacing w:before="140" w:after="60"/>
      </w:pPr>
      <w:r>
        <w:rPr>
          <w:b/>
          <w:sz w:val="21"/>
        </w:rPr>
        <w:t>Q0539  Quantum neural network autoencoder and classifier applied to an industrial case study</w:t>
      </w:r>
    </w:p>
    <w:p>
      <w:pPr>
        <w:keepNext/>
        <w:spacing w:after="40"/>
      </w:pPr>
      <w:r>
        <w:rPr>
          <w:b w:val="0"/>
          <w:sz w:val="19"/>
        </w:rPr>
        <w:t>Stefano Mangini, Alessia Marruzzo, Marco Piantanida, Dario Gerace, Daniele Bajoni, Chiara Macchiavello.</w:t>
      </w:r>
    </w:p>
    <w:p>
      <w:pPr>
        <w:keepNext/>
        <w:spacing w:after="40"/>
      </w:pPr>
      <w:r>
        <w:rPr>
          <w:b w:val="0"/>
          <w:sz w:val="19"/>
        </w:rPr>
        <w:t>Journal article | 2022 | Quantum Machine Intelligence | vol. 4 | no. 2 | article 13.</w:t>
      </w:r>
    </w:p>
    <w:p>
      <w:pPr>
        <w:keepNext w:val="0"/>
        <w:spacing w:after="80"/>
      </w:pPr>
      <w:r>
        <w:rPr>
          <w:b w:val="0"/>
          <w:sz w:val="19"/>
        </w:rPr>
      </w:r>
      <w:hyperlink r:id="rId1078">
        <w:r>
          <w:rPr>
            <w:color w:val="155A77"/>
          </w:rPr>
          <w:t>DOI 10.1007/s42484-022-00070-4</w:t>
        </w:r>
      </w:hyperlink>
      <w:r>
        <w:t xml:space="preserve">  |  </w:t>
      </w:r>
      <w:hyperlink r:id="rId1079">
        <w:r>
          <w:rPr>
            <w:color w:val="155A77"/>
          </w:rPr>
          <w:t>Source record</w:t>
        </w:r>
      </w:hyperlink>
      <w:r>
        <w:t xml:space="preserve">  |  Registered DOI metadata</w:t>
      </w:r>
    </w:p>
    <w:p>
      <w:pPr>
        <w:keepNext/>
        <w:spacing w:before="140" w:after="60"/>
      </w:pPr>
      <w:r>
        <w:rPr>
          <w:b/>
          <w:sz w:val="21"/>
        </w:rPr>
        <w:t>Q0540  Adversarial attacks and robustness for quantum machine learning | PennyLane Demos</w:t>
      </w:r>
    </w:p>
    <w:p>
      <w:pPr>
        <w:keepNext/>
        <w:spacing w:after="40"/>
      </w:pPr>
      <w:r>
        <w:rPr>
          <w:b w:val="0"/>
          <w:sz w:val="19"/>
        </w:rPr>
        <w:t>Author metadata not supplied.</w:t>
      </w:r>
    </w:p>
    <w:p>
      <w:pPr>
        <w:keepNext/>
        <w:spacing w:after="40"/>
      </w:pPr>
      <w:r>
        <w:rPr>
          <w:b w:val="0"/>
          <w:sz w:val="19"/>
        </w:rPr>
        <w:t>Tutorial | Undated | PennyLane.</w:t>
      </w:r>
    </w:p>
    <w:p>
      <w:pPr>
        <w:keepNext w:val="0"/>
        <w:spacing w:after="80"/>
      </w:pPr>
      <w:r>
        <w:rPr>
          <w:b w:val="0"/>
          <w:sz w:val="19"/>
        </w:rPr>
      </w:r>
      <w:hyperlink r:id="rId1080">
        <w:r>
          <w:rPr>
            <w:color w:val="155A77"/>
          </w:rPr>
          <w:t>Official resource</w:t>
        </w:r>
      </w:hyperlink>
      <w:r>
        <w:t xml:space="preserve">  |  </w:t>
      </w:r>
      <w:hyperlink r:id="rId1080">
        <w:r>
          <w:rPr>
            <w:color w:val="155A77"/>
          </w:rPr>
          <w:t>Source record</w:t>
        </w:r>
      </w:hyperlink>
      <w:r>
        <w:t xml:space="preserve">  |  Official page retrieved</w:t>
      </w:r>
    </w:p>
    <w:p>
      <w:pPr>
        <w:keepNext/>
        <w:spacing w:before="140" w:after="60"/>
      </w:pPr>
      <w:r>
        <w:rPr>
          <w:b/>
          <w:sz w:val="21"/>
        </w:rPr>
        <w:t>Q0541  Demos — PennyLane</w:t>
      </w:r>
    </w:p>
    <w:p>
      <w:pPr>
        <w:keepNext/>
        <w:spacing w:after="40"/>
      </w:pPr>
      <w:r>
        <w:rPr>
          <w:b w:val="0"/>
          <w:sz w:val="19"/>
        </w:rPr>
        <w:t>Author metadata not supplied.</w:t>
      </w:r>
    </w:p>
    <w:p>
      <w:pPr>
        <w:keepNext/>
        <w:spacing w:after="40"/>
      </w:pPr>
      <w:r>
        <w:rPr>
          <w:b w:val="0"/>
          <w:sz w:val="19"/>
        </w:rPr>
        <w:t>Tutorial | Undated | PennyLane.</w:t>
      </w:r>
    </w:p>
    <w:p>
      <w:pPr>
        <w:keepNext w:val="0"/>
        <w:spacing w:after="80"/>
      </w:pPr>
      <w:r>
        <w:rPr>
          <w:b w:val="0"/>
          <w:sz w:val="19"/>
        </w:rPr>
      </w:r>
      <w:hyperlink r:id="rId1081">
        <w:r>
          <w:rPr>
            <w:color w:val="155A77"/>
          </w:rPr>
          <w:t>Official resource</w:t>
        </w:r>
      </w:hyperlink>
      <w:r>
        <w:t xml:space="preserve">  |  </w:t>
      </w:r>
      <w:hyperlink r:id="rId1081">
        <w:r>
          <w:rPr>
            <w:color w:val="155A77"/>
          </w:rPr>
          <w:t>Source record</w:t>
        </w:r>
      </w:hyperlink>
      <w:r>
        <w:t xml:space="preserve">  |  Official page retrieved</w:t>
      </w:r>
    </w:p>
    <w:p>
      <w:pPr>
        <w:keepNext/>
        <w:spacing w:before="140" w:after="60"/>
      </w:pPr>
      <w:r>
        <w:rPr>
          <w:b/>
          <w:sz w:val="21"/>
        </w:rPr>
        <w:t>Q0542  GitHub - PennyLaneAI/pennylane: PennyLane is an open-source quantum software platform for quantum computing, quantum machine learning, and quantum chemistry. Create meaningful quantum algorithms, from inspiration to implementation. · GitHub</w:t>
      </w:r>
    </w:p>
    <w:p>
      <w:pPr>
        <w:keepNext/>
        <w:spacing w:after="40"/>
      </w:pPr>
      <w:r>
        <w:rPr>
          <w:b w:val="0"/>
          <w:sz w:val="19"/>
        </w:rPr>
        <w:t>Author metadata not supplied.</w:t>
      </w:r>
    </w:p>
    <w:p>
      <w:pPr>
        <w:keepNext/>
        <w:spacing w:after="40"/>
      </w:pPr>
      <w:r>
        <w:rPr>
          <w:b w:val="0"/>
          <w:sz w:val="19"/>
        </w:rPr>
        <w:t>Software repository | Undated | PennyLane.</w:t>
      </w:r>
    </w:p>
    <w:p>
      <w:pPr>
        <w:keepNext w:val="0"/>
        <w:spacing w:after="80"/>
      </w:pPr>
      <w:r>
        <w:rPr>
          <w:b w:val="0"/>
          <w:sz w:val="19"/>
        </w:rPr>
      </w:r>
      <w:hyperlink r:id="rId1082">
        <w:r>
          <w:rPr>
            <w:color w:val="155A77"/>
          </w:rPr>
          <w:t>Official resource</w:t>
        </w:r>
      </w:hyperlink>
      <w:r>
        <w:t xml:space="preserve">  |  </w:t>
      </w:r>
      <w:hyperlink r:id="rId1082">
        <w:r>
          <w:rPr>
            <w:color w:val="155A77"/>
          </w:rPr>
          <w:t>Source record</w:t>
        </w:r>
      </w:hyperlink>
      <w:r>
        <w:t xml:space="preserve">  |  Official page retrieved</w:t>
      </w:r>
    </w:p>
    <w:p>
      <w:pPr>
        <w:keepNext/>
        <w:spacing w:before="140" w:after="60"/>
      </w:pPr>
      <w:r>
        <w:rPr>
          <w:b/>
          <w:sz w:val="21"/>
        </w:rPr>
        <w:t>Q0543  GitHub - qiskit-community/qiskit-machine-learning: An open-source library built on Qiskit for quantum machine learning tasks at scale on quantum hardware and classical simulators · GitHub</w:t>
      </w:r>
    </w:p>
    <w:p>
      <w:pPr>
        <w:keepNext/>
        <w:spacing w:after="40"/>
      </w:pPr>
      <w:r>
        <w:rPr>
          <w:b w:val="0"/>
          <w:sz w:val="19"/>
        </w:rPr>
        <w:t>Author metadata not supplied.</w:t>
      </w:r>
    </w:p>
    <w:p>
      <w:pPr>
        <w:keepNext/>
        <w:spacing w:after="40"/>
      </w:pPr>
      <w:r>
        <w:rPr>
          <w:b w:val="0"/>
          <w:sz w:val="19"/>
        </w:rPr>
        <w:t>Software repository | Undated | Qiskit Machine Learning.</w:t>
      </w:r>
    </w:p>
    <w:p>
      <w:pPr>
        <w:keepNext w:val="0"/>
        <w:spacing w:after="80"/>
      </w:pPr>
      <w:r>
        <w:rPr>
          <w:b w:val="0"/>
          <w:sz w:val="19"/>
        </w:rPr>
      </w:r>
      <w:hyperlink r:id="rId1083">
        <w:r>
          <w:rPr>
            <w:color w:val="155A77"/>
          </w:rPr>
          <w:t>Official resource</w:t>
        </w:r>
      </w:hyperlink>
      <w:r>
        <w:t xml:space="preserve">  |  </w:t>
      </w:r>
      <w:hyperlink r:id="rId1083">
        <w:r>
          <w:rPr>
            <w:color w:val="155A77"/>
          </w:rPr>
          <w:t>Source record</w:t>
        </w:r>
      </w:hyperlink>
      <w:r>
        <w:t xml:space="preserve">  |  Official page retrieved</w:t>
      </w:r>
    </w:p>
    <w:p>
      <w:pPr>
        <w:keepNext/>
        <w:spacing w:before="140" w:after="60"/>
      </w:pPr>
      <w:r>
        <w:rPr>
          <w:b/>
          <w:sz w:val="21"/>
        </w:rPr>
        <w:t>Q0544  Introduction to Geometric Quantum Machine Learning | PennyLane Demos</w:t>
      </w:r>
    </w:p>
    <w:p>
      <w:pPr>
        <w:keepNext/>
        <w:spacing w:after="40"/>
      </w:pPr>
      <w:r>
        <w:rPr>
          <w:b w:val="0"/>
          <w:sz w:val="19"/>
        </w:rPr>
        <w:t>Author metadata not supplied.</w:t>
      </w:r>
    </w:p>
    <w:p>
      <w:pPr>
        <w:keepNext/>
        <w:spacing w:after="40"/>
      </w:pPr>
      <w:r>
        <w:rPr>
          <w:b w:val="0"/>
          <w:sz w:val="19"/>
        </w:rPr>
        <w:t>Tutorial | Undated | PennyLane.</w:t>
      </w:r>
    </w:p>
    <w:p>
      <w:pPr>
        <w:keepNext w:val="0"/>
        <w:spacing w:after="80"/>
      </w:pPr>
      <w:r>
        <w:rPr>
          <w:b w:val="0"/>
          <w:sz w:val="19"/>
        </w:rPr>
      </w:r>
      <w:hyperlink r:id="rId1084">
        <w:r>
          <w:rPr>
            <w:color w:val="155A77"/>
          </w:rPr>
          <w:t>Official resource</w:t>
        </w:r>
      </w:hyperlink>
      <w:r>
        <w:t xml:space="preserve">  |  </w:t>
      </w:r>
      <w:hyperlink r:id="rId1084">
        <w:r>
          <w:rPr>
            <w:color w:val="155A77"/>
          </w:rPr>
          <w:t>Source record</w:t>
        </w:r>
      </w:hyperlink>
      <w:r>
        <w:t xml:space="preserve">  |  Official page retrieved</w:t>
      </w:r>
    </w:p>
    <w:p>
      <w:pPr>
        <w:keepNext/>
        <w:spacing w:before="140" w:after="60"/>
      </w:pPr>
      <w:r>
        <w:rPr>
          <w:b/>
          <w:sz w:val="21"/>
        </w:rPr>
        <w:t>Q0545  PennyLane Documentation — PennyLane 0.45.1 documentation</w:t>
      </w:r>
    </w:p>
    <w:p>
      <w:pPr>
        <w:keepNext/>
        <w:spacing w:after="40"/>
      </w:pPr>
      <w:r>
        <w:rPr>
          <w:b w:val="0"/>
          <w:sz w:val="19"/>
        </w:rPr>
        <w:t>Author metadata not supplied.</w:t>
      </w:r>
    </w:p>
    <w:p>
      <w:pPr>
        <w:keepNext/>
        <w:spacing w:after="40"/>
      </w:pPr>
      <w:r>
        <w:rPr>
          <w:b w:val="0"/>
          <w:sz w:val="19"/>
        </w:rPr>
        <w:t>Documentation | Undated | PennyLane.</w:t>
      </w:r>
    </w:p>
    <w:p>
      <w:pPr>
        <w:keepNext w:val="0"/>
        <w:spacing w:after="80"/>
      </w:pPr>
      <w:r>
        <w:rPr>
          <w:b w:val="0"/>
          <w:sz w:val="19"/>
        </w:rPr>
      </w:r>
      <w:hyperlink r:id="rId1085">
        <w:r>
          <w:rPr>
            <w:color w:val="155A77"/>
          </w:rPr>
          <w:t>Official resource</w:t>
        </w:r>
      </w:hyperlink>
      <w:r>
        <w:t xml:space="preserve">  |  </w:t>
      </w:r>
      <w:hyperlink r:id="rId1085">
        <w:r>
          <w:rPr>
            <w:color w:val="155A77"/>
          </w:rPr>
          <w:t>Source record</w:t>
        </w:r>
      </w:hyperlink>
      <w:r>
        <w:t xml:space="preserve">  |  Official page retrieved</w:t>
      </w:r>
    </w:p>
    <w:p>
      <w:pPr>
        <w:keepNext/>
        <w:spacing w:before="140" w:after="60"/>
      </w:pPr>
      <w:r>
        <w:rPr>
          <w:b/>
          <w:sz w:val="21"/>
        </w:rPr>
        <w:t>Q0546  Post Variational Quantum Neural Networks | PennyLane Demos</w:t>
      </w:r>
    </w:p>
    <w:p>
      <w:pPr>
        <w:keepNext/>
        <w:spacing w:after="40"/>
      </w:pPr>
      <w:r>
        <w:rPr>
          <w:b w:val="0"/>
          <w:sz w:val="19"/>
        </w:rPr>
        <w:t>Author metadata not supplied.</w:t>
      </w:r>
    </w:p>
    <w:p>
      <w:pPr>
        <w:keepNext/>
        <w:spacing w:after="40"/>
      </w:pPr>
      <w:r>
        <w:rPr>
          <w:b w:val="0"/>
          <w:sz w:val="19"/>
        </w:rPr>
        <w:t>Tutorial | Undated | PennyLane.</w:t>
      </w:r>
    </w:p>
    <w:p>
      <w:pPr>
        <w:keepNext w:val="0"/>
        <w:spacing w:after="80"/>
      </w:pPr>
      <w:r>
        <w:rPr>
          <w:b w:val="0"/>
          <w:sz w:val="19"/>
        </w:rPr>
      </w:r>
      <w:hyperlink r:id="rId1086">
        <w:r>
          <w:rPr>
            <w:color w:val="155A77"/>
          </w:rPr>
          <w:t>Official resource</w:t>
        </w:r>
      </w:hyperlink>
      <w:r>
        <w:t xml:space="preserve">  |  </w:t>
      </w:r>
      <w:hyperlink r:id="rId1086">
        <w:r>
          <w:rPr>
            <w:color w:val="155A77"/>
          </w:rPr>
          <w:t>Source record</w:t>
        </w:r>
      </w:hyperlink>
      <w:r>
        <w:t xml:space="preserve">  |  Official page retrieved</w:t>
      </w:r>
    </w:p>
    <w:p>
      <w:pPr>
        <w:pStyle w:val="Heading2"/>
      </w:pPr>
      <w:r>
        <w:t>D10T04 Quantum generative models</w:t>
      </w:r>
    </w:p>
    <w:p>
      <w:pPr>
        <w:keepNext w:val="0"/>
      </w:pPr>
      <w:r>
        <w:rPr>
          <w:b w:val="0"/>
        </w:rPr>
        <w:t>Generative quantum models represent or sample data distributions. Training objectives, sample quality, likelihood access, and the data source define the task.</w:t>
      </w:r>
    </w:p>
    <w:p>
      <w:pPr>
        <w:keepNext w:val="0"/>
      </w:pPr>
      <w:r>
        <w:rPr>
          <w:b w:val="0"/>
        </w:rPr>
        <w:t>Fine subcategories: Born machines; quantum GANs; sampling models; generative benchmarks; likelihood estimation.</w:t>
      </w:r>
    </w:p>
    <w:p>
      <w:pPr>
        <w:keepNext w:val="0"/>
      </w:pPr>
      <w:r>
        <w:rPr>
          <w:b w:val="0"/>
          <w:sz w:val="19"/>
        </w:rPr>
        <w:t>Primary catalog resources: 16. Related topic assignments are searchable in the HTML.</w:t>
      </w:r>
    </w:p>
    <w:p>
      <w:pPr>
        <w:keepNext/>
        <w:spacing w:before="140" w:after="60"/>
      </w:pPr>
      <w:r>
        <w:rPr>
          <w:b/>
          <w:sz w:val="21"/>
        </w:rPr>
        <w:t>Q0547  Conditioning in generative quantum denoising diffusion models</w:t>
      </w:r>
    </w:p>
    <w:p>
      <w:pPr>
        <w:keepNext/>
        <w:spacing w:after="40"/>
      </w:pPr>
      <w:r>
        <w:rPr>
          <w:b w:val="0"/>
          <w:sz w:val="19"/>
        </w:rPr>
        <w:t>Daniel Quinn, Lorenzo Buffoni, Stefano Gherardini, Gabriele De Chiara.</w:t>
      </w:r>
    </w:p>
    <w:p>
      <w:pPr>
        <w:keepNext/>
        <w:spacing w:after="40"/>
      </w:pPr>
      <w:r>
        <w:rPr>
          <w:b w:val="0"/>
          <w:sz w:val="19"/>
        </w:rPr>
        <w:t>Journal article | 2026 | Quantum Science and Technology | vol. 11 | no. 3 | pp. 035047.</w:t>
      </w:r>
    </w:p>
    <w:p>
      <w:pPr>
        <w:keepNext w:val="0"/>
        <w:spacing w:after="80"/>
      </w:pPr>
      <w:r>
        <w:rPr>
          <w:b w:val="0"/>
          <w:sz w:val="19"/>
        </w:rPr>
      </w:r>
      <w:hyperlink r:id="rId1087">
        <w:r>
          <w:rPr>
            <w:color w:val="155A77"/>
          </w:rPr>
          <w:t>DOI 10.1088/2058-9565/ae8881</w:t>
        </w:r>
      </w:hyperlink>
      <w:r>
        <w:t xml:space="preserve">  |  </w:t>
      </w:r>
      <w:hyperlink r:id="rId1088">
        <w:r>
          <w:rPr>
            <w:color w:val="155A77"/>
          </w:rPr>
          <w:t>Source record</w:t>
        </w:r>
      </w:hyperlink>
      <w:r>
        <w:t xml:space="preserve">  |  Registered DOI metadata</w:t>
      </w:r>
    </w:p>
    <w:p>
      <w:pPr>
        <w:keepNext/>
        <w:spacing w:before="140" w:after="60"/>
      </w:pPr>
      <w:r>
        <w:rPr>
          <w:b/>
          <w:sz w:val="21"/>
        </w:rPr>
        <w:t>Q0548  Diabatic quantum annealing for training energy-based generative models</w:t>
      </w:r>
    </w:p>
    <w:p>
      <w:pPr>
        <w:keepNext/>
        <w:spacing w:after="40"/>
      </w:pPr>
      <w:r>
        <w:rPr>
          <w:b w:val="0"/>
          <w:sz w:val="19"/>
        </w:rPr>
        <w:t>Gilhan Kim, Ju-Yeon Gyhm, Daniel K. Park.</w:t>
      </w:r>
    </w:p>
    <w:p>
      <w:pPr>
        <w:keepNext/>
        <w:spacing w:after="40"/>
      </w:pPr>
      <w:r>
        <w:rPr>
          <w:b w:val="0"/>
          <w:sz w:val="19"/>
        </w:rPr>
        <w:t>Journal article | 2026 | Physical Review E | vol. 113 | no. 3 | article 035302.</w:t>
      </w:r>
    </w:p>
    <w:p>
      <w:pPr>
        <w:keepNext w:val="0"/>
        <w:spacing w:after="80"/>
      </w:pPr>
      <w:r>
        <w:rPr>
          <w:b w:val="0"/>
          <w:sz w:val="19"/>
        </w:rPr>
      </w:r>
      <w:hyperlink r:id="rId1089">
        <w:r>
          <w:rPr>
            <w:color w:val="155A77"/>
          </w:rPr>
          <w:t>DOI 10.1103/2g6m-whm2</w:t>
        </w:r>
      </w:hyperlink>
      <w:r>
        <w:t xml:space="preserve">  |  </w:t>
      </w:r>
      <w:hyperlink r:id="rId1090">
        <w:r>
          <w:rPr>
            <w:color w:val="155A77"/>
          </w:rPr>
          <w:t>Source record</w:t>
        </w:r>
      </w:hyperlink>
      <w:r>
        <w:t xml:space="preserve">  |  Registered DOI metadata</w:t>
      </w:r>
    </w:p>
    <w:p>
      <w:pPr>
        <w:keepNext/>
        <w:spacing w:before="140" w:after="60"/>
      </w:pPr>
      <w:r>
        <w:rPr>
          <w:b/>
          <w:sz w:val="21"/>
        </w:rPr>
        <w:t>Q0549  Enhancing Breast Cancer Diagnosis with Quantum-Driven Generative Adversarial Models</w:t>
      </w:r>
    </w:p>
    <w:p>
      <w:pPr>
        <w:keepNext/>
        <w:spacing w:after="40"/>
      </w:pPr>
      <w:r>
        <w:rPr>
          <w:b w:val="0"/>
          <w:sz w:val="19"/>
        </w:rPr>
        <w:t>V. Shankar Ganesh, A. Purushothaman, A.Abdul Hayum, K. Karuppusamy.</w:t>
      </w:r>
    </w:p>
    <w:p>
      <w:pPr>
        <w:keepNext/>
        <w:spacing w:after="40"/>
      </w:pPr>
      <w:r>
        <w:rPr>
          <w:b w:val="0"/>
          <w:sz w:val="19"/>
        </w:rPr>
        <w:t>Journal article | 2026 | International Journal of Drug Delivery Technology | vol. 16 | no. 7.</w:t>
      </w:r>
    </w:p>
    <w:p>
      <w:pPr>
        <w:keepNext w:val="0"/>
        <w:spacing w:after="80"/>
      </w:pPr>
      <w:r>
        <w:rPr>
          <w:b w:val="0"/>
          <w:sz w:val="19"/>
        </w:rPr>
      </w:r>
      <w:hyperlink r:id="rId1091">
        <w:r>
          <w:rPr>
            <w:color w:val="155A77"/>
          </w:rPr>
          <w:t>DOI 10.25258/ijddt.16.7.110</w:t>
        </w:r>
      </w:hyperlink>
      <w:r>
        <w:t xml:space="preserve">  |  </w:t>
      </w:r>
      <w:hyperlink r:id="rId1092">
        <w:r>
          <w:rPr>
            <w:color w:val="155A77"/>
          </w:rPr>
          <w:t>Source record</w:t>
        </w:r>
      </w:hyperlink>
      <w:r>
        <w:t xml:space="preserve">  |  Registered DOI metadata</w:t>
      </w:r>
    </w:p>
    <w:p>
      <w:pPr>
        <w:keepNext/>
        <w:spacing w:before="140" w:after="60"/>
      </w:pPr>
      <w:r>
        <w:rPr>
          <w:b/>
          <w:sz w:val="21"/>
        </w:rPr>
        <w:t>Q0550  Q-Tag: watermarking quantum circuit generative models</w:t>
      </w:r>
    </w:p>
    <w:p>
      <w:pPr>
        <w:keepNext/>
        <w:spacing w:after="40"/>
      </w:pPr>
      <w:r>
        <w:rPr>
          <w:b w:val="0"/>
          <w:sz w:val="19"/>
        </w:rPr>
        <w:t>Yang Yang, Yuzhu Long, Han Fang, Zhaoyun Chen, Zhonghui Li, Weiming Zhang, Guoping Guo.</w:t>
      </w:r>
    </w:p>
    <w:p>
      <w:pPr>
        <w:keepNext/>
        <w:spacing w:after="40"/>
      </w:pPr>
      <w:r>
        <w:rPr>
          <w:b w:val="0"/>
          <w:sz w:val="19"/>
        </w:rPr>
        <w:t>Journal article | 2026 | Science China Information Sciences | vol. 69 | no. 8 | article 180504.</w:t>
      </w:r>
    </w:p>
    <w:p>
      <w:pPr>
        <w:keepNext w:val="0"/>
        <w:spacing w:after="80"/>
      </w:pPr>
      <w:r>
        <w:rPr>
          <w:b w:val="0"/>
          <w:sz w:val="19"/>
        </w:rPr>
      </w:r>
      <w:hyperlink r:id="rId1093">
        <w:r>
          <w:rPr>
            <w:color w:val="155A77"/>
          </w:rPr>
          <w:t>DOI 10.1007/s11432-025-5016-2</w:t>
        </w:r>
      </w:hyperlink>
      <w:r>
        <w:t xml:space="preserve">  |  </w:t>
      </w:r>
      <w:hyperlink r:id="rId1094">
        <w:r>
          <w:rPr>
            <w:color w:val="155A77"/>
          </w:rPr>
          <w:t>Source record</w:t>
        </w:r>
      </w:hyperlink>
      <w:r>
        <w:t xml:space="preserve">  |  Registered DOI metadata</w:t>
      </w:r>
    </w:p>
    <w:p>
      <w:pPr>
        <w:keepNext/>
        <w:spacing w:before="140" w:after="60"/>
      </w:pPr>
      <w:r>
        <w:rPr>
          <w:b/>
          <w:sz w:val="21"/>
        </w:rPr>
        <w:t>Q0551  Quantum-classical generative models for drug design</w:t>
      </w:r>
    </w:p>
    <w:p>
      <w:pPr>
        <w:keepNext/>
        <w:spacing w:after="40"/>
      </w:pPr>
      <w:r>
        <w:rPr>
          <w:b w:val="0"/>
          <w:sz w:val="19"/>
        </w:rPr>
        <w:t>Prateek Jain, Param Pathak, Krishna Bhatia, Shalini Devendrababu, Srinjoy Ganguly.</w:t>
      </w:r>
    </w:p>
    <w:p>
      <w:pPr>
        <w:keepNext/>
        <w:spacing w:after="40"/>
      </w:pPr>
      <w:r>
        <w:rPr>
          <w:b w:val="0"/>
          <w:sz w:val="19"/>
        </w:rPr>
        <w:t>Journal article | 2026 | Quantum Machine Intelligence | vol. 8 | no. 1 | article 30.</w:t>
      </w:r>
    </w:p>
    <w:p>
      <w:pPr>
        <w:keepNext w:val="0"/>
        <w:spacing w:after="80"/>
      </w:pPr>
      <w:r>
        <w:rPr>
          <w:b w:val="0"/>
          <w:sz w:val="19"/>
        </w:rPr>
      </w:r>
      <w:hyperlink r:id="rId1095">
        <w:r>
          <w:rPr>
            <w:color w:val="155A77"/>
          </w:rPr>
          <w:t>DOI 10.1007/s42484-026-00356-x</w:t>
        </w:r>
      </w:hyperlink>
      <w:r>
        <w:t xml:space="preserve">  |  </w:t>
      </w:r>
      <w:hyperlink r:id="rId1096">
        <w:r>
          <w:rPr>
            <w:color w:val="155A77"/>
          </w:rPr>
          <w:t>Source record</w:t>
        </w:r>
      </w:hyperlink>
      <w:r>
        <w:t xml:space="preserve">  |  Registered DOI metadata</w:t>
      </w:r>
    </w:p>
    <w:p>
      <w:pPr>
        <w:keepNext/>
        <w:spacing w:before="140" w:after="60"/>
      </w:pPr>
      <w:r>
        <w:rPr>
          <w:b/>
          <w:sz w:val="21"/>
        </w:rPr>
        <w:t>Q0552  Towards Stable and Diverse Generative Models with Dual Hybrid Quantum Generative Adversarial Network</w:t>
      </w:r>
    </w:p>
    <w:p>
      <w:pPr>
        <w:keepNext/>
        <w:spacing w:after="40"/>
      </w:pPr>
      <w:r>
        <w:rPr>
          <w:b w:val="0"/>
          <w:sz w:val="19"/>
        </w:rPr>
        <w:t>S. Kushal Varma, Maski Yashasv, Lanka Dhanush, Kotari Harshith, Srinath Devale.</w:t>
      </w:r>
    </w:p>
    <w:p>
      <w:pPr>
        <w:keepNext/>
        <w:spacing w:after="40"/>
      </w:pPr>
      <w:r>
        <w:rPr>
          <w:b w:val="0"/>
          <w:sz w:val="19"/>
        </w:rPr>
        <w:t>Book chapter | 2026 | Lecture Notes in Computer Science | pp. 388-399.</w:t>
      </w:r>
    </w:p>
    <w:p>
      <w:pPr>
        <w:keepNext w:val="0"/>
        <w:spacing w:after="80"/>
      </w:pPr>
      <w:r>
        <w:rPr>
          <w:b w:val="0"/>
          <w:sz w:val="19"/>
        </w:rPr>
      </w:r>
      <w:hyperlink r:id="rId1097">
        <w:r>
          <w:rPr>
            <w:color w:val="155A77"/>
          </w:rPr>
          <w:t>DOI 10.1007/978-3-032-26352-0_32</w:t>
        </w:r>
      </w:hyperlink>
      <w:r>
        <w:t xml:space="preserve">  |  </w:t>
      </w:r>
      <w:hyperlink r:id="rId1098">
        <w:r>
          <w:rPr>
            <w:color w:val="155A77"/>
          </w:rPr>
          <w:t>Source record</w:t>
        </w:r>
      </w:hyperlink>
      <w:r>
        <w:t xml:space="preserve">  |  Registered DOI metadata</w:t>
      </w:r>
    </w:p>
    <w:p>
      <w:pPr>
        <w:keepNext/>
        <w:spacing w:before="140" w:after="60"/>
      </w:pPr>
      <w:r>
        <w:rPr>
          <w:b/>
          <w:sz w:val="21"/>
        </w:rPr>
        <w:t>Q0553  A Review of Quantum-Based Diffusion Models in Generative AI</w:t>
      </w:r>
    </w:p>
    <w:p>
      <w:pPr>
        <w:keepNext/>
        <w:spacing w:after="40"/>
      </w:pPr>
      <w:r>
        <w:rPr>
          <w:b w:val="0"/>
          <w:sz w:val="19"/>
        </w:rPr>
        <w:t>Glauco Lima, Ernestas Filatovas, Marco Marcozzi, Remigijus Paulavičius.</w:t>
      </w:r>
    </w:p>
    <w:p>
      <w:pPr>
        <w:keepNext/>
        <w:spacing w:after="40"/>
      </w:pPr>
      <w:r>
        <w:rPr>
          <w:b w:val="0"/>
          <w:sz w:val="19"/>
        </w:rPr>
        <w:t>Journal article | 2025 | Vilnius University Open Series | pp. 109-120.</w:t>
      </w:r>
    </w:p>
    <w:p>
      <w:pPr>
        <w:keepNext w:val="0"/>
        <w:spacing w:after="80"/>
      </w:pPr>
      <w:r>
        <w:rPr>
          <w:b w:val="0"/>
          <w:sz w:val="19"/>
        </w:rPr>
      </w:r>
      <w:hyperlink r:id="rId1099">
        <w:r>
          <w:rPr>
            <w:color w:val="155A77"/>
          </w:rPr>
          <w:t>DOI 10.15388/lmitt.2025.14</w:t>
        </w:r>
      </w:hyperlink>
      <w:r>
        <w:t xml:space="preserve">  |  </w:t>
      </w:r>
      <w:hyperlink r:id="rId1100">
        <w:r>
          <w:rPr>
            <w:color w:val="155A77"/>
          </w:rPr>
          <w:t>Source record</w:t>
        </w:r>
      </w:hyperlink>
      <w:r>
        <w:t xml:space="preserve">  |  Registered DOI metadata</w:t>
      </w:r>
    </w:p>
    <w:p>
      <w:pPr>
        <w:keepNext/>
        <w:spacing w:before="140" w:after="60"/>
      </w:pPr>
      <w:r>
        <w:rPr>
          <w:b/>
          <w:sz w:val="21"/>
        </w:rPr>
        <w:t>Q0554  Adaptive Quantum Channels as Long-Memory Generative Models</w:t>
      </w:r>
    </w:p>
    <w:p>
      <w:pPr>
        <w:keepNext/>
        <w:spacing w:after="40"/>
      </w:pPr>
      <w:r>
        <w:rPr>
          <w:b w:val="0"/>
          <w:sz w:val="19"/>
        </w:rPr>
        <w:t>Charlee Stefanski, Vanio Markov, David Novak, Vladimir Rastunkov.</w:t>
      </w:r>
    </w:p>
    <w:p>
      <w:pPr>
        <w:keepNext/>
        <w:spacing w:after="40"/>
      </w:pPr>
      <w:r>
        <w:rPr>
          <w:b w:val="0"/>
          <w:sz w:val="19"/>
        </w:rPr>
        <w:t>Conference paper | 2025 | Proceedings of the 6th ACM International Conference on AI in Finance | pp. 492-500.</w:t>
      </w:r>
    </w:p>
    <w:p>
      <w:pPr>
        <w:keepNext w:val="0"/>
        <w:spacing w:after="80"/>
      </w:pPr>
      <w:r>
        <w:rPr>
          <w:b w:val="0"/>
          <w:sz w:val="19"/>
        </w:rPr>
      </w:r>
      <w:hyperlink r:id="rId1101">
        <w:r>
          <w:rPr>
            <w:color w:val="155A77"/>
          </w:rPr>
          <w:t>DOI 10.1145/3768292.3770440</w:t>
        </w:r>
      </w:hyperlink>
      <w:r>
        <w:t xml:space="preserve">  |  </w:t>
      </w:r>
      <w:hyperlink r:id="rId1102">
        <w:r>
          <w:rPr>
            <w:color w:val="155A77"/>
          </w:rPr>
          <w:t>Source record</w:t>
        </w:r>
      </w:hyperlink>
      <w:r>
        <w:t xml:space="preserve">  |  Registered DOI metadata</w:t>
      </w:r>
    </w:p>
    <w:p>
      <w:pPr>
        <w:keepNext/>
        <w:spacing w:before="140" w:after="60"/>
      </w:pPr>
      <w:r>
        <w:rPr>
          <w:b/>
          <w:sz w:val="21"/>
        </w:rPr>
        <w:t>Q0555  Back Cover: Quantum‐Noise‐Driven Generative Diffusion Models (Adv. Quantum Technol. 12/2025)</w:t>
      </w:r>
    </w:p>
    <w:p>
      <w:pPr>
        <w:keepNext/>
        <w:spacing w:after="40"/>
      </w:pPr>
      <w:r>
        <w:rPr>
          <w:b w:val="0"/>
          <w:sz w:val="19"/>
        </w:rPr>
        <w:t>Marco Parigi, Stefano Martina, Filippo Caruso.</w:t>
      </w:r>
    </w:p>
    <w:p>
      <w:pPr>
        <w:keepNext/>
        <w:spacing w:after="40"/>
      </w:pPr>
      <w:r>
        <w:rPr>
          <w:b w:val="0"/>
          <w:sz w:val="19"/>
        </w:rPr>
        <w:t>Journal article | 2025 | Advanced Quantum Technologies | vol. 8 | no. 12 | article e70122.</w:t>
      </w:r>
    </w:p>
    <w:p>
      <w:pPr>
        <w:keepNext w:val="0"/>
        <w:spacing w:after="80"/>
      </w:pPr>
      <w:r>
        <w:rPr>
          <w:b w:val="0"/>
          <w:sz w:val="19"/>
        </w:rPr>
      </w:r>
      <w:hyperlink r:id="rId1103">
        <w:r>
          <w:rPr>
            <w:color w:val="155A77"/>
          </w:rPr>
          <w:t>DOI 10.1002/qute.70122</w:t>
        </w:r>
      </w:hyperlink>
      <w:r>
        <w:t xml:space="preserve">  |  </w:t>
      </w:r>
      <w:hyperlink r:id="rId1104">
        <w:r>
          <w:rPr>
            <w:color w:val="155A77"/>
          </w:rPr>
          <w:t>Source record</w:t>
        </w:r>
      </w:hyperlink>
      <w:r>
        <w:t xml:space="preserve">  |  Registered DOI metadata</w:t>
      </w:r>
    </w:p>
    <w:p>
      <w:pPr>
        <w:keepNext/>
        <w:spacing w:before="140" w:after="60"/>
      </w:pPr>
      <w:r>
        <w:rPr>
          <w:b/>
          <w:sz w:val="21"/>
        </w:rPr>
        <w:t>Q0556  DisQu: Investigating the Impact of Disorder in Quantum Generative Models</w:t>
      </w:r>
    </w:p>
    <w:p>
      <w:pPr>
        <w:keepNext/>
        <w:spacing w:after="40"/>
      </w:pPr>
      <w:r>
        <w:rPr>
          <w:b w:val="0"/>
          <w:sz w:val="19"/>
        </w:rPr>
        <w:t>Yannick Werner, Jasmin Frkatovic, Vitor Fortes Rey, Matthias Tschöpe, Sungho Suh, Paul Lukowicz, Nikolaos Palaiodimopoulos, Maximilian Kiefer-Emmanouilidis.</w:t>
      </w:r>
    </w:p>
    <w:p>
      <w:pPr>
        <w:keepNext/>
        <w:spacing w:after="40"/>
      </w:pPr>
      <w:r>
        <w:rPr>
          <w:b w:val="0"/>
          <w:sz w:val="19"/>
        </w:rPr>
        <w:t>Conference paper | 2025 | 2025 International Joint Conference on Neural Networks (IJCNN) | pp. 1-8.</w:t>
      </w:r>
    </w:p>
    <w:p>
      <w:pPr>
        <w:keepNext w:val="0"/>
        <w:spacing w:after="80"/>
      </w:pPr>
      <w:r>
        <w:rPr>
          <w:b w:val="0"/>
          <w:sz w:val="19"/>
        </w:rPr>
      </w:r>
      <w:hyperlink r:id="rId1105">
        <w:r>
          <w:rPr>
            <w:color w:val="155A77"/>
          </w:rPr>
          <w:t>DOI 10.1109/ijcnn64981.2025.11227841</w:t>
        </w:r>
      </w:hyperlink>
      <w:r>
        <w:t xml:space="preserve">  |  </w:t>
      </w:r>
      <w:hyperlink r:id="rId1106">
        <w:r>
          <w:rPr>
            <w:color w:val="155A77"/>
          </w:rPr>
          <w:t>Source record</w:t>
        </w:r>
      </w:hyperlink>
      <w:r>
        <w:t xml:space="preserve">  |  Registered DOI metadata</w:t>
      </w:r>
    </w:p>
    <w:p>
      <w:pPr>
        <w:keepNext/>
        <w:spacing w:before="140" w:after="60"/>
      </w:pPr>
      <w:r>
        <w:rPr>
          <w:b/>
          <w:sz w:val="21"/>
        </w:rPr>
        <w:t>Q0557  Experimental demonstration of reconstructing quantum states with generative models</w:t>
      </w:r>
    </w:p>
    <w:p>
      <w:pPr>
        <w:keepNext/>
        <w:spacing w:after="40"/>
      </w:pPr>
      <w:r>
        <w:rPr>
          <w:b w:val="0"/>
          <w:sz w:val="19"/>
        </w:rPr>
        <w:t>Xuegang Li, Wenjie Jiang, Ziyue Hua, Weiting Wang, Xiaoxuan Pan, Weizhou Cai, Zhide Lu, Jiaxiu Han et al..</w:t>
      </w:r>
    </w:p>
    <w:p>
      <w:pPr>
        <w:keepNext/>
        <w:spacing w:after="40"/>
      </w:pPr>
      <w:r>
        <w:rPr>
          <w:b w:val="0"/>
          <w:sz w:val="19"/>
        </w:rPr>
        <w:t>Journal article | 2025 | Science Bulletin | vol. 70 | no. 10 | pp. 1572-1575.</w:t>
      </w:r>
    </w:p>
    <w:p>
      <w:pPr>
        <w:keepNext w:val="0"/>
        <w:spacing w:after="80"/>
      </w:pPr>
      <w:r>
        <w:rPr>
          <w:b w:val="0"/>
          <w:sz w:val="19"/>
        </w:rPr>
      </w:r>
      <w:hyperlink r:id="rId1107">
        <w:r>
          <w:rPr>
            <w:color w:val="155A77"/>
          </w:rPr>
          <w:t>DOI 10.1016/j.scib.2025.03.007</w:t>
        </w:r>
      </w:hyperlink>
      <w:r>
        <w:t xml:space="preserve">  |  </w:t>
      </w:r>
      <w:hyperlink r:id="rId1108">
        <w:r>
          <w:rPr>
            <w:color w:val="155A77"/>
          </w:rPr>
          <w:t>Source record</w:t>
        </w:r>
      </w:hyperlink>
      <w:r>
        <w:t xml:space="preserve">  |  Registered DOI metadata</w:t>
      </w:r>
    </w:p>
    <w:p>
      <w:pPr>
        <w:keepNext/>
        <w:spacing w:before="140" w:after="60"/>
      </w:pPr>
      <w:r>
        <w:rPr>
          <w:b/>
          <w:sz w:val="21"/>
        </w:rPr>
        <w:t>Q0558  Exploring biological neuronal correlations with quantum generative models</w:t>
      </w:r>
    </w:p>
    <w:p>
      <w:pPr>
        <w:keepNext/>
        <w:spacing w:after="40"/>
      </w:pPr>
      <w:r>
        <w:rPr>
          <w:b w:val="0"/>
          <w:sz w:val="19"/>
        </w:rPr>
        <w:t>Vinicius Hernandes, Eliska Greplova.</w:t>
      </w:r>
    </w:p>
    <w:p>
      <w:pPr>
        <w:keepNext/>
        <w:spacing w:after="40"/>
      </w:pPr>
      <w:r>
        <w:rPr>
          <w:b w:val="0"/>
          <w:sz w:val="19"/>
        </w:rPr>
        <w:t>Journal article | 2025 | Cell Reports Physical Science | vol. 6 | no. 8 | pp. 102682 | article 102682.</w:t>
      </w:r>
    </w:p>
    <w:p>
      <w:pPr>
        <w:keepNext w:val="0"/>
        <w:spacing w:after="80"/>
      </w:pPr>
      <w:r>
        <w:rPr>
          <w:b w:val="0"/>
          <w:sz w:val="19"/>
        </w:rPr>
      </w:r>
      <w:hyperlink r:id="rId1109">
        <w:r>
          <w:rPr>
            <w:color w:val="155A77"/>
          </w:rPr>
          <w:t>DOI 10.1016/j.xcrp.2025.102682</w:t>
        </w:r>
      </w:hyperlink>
      <w:r>
        <w:t xml:space="preserve">  |  </w:t>
      </w:r>
      <w:hyperlink r:id="rId1110">
        <w:r>
          <w:rPr>
            <w:color w:val="155A77"/>
          </w:rPr>
          <w:t>Source record</w:t>
        </w:r>
      </w:hyperlink>
      <w:r>
        <w:t xml:space="preserve">  |  Registered DOI metadata</w:t>
      </w:r>
    </w:p>
    <w:p>
      <w:pPr>
        <w:keepNext/>
        <w:spacing w:before="140" w:after="60"/>
      </w:pPr>
      <w:r>
        <w:rPr>
          <w:b/>
          <w:sz w:val="21"/>
        </w:rPr>
        <w:t>Q0559  Monitoring and Evaluating Quantum Generative Models Using Spark and MLflow</w:t>
      </w:r>
    </w:p>
    <w:p>
      <w:pPr>
        <w:keepNext/>
        <w:spacing w:after="40"/>
      </w:pPr>
      <w:r>
        <w:rPr>
          <w:b w:val="0"/>
          <w:sz w:val="19"/>
        </w:rPr>
        <w:t>Saman Siadati.</w:t>
      </w:r>
    </w:p>
    <w:p>
      <w:pPr>
        <w:keepNext/>
        <w:spacing w:after="40"/>
      </w:pPr>
      <w:r>
        <w:rPr>
          <w:b w:val="0"/>
          <w:sz w:val="19"/>
        </w:rPr>
        <w:t>Journal article | 2025 | Proceedings of the AAAI Symposium Series | vol. 7 | no. 1 | pp. 398-403.</w:t>
      </w:r>
    </w:p>
    <w:p>
      <w:pPr>
        <w:keepNext w:val="0"/>
        <w:spacing w:after="80"/>
      </w:pPr>
      <w:r>
        <w:rPr>
          <w:b w:val="0"/>
          <w:sz w:val="19"/>
        </w:rPr>
      </w:r>
      <w:hyperlink r:id="rId1111">
        <w:r>
          <w:rPr>
            <w:color w:val="155A77"/>
          </w:rPr>
          <w:t>DOI 10.1609/aaaiss.v7i1.36911</w:t>
        </w:r>
      </w:hyperlink>
      <w:r>
        <w:t xml:space="preserve">  |  </w:t>
      </w:r>
      <w:hyperlink r:id="rId1112">
        <w:r>
          <w:rPr>
            <w:color w:val="155A77"/>
          </w:rPr>
          <w:t>Source record</w:t>
        </w:r>
      </w:hyperlink>
      <w:r>
        <w:t xml:space="preserve">  |  Registered DOI metadata</w:t>
      </w:r>
    </w:p>
    <w:p>
      <w:pPr>
        <w:keepNext/>
        <w:spacing w:before="140" w:after="60"/>
      </w:pPr>
      <w:r>
        <w:rPr>
          <w:b/>
          <w:sz w:val="21"/>
        </w:rPr>
        <w:t>Q0560  Quantum generative models</w:t>
      </w:r>
    </w:p>
    <w:p>
      <w:pPr>
        <w:keepNext/>
        <w:spacing w:after="40"/>
      </w:pPr>
      <w:r>
        <w:rPr>
          <w:b w:val="0"/>
          <w:sz w:val="19"/>
        </w:rPr>
        <w:t>Andrea Delgado, Kathleen E Hamilton.</w:t>
      </w:r>
    </w:p>
    <w:p>
      <w:pPr>
        <w:keepNext/>
        <w:spacing w:after="40"/>
      </w:pPr>
      <w:r>
        <w:rPr>
          <w:b w:val="0"/>
          <w:sz w:val="19"/>
        </w:rPr>
        <w:t>Book chapter | 2025 | Quantum Machine Learning | pp. 7-1-7-18.</w:t>
      </w:r>
    </w:p>
    <w:p>
      <w:pPr>
        <w:keepNext w:val="0"/>
        <w:spacing w:after="80"/>
      </w:pPr>
      <w:r>
        <w:rPr>
          <w:b w:val="0"/>
          <w:sz w:val="19"/>
        </w:rPr>
      </w:r>
      <w:hyperlink r:id="rId1113">
        <w:r>
          <w:rPr>
            <w:color w:val="155A77"/>
          </w:rPr>
          <w:t>DOI 10.1088/978-0-7503-4952-9ch7</w:t>
        </w:r>
      </w:hyperlink>
      <w:r>
        <w:t xml:space="preserve">  |  </w:t>
      </w:r>
      <w:hyperlink r:id="rId1114">
        <w:r>
          <w:rPr>
            <w:color w:val="155A77"/>
          </w:rPr>
          <w:t>Source record</w:t>
        </w:r>
      </w:hyperlink>
      <w:r>
        <w:t xml:space="preserve">  |  Registered DOI metadata</w:t>
      </w:r>
    </w:p>
    <w:p>
      <w:pPr>
        <w:keepNext/>
        <w:spacing w:before="140" w:after="60"/>
      </w:pPr>
      <w:r>
        <w:rPr>
          <w:b/>
          <w:sz w:val="21"/>
        </w:rPr>
        <w:t>Q0561  Quantum-Enhanced Generative Models for Rare Event Prediction</w:t>
      </w:r>
    </w:p>
    <w:p>
      <w:pPr>
        <w:keepNext/>
        <w:spacing w:after="40"/>
      </w:pPr>
      <w:r>
        <w:rPr>
          <w:b w:val="0"/>
          <w:sz w:val="19"/>
        </w:rPr>
        <w:t>M.Z. Haider, M.U. Ghouri, Tayyaba Noreen, M. Salman.</w:t>
      </w:r>
    </w:p>
    <w:p>
      <w:pPr>
        <w:keepNext/>
        <w:spacing w:after="40"/>
      </w:pPr>
      <w:r>
        <w:rPr>
          <w:b w:val="0"/>
          <w:sz w:val="19"/>
        </w:rPr>
        <w:t>Conference paper | 2025 | 2025 Computing, Communications and IoT Applications (ComComAp) | pp. 103-110.</w:t>
      </w:r>
    </w:p>
    <w:p>
      <w:pPr>
        <w:keepNext w:val="0"/>
        <w:spacing w:after="80"/>
      </w:pPr>
      <w:r>
        <w:rPr>
          <w:b w:val="0"/>
          <w:sz w:val="19"/>
        </w:rPr>
      </w:r>
      <w:hyperlink r:id="rId1115">
        <w:r>
          <w:rPr>
            <w:color w:val="155A77"/>
          </w:rPr>
          <w:t>DOI 10.1109/comcomap68359.2025.11353178</w:t>
        </w:r>
      </w:hyperlink>
      <w:r>
        <w:t xml:space="preserve">  |  </w:t>
      </w:r>
      <w:hyperlink r:id="rId1116">
        <w:r>
          <w:rPr>
            <w:color w:val="155A77"/>
          </w:rPr>
          <w:t>Source record</w:t>
        </w:r>
      </w:hyperlink>
      <w:r>
        <w:t xml:space="preserve">  |  Registered DOI metadata</w:t>
      </w:r>
    </w:p>
    <w:p>
      <w:pPr>
        <w:keepNext/>
        <w:spacing w:before="140" w:after="60"/>
      </w:pPr>
      <w:r>
        <w:rPr>
          <w:b/>
          <w:sz w:val="21"/>
        </w:rPr>
        <w:t>Q0562  A Characterization of Quantum Generative Models</w:t>
      </w:r>
    </w:p>
    <w:p>
      <w:pPr>
        <w:keepNext/>
        <w:spacing w:after="40"/>
      </w:pPr>
      <w:r>
        <w:rPr>
          <w:b w:val="0"/>
          <w:sz w:val="19"/>
        </w:rPr>
        <w:t>Carlos A. Riofrio, Oliver Mitevski, Caitlin Jones, Florian Krellner, Aleksandar Vuckovic, Joseph Doetsch, Johannes Klepsch, Thomas Ehmer et al..</w:t>
      </w:r>
    </w:p>
    <w:p>
      <w:pPr>
        <w:keepNext/>
        <w:spacing w:after="40"/>
      </w:pPr>
      <w:r>
        <w:rPr>
          <w:b w:val="0"/>
          <w:sz w:val="19"/>
        </w:rPr>
        <w:t>Journal article | 2024 | ACM Transactions on Quantum Computing | vol. 5 | no. 2 | pp. 1-34.</w:t>
      </w:r>
    </w:p>
    <w:p>
      <w:pPr>
        <w:keepNext w:val="0"/>
        <w:spacing w:after="80"/>
      </w:pPr>
      <w:r>
        <w:rPr>
          <w:b w:val="0"/>
          <w:sz w:val="19"/>
        </w:rPr>
      </w:r>
      <w:hyperlink r:id="rId1117">
        <w:r>
          <w:rPr>
            <w:color w:val="155A77"/>
          </w:rPr>
          <w:t>DOI 10.1145/3655027</w:t>
        </w:r>
      </w:hyperlink>
      <w:r>
        <w:t xml:space="preserve">  |  </w:t>
      </w:r>
      <w:hyperlink r:id="rId1118">
        <w:r>
          <w:rPr>
            <w:color w:val="155A77"/>
          </w:rPr>
          <w:t>Source record</w:t>
        </w:r>
      </w:hyperlink>
      <w:r>
        <w:t xml:space="preserve">  |  Registered DOI metadata</w:t>
      </w:r>
    </w:p>
    <w:p>
      <w:pPr>
        <w:pStyle w:val="Heading2"/>
      </w:pPr>
      <w:r>
        <w:t>D10T05 Quantum reinforcement learning</w:t>
      </w:r>
    </w:p>
    <w:p>
      <w:pPr>
        <w:keepNext w:val="0"/>
      </w:pPr>
      <w:r>
        <w:rPr>
          <w:b w:val="0"/>
        </w:rPr>
        <w:t>Quantum reinforcement learning studies quantum resources in sequential decision tasks. Coherent access to an environment is a substantial assumption and is not always physically available.</w:t>
      </w:r>
    </w:p>
    <w:p>
      <w:pPr>
        <w:keepNext w:val="0"/>
      </w:pPr>
      <w:r>
        <w:rPr>
          <w:b w:val="0"/>
        </w:rPr>
        <w:t>Fine subcategories: Agents; policies; value functions; environment access; exploration; speedup assumptions.</w:t>
      </w:r>
    </w:p>
    <w:p>
      <w:pPr>
        <w:keepNext w:val="0"/>
      </w:pPr>
      <w:r>
        <w:rPr>
          <w:b w:val="0"/>
          <w:sz w:val="19"/>
        </w:rPr>
        <w:t>Primary catalog resources: 16. Related topic assignments are searchable in the HTML.</w:t>
      </w:r>
    </w:p>
    <w:p>
      <w:pPr>
        <w:keepNext/>
        <w:spacing w:before="140" w:after="60"/>
      </w:pPr>
      <w:r>
        <w:rPr>
          <w:b/>
          <w:sz w:val="21"/>
        </w:rPr>
        <w:t>Q0563  Noise-resilient quantum reinforcement learning</w:t>
      </w:r>
    </w:p>
    <w:p>
      <w:pPr>
        <w:keepNext/>
        <w:spacing w:after="40"/>
      </w:pPr>
      <w:r>
        <w:rPr>
          <w:b w:val="0"/>
          <w:sz w:val="19"/>
        </w:rPr>
        <w:t>Jing-Ci Yue, Jun-Hong An.</w:t>
      </w:r>
    </w:p>
    <w:p>
      <w:pPr>
        <w:keepNext/>
        <w:spacing w:after="40"/>
      </w:pPr>
      <w:r>
        <w:rPr>
          <w:b w:val="0"/>
          <w:sz w:val="19"/>
        </w:rPr>
        <w:t>Journal article | 2026 | Physical Review Applied | vol. 25 | no. 4 | article 044060.</w:t>
      </w:r>
    </w:p>
    <w:p>
      <w:pPr>
        <w:keepNext w:val="0"/>
        <w:spacing w:after="80"/>
      </w:pPr>
      <w:r>
        <w:rPr>
          <w:b w:val="0"/>
          <w:sz w:val="19"/>
        </w:rPr>
      </w:r>
      <w:hyperlink r:id="rId1119">
        <w:r>
          <w:rPr>
            <w:color w:val="155A77"/>
          </w:rPr>
          <w:t>DOI 10.1103/8gfc-2nsc</w:t>
        </w:r>
      </w:hyperlink>
      <w:r>
        <w:t xml:space="preserve">  |  </w:t>
      </w:r>
      <w:hyperlink r:id="rId1120">
        <w:r>
          <w:rPr>
            <w:color w:val="155A77"/>
          </w:rPr>
          <w:t>Source record</w:t>
        </w:r>
      </w:hyperlink>
      <w:r>
        <w:t xml:space="preserve">  |  Registered DOI metadata</w:t>
      </w:r>
    </w:p>
    <w:p>
      <w:pPr>
        <w:keepNext/>
        <w:spacing w:before="140" w:after="60"/>
      </w:pPr>
      <w:r>
        <w:rPr>
          <w:b/>
          <w:sz w:val="21"/>
        </w:rPr>
        <w:t>Q0564  Quantum reinforcement learning</w:t>
      </w:r>
    </w:p>
    <w:p>
      <w:pPr>
        <w:keepNext/>
        <w:spacing w:after="40"/>
      </w:pPr>
      <w:r>
        <w:rPr>
          <w:b w:val="0"/>
          <w:sz w:val="19"/>
        </w:rPr>
        <w:t>Samuel Yen-Chi Chen.</w:t>
      </w:r>
    </w:p>
    <w:p>
      <w:pPr>
        <w:keepNext/>
        <w:spacing w:after="40"/>
      </w:pPr>
      <w:r>
        <w:rPr>
          <w:b w:val="0"/>
          <w:sz w:val="19"/>
        </w:rPr>
        <w:t>Book chapter | 2026 | Quantum Computational AI | pp. 3-23.</w:t>
      </w:r>
    </w:p>
    <w:p>
      <w:pPr>
        <w:keepNext w:val="0"/>
        <w:spacing w:after="80"/>
      </w:pPr>
      <w:r>
        <w:rPr>
          <w:b w:val="0"/>
          <w:sz w:val="19"/>
        </w:rPr>
      </w:r>
      <w:hyperlink r:id="rId1121">
        <w:r>
          <w:rPr>
            <w:color w:val="155A77"/>
          </w:rPr>
          <w:t>DOI 10.1016/b978-0-44-330259-6.00009-8</w:t>
        </w:r>
      </w:hyperlink>
      <w:r>
        <w:t xml:space="preserve">  |  </w:t>
      </w:r>
      <w:hyperlink r:id="rId1122">
        <w:r>
          <w:rPr>
            <w:color w:val="155A77"/>
          </w:rPr>
          <w:t>Source record</w:t>
        </w:r>
      </w:hyperlink>
      <w:r>
        <w:t xml:space="preserve">  |  Registered DOI metadata</w:t>
      </w:r>
    </w:p>
    <w:p>
      <w:pPr>
        <w:keepNext/>
        <w:spacing w:before="140" w:after="60"/>
      </w:pPr>
      <w:r>
        <w:rPr>
          <w:b/>
          <w:sz w:val="21"/>
        </w:rPr>
        <w:t>Q0565  Quantum reinforcement learning in dynamic environments</w:t>
      </w:r>
    </w:p>
    <w:p>
      <w:pPr>
        <w:keepNext/>
        <w:spacing w:after="40"/>
      </w:pPr>
      <w:r>
        <w:rPr>
          <w:b w:val="0"/>
          <w:sz w:val="19"/>
        </w:rPr>
        <w:t>Oliver Sefrin, Manuel Radons, Lars Simon, Sabine Wölk.</w:t>
      </w:r>
    </w:p>
    <w:p>
      <w:pPr>
        <w:keepNext/>
        <w:spacing w:after="40"/>
      </w:pPr>
      <w:r>
        <w:rPr>
          <w:b w:val="0"/>
          <w:sz w:val="19"/>
        </w:rPr>
        <w:t>Journal article | 2026 | Quantum Machine Intelligence | vol. 8 | no. 1 | article 58.</w:t>
      </w:r>
    </w:p>
    <w:p>
      <w:pPr>
        <w:keepNext w:val="0"/>
        <w:spacing w:after="80"/>
      </w:pPr>
      <w:r>
        <w:rPr>
          <w:b w:val="0"/>
          <w:sz w:val="19"/>
        </w:rPr>
      </w:r>
      <w:hyperlink r:id="rId1123">
        <w:r>
          <w:rPr>
            <w:color w:val="155A77"/>
          </w:rPr>
          <w:t>DOI 10.1007/s42484-026-00383-8</w:t>
        </w:r>
      </w:hyperlink>
      <w:r>
        <w:t xml:space="preserve">  |  </w:t>
      </w:r>
      <w:hyperlink r:id="rId1124">
        <w:r>
          <w:rPr>
            <w:color w:val="155A77"/>
          </w:rPr>
          <w:t>Source record</w:t>
        </w:r>
      </w:hyperlink>
      <w:r>
        <w:t xml:space="preserve">  |  Registered DOI metadata</w:t>
      </w:r>
    </w:p>
    <w:p>
      <w:pPr>
        <w:keepNext/>
        <w:spacing w:before="140" w:after="60"/>
      </w:pPr>
      <w:r>
        <w:rPr>
          <w:b/>
          <w:sz w:val="21"/>
        </w:rPr>
        <w:t>Q0566  Variational Quantum Reinforcement Learning for Quantum Control</w:t>
      </w:r>
    </w:p>
    <w:p>
      <w:pPr>
        <w:keepNext/>
        <w:spacing w:after="40"/>
      </w:pPr>
      <w:r>
        <w:rPr>
          <w:b w:val="0"/>
          <w:sz w:val="19"/>
        </w:rPr>
        <w:t>Haixu Yu, Lei Ye, Peng Wang.</w:t>
      </w:r>
    </w:p>
    <w:p>
      <w:pPr>
        <w:keepNext/>
        <w:spacing w:after="40"/>
      </w:pPr>
      <w:r>
        <w:rPr>
          <w:b w:val="0"/>
          <w:sz w:val="19"/>
        </w:rPr>
        <w:t>Conference paper | 2026 | 2026 6th IEEE International Conference on Cybernetics (CYBCONF) | pp. 161-166.</w:t>
      </w:r>
    </w:p>
    <w:p>
      <w:pPr>
        <w:keepNext w:val="0"/>
        <w:spacing w:after="80"/>
      </w:pPr>
      <w:r>
        <w:rPr>
          <w:b w:val="0"/>
          <w:sz w:val="19"/>
        </w:rPr>
      </w:r>
      <w:hyperlink r:id="rId1125">
        <w:r>
          <w:rPr>
            <w:color w:val="155A77"/>
          </w:rPr>
          <w:t>DOI 10.1109/cybconf69298.2026.11670283</w:t>
        </w:r>
      </w:hyperlink>
      <w:r>
        <w:t xml:space="preserve">  |  </w:t>
      </w:r>
      <w:hyperlink r:id="rId1126">
        <w:r>
          <w:rPr>
            <w:color w:val="155A77"/>
          </w:rPr>
          <w:t>Source record</w:t>
        </w:r>
      </w:hyperlink>
      <w:r>
        <w:t xml:space="preserve">  |  Registered DOI metadata</w:t>
      </w:r>
    </w:p>
    <w:p>
      <w:pPr>
        <w:keepNext/>
        <w:spacing w:before="140" w:after="60"/>
      </w:pPr>
      <w:r>
        <w:rPr>
          <w:b/>
          <w:sz w:val="21"/>
        </w:rPr>
        <w:t>Q0567  Benchmarking Quantum Reinforcement Learning</w:t>
      </w:r>
    </w:p>
    <w:p>
      <w:pPr>
        <w:keepNext/>
        <w:spacing w:after="40"/>
      </w:pPr>
      <w:r>
        <w:rPr>
          <w:b w:val="0"/>
          <w:sz w:val="19"/>
        </w:rPr>
        <w:t>Georg Kruse, Rodrigo Coelho, Andreas Rosskopf, Robert Wille, Jeanette-Miriam Lorenz.</w:t>
      </w:r>
    </w:p>
    <w:p>
      <w:pPr>
        <w:keepNext/>
        <w:spacing w:after="40"/>
      </w:pPr>
      <w:r>
        <w:rPr>
          <w:b w:val="0"/>
          <w:sz w:val="19"/>
        </w:rPr>
        <w:t>Conference paper | 2025 | Proceedings of the 17th International Conference on Agents and Artificial Intelligence | pp. 773-782.</w:t>
      </w:r>
    </w:p>
    <w:p>
      <w:pPr>
        <w:keepNext w:val="0"/>
        <w:spacing w:after="80"/>
      </w:pPr>
      <w:r>
        <w:rPr>
          <w:b w:val="0"/>
          <w:sz w:val="19"/>
        </w:rPr>
      </w:r>
      <w:hyperlink r:id="rId1127">
        <w:r>
          <w:rPr>
            <w:color w:val="155A77"/>
          </w:rPr>
          <w:t>DOI 10.5220/0013393200003890</w:t>
        </w:r>
      </w:hyperlink>
      <w:r>
        <w:t xml:space="preserve">  |  </w:t>
      </w:r>
      <w:hyperlink r:id="rId1128">
        <w:r>
          <w:rPr>
            <w:color w:val="155A77"/>
          </w:rPr>
          <w:t>Source record</w:t>
        </w:r>
      </w:hyperlink>
      <w:r>
        <w:t xml:space="preserve">  |  Registered DOI metadata</w:t>
      </w:r>
    </w:p>
    <w:p>
      <w:pPr>
        <w:keepNext/>
        <w:spacing w:before="140" w:after="60"/>
      </w:pPr>
      <w:r>
        <w:rPr>
          <w:b/>
          <w:sz w:val="21"/>
        </w:rPr>
        <w:t>Q0568  Quantum Circuit Structure Optimization for Quantum Reinforcement Learning</w:t>
      </w:r>
    </w:p>
    <w:p>
      <w:pPr>
        <w:keepNext/>
        <w:spacing w:after="40"/>
      </w:pPr>
      <w:r>
        <w:rPr>
          <w:b w:val="0"/>
          <w:sz w:val="19"/>
        </w:rPr>
        <w:t>Seok Bin Son, Joongheon Kim.</w:t>
      </w:r>
    </w:p>
    <w:p>
      <w:pPr>
        <w:keepNext/>
        <w:spacing w:after="40"/>
      </w:pPr>
      <w:r>
        <w:rPr>
          <w:b w:val="0"/>
          <w:sz w:val="19"/>
        </w:rPr>
        <w:t>Conference paper | 2025 | 2025 IEEE International Conference on Quantum Computing and Engineering (QCE) | pp. 247-251.</w:t>
      </w:r>
    </w:p>
    <w:p>
      <w:pPr>
        <w:keepNext w:val="0"/>
        <w:spacing w:after="80"/>
      </w:pPr>
      <w:r>
        <w:rPr>
          <w:b w:val="0"/>
          <w:sz w:val="19"/>
        </w:rPr>
      </w:r>
      <w:hyperlink r:id="rId1129">
        <w:r>
          <w:rPr>
            <w:color w:val="155A77"/>
          </w:rPr>
          <w:t>DOI 10.1109/qce65121.2025.10327</w:t>
        </w:r>
      </w:hyperlink>
      <w:r>
        <w:t xml:space="preserve">  |  </w:t>
      </w:r>
      <w:hyperlink r:id="rId1130">
        <w:r>
          <w:rPr>
            <w:color w:val="155A77"/>
          </w:rPr>
          <w:t>Source record</w:t>
        </w:r>
      </w:hyperlink>
      <w:r>
        <w:t xml:space="preserve">  |  Registered DOI metadata</w:t>
      </w:r>
    </w:p>
    <w:p>
      <w:pPr>
        <w:keepNext/>
        <w:spacing w:before="140" w:after="60"/>
      </w:pPr>
      <w:r>
        <w:rPr>
          <w:b/>
          <w:sz w:val="21"/>
        </w:rPr>
        <w:t>Q0569  Quantum Reinforcement Learning with Adaptive Variational Quantum Circuits</w:t>
      </w:r>
    </w:p>
    <w:p>
      <w:pPr>
        <w:keepNext/>
        <w:spacing w:after="40"/>
      </w:pPr>
      <w:r>
        <w:rPr>
          <w:b w:val="0"/>
          <w:sz w:val="19"/>
        </w:rPr>
        <w:t>Sarvesh Bendre, Samiksha Apake, Ashish Mishra, Atharva Bali, Anikita Bhagade.</w:t>
      </w:r>
    </w:p>
    <w:p>
      <w:pPr>
        <w:keepNext/>
        <w:spacing w:after="40"/>
      </w:pPr>
      <w:r>
        <w:rPr>
          <w:b w:val="0"/>
          <w:sz w:val="19"/>
        </w:rPr>
        <w:t>Posted content | 2025 | Elsevier BV.</w:t>
      </w:r>
    </w:p>
    <w:p>
      <w:pPr>
        <w:keepNext w:val="0"/>
        <w:spacing w:after="80"/>
      </w:pPr>
      <w:r>
        <w:rPr>
          <w:b w:val="0"/>
          <w:sz w:val="19"/>
        </w:rPr>
      </w:r>
      <w:hyperlink r:id="rId1131">
        <w:r>
          <w:rPr>
            <w:color w:val="155A77"/>
          </w:rPr>
          <w:t>DOI 10.2139/ssrn.5220513</w:t>
        </w:r>
      </w:hyperlink>
      <w:r>
        <w:t xml:space="preserve">  |  </w:t>
      </w:r>
      <w:hyperlink r:id="rId1132">
        <w:r>
          <w:rPr>
            <w:color w:val="155A77"/>
          </w:rPr>
          <w:t>Source record</w:t>
        </w:r>
      </w:hyperlink>
      <w:r>
        <w:t xml:space="preserve">  |  Registered DOI metadata</w:t>
      </w:r>
    </w:p>
    <w:p>
      <w:pPr>
        <w:keepNext/>
        <w:spacing w:before="140" w:after="60"/>
      </w:pPr>
      <w:r>
        <w:rPr>
          <w:b/>
          <w:sz w:val="21"/>
        </w:rPr>
        <w:t>Q0570  Quantum noise modeling through reinforcement learning</w:t>
      </w:r>
    </w:p>
    <w:p>
      <w:pPr>
        <w:keepNext/>
        <w:spacing w:after="40"/>
      </w:pPr>
      <w:r>
        <w:rPr>
          <w:b w:val="0"/>
          <w:sz w:val="19"/>
        </w:rPr>
        <w:t>Simone Bordoni, Andrea Papaluca, Piergiorgio Buttarini, Alejandro Sopena, Stefano Giagu, Stefano Carrazza.</w:t>
      </w:r>
    </w:p>
    <w:p>
      <w:pPr>
        <w:keepNext/>
        <w:spacing w:after="40"/>
      </w:pPr>
      <w:r>
        <w:rPr>
          <w:b w:val="0"/>
          <w:sz w:val="19"/>
        </w:rPr>
        <w:t>Journal article | 2025 | Quantum Science and Technology | vol. 11 | no. 1 | pp. 015005.</w:t>
      </w:r>
    </w:p>
    <w:p>
      <w:pPr>
        <w:keepNext w:val="0"/>
        <w:spacing w:after="80"/>
      </w:pPr>
      <w:r>
        <w:rPr>
          <w:b w:val="0"/>
          <w:sz w:val="19"/>
        </w:rPr>
      </w:r>
      <w:hyperlink r:id="rId1133">
        <w:r>
          <w:rPr>
            <w:color w:val="155A77"/>
          </w:rPr>
          <w:t>DOI 10.1088/2058-9565/ae1e98</w:t>
        </w:r>
      </w:hyperlink>
      <w:r>
        <w:t xml:space="preserve">  |  </w:t>
      </w:r>
      <w:hyperlink r:id="rId1134">
        <w:r>
          <w:rPr>
            <w:color w:val="155A77"/>
          </w:rPr>
          <w:t>Source record</w:t>
        </w:r>
      </w:hyperlink>
      <w:r>
        <w:t xml:space="preserve">  |  Registered DOI metadata</w:t>
      </w:r>
    </w:p>
    <w:p>
      <w:pPr>
        <w:keepNext/>
        <w:spacing w:before="140" w:after="60"/>
      </w:pPr>
      <w:r>
        <w:rPr>
          <w:b/>
          <w:sz w:val="21"/>
        </w:rPr>
        <w:t>Q0571  Quantum-Inspired Reinforcement Learning for Quantum Control</w:t>
      </w:r>
    </w:p>
    <w:p>
      <w:pPr>
        <w:keepNext/>
        <w:spacing w:after="40"/>
      </w:pPr>
      <w:r>
        <w:rPr>
          <w:b w:val="0"/>
          <w:sz w:val="19"/>
        </w:rPr>
        <w:t>Haixu Yu, Xudong Zhao, Chunlin Chen.</w:t>
      </w:r>
    </w:p>
    <w:p>
      <w:pPr>
        <w:keepNext/>
        <w:spacing w:after="40"/>
      </w:pPr>
      <w:r>
        <w:rPr>
          <w:b w:val="0"/>
          <w:sz w:val="19"/>
        </w:rPr>
        <w:t>Journal article | 2025 | IEEE Transactions on Control Systems Technology | vol. 33 | no. 1 | pp. 61-76.</w:t>
      </w:r>
    </w:p>
    <w:p>
      <w:pPr>
        <w:keepNext w:val="0"/>
        <w:spacing w:after="80"/>
      </w:pPr>
      <w:r>
        <w:rPr>
          <w:b w:val="0"/>
          <w:sz w:val="19"/>
        </w:rPr>
      </w:r>
      <w:hyperlink r:id="rId1135">
        <w:r>
          <w:rPr>
            <w:color w:val="155A77"/>
          </w:rPr>
          <w:t>DOI 10.1109/tcst.2024.3437142</w:t>
        </w:r>
      </w:hyperlink>
      <w:r>
        <w:t xml:space="preserve">  |  </w:t>
      </w:r>
      <w:hyperlink r:id="rId1136">
        <w:r>
          <w:rPr>
            <w:color w:val="155A77"/>
          </w:rPr>
          <w:t>Source record</w:t>
        </w:r>
      </w:hyperlink>
      <w:r>
        <w:t xml:space="preserve">  |  Registered DOI metadata</w:t>
      </w:r>
    </w:p>
    <w:p>
      <w:pPr>
        <w:keepNext/>
        <w:spacing w:before="140" w:after="60"/>
      </w:pPr>
      <w:r>
        <w:rPr>
          <w:b/>
          <w:sz w:val="21"/>
        </w:rPr>
        <w:t>Q0572  Model-Based Offline Quantum Reinforcement Learning</w:t>
      </w:r>
    </w:p>
    <w:p>
      <w:pPr>
        <w:keepNext/>
        <w:spacing w:after="40"/>
      </w:pPr>
      <w:r>
        <w:rPr>
          <w:b w:val="0"/>
          <w:sz w:val="19"/>
        </w:rPr>
        <w:t>Simon Eisenmann, Daniel Hein, Steffen Udluft, Thomas A. Runkler.</w:t>
      </w:r>
    </w:p>
    <w:p>
      <w:pPr>
        <w:keepNext/>
        <w:spacing w:after="40"/>
      </w:pPr>
      <w:r>
        <w:rPr>
          <w:b w:val="0"/>
          <w:sz w:val="19"/>
        </w:rPr>
        <w:t>Conference paper | 2024 | 2024 IEEE International Conference on Quantum Computing and Engineering (QCE) | pp. 1490-1496.</w:t>
      </w:r>
    </w:p>
    <w:p>
      <w:pPr>
        <w:keepNext w:val="0"/>
        <w:spacing w:after="80"/>
      </w:pPr>
      <w:r>
        <w:rPr>
          <w:b w:val="0"/>
          <w:sz w:val="19"/>
        </w:rPr>
      </w:r>
      <w:hyperlink r:id="rId1137">
        <w:r>
          <w:rPr>
            <w:color w:val="155A77"/>
          </w:rPr>
          <w:t>DOI 10.1109/qce60285.2024.00175</w:t>
        </w:r>
      </w:hyperlink>
      <w:r>
        <w:t xml:space="preserve">  |  </w:t>
      </w:r>
      <w:hyperlink r:id="rId1138">
        <w:r>
          <w:rPr>
            <w:color w:val="155A77"/>
          </w:rPr>
          <w:t>Source record</w:t>
        </w:r>
      </w:hyperlink>
      <w:r>
        <w:t xml:space="preserve">  |  Registered DOI metadata</w:t>
      </w:r>
    </w:p>
    <w:p>
      <w:pPr>
        <w:keepNext/>
        <w:spacing w:before="140" w:after="60"/>
      </w:pPr>
      <w:r>
        <w:rPr>
          <w:b/>
          <w:sz w:val="21"/>
        </w:rPr>
        <w:t>Q0573  Parametrized Quantum Circuits for Reinforcement Learning</w:t>
      </w:r>
    </w:p>
    <w:p>
      <w:pPr>
        <w:keepNext/>
        <w:spacing w:after="40"/>
      </w:pPr>
      <w:r>
        <w:rPr>
          <w:b w:val="0"/>
          <w:sz w:val="19"/>
        </w:rPr>
        <w:t>K.T. Mpofu, P. Mthunzi-Kufa.</w:t>
      </w:r>
    </w:p>
    <w:p>
      <w:pPr>
        <w:keepNext/>
        <w:spacing w:after="40"/>
      </w:pPr>
      <w:r>
        <w:rPr>
          <w:b w:val="0"/>
          <w:sz w:val="19"/>
        </w:rPr>
        <w:t>Conference paper | 2024 | 2024 4th International Multidisciplinary Information Technology and Engineering Conference (IMITEC) | pp. 240-251.</w:t>
      </w:r>
    </w:p>
    <w:p>
      <w:pPr>
        <w:keepNext w:val="0"/>
        <w:spacing w:after="80"/>
      </w:pPr>
      <w:r>
        <w:rPr>
          <w:b w:val="0"/>
          <w:sz w:val="19"/>
        </w:rPr>
      </w:r>
      <w:hyperlink r:id="rId1139">
        <w:r>
          <w:rPr>
            <w:color w:val="155A77"/>
          </w:rPr>
          <w:t>DOI 10.1109/imitec60221.2024.10850927</w:t>
        </w:r>
      </w:hyperlink>
      <w:r>
        <w:t xml:space="preserve">  |  </w:t>
      </w:r>
      <w:hyperlink r:id="rId1140">
        <w:r>
          <w:rPr>
            <w:color w:val="155A77"/>
          </w:rPr>
          <w:t>Source record</w:t>
        </w:r>
      </w:hyperlink>
      <w:r>
        <w:t xml:space="preserve">  |  Registered DOI metadata</w:t>
      </w:r>
    </w:p>
    <w:p>
      <w:pPr>
        <w:keepNext/>
        <w:spacing w:before="140" w:after="60"/>
      </w:pPr>
      <w:r>
        <w:rPr>
          <w:b/>
          <w:sz w:val="21"/>
        </w:rPr>
        <w:t>Q0574  QTRL: Toward Practical Quantum Reinforcement Learning via Quantum-Train</w:t>
      </w:r>
    </w:p>
    <w:p>
      <w:pPr>
        <w:keepNext/>
        <w:spacing w:after="40"/>
      </w:pPr>
      <w:r>
        <w:rPr>
          <w:b w:val="0"/>
          <w:sz w:val="19"/>
        </w:rPr>
        <w:t>Chen-Yu Liu, Chu-Hsuan Abraham Lin, Chao-Han Huck Yang, Kuan-Cheng Chen, Min-Hsiu Hsieh.</w:t>
      </w:r>
    </w:p>
    <w:p>
      <w:pPr>
        <w:keepNext/>
        <w:spacing w:after="40"/>
      </w:pPr>
      <w:r>
        <w:rPr>
          <w:b w:val="0"/>
          <w:sz w:val="19"/>
        </w:rPr>
        <w:t>Conference paper | 2024 | 2024 IEEE International Conference on Quantum Computing and Engineering (QCE) | pp. 317-322.</w:t>
      </w:r>
    </w:p>
    <w:p>
      <w:pPr>
        <w:keepNext w:val="0"/>
        <w:spacing w:after="80"/>
      </w:pPr>
      <w:r>
        <w:rPr>
          <w:b w:val="0"/>
          <w:sz w:val="19"/>
        </w:rPr>
      </w:r>
      <w:hyperlink r:id="rId1141">
        <w:r>
          <w:rPr>
            <w:color w:val="155A77"/>
          </w:rPr>
          <w:t>DOI 10.1109/qce60285.2024.10299</w:t>
        </w:r>
      </w:hyperlink>
      <w:r>
        <w:t xml:space="preserve">  |  </w:t>
      </w:r>
      <w:hyperlink r:id="rId1142">
        <w:r>
          <w:rPr>
            <w:color w:val="155A77"/>
          </w:rPr>
          <w:t>Source record</w:t>
        </w:r>
      </w:hyperlink>
      <w:r>
        <w:t xml:space="preserve">  |  Registered DOI metadata</w:t>
      </w:r>
    </w:p>
    <w:p>
      <w:pPr>
        <w:keepNext/>
        <w:spacing w:before="140" w:after="60"/>
      </w:pPr>
      <w:r>
        <w:rPr>
          <w:b/>
          <w:sz w:val="21"/>
        </w:rPr>
        <w:t>Q0575  Quantum Reinforcement Learning for Cognitive SAR</w:t>
      </w:r>
    </w:p>
    <w:p>
      <w:pPr>
        <w:keepNext/>
        <w:spacing w:after="40"/>
      </w:pPr>
      <w:r>
        <w:rPr>
          <w:b w:val="0"/>
          <w:sz w:val="19"/>
        </w:rPr>
        <w:t>Jan Meyer, Kay Glatting, Sigurd Huber, Gerhard Krieger.</w:t>
      </w:r>
    </w:p>
    <w:p>
      <w:pPr>
        <w:keepNext/>
        <w:spacing w:after="40"/>
      </w:pPr>
      <w:r>
        <w:rPr>
          <w:b w:val="0"/>
          <w:sz w:val="19"/>
        </w:rPr>
        <w:t>Conference paper | 2024 | IGARSS 2024 - 2024 IEEE International Geoscience and Remote Sensing Symposium | pp. 794-798.</w:t>
      </w:r>
    </w:p>
    <w:p>
      <w:pPr>
        <w:keepNext w:val="0"/>
        <w:spacing w:after="80"/>
      </w:pPr>
      <w:r>
        <w:rPr>
          <w:b w:val="0"/>
          <w:sz w:val="19"/>
        </w:rPr>
      </w:r>
      <w:hyperlink r:id="rId1143">
        <w:r>
          <w:rPr>
            <w:color w:val="155A77"/>
          </w:rPr>
          <w:t>DOI 10.1109/igarss53475.2024.10642330</w:t>
        </w:r>
      </w:hyperlink>
      <w:r>
        <w:t xml:space="preserve">  |  </w:t>
      </w:r>
      <w:hyperlink r:id="rId1144">
        <w:r>
          <w:rPr>
            <w:color w:val="155A77"/>
          </w:rPr>
          <w:t>Source record</w:t>
        </w:r>
      </w:hyperlink>
      <w:r>
        <w:t xml:space="preserve">  |  Registered DOI metadata</w:t>
      </w:r>
    </w:p>
    <w:p>
      <w:pPr>
        <w:keepNext/>
        <w:spacing w:before="140" w:after="60"/>
      </w:pPr>
      <w:r>
        <w:rPr>
          <w:b/>
          <w:sz w:val="21"/>
        </w:rPr>
        <w:t>Q0576  Quantum Reinforcement Learning: An Overview</w:t>
      </w:r>
    </w:p>
    <w:p>
      <w:pPr>
        <w:keepNext/>
        <w:spacing w:after="40"/>
      </w:pPr>
      <w:r>
        <w:rPr>
          <w:b w:val="0"/>
          <w:sz w:val="19"/>
        </w:rPr>
        <w:t>Gyu Seon Kim, Soohyun Park, Joongheon Kim.</w:t>
      </w:r>
    </w:p>
    <w:p>
      <w:pPr>
        <w:keepNext/>
        <w:spacing w:after="40"/>
      </w:pPr>
      <w:r>
        <w:rPr>
          <w:b w:val="0"/>
          <w:sz w:val="19"/>
        </w:rPr>
        <w:t>Conference paper | 2024 | 2024 15th International Conference on Information and Communication Technology Convergence (ICTC) | pp. 1145-1150.</w:t>
      </w:r>
    </w:p>
    <w:p>
      <w:pPr>
        <w:keepNext w:val="0"/>
        <w:spacing w:after="80"/>
      </w:pPr>
      <w:r>
        <w:rPr>
          <w:b w:val="0"/>
          <w:sz w:val="19"/>
        </w:rPr>
      </w:r>
      <w:hyperlink r:id="rId1145">
        <w:r>
          <w:rPr>
            <w:color w:val="155A77"/>
          </w:rPr>
          <w:t>DOI 10.1109/ictc62082.2024.10826656</w:t>
        </w:r>
      </w:hyperlink>
      <w:r>
        <w:t xml:space="preserve">  |  </w:t>
      </w:r>
      <w:hyperlink r:id="rId1146">
        <w:r>
          <w:rPr>
            <w:color w:val="155A77"/>
          </w:rPr>
          <w:t>Source record</w:t>
        </w:r>
      </w:hyperlink>
      <w:r>
        <w:t xml:space="preserve">  |  Registered DOI metadata</w:t>
      </w:r>
    </w:p>
    <w:p>
      <w:pPr>
        <w:keepNext/>
        <w:spacing w:before="140" w:after="60"/>
      </w:pPr>
      <w:r>
        <w:rPr>
          <w:b/>
          <w:sz w:val="21"/>
        </w:rPr>
        <w:t>Q0577  Quantum Task Impact Learning (QTIL)Algorithm on Quantum Reinforcement Learning</w:t>
      </w:r>
    </w:p>
    <w:p>
      <w:pPr>
        <w:keepNext/>
        <w:spacing w:after="40"/>
      </w:pPr>
      <w:r>
        <w:rPr>
          <w:b w:val="0"/>
          <w:sz w:val="19"/>
        </w:rPr>
        <w:t>R. Palanivel, P. Muthulakshmi.</w:t>
      </w:r>
    </w:p>
    <w:p>
      <w:pPr>
        <w:keepNext/>
        <w:spacing w:after="40"/>
      </w:pPr>
      <w:r>
        <w:rPr>
          <w:b w:val="0"/>
          <w:sz w:val="19"/>
        </w:rPr>
        <w:t>Posted content | 2024 | Springer Science and Business Media LLC.</w:t>
      </w:r>
    </w:p>
    <w:p>
      <w:pPr>
        <w:keepNext w:val="0"/>
        <w:spacing w:after="80"/>
      </w:pPr>
      <w:r>
        <w:rPr>
          <w:b w:val="0"/>
          <w:sz w:val="19"/>
        </w:rPr>
      </w:r>
      <w:hyperlink r:id="rId1147">
        <w:r>
          <w:rPr>
            <w:color w:val="155A77"/>
          </w:rPr>
          <w:t>DOI 10.21203/rs.3.rs-4766272/v1</w:t>
        </w:r>
      </w:hyperlink>
      <w:r>
        <w:t xml:space="preserve">  |  </w:t>
      </w:r>
      <w:hyperlink r:id="rId1148">
        <w:r>
          <w:rPr>
            <w:color w:val="155A77"/>
          </w:rPr>
          <w:t>Source record</w:t>
        </w:r>
      </w:hyperlink>
      <w:r>
        <w:t xml:space="preserve">  |  Registered DOI metadata</w:t>
      </w:r>
    </w:p>
    <w:p>
      <w:pPr>
        <w:keepNext/>
        <w:spacing w:before="140" w:after="60"/>
      </w:pPr>
      <w:r>
        <w:rPr>
          <w:b/>
          <w:sz w:val="21"/>
        </w:rPr>
        <w:t>Q0578  Quantum reinforcement learning</w:t>
      </w:r>
    </w:p>
    <w:p>
      <w:pPr>
        <w:keepNext/>
        <w:spacing w:after="40"/>
      </w:pPr>
      <w:r>
        <w:rPr>
          <w:b w:val="0"/>
          <w:sz w:val="19"/>
        </w:rPr>
        <w:t>Niels M. P. Neumann, Paolo B. U. L. de Heer, Frank Phillipson.</w:t>
      </w:r>
    </w:p>
    <w:p>
      <w:pPr>
        <w:keepNext/>
        <w:spacing w:after="40"/>
      </w:pPr>
      <w:r>
        <w:rPr>
          <w:b w:val="0"/>
          <w:sz w:val="19"/>
        </w:rPr>
        <w:t>Journal article | 2023 | Quantum Information Processing | vol. 22 | no. 2 | article 125.</w:t>
      </w:r>
    </w:p>
    <w:p>
      <w:pPr>
        <w:keepNext w:val="0"/>
        <w:spacing w:after="80"/>
      </w:pPr>
      <w:r>
        <w:rPr>
          <w:b w:val="0"/>
          <w:sz w:val="19"/>
        </w:rPr>
      </w:r>
      <w:hyperlink r:id="rId1149">
        <w:r>
          <w:rPr>
            <w:color w:val="155A77"/>
          </w:rPr>
          <w:t>DOI 10.1007/s11128-023-03867-9</w:t>
        </w:r>
      </w:hyperlink>
      <w:r>
        <w:t xml:space="preserve">  |  </w:t>
      </w:r>
      <w:hyperlink r:id="rId1150">
        <w:r>
          <w:rPr>
            <w:color w:val="155A77"/>
          </w:rPr>
          <w:t>Source record</w:t>
        </w:r>
      </w:hyperlink>
      <w:r>
        <w:t xml:space="preserve">  |  Registered DOI metadata</w:t>
      </w:r>
    </w:p>
    <w:p>
      <w:pPr>
        <w:pStyle w:val="Heading2"/>
      </w:pPr>
      <w:r>
        <w:t>D10T06 Quantum learning theory</w:t>
      </w:r>
    </w:p>
    <w:p>
      <w:pPr>
        <w:keepNext w:val="0"/>
      </w:pPr>
      <w:r>
        <w:rPr>
          <w:b w:val="0"/>
        </w:rPr>
        <w:t>Quantum learning theory analyzes sample complexity and generalization under explicit learning models. Results differ for classical data, quantum examples, and unknown quantum states.</w:t>
      </w:r>
    </w:p>
    <w:p>
      <w:pPr>
        <w:keepNext w:val="0"/>
      </w:pPr>
      <w:r>
        <w:rPr>
          <w:b w:val="0"/>
        </w:rPr>
        <w:t>Fine subcategories: PAC models; sample complexity; generalization; learnability; quantum examples.</w:t>
      </w:r>
    </w:p>
    <w:p>
      <w:pPr>
        <w:keepNext w:val="0"/>
      </w:pPr>
      <w:r>
        <w:rPr>
          <w:b w:val="0"/>
          <w:sz w:val="19"/>
        </w:rPr>
        <w:t>Primary catalog resources: 8. Related topic assignments are searchable in the HTML.</w:t>
      </w:r>
    </w:p>
    <w:p>
      <w:pPr>
        <w:keepNext/>
        <w:spacing w:before="140" w:after="60"/>
      </w:pPr>
      <w:r>
        <w:rPr>
          <w:b/>
          <w:sz w:val="21"/>
        </w:rPr>
        <w:t>Q0579  Learning complexity gradually in quantum machine learning models</w:t>
      </w:r>
    </w:p>
    <w:p>
      <w:pPr>
        <w:keepNext/>
        <w:spacing w:after="40"/>
      </w:pPr>
      <w:r>
        <w:rPr>
          <w:b w:val="0"/>
          <w:sz w:val="19"/>
        </w:rPr>
        <w:t>Erik Recio-Armengol, Franz J. Schreiber, Jens Eisert, Carlos Bravo-Prieto.</w:t>
      </w:r>
    </w:p>
    <w:p>
      <w:pPr>
        <w:keepNext/>
        <w:spacing w:after="40"/>
      </w:pPr>
      <w:r>
        <w:rPr>
          <w:b w:val="0"/>
          <w:sz w:val="19"/>
        </w:rPr>
        <w:t>Journal article | 2026 | Physical Review Research | vol. 8 | no. 3 | article 033006.</w:t>
      </w:r>
    </w:p>
    <w:p>
      <w:pPr>
        <w:keepNext w:val="0"/>
        <w:spacing w:after="80"/>
      </w:pPr>
      <w:r>
        <w:rPr>
          <w:b w:val="0"/>
          <w:sz w:val="19"/>
        </w:rPr>
      </w:r>
      <w:hyperlink r:id="rId1151">
        <w:r>
          <w:rPr>
            <w:color w:val="155A77"/>
          </w:rPr>
          <w:t>DOI 10.1103/wnlr-q9xd</w:t>
        </w:r>
      </w:hyperlink>
      <w:r>
        <w:t xml:space="preserve">  |  </w:t>
      </w:r>
      <w:hyperlink r:id="rId1152">
        <w:r>
          <w:rPr>
            <w:color w:val="155A77"/>
          </w:rPr>
          <w:t>Source record</w:t>
        </w:r>
      </w:hyperlink>
      <w:r>
        <w:t xml:space="preserve">  |  Registered DOI metadata</w:t>
      </w:r>
    </w:p>
    <w:p>
      <w:pPr>
        <w:keepNext/>
        <w:spacing w:before="140" w:after="60"/>
      </w:pPr>
      <w:r>
        <w:rPr>
          <w:b/>
          <w:sz w:val="21"/>
        </w:rPr>
        <w:t>Q0580  Run-length certificates in quantum learning: Sample complexity and noise thresholds</w:t>
      </w:r>
    </w:p>
    <w:p>
      <w:pPr>
        <w:keepNext/>
        <w:spacing w:after="40"/>
      </w:pPr>
      <w:r>
        <w:rPr>
          <w:b w:val="0"/>
          <w:sz w:val="19"/>
        </w:rPr>
        <w:t>Jeongho Bang.</w:t>
      </w:r>
    </w:p>
    <w:p>
      <w:pPr>
        <w:keepNext/>
        <w:spacing w:after="40"/>
      </w:pPr>
      <w:r>
        <w:rPr>
          <w:b w:val="0"/>
          <w:sz w:val="19"/>
        </w:rPr>
        <w:t>Journal article | 2026 | Physical Review A | vol. 113 | no. 6 | article 062601.</w:t>
      </w:r>
    </w:p>
    <w:p>
      <w:pPr>
        <w:keepNext w:val="0"/>
        <w:spacing w:after="80"/>
      </w:pPr>
      <w:r>
        <w:rPr>
          <w:b w:val="0"/>
          <w:sz w:val="19"/>
        </w:rPr>
      </w:r>
      <w:hyperlink r:id="rId1153">
        <w:r>
          <w:rPr>
            <w:color w:val="155A77"/>
          </w:rPr>
          <w:t>DOI 10.1103/cn9t-dynd</w:t>
        </w:r>
      </w:hyperlink>
      <w:r>
        <w:t xml:space="preserve">  |  </w:t>
      </w:r>
      <w:hyperlink r:id="rId1154">
        <w:r>
          <w:rPr>
            <w:color w:val="155A77"/>
          </w:rPr>
          <w:t>Source record</w:t>
        </w:r>
      </w:hyperlink>
      <w:r>
        <w:t xml:space="preserve">  |  Registered DOI metadata</w:t>
      </w:r>
      <w:r>
        <w:br/>
        <w:t>Fine tags: sample complexity</w:t>
      </w:r>
    </w:p>
    <w:p>
      <w:pPr>
        <w:keepNext/>
        <w:spacing w:before="140" w:after="60"/>
      </w:pPr>
      <w:r>
        <w:rPr>
          <w:b/>
          <w:sz w:val="21"/>
        </w:rPr>
        <w:t>Q0581  Universal Sample Complexity Bounds in Quantum Learning Theory via Fisher Information Matrix</w:t>
      </w:r>
    </w:p>
    <w:p>
      <w:pPr>
        <w:keepNext/>
        <w:spacing w:after="40"/>
      </w:pPr>
      <w:r>
        <w:rPr>
          <w:b w:val="0"/>
          <w:sz w:val="19"/>
        </w:rPr>
        <w:t>Hyukgun Kwon, Seok Hyung Lie, Liang Jiang.</w:t>
      </w:r>
    </w:p>
    <w:p>
      <w:pPr>
        <w:keepNext/>
        <w:spacing w:after="40"/>
      </w:pPr>
      <w:r>
        <w:rPr>
          <w:b w:val="0"/>
          <w:sz w:val="19"/>
        </w:rPr>
        <w:t>Journal article | 2026 | PRX Quantum | vol. 7 | no. 3 | article 033063.</w:t>
      </w:r>
    </w:p>
    <w:p>
      <w:pPr>
        <w:keepNext w:val="0"/>
        <w:spacing w:after="80"/>
      </w:pPr>
      <w:r>
        <w:rPr>
          <w:b w:val="0"/>
          <w:sz w:val="19"/>
        </w:rPr>
      </w:r>
      <w:hyperlink r:id="rId1155">
        <w:r>
          <w:rPr>
            <w:color w:val="155A77"/>
          </w:rPr>
          <w:t>DOI 10.1103/8k5v-ddtw</w:t>
        </w:r>
      </w:hyperlink>
      <w:r>
        <w:t xml:space="preserve">  |  </w:t>
      </w:r>
      <w:hyperlink r:id="rId1156">
        <w:r>
          <w:rPr>
            <w:color w:val="155A77"/>
          </w:rPr>
          <w:t>Source record</w:t>
        </w:r>
      </w:hyperlink>
      <w:r>
        <w:t xml:space="preserve">  |  Registered DOI metadata</w:t>
      </w:r>
      <w:r>
        <w:br/>
        <w:t>Fine tags: sample complexity</w:t>
      </w:r>
    </w:p>
    <w:p>
      <w:pPr>
        <w:keepNext/>
        <w:spacing w:before="140" w:after="60"/>
      </w:pPr>
      <w:r>
        <w:rPr>
          <w:b/>
          <w:sz w:val="21"/>
        </w:rPr>
        <w:t>Q0582  A quadratic sample complexity reduction for agnostic learning via quantum algorithms</w:t>
      </w:r>
    </w:p>
    <w:p>
      <w:pPr>
        <w:keepNext/>
        <w:spacing w:after="40"/>
      </w:pPr>
      <w:r>
        <w:rPr>
          <w:b w:val="0"/>
          <w:sz w:val="19"/>
        </w:rPr>
        <w:t>Daniel Z. Zanger.</w:t>
      </w:r>
    </w:p>
    <w:p>
      <w:pPr>
        <w:keepNext/>
        <w:spacing w:after="40"/>
      </w:pPr>
      <w:r>
        <w:rPr>
          <w:b w:val="0"/>
          <w:sz w:val="19"/>
        </w:rPr>
        <w:t>Journal article | 2025 | International Journal of Quantum Information | vol. 23 | no. 06 | article 2550023.</w:t>
      </w:r>
    </w:p>
    <w:p>
      <w:pPr>
        <w:keepNext w:val="0"/>
        <w:spacing w:after="80"/>
      </w:pPr>
      <w:r>
        <w:rPr>
          <w:b w:val="0"/>
          <w:sz w:val="19"/>
        </w:rPr>
      </w:r>
      <w:hyperlink r:id="rId1157">
        <w:r>
          <w:rPr>
            <w:color w:val="155A77"/>
          </w:rPr>
          <w:t>DOI 10.1142/s0219749925500236</w:t>
        </w:r>
      </w:hyperlink>
      <w:r>
        <w:t xml:space="preserve">  |  </w:t>
      </w:r>
      <w:hyperlink r:id="rId1158">
        <w:r>
          <w:rPr>
            <w:color w:val="155A77"/>
          </w:rPr>
          <w:t>Source record</w:t>
        </w:r>
      </w:hyperlink>
      <w:r>
        <w:t xml:space="preserve">  |  Registered DOI metadata</w:t>
      </w:r>
      <w:r>
        <w:br/>
        <w:t>Fine tags: sample complexity</w:t>
      </w:r>
    </w:p>
    <w:p>
      <w:pPr>
        <w:keepNext/>
        <w:spacing w:before="140" w:after="60"/>
      </w:pPr>
      <w:r>
        <w:rPr>
          <w:b/>
          <w:sz w:val="21"/>
        </w:rPr>
        <w:t>Q0583  On the sample complexity of quantum Boltzmann machine learning</w:t>
      </w:r>
    </w:p>
    <w:p>
      <w:pPr>
        <w:keepNext/>
        <w:spacing w:after="40"/>
      </w:pPr>
      <w:r>
        <w:rPr>
          <w:b w:val="0"/>
          <w:sz w:val="19"/>
        </w:rPr>
        <w:t>Luuk Coopmans, Marcello Benedetti.</w:t>
      </w:r>
    </w:p>
    <w:p>
      <w:pPr>
        <w:keepNext/>
        <w:spacing w:after="40"/>
      </w:pPr>
      <w:r>
        <w:rPr>
          <w:b w:val="0"/>
          <w:sz w:val="19"/>
        </w:rPr>
        <w:t>Journal article | 2024 | Communications Physics | vol. 7 | no. 1 | article 274.</w:t>
      </w:r>
    </w:p>
    <w:p>
      <w:pPr>
        <w:keepNext w:val="0"/>
        <w:spacing w:after="80"/>
      </w:pPr>
      <w:r>
        <w:rPr>
          <w:b w:val="0"/>
          <w:sz w:val="19"/>
        </w:rPr>
      </w:r>
      <w:hyperlink r:id="rId1159">
        <w:r>
          <w:rPr>
            <w:color w:val="155A77"/>
          </w:rPr>
          <w:t>DOI 10.1038/s42005-024-01763-x</w:t>
        </w:r>
      </w:hyperlink>
      <w:r>
        <w:t xml:space="preserve">  |  </w:t>
      </w:r>
      <w:hyperlink r:id="rId1160">
        <w:r>
          <w:rPr>
            <w:color w:val="155A77"/>
          </w:rPr>
          <w:t>Source record</w:t>
        </w:r>
      </w:hyperlink>
      <w:r>
        <w:t xml:space="preserve">  |  Registered DOI metadata</w:t>
      </w:r>
      <w:r>
        <w:br/>
        <w:t>Fine tags: sample complexity</w:t>
      </w:r>
    </w:p>
    <w:p>
      <w:pPr>
        <w:keepNext/>
        <w:spacing w:before="140" w:after="60"/>
      </w:pPr>
      <w:r>
        <w:rPr>
          <w:b/>
          <w:sz w:val="21"/>
        </w:rPr>
        <w:t>Q0584  Sample complexity of learning parametric quantum circuits</w:t>
      </w:r>
    </w:p>
    <w:p>
      <w:pPr>
        <w:keepNext/>
        <w:spacing w:after="40"/>
      </w:pPr>
      <w:r>
        <w:rPr>
          <w:b w:val="0"/>
          <w:sz w:val="19"/>
        </w:rPr>
        <w:t>Haoyuan Cai, Qi Ye, Dong-Ling Deng.</w:t>
      </w:r>
    </w:p>
    <w:p>
      <w:pPr>
        <w:keepNext/>
        <w:spacing w:after="40"/>
      </w:pPr>
      <w:r>
        <w:rPr>
          <w:b w:val="0"/>
          <w:sz w:val="19"/>
        </w:rPr>
        <w:t>Journal article | 2022 | Quantum Science and Technology | vol. 7 | no. 2 | pp. 025014.</w:t>
      </w:r>
    </w:p>
    <w:p>
      <w:pPr>
        <w:keepNext w:val="0"/>
        <w:spacing w:after="80"/>
      </w:pPr>
      <w:r>
        <w:rPr>
          <w:b w:val="0"/>
          <w:sz w:val="19"/>
        </w:rPr>
      </w:r>
      <w:hyperlink r:id="rId1161">
        <w:r>
          <w:rPr>
            <w:color w:val="155A77"/>
          </w:rPr>
          <w:t>DOI 10.1088/2058-9565/ac4f30</w:t>
        </w:r>
      </w:hyperlink>
      <w:r>
        <w:t xml:space="preserve">  |  </w:t>
      </w:r>
      <w:hyperlink r:id="rId1162">
        <w:r>
          <w:rPr>
            <w:color w:val="155A77"/>
          </w:rPr>
          <w:t>Source record</w:t>
        </w:r>
      </w:hyperlink>
      <w:r>
        <w:t xml:space="preserve">  |  Registered DOI metadata</w:t>
      </w:r>
      <w:r>
        <w:br/>
        <w:t>Fine tags: sample complexity</w:t>
      </w:r>
    </w:p>
    <w:p>
      <w:pPr>
        <w:keepNext/>
        <w:spacing w:before="140" w:after="60"/>
      </w:pPr>
      <w:r>
        <w:rPr>
          <w:b/>
          <w:sz w:val="21"/>
        </w:rPr>
        <w:t>Q0585  Tangible reduction in learning sample complexity with large classical samples and small quantum system</w:t>
      </w:r>
    </w:p>
    <w:p>
      <w:pPr>
        <w:keepNext/>
        <w:spacing w:after="40"/>
      </w:pPr>
      <w:r>
        <w:rPr>
          <w:b w:val="0"/>
          <w:sz w:val="19"/>
        </w:rPr>
        <w:t>Wooyeong Song, Marcin Wieśniak, Nana Liu, Marcin Pawłowski, Jinhyoung Lee, Jaewan Kim, Jeongho Bang.</w:t>
      </w:r>
    </w:p>
    <w:p>
      <w:pPr>
        <w:keepNext/>
        <w:spacing w:after="40"/>
      </w:pPr>
      <w:r>
        <w:rPr>
          <w:b w:val="0"/>
          <w:sz w:val="19"/>
        </w:rPr>
        <w:t>Journal article | 2021 | Quantum Information Processing | vol. 20 | no. 8 | article 275.</w:t>
      </w:r>
    </w:p>
    <w:p>
      <w:pPr>
        <w:keepNext w:val="0"/>
        <w:spacing w:after="80"/>
      </w:pPr>
      <w:r>
        <w:rPr>
          <w:b w:val="0"/>
          <w:sz w:val="19"/>
        </w:rPr>
      </w:r>
      <w:hyperlink r:id="rId1163">
        <w:r>
          <w:rPr>
            <w:color w:val="155A77"/>
          </w:rPr>
          <w:t>DOI 10.1007/s11128-021-03217-7</w:t>
        </w:r>
      </w:hyperlink>
      <w:r>
        <w:t xml:space="preserve">  |  </w:t>
      </w:r>
      <w:hyperlink r:id="rId1164">
        <w:r>
          <w:rPr>
            <w:color w:val="155A77"/>
          </w:rPr>
          <w:t>Source record</w:t>
        </w:r>
      </w:hyperlink>
      <w:r>
        <w:t xml:space="preserve">  |  Registered DOI metadata</w:t>
      </w:r>
      <w:r>
        <w:br/>
        <w:t>Fine tags: sample complexity</w:t>
      </w:r>
    </w:p>
    <w:p>
      <w:pPr>
        <w:keepNext/>
        <w:spacing w:before="140" w:after="60"/>
      </w:pPr>
      <w:r>
        <w:rPr>
          <w:b/>
          <w:sz w:val="21"/>
        </w:rPr>
        <w:t>Q0586  Generalization in QML from few training data | PennyLane Demos</w:t>
      </w:r>
    </w:p>
    <w:p>
      <w:pPr>
        <w:keepNext/>
        <w:spacing w:after="40"/>
      </w:pPr>
      <w:r>
        <w:rPr>
          <w:b w:val="0"/>
          <w:sz w:val="19"/>
        </w:rPr>
        <w:t>Author metadata not supplied.</w:t>
      </w:r>
    </w:p>
    <w:p>
      <w:pPr>
        <w:keepNext/>
        <w:spacing w:after="40"/>
      </w:pPr>
      <w:r>
        <w:rPr>
          <w:b w:val="0"/>
          <w:sz w:val="19"/>
        </w:rPr>
        <w:t>Tutorial | Undated | PennyLane.</w:t>
      </w:r>
    </w:p>
    <w:p>
      <w:pPr>
        <w:keepNext w:val="0"/>
        <w:spacing w:after="80"/>
      </w:pPr>
      <w:r>
        <w:rPr>
          <w:b w:val="0"/>
          <w:sz w:val="19"/>
        </w:rPr>
      </w:r>
      <w:hyperlink r:id="rId1165">
        <w:r>
          <w:rPr>
            <w:color w:val="155A77"/>
          </w:rPr>
          <w:t>Official resource</w:t>
        </w:r>
      </w:hyperlink>
      <w:r>
        <w:t xml:space="preserve">  |  </w:t>
      </w:r>
      <w:hyperlink r:id="rId1165">
        <w:r>
          <w:rPr>
            <w:color w:val="155A77"/>
          </w:rPr>
          <w:t>Source record</w:t>
        </w:r>
      </w:hyperlink>
      <w:r>
        <w:t xml:space="preserve">  |  Official page retrieved</w:t>
      </w:r>
    </w:p>
    <w:p>
      <w:pPr>
        <w:pStyle w:val="Heading2"/>
      </w:pPr>
      <w:r>
        <w:t>D10T07 Machine learning for quantum systems</w:t>
      </w:r>
    </w:p>
    <w:p>
      <w:pPr>
        <w:keepNext w:val="0"/>
      </w:pPr>
      <w:r>
        <w:rPr>
          <w:b w:val="0"/>
        </w:rPr>
        <w:t>Machine learning can assist calibration, control, characterization, and decoding of quantum hardware. This direction can be useful without claiming a speedup from a quantum learning model.</w:t>
      </w:r>
    </w:p>
    <w:p>
      <w:pPr>
        <w:keepNext w:val="0"/>
      </w:pPr>
      <w:r>
        <w:rPr>
          <w:b w:val="0"/>
        </w:rPr>
        <w:t>Fine subcategories: Control optimization; calibration models; learned decoders; state classification; scientific discovery.</w:t>
      </w:r>
    </w:p>
    <w:p>
      <w:pPr>
        <w:keepNext w:val="0"/>
      </w:pPr>
      <w:r>
        <w:rPr>
          <w:b w:val="0"/>
          <w:sz w:val="19"/>
        </w:rPr>
        <w:t>Primary catalog resources: 8. Related topic assignments are searchable in the HTML.</w:t>
      </w:r>
    </w:p>
    <w:p>
      <w:pPr>
        <w:keepNext/>
        <w:spacing w:before="140" w:after="60"/>
      </w:pPr>
      <w:r>
        <w:rPr>
          <w:b/>
          <w:sz w:val="21"/>
        </w:rPr>
        <w:t>Q0587  Adaptive Quantum Error Mitigation Using Machine Learning in Noisy Intermediate-Scale Quantum Systems</w:t>
      </w:r>
    </w:p>
    <w:p>
      <w:pPr>
        <w:keepNext/>
        <w:spacing w:after="40"/>
      </w:pPr>
      <w:r>
        <w:rPr>
          <w:b w:val="0"/>
          <w:sz w:val="19"/>
        </w:rPr>
        <w:t>Jefin Rojar J, Haribaskar R, Nithya Jayakumar, Ramya Jayakumar.</w:t>
      </w:r>
    </w:p>
    <w:p>
      <w:pPr>
        <w:keepNext/>
        <w:spacing w:after="40"/>
      </w:pPr>
      <w:r>
        <w:rPr>
          <w:b w:val="0"/>
          <w:sz w:val="19"/>
        </w:rPr>
        <w:t>Conference paper | 2026 | 2026 9th International Conference on Computational Intelligence in Data Science (ICCIDS) | pp. 1-6.</w:t>
      </w:r>
    </w:p>
    <w:p>
      <w:pPr>
        <w:keepNext w:val="0"/>
        <w:spacing w:after="80"/>
      </w:pPr>
      <w:r>
        <w:rPr>
          <w:b w:val="0"/>
          <w:sz w:val="19"/>
        </w:rPr>
      </w:r>
      <w:hyperlink r:id="rId1166">
        <w:r>
          <w:rPr>
            <w:color w:val="155A77"/>
          </w:rPr>
          <w:t>DOI 10.1109/iccids69108.2026.11407599</w:t>
        </w:r>
      </w:hyperlink>
      <w:r>
        <w:t xml:space="preserve">  |  </w:t>
      </w:r>
      <w:hyperlink r:id="rId1167">
        <w:r>
          <w:rPr>
            <w:color w:val="155A77"/>
          </w:rPr>
          <w:t>Source record</w:t>
        </w:r>
      </w:hyperlink>
      <w:r>
        <w:t xml:space="preserve">  |  Registered DOI metadata</w:t>
      </w:r>
    </w:p>
    <w:p>
      <w:pPr>
        <w:keepNext/>
        <w:spacing w:before="140" w:after="60"/>
      </w:pPr>
      <w:r>
        <w:rPr>
          <w:b/>
          <w:sz w:val="21"/>
        </w:rPr>
        <w:t>Q0588  Error-Corrected Quantum Machine Learning in Financial Forecasting</w:t>
      </w:r>
    </w:p>
    <w:p>
      <w:pPr>
        <w:keepNext/>
        <w:spacing w:after="40"/>
      </w:pPr>
      <w:r>
        <w:rPr>
          <w:b w:val="0"/>
          <w:sz w:val="19"/>
        </w:rPr>
        <w:t>Mustafa Nazar, Hussein Aljan Hasan, Kahtan Mohammed Adnan, Mahmood Jawad Abu-Alshaeer, Dmytro Hnatchenko.</w:t>
      </w:r>
    </w:p>
    <w:p>
      <w:pPr>
        <w:keepNext/>
        <w:spacing w:after="40"/>
      </w:pPr>
      <w:r>
        <w:rPr>
          <w:b w:val="0"/>
          <w:sz w:val="19"/>
        </w:rPr>
        <w:t>Book chapter | 2026 | Communications in Computer and Information Science | pp. 458-482.</w:t>
      </w:r>
    </w:p>
    <w:p>
      <w:pPr>
        <w:keepNext w:val="0"/>
        <w:spacing w:after="80"/>
      </w:pPr>
      <w:r>
        <w:rPr>
          <w:b w:val="0"/>
          <w:sz w:val="19"/>
        </w:rPr>
      </w:r>
      <w:hyperlink r:id="rId1168">
        <w:r>
          <w:rPr>
            <w:color w:val="155A77"/>
          </w:rPr>
          <w:t>DOI 10.1007/978-3-032-39708-9_23</w:t>
        </w:r>
      </w:hyperlink>
      <w:r>
        <w:t xml:space="preserve">  |  </w:t>
      </w:r>
      <w:hyperlink r:id="rId1169">
        <w:r>
          <w:rPr>
            <w:color w:val="155A77"/>
          </w:rPr>
          <w:t>Source record</w:t>
        </w:r>
      </w:hyperlink>
      <w:r>
        <w:t xml:space="preserve">  |  Registered DOI metadata</w:t>
      </w:r>
    </w:p>
    <w:p>
      <w:pPr>
        <w:keepNext/>
        <w:spacing w:before="140" w:after="60"/>
      </w:pPr>
      <w:r>
        <w:rPr>
          <w:b/>
          <w:sz w:val="21"/>
        </w:rPr>
        <w:t>Q0589  Quantum Error Correction and Detection for Quantum Machine Learning</w:t>
      </w:r>
    </w:p>
    <w:p>
      <w:pPr>
        <w:keepNext/>
        <w:spacing w:after="40"/>
      </w:pPr>
      <w:r>
        <w:rPr>
          <w:b w:val="0"/>
          <w:sz w:val="19"/>
        </w:rPr>
        <w:t>Eromanga Adermann, Haiyue Kang, Martin Sevior, Muhammad Usman.</w:t>
      </w:r>
    </w:p>
    <w:p>
      <w:pPr>
        <w:keepNext/>
        <w:spacing w:after="40"/>
      </w:pPr>
      <w:r>
        <w:rPr>
          <w:b w:val="0"/>
          <w:sz w:val="19"/>
        </w:rPr>
        <w:t>Book chapter | 2026 | Quantum Science and Technology | pp. 413-436.</w:t>
      </w:r>
    </w:p>
    <w:p>
      <w:pPr>
        <w:keepNext w:val="0"/>
        <w:spacing w:after="80"/>
      </w:pPr>
      <w:r>
        <w:rPr>
          <w:b w:val="0"/>
          <w:sz w:val="19"/>
        </w:rPr>
      </w:r>
      <w:hyperlink r:id="rId1170">
        <w:r>
          <w:rPr>
            <w:color w:val="155A77"/>
          </w:rPr>
          <w:t>DOI 10.1007/978-3-032-11153-1_17</w:t>
        </w:r>
      </w:hyperlink>
      <w:r>
        <w:t xml:space="preserve">  |  </w:t>
      </w:r>
      <w:hyperlink r:id="rId1171">
        <w:r>
          <w:rPr>
            <w:color w:val="155A77"/>
          </w:rPr>
          <w:t>Source record</w:t>
        </w:r>
      </w:hyperlink>
      <w:r>
        <w:t xml:space="preserve">  |  Registered DOI metadata</w:t>
      </w:r>
    </w:p>
    <w:p>
      <w:pPr>
        <w:keepNext/>
        <w:spacing w:before="140" w:after="60"/>
      </w:pPr>
      <w:r>
        <w:rPr>
          <w:b/>
          <w:sz w:val="21"/>
        </w:rPr>
        <w:t>Q0590  Qyn: FPGA-Based Quantum Error Correction with Integrated Quantum Machine Learning</w:t>
      </w:r>
    </w:p>
    <w:p>
      <w:pPr>
        <w:keepNext/>
        <w:spacing w:after="40"/>
      </w:pPr>
      <w:r>
        <w:rPr>
          <w:b w:val="0"/>
          <w:sz w:val="19"/>
        </w:rPr>
        <w:t>Claritta AlSaneh, Claudia Mattar, Soraia Oueida.</w:t>
      </w:r>
    </w:p>
    <w:p>
      <w:pPr>
        <w:keepNext/>
        <w:spacing w:after="40"/>
      </w:pPr>
      <w:r>
        <w:rPr>
          <w:b w:val="0"/>
          <w:sz w:val="19"/>
        </w:rPr>
        <w:t>Conference paper | 2026 | 2026 7th International Conference on Bio-engineering for Smart Technologies (BioSMART) | pp. 1-7.</w:t>
      </w:r>
    </w:p>
    <w:p>
      <w:pPr>
        <w:keepNext w:val="0"/>
        <w:spacing w:after="80"/>
      </w:pPr>
      <w:r>
        <w:rPr>
          <w:b w:val="0"/>
          <w:sz w:val="19"/>
        </w:rPr>
      </w:r>
      <w:hyperlink r:id="rId1172">
        <w:r>
          <w:rPr>
            <w:color w:val="155A77"/>
          </w:rPr>
          <w:t>DOI 10.1109/biosmart71257.2026.11598218</w:t>
        </w:r>
      </w:hyperlink>
      <w:r>
        <w:t xml:space="preserve">  |  </w:t>
      </w:r>
      <w:hyperlink r:id="rId1173">
        <w:r>
          <w:rPr>
            <w:color w:val="155A77"/>
          </w:rPr>
          <w:t>Source record</w:t>
        </w:r>
      </w:hyperlink>
      <w:r>
        <w:t xml:space="preserve">  |  Registered DOI metadata</w:t>
      </w:r>
    </w:p>
    <w:p>
      <w:pPr>
        <w:keepNext/>
        <w:spacing w:before="140" w:after="60"/>
      </w:pPr>
      <w:r>
        <w:rPr>
          <w:b/>
          <w:sz w:val="21"/>
        </w:rPr>
        <w:t>Q0591  Variational quantum machine learning with quantum error detection</w:t>
      </w:r>
    </w:p>
    <w:p>
      <w:pPr>
        <w:keepNext/>
        <w:spacing w:after="40"/>
      </w:pPr>
      <w:r>
        <w:rPr>
          <w:b w:val="0"/>
          <w:sz w:val="19"/>
        </w:rPr>
        <w:t>Eromanga Adermann, Hajime Suzuki, Muhammad Usman.</w:t>
      </w:r>
    </w:p>
    <w:p>
      <w:pPr>
        <w:keepNext/>
        <w:spacing w:after="40"/>
      </w:pPr>
      <w:r>
        <w:rPr>
          <w:b w:val="0"/>
          <w:sz w:val="19"/>
        </w:rPr>
        <w:t>Journal article | 2026 | Quantum Machine Intelligence | vol. 8 | no. 1 | article 1.</w:t>
      </w:r>
    </w:p>
    <w:p>
      <w:pPr>
        <w:keepNext w:val="0"/>
        <w:spacing w:after="80"/>
      </w:pPr>
      <w:r>
        <w:rPr>
          <w:b w:val="0"/>
          <w:sz w:val="19"/>
        </w:rPr>
      </w:r>
      <w:hyperlink r:id="rId1174">
        <w:r>
          <w:rPr>
            <w:color w:val="155A77"/>
          </w:rPr>
          <w:t>DOI 10.1007/s42484-026-00347-y</w:t>
        </w:r>
      </w:hyperlink>
      <w:r>
        <w:t xml:space="preserve">  |  </w:t>
      </w:r>
      <w:hyperlink r:id="rId1175">
        <w:r>
          <w:rPr>
            <w:color w:val="155A77"/>
          </w:rPr>
          <w:t>Source record</w:t>
        </w:r>
      </w:hyperlink>
      <w:r>
        <w:t xml:space="preserve">  |  Registered DOI metadata</w:t>
      </w:r>
    </w:p>
    <w:p>
      <w:pPr>
        <w:keepNext/>
        <w:spacing w:before="140" w:after="60"/>
      </w:pPr>
      <w:r>
        <w:rPr>
          <w:b/>
          <w:sz w:val="21"/>
        </w:rPr>
        <w:t>Q0592  Efficiently decoding quantum errors with machine learning</w:t>
      </w:r>
    </w:p>
    <w:p>
      <w:pPr>
        <w:keepNext/>
        <w:spacing w:after="40"/>
      </w:pPr>
      <w:r>
        <w:rPr>
          <w:b w:val="0"/>
          <w:sz w:val="19"/>
        </w:rPr>
        <w:t>Xiu-Hao Deng, Yuan Xu.</w:t>
      </w:r>
    </w:p>
    <w:p>
      <w:pPr>
        <w:keepNext/>
        <w:spacing w:after="40"/>
      </w:pPr>
      <w:r>
        <w:rPr>
          <w:b w:val="0"/>
          <w:sz w:val="19"/>
        </w:rPr>
        <w:t>Journal article | 2025 | Nature Computational Science | vol. 5 | no. 12 | pp. 1100-1101.</w:t>
      </w:r>
    </w:p>
    <w:p>
      <w:pPr>
        <w:keepNext w:val="0"/>
        <w:spacing w:after="80"/>
      </w:pPr>
      <w:r>
        <w:rPr>
          <w:b w:val="0"/>
          <w:sz w:val="19"/>
        </w:rPr>
      </w:r>
      <w:hyperlink r:id="rId1176">
        <w:r>
          <w:rPr>
            <w:color w:val="155A77"/>
          </w:rPr>
          <w:t>DOI 10.1038/s43588-025-00907-5</w:t>
        </w:r>
      </w:hyperlink>
      <w:r>
        <w:t xml:space="preserve">  |  </w:t>
      </w:r>
      <w:hyperlink r:id="rId1177">
        <w:r>
          <w:rPr>
            <w:color w:val="155A77"/>
          </w:rPr>
          <w:t>Source record</w:t>
        </w:r>
      </w:hyperlink>
      <w:r>
        <w:t xml:space="preserve">  |  Registered DOI metadata</w:t>
      </w:r>
    </w:p>
    <w:p>
      <w:pPr>
        <w:keepNext/>
        <w:spacing w:before="140" w:after="60"/>
      </w:pPr>
      <w:r>
        <w:rPr>
          <w:b/>
          <w:sz w:val="21"/>
        </w:rPr>
        <w:t>Q0593  Machine learning approach toward quantum error mitigation for accurate molecular energetics</w:t>
      </w:r>
    </w:p>
    <w:p>
      <w:pPr>
        <w:keepNext/>
        <w:spacing w:after="40"/>
      </w:pPr>
      <w:r>
        <w:rPr>
          <w:b w:val="0"/>
          <w:sz w:val="19"/>
        </w:rPr>
        <w:t>Srushti Patil, Dibyendu Mondal, Rahul Maitra.</w:t>
      </w:r>
    </w:p>
    <w:p>
      <w:pPr>
        <w:keepNext/>
        <w:spacing w:after="40"/>
      </w:pPr>
      <w:r>
        <w:rPr>
          <w:b w:val="0"/>
          <w:sz w:val="19"/>
        </w:rPr>
        <w:t>Journal article | 2025 | The Journal of Chemical Physics | vol. 163 | no. 2 | article 024129.</w:t>
      </w:r>
    </w:p>
    <w:p>
      <w:pPr>
        <w:keepNext w:val="0"/>
        <w:spacing w:after="80"/>
      </w:pPr>
      <w:r>
        <w:rPr>
          <w:b w:val="0"/>
          <w:sz w:val="19"/>
        </w:rPr>
      </w:r>
      <w:hyperlink r:id="rId1178">
        <w:r>
          <w:rPr>
            <w:color w:val="155A77"/>
          </w:rPr>
          <w:t>DOI 10.1063/5.0274910</w:t>
        </w:r>
      </w:hyperlink>
      <w:r>
        <w:t xml:space="preserve">  |  </w:t>
      </w:r>
      <w:hyperlink r:id="rId1179">
        <w:r>
          <w:rPr>
            <w:color w:val="155A77"/>
          </w:rPr>
          <w:t>Source record</w:t>
        </w:r>
      </w:hyperlink>
      <w:r>
        <w:t xml:space="preserve">  |  Registered DOI metadata</w:t>
      </w:r>
    </w:p>
    <w:p>
      <w:pPr>
        <w:keepNext/>
        <w:spacing w:before="140" w:after="60"/>
      </w:pPr>
      <w:r>
        <w:rPr>
          <w:b/>
          <w:sz w:val="21"/>
        </w:rPr>
        <w:t>Q0594  Machine-Learning based Decoding of Surface Code Syndromes in Quantum Error Correction</w:t>
      </w:r>
    </w:p>
    <w:p>
      <w:pPr>
        <w:keepNext/>
        <w:spacing w:after="40"/>
      </w:pPr>
      <w:r>
        <w:rPr>
          <w:b w:val="0"/>
          <w:sz w:val="19"/>
        </w:rPr>
        <w:t>Debasmita Bhoumik, Pinaki Sen, Ritajit Majumdar, Susmita Sur-Kolay, Latesh Kumar KJ, Sundaraja Sitharama Iyengar.</w:t>
      </w:r>
    </w:p>
    <w:p>
      <w:pPr>
        <w:keepNext/>
        <w:spacing w:after="40"/>
      </w:pPr>
      <w:r>
        <w:rPr>
          <w:b w:val="0"/>
          <w:sz w:val="19"/>
        </w:rPr>
        <w:t>Journal article | 2022 | Journal of Engineering Research and Sciences | vol. 1 | no. 6 | pp. 21-35.</w:t>
      </w:r>
    </w:p>
    <w:p>
      <w:pPr>
        <w:keepNext w:val="0"/>
        <w:spacing w:after="80"/>
      </w:pPr>
      <w:r>
        <w:rPr>
          <w:b w:val="0"/>
          <w:sz w:val="19"/>
        </w:rPr>
      </w:r>
      <w:hyperlink r:id="rId1180">
        <w:r>
          <w:rPr>
            <w:color w:val="155A77"/>
          </w:rPr>
          <w:t>DOI 10.55708/js0106004</w:t>
        </w:r>
      </w:hyperlink>
      <w:r>
        <w:t xml:space="preserve">  |  </w:t>
      </w:r>
      <w:hyperlink r:id="rId1181">
        <w:r>
          <w:rPr>
            <w:color w:val="155A77"/>
          </w:rPr>
          <w:t>Source record</w:t>
        </w:r>
      </w:hyperlink>
      <w:r>
        <w:t xml:space="preserve">  |  Registered DOI metadata</w:t>
      </w:r>
    </w:p>
    <w:p>
      <w:r>
        <w:br w:type="page"/>
      </w:r>
    </w:p>
    <w:p>
      <w:pPr>
        <w:pStyle w:val="Heading1"/>
      </w:pPr>
      <w:r>
        <w:t>D11 Optimization and operations research</w:t>
      </w:r>
    </w:p>
    <w:p>
      <w:pPr>
        <w:keepNext w:val="0"/>
      </w:pPr>
      <w:r>
        <w:rPr>
          <w:b w:val="0"/>
        </w:rPr>
        <w:t>Quantum optimization includes annealing, variational methods, and algorithms with provable guarantees. Application results should report feasible solutions and comparisons to strong classical solvers.</w:t>
      </w:r>
    </w:p>
    <w:p>
      <w:pPr>
        <w:keepNext w:val="0"/>
      </w:pPr>
      <w:r>
        <w:rPr>
          <w:b w:val="0"/>
        </w:rPr>
        <w:t>Prerequisites: Optimization, constraint modeling, and algorithm analysis.</w:t>
      </w:r>
    </w:p>
    <w:p>
      <w:pPr>
        <w:keepNext w:val="0"/>
      </w:pPr>
      <w:r>
        <w:rPr>
          <w:b w:val="0"/>
        </w:rPr>
        <w:t>Assessment focus: Feasibility, approximation quality, embedding overhead, and solver baselines.</w:t>
      </w:r>
    </w:p>
    <w:p>
      <w:pPr>
        <w:pStyle w:val="Heading2"/>
      </w:pPr>
      <w:r>
        <w:t>D11T01 Combinatorial optimization</w:t>
      </w:r>
    </w:p>
    <w:p>
      <w:pPr>
        <w:keepNext w:val="0"/>
      </w:pPr>
      <w:r>
        <w:rPr>
          <w:b w:val="0"/>
        </w:rPr>
        <w:t>Combinatorial methods encode discrete decisions and constraints into quantum workflows. Feasibility, approximation quality, and problem size must be reported.</w:t>
      </w:r>
    </w:p>
    <w:p>
      <w:pPr>
        <w:keepNext w:val="0"/>
      </w:pPr>
      <w:r>
        <w:rPr>
          <w:b w:val="0"/>
        </w:rPr>
        <w:t>Fine subcategories: MaxCut; satisfiability; graph coloring; constraint satisfaction; approximation guarantees.</w:t>
      </w:r>
    </w:p>
    <w:p>
      <w:pPr>
        <w:keepNext w:val="0"/>
      </w:pPr>
      <w:r>
        <w:rPr>
          <w:b w:val="0"/>
          <w:sz w:val="19"/>
        </w:rPr>
        <w:t>Primary catalog resources: 15. Related topic assignments are searchable in the HTML.</w:t>
      </w:r>
    </w:p>
    <w:p>
      <w:pPr>
        <w:keepNext/>
        <w:spacing w:before="140" w:after="60"/>
      </w:pPr>
      <w:r>
        <w:rPr>
          <w:b/>
          <w:sz w:val="21"/>
        </w:rPr>
        <w:t>Q0595  Benchmarking variational quantum algorithms for combinatorial optimization in practice</w:t>
      </w:r>
    </w:p>
    <w:p>
      <w:pPr>
        <w:keepNext/>
        <w:spacing w:after="40"/>
      </w:pPr>
      <w:r>
        <w:rPr>
          <w:b w:val="0"/>
          <w:sz w:val="19"/>
        </w:rPr>
        <w:t>Tim Schwägerl, Yahui Chai, Tobias Hartung, Karl Jansen, Stefan Kühn.</w:t>
      </w:r>
    </w:p>
    <w:p>
      <w:pPr>
        <w:keepNext/>
        <w:spacing w:after="40"/>
      </w:pPr>
      <w:r>
        <w:rPr>
          <w:b w:val="0"/>
          <w:sz w:val="19"/>
        </w:rPr>
        <w:t>Journal article | 2026 | Quantum Machine Intelligence | vol. 8 | no. 1 | article 26.</w:t>
      </w:r>
    </w:p>
    <w:p>
      <w:pPr>
        <w:keepNext w:val="0"/>
        <w:spacing w:after="80"/>
      </w:pPr>
      <w:r>
        <w:rPr>
          <w:b w:val="0"/>
          <w:sz w:val="19"/>
        </w:rPr>
      </w:r>
      <w:hyperlink r:id="rId1182">
        <w:r>
          <w:rPr>
            <w:color w:val="155A77"/>
          </w:rPr>
          <w:t>DOI 10.1007/s42484-026-00355-y</w:t>
        </w:r>
      </w:hyperlink>
      <w:r>
        <w:t xml:space="preserve">  |  </w:t>
      </w:r>
      <w:hyperlink r:id="rId1183">
        <w:r>
          <w:rPr>
            <w:color w:val="155A77"/>
          </w:rPr>
          <w:t>Source record</w:t>
        </w:r>
      </w:hyperlink>
      <w:r>
        <w:t xml:space="preserve">  |  Registered DOI metadata</w:t>
      </w:r>
    </w:p>
    <w:p>
      <w:pPr>
        <w:keepNext/>
        <w:spacing w:before="140" w:after="60"/>
      </w:pPr>
      <w:r>
        <w:rPr>
          <w:b/>
          <w:sz w:val="21"/>
        </w:rPr>
        <w:t>Q0596  Enhanced multiscale quantum approximate optimization algorithm in multibody combinatorial optimization problems</w:t>
      </w:r>
    </w:p>
    <w:p>
      <w:pPr>
        <w:keepNext/>
        <w:spacing w:after="40"/>
      </w:pPr>
      <w:r>
        <w:rPr>
          <w:b w:val="0"/>
          <w:sz w:val="19"/>
        </w:rPr>
        <w:t>Lei-Lei 蕾蕾 Chen 陈, Ping 平 Zou 邹, Ya-Fei 亚飞 Yu 於.</w:t>
      </w:r>
    </w:p>
    <w:p>
      <w:pPr>
        <w:keepNext/>
        <w:spacing w:after="40"/>
      </w:pPr>
      <w:r>
        <w:rPr>
          <w:b w:val="0"/>
          <w:sz w:val="19"/>
        </w:rPr>
        <w:t>Journal article | 2026 | Chinese Physics B | vol. 35 | no. 7 | pp. 070305.</w:t>
      </w:r>
    </w:p>
    <w:p>
      <w:pPr>
        <w:keepNext w:val="0"/>
        <w:spacing w:after="80"/>
      </w:pPr>
      <w:r>
        <w:rPr>
          <w:b w:val="0"/>
          <w:sz w:val="19"/>
        </w:rPr>
      </w:r>
      <w:hyperlink r:id="rId1184">
        <w:r>
          <w:rPr>
            <w:color w:val="155A77"/>
          </w:rPr>
          <w:t>DOI 10.1088/1674-1056/ae29f7</w:t>
        </w:r>
      </w:hyperlink>
      <w:r>
        <w:t xml:space="preserve">  |  </w:t>
      </w:r>
      <w:hyperlink r:id="rId1185">
        <w:r>
          <w:rPr>
            <w:color w:val="155A77"/>
          </w:rPr>
          <w:t>Source record</w:t>
        </w:r>
      </w:hyperlink>
      <w:r>
        <w:t xml:space="preserve">  |  Registered DOI metadata</w:t>
      </w:r>
    </w:p>
    <w:p>
      <w:pPr>
        <w:keepNext/>
        <w:spacing w:before="140" w:after="60"/>
      </w:pPr>
      <w:r>
        <w:rPr>
          <w:b/>
          <w:sz w:val="21"/>
        </w:rPr>
        <w:t>Q0597  Quantum-Assisted Hybrid Optimization for Graph-Based Combinatorial Optimization</w:t>
      </w:r>
    </w:p>
    <w:p>
      <w:pPr>
        <w:keepNext/>
        <w:spacing w:after="40"/>
      </w:pPr>
      <w:r>
        <w:rPr>
          <w:b w:val="0"/>
          <w:sz w:val="19"/>
        </w:rPr>
        <w:t>Srinivasarao Thota, N. Shilpa, Nasr Al Din Ide.</w:t>
      </w:r>
    </w:p>
    <w:p>
      <w:pPr>
        <w:keepNext/>
        <w:spacing w:after="40"/>
      </w:pPr>
      <w:r>
        <w:rPr>
          <w:b w:val="0"/>
          <w:sz w:val="19"/>
        </w:rPr>
        <w:t>Journal article | 2026 | IEEE Access | vol. 14 | pp. 142245-142261.</w:t>
      </w:r>
    </w:p>
    <w:p>
      <w:pPr>
        <w:keepNext w:val="0"/>
        <w:spacing w:after="80"/>
      </w:pPr>
      <w:r>
        <w:rPr>
          <w:b w:val="0"/>
          <w:sz w:val="19"/>
        </w:rPr>
      </w:r>
      <w:hyperlink r:id="rId1186">
        <w:r>
          <w:rPr>
            <w:color w:val="155A77"/>
          </w:rPr>
          <w:t>DOI 10.1109/access.2026.3733232</w:t>
        </w:r>
      </w:hyperlink>
      <w:r>
        <w:t xml:space="preserve">  |  </w:t>
      </w:r>
      <w:hyperlink r:id="rId1187">
        <w:r>
          <w:rPr>
            <w:color w:val="155A77"/>
          </w:rPr>
          <w:t>Source record</w:t>
        </w:r>
      </w:hyperlink>
      <w:r>
        <w:t xml:space="preserve">  |  Registered DOI metadata</w:t>
      </w:r>
    </w:p>
    <w:p>
      <w:pPr>
        <w:keepNext/>
        <w:spacing w:before="140" w:after="60"/>
      </w:pPr>
      <w:r>
        <w:rPr>
          <w:b/>
          <w:sz w:val="21"/>
        </w:rPr>
        <w:t>Q0598  Quantum-Inspired Butterfly Optimization Algorithm for Combinatorial Optimization on Binary Problems</w:t>
      </w:r>
    </w:p>
    <w:p>
      <w:pPr>
        <w:keepNext/>
        <w:spacing w:after="40"/>
      </w:pPr>
      <w:r>
        <w:rPr>
          <w:b w:val="0"/>
          <w:sz w:val="19"/>
        </w:rPr>
        <w:t>Freddy Alejandro Chaurra Gutierrez, Claudia Feregrino-Uribe, Guohua Sun.</w:t>
      </w:r>
    </w:p>
    <w:p>
      <w:pPr>
        <w:keepNext/>
        <w:spacing w:after="40"/>
      </w:pPr>
      <w:r>
        <w:rPr>
          <w:b w:val="0"/>
          <w:sz w:val="19"/>
        </w:rPr>
        <w:t>Posted content | 2026 | Elsevier BV.</w:t>
      </w:r>
    </w:p>
    <w:p>
      <w:pPr>
        <w:keepNext w:val="0"/>
        <w:spacing w:after="80"/>
      </w:pPr>
      <w:r>
        <w:rPr>
          <w:b w:val="0"/>
          <w:sz w:val="19"/>
        </w:rPr>
      </w:r>
      <w:hyperlink r:id="rId1188">
        <w:r>
          <w:rPr>
            <w:color w:val="155A77"/>
          </w:rPr>
          <w:t>DOI 10.2139/ssrn.6968611</w:t>
        </w:r>
      </w:hyperlink>
      <w:r>
        <w:t xml:space="preserve">  |  </w:t>
      </w:r>
      <w:hyperlink r:id="rId1189">
        <w:r>
          <w:rPr>
            <w:color w:val="155A77"/>
          </w:rPr>
          <w:t>Source record</w:t>
        </w:r>
      </w:hyperlink>
      <w:r>
        <w:t xml:space="preserve">  |  Registered DOI metadata</w:t>
      </w:r>
    </w:p>
    <w:p>
      <w:pPr>
        <w:keepNext/>
        <w:spacing w:before="140" w:after="60"/>
      </w:pPr>
      <w:r>
        <w:rPr>
          <w:b/>
          <w:sz w:val="21"/>
        </w:rPr>
        <w:t>Q0599  Qubit-efficient quantum combinatorial-optimization solver</w:t>
      </w:r>
    </w:p>
    <w:p>
      <w:pPr>
        <w:keepNext/>
        <w:spacing w:after="40"/>
      </w:pPr>
      <w:r>
        <w:rPr>
          <w:b w:val="0"/>
          <w:sz w:val="19"/>
        </w:rPr>
        <w:t>Bhuvanesh Sundar, Maxime Dupont.</w:t>
      </w:r>
    </w:p>
    <w:p>
      <w:pPr>
        <w:keepNext/>
        <w:spacing w:after="40"/>
      </w:pPr>
      <w:r>
        <w:rPr>
          <w:b w:val="0"/>
          <w:sz w:val="19"/>
        </w:rPr>
        <w:t>Journal article | 2026 | Physical Review Applied | vol. 25 | no. 3 | article 034071.</w:t>
      </w:r>
    </w:p>
    <w:p>
      <w:pPr>
        <w:keepNext w:val="0"/>
        <w:spacing w:after="80"/>
      </w:pPr>
      <w:r>
        <w:rPr>
          <w:b w:val="0"/>
          <w:sz w:val="19"/>
        </w:rPr>
      </w:r>
      <w:hyperlink r:id="rId1190">
        <w:r>
          <w:rPr>
            <w:color w:val="155A77"/>
          </w:rPr>
          <w:t>DOI 10.1103/s5jv-jh24</w:t>
        </w:r>
      </w:hyperlink>
      <w:r>
        <w:t xml:space="preserve">  |  </w:t>
      </w:r>
      <w:hyperlink r:id="rId1191">
        <w:r>
          <w:rPr>
            <w:color w:val="155A77"/>
          </w:rPr>
          <w:t>Source record</w:t>
        </w:r>
      </w:hyperlink>
      <w:r>
        <w:t xml:space="preserve">  |  Registered DOI metadata</w:t>
      </w:r>
    </w:p>
    <w:p>
      <w:pPr>
        <w:keepNext/>
        <w:spacing w:before="140" w:after="60"/>
      </w:pPr>
      <w:r>
        <w:rPr>
          <w:b/>
          <w:sz w:val="21"/>
        </w:rPr>
        <w:t>Q0600  Qubit‐Efficient Quantum Local Search for Combinatorial Optimization</w:t>
      </w:r>
    </w:p>
    <w:p>
      <w:pPr>
        <w:keepNext/>
        <w:spacing w:after="40"/>
      </w:pPr>
      <w:r>
        <w:rPr>
          <w:b w:val="0"/>
          <w:sz w:val="19"/>
        </w:rPr>
        <w:t>Mikhail Podobrii, Viacheslav Kuzmin, Vladimir Voloshinov, Margarita Veshchezerova, Michael R. Perelshtein.</w:t>
      </w:r>
    </w:p>
    <w:p>
      <w:pPr>
        <w:keepNext/>
        <w:spacing w:after="40"/>
      </w:pPr>
      <w:r>
        <w:rPr>
          <w:b w:val="0"/>
          <w:sz w:val="19"/>
        </w:rPr>
        <w:t>Journal article | 2026 | Advanced Quantum Technologies | vol. 9 | no. 3 | article e00438.</w:t>
      </w:r>
    </w:p>
    <w:p>
      <w:pPr>
        <w:keepNext w:val="0"/>
        <w:spacing w:after="80"/>
      </w:pPr>
      <w:r>
        <w:rPr>
          <w:b w:val="0"/>
          <w:sz w:val="19"/>
        </w:rPr>
      </w:r>
      <w:hyperlink r:id="rId1192">
        <w:r>
          <w:rPr>
            <w:color w:val="155A77"/>
          </w:rPr>
          <w:t>DOI 10.1002/qute.202500438</w:t>
        </w:r>
      </w:hyperlink>
      <w:r>
        <w:t xml:space="preserve">  |  </w:t>
      </w:r>
      <w:hyperlink r:id="rId1193">
        <w:r>
          <w:rPr>
            <w:color w:val="155A77"/>
          </w:rPr>
          <w:t>Source record</w:t>
        </w:r>
      </w:hyperlink>
      <w:r>
        <w:t xml:space="preserve">  |  Registered DOI metadata</w:t>
      </w:r>
    </w:p>
    <w:p>
      <w:pPr>
        <w:keepNext/>
        <w:spacing w:before="140" w:after="60"/>
      </w:pPr>
      <w:r>
        <w:rPr>
          <w:b/>
          <w:sz w:val="21"/>
        </w:rPr>
        <w:t>Q0601  Toward Quantum Combinatorial Optimization</w:t>
      </w:r>
    </w:p>
    <w:p>
      <w:pPr>
        <w:keepNext/>
        <w:spacing w:after="40"/>
      </w:pPr>
      <w:r>
        <w:rPr>
          <w:b w:val="0"/>
          <w:sz w:val="19"/>
        </w:rPr>
        <w:t>Yunpyo Hong, Jaejoon Gill, Daeyeun Kim, Seungcheol Oh, Byung-Soo Kim, Joongheon Kim.</w:t>
      </w:r>
    </w:p>
    <w:p>
      <w:pPr>
        <w:keepNext/>
        <w:spacing w:after="40"/>
      </w:pPr>
      <w:r>
        <w:rPr>
          <w:b w:val="0"/>
          <w:sz w:val="19"/>
        </w:rPr>
        <w:t>Journal article | 2026 | IEEE Nanotechnology Magazine | pp. 1-11.</w:t>
      </w:r>
    </w:p>
    <w:p>
      <w:pPr>
        <w:keepNext w:val="0"/>
        <w:spacing w:after="80"/>
      </w:pPr>
      <w:r>
        <w:rPr>
          <w:b w:val="0"/>
          <w:sz w:val="19"/>
        </w:rPr>
      </w:r>
      <w:hyperlink r:id="rId1194">
        <w:r>
          <w:rPr>
            <w:color w:val="155A77"/>
          </w:rPr>
          <w:t>DOI 10.1109/mnano.2026.3728349</w:t>
        </w:r>
      </w:hyperlink>
      <w:r>
        <w:t xml:space="preserve">  |  </w:t>
      </w:r>
      <w:hyperlink r:id="rId1195">
        <w:r>
          <w:rPr>
            <w:color w:val="155A77"/>
          </w:rPr>
          <w:t>Source record</w:t>
        </w:r>
      </w:hyperlink>
      <w:r>
        <w:t xml:space="preserve">  |  Registered DOI metadata</w:t>
      </w:r>
    </w:p>
    <w:p>
      <w:pPr>
        <w:keepNext/>
        <w:spacing w:before="140" w:after="60"/>
      </w:pPr>
      <w:r>
        <w:rPr>
          <w:b/>
          <w:sz w:val="21"/>
        </w:rPr>
        <w:t>Q0602  Variational quantum algorithm for constrained combinatorial optimization problems</w:t>
      </w:r>
    </w:p>
    <w:p>
      <w:pPr>
        <w:keepNext/>
        <w:spacing w:after="40"/>
      </w:pPr>
      <w:r>
        <w:rPr>
          <w:b w:val="0"/>
          <w:sz w:val="19"/>
        </w:rPr>
        <w:t>Hui-Min Li, Yuan-Liang Han, Zhi-Xi Wang, Shao-Ming Fei.</w:t>
      </w:r>
    </w:p>
    <w:p>
      <w:pPr>
        <w:keepNext/>
        <w:spacing w:after="40"/>
      </w:pPr>
      <w:r>
        <w:rPr>
          <w:b w:val="0"/>
          <w:sz w:val="19"/>
        </w:rPr>
        <w:t>Journal article | 2026 | Physical Review A | vol. 113 | no. 3 | article 032406.</w:t>
      </w:r>
    </w:p>
    <w:p>
      <w:pPr>
        <w:keepNext w:val="0"/>
        <w:spacing w:after="80"/>
      </w:pPr>
      <w:r>
        <w:rPr>
          <w:b w:val="0"/>
          <w:sz w:val="19"/>
        </w:rPr>
      </w:r>
      <w:hyperlink r:id="rId1196">
        <w:r>
          <w:rPr>
            <w:color w:val="155A77"/>
          </w:rPr>
          <w:t>DOI 10.1103/ykxd-h19w</w:t>
        </w:r>
      </w:hyperlink>
      <w:r>
        <w:t xml:space="preserve">  |  </w:t>
      </w:r>
      <w:hyperlink r:id="rId1197">
        <w:r>
          <w:rPr>
            <w:color w:val="155A77"/>
          </w:rPr>
          <w:t>Source record</w:t>
        </w:r>
      </w:hyperlink>
      <w:r>
        <w:t xml:space="preserve">  |  Registered DOI metadata</w:t>
      </w:r>
    </w:p>
    <w:p>
      <w:pPr>
        <w:keepNext/>
        <w:spacing w:before="140" w:after="60"/>
      </w:pPr>
      <w:r>
        <w:rPr>
          <w:b/>
          <w:sz w:val="21"/>
        </w:rPr>
        <w:t>Q0603  Benchmarking Quantum Computing for Combinatorial Optimization</w:t>
      </w:r>
    </w:p>
    <w:p>
      <w:pPr>
        <w:keepNext/>
        <w:spacing w:after="40"/>
      </w:pPr>
      <w:r>
        <w:rPr>
          <w:b w:val="0"/>
          <w:sz w:val="19"/>
        </w:rPr>
        <w:t>Nathan Kittichaikoonkij, Nutthapat Pongtanyavichai, Poopha Suwananek, Prabhas Chongstitvatana, Kamonluk Suksen.</w:t>
      </w:r>
    </w:p>
    <w:p>
      <w:pPr>
        <w:keepNext/>
        <w:spacing w:after="40"/>
      </w:pPr>
      <w:r>
        <w:rPr>
          <w:b w:val="0"/>
          <w:sz w:val="19"/>
        </w:rPr>
        <w:t>Conference paper | 2025 | 2025 22nd International Conference on Electrical Engineering/Electronics, Computer, Telecommunications and Information Technology (ECTI-CON) | pp. 1-6.</w:t>
      </w:r>
    </w:p>
    <w:p>
      <w:pPr>
        <w:keepNext w:val="0"/>
        <w:spacing w:after="80"/>
      </w:pPr>
      <w:r>
        <w:rPr>
          <w:b w:val="0"/>
          <w:sz w:val="19"/>
        </w:rPr>
      </w:r>
      <w:hyperlink r:id="rId1198">
        <w:r>
          <w:rPr>
            <w:color w:val="155A77"/>
          </w:rPr>
          <w:t>DOI 10.1109/ecti-con64996.2025.11100821</w:t>
        </w:r>
      </w:hyperlink>
      <w:r>
        <w:t xml:space="preserve">  |  </w:t>
      </w:r>
      <w:hyperlink r:id="rId1199">
        <w:r>
          <w:rPr>
            <w:color w:val="155A77"/>
          </w:rPr>
          <w:t>Source record</w:t>
        </w:r>
      </w:hyperlink>
      <w:r>
        <w:t xml:space="preserve">  |  Registered DOI metadata</w:t>
      </w:r>
    </w:p>
    <w:p>
      <w:pPr>
        <w:keepNext/>
        <w:spacing w:before="140" w:after="60"/>
      </w:pPr>
      <w:r>
        <w:rPr>
          <w:b/>
          <w:sz w:val="21"/>
        </w:rPr>
        <w:t>Q0604  Combinatorial optimization with quantum computers</w:t>
      </w:r>
    </w:p>
    <w:p>
      <w:pPr>
        <w:keepNext/>
        <w:spacing w:after="40"/>
      </w:pPr>
      <w:r>
        <w:rPr>
          <w:b w:val="0"/>
          <w:sz w:val="19"/>
        </w:rPr>
        <w:t>Francisco Chicano, Gabiel Luque, Zakaria Abdelmoiz Dahi, Rodrigo Gil-Merino.</w:t>
      </w:r>
    </w:p>
    <w:p>
      <w:pPr>
        <w:keepNext/>
        <w:spacing w:after="40"/>
      </w:pPr>
      <w:r>
        <w:rPr>
          <w:b w:val="0"/>
          <w:sz w:val="19"/>
        </w:rPr>
        <w:t>Journal article | 2025 | Engineering Optimization | vol. 57 | no. 1 | pp. 208-233.</w:t>
      </w:r>
    </w:p>
    <w:p>
      <w:pPr>
        <w:keepNext w:val="0"/>
        <w:spacing w:after="80"/>
      </w:pPr>
      <w:r>
        <w:rPr>
          <w:b w:val="0"/>
          <w:sz w:val="19"/>
        </w:rPr>
      </w:r>
      <w:hyperlink r:id="rId1200">
        <w:r>
          <w:rPr>
            <w:color w:val="155A77"/>
          </w:rPr>
          <w:t>DOI 10.1080/0305215x.2024.2435538</w:t>
        </w:r>
      </w:hyperlink>
      <w:r>
        <w:t xml:space="preserve">  |  </w:t>
      </w:r>
      <w:hyperlink r:id="rId1201">
        <w:r>
          <w:rPr>
            <w:color w:val="155A77"/>
          </w:rPr>
          <w:t>Source record</w:t>
        </w:r>
      </w:hyperlink>
      <w:r>
        <w:t xml:space="preserve">  |  Registered DOI metadata</w:t>
      </w:r>
    </w:p>
    <w:p>
      <w:pPr>
        <w:keepNext/>
        <w:spacing w:before="140" w:after="60"/>
      </w:pPr>
      <w:r>
        <w:rPr>
          <w:b/>
          <w:sz w:val="21"/>
        </w:rPr>
        <w:t>Q0605  Quantum Optimization Realized: Quantum Annealing for Combinatorial Spatial Problems in Practice</w:t>
      </w:r>
    </w:p>
    <w:p>
      <w:pPr>
        <w:keepNext/>
        <w:spacing w:after="40"/>
      </w:pPr>
      <w:r>
        <w:rPr>
          <w:b w:val="0"/>
          <w:sz w:val="19"/>
        </w:rPr>
        <w:t>Amr Magdy.</w:t>
      </w:r>
    </w:p>
    <w:p>
      <w:pPr>
        <w:keepNext/>
        <w:spacing w:after="40"/>
      </w:pPr>
      <w:r>
        <w:rPr>
          <w:b w:val="0"/>
          <w:sz w:val="19"/>
        </w:rPr>
        <w:t>Conference paper | 2025 | Proceedings of the 1st ACM SIGSPATIAL International Workshop on Quantum Computing for Spatial Data Systems and Applications | pp. 11-14.</w:t>
      </w:r>
    </w:p>
    <w:p>
      <w:pPr>
        <w:keepNext w:val="0"/>
        <w:spacing w:after="80"/>
      </w:pPr>
      <w:r>
        <w:rPr>
          <w:b w:val="0"/>
          <w:sz w:val="19"/>
        </w:rPr>
      </w:r>
      <w:hyperlink r:id="rId1202">
        <w:r>
          <w:rPr>
            <w:color w:val="155A77"/>
          </w:rPr>
          <w:t>DOI 10.1145/3764923.3777407</w:t>
        </w:r>
      </w:hyperlink>
      <w:r>
        <w:t xml:space="preserve">  |  </w:t>
      </w:r>
      <w:hyperlink r:id="rId1203">
        <w:r>
          <w:rPr>
            <w:color w:val="155A77"/>
          </w:rPr>
          <w:t>Source record</w:t>
        </w:r>
      </w:hyperlink>
      <w:r>
        <w:t xml:space="preserve">  |  Registered DOI metadata</w:t>
      </w:r>
    </w:p>
    <w:p>
      <w:pPr>
        <w:keepNext/>
        <w:spacing w:before="140" w:after="60"/>
      </w:pPr>
      <w:r>
        <w:rPr>
          <w:b/>
          <w:sz w:val="21"/>
        </w:rPr>
        <w:t>Q0606  Quantum Optimization for Enhanced Combinatorial Algorithms</w:t>
      </w:r>
    </w:p>
    <w:p>
      <w:pPr>
        <w:keepNext/>
        <w:spacing w:after="40"/>
      </w:pPr>
      <w:r>
        <w:rPr>
          <w:b w:val="0"/>
          <w:sz w:val="19"/>
        </w:rPr>
        <w:t>Pradeep Kumar Pandey, Ruchi Chaturvedi, Suraj Bhan Dangi.</w:t>
      </w:r>
    </w:p>
    <w:p>
      <w:pPr>
        <w:keepNext/>
        <w:spacing w:after="40"/>
      </w:pPr>
      <w:r>
        <w:rPr>
          <w:b w:val="0"/>
          <w:sz w:val="19"/>
        </w:rPr>
        <w:t>Journal article | 2025 | The Nucleus | vol. 62 | no. 1 | pp. 54-58.</w:t>
      </w:r>
    </w:p>
    <w:p>
      <w:pPr>
        <w:keepNext w:val="0"/>
        <w:spacing w:after="80"/>
      </w:pPr>
      <w:r>
        <w:rPr>
          <w:b w:val="0"/>
          <w:sz w:val="19"/>
        </w:rPr>
      </w:r>
      <w:hyperlink r:id="rId1204">
        <w:r>
          <w:rPr>
            <w:color w:val="155A77"/>
          </w:rPr>
          <w:t>DOI 10.71330/thenucleus.2025.1453</w:t>
        </w:r>
      </w:hyperlink>
      <w:r>
        <w:t xml:space="preserve">  |  </w:t>
      </w:r>
      <w:hyperlink r:id="rId1205">
        <w:r>
          <w:rPr>
            <w:color w:val="155A77"/>
          </w:rPr>
          <w:t>Source record</w:t>
        </w:r>
      </w:hyperlink>
      <w:r>
        <w:t xml:space="preserve">  |  Registered DOI metadata</w:t>
      </w:r>
    </w:p>
    <w:p>
      <w:pPr>
        <w:keepNext/>
        <w:spacing w:before="140" w:after="60"/>
      </w:pPr>
      <w:r>
        <w:rPr>
          <w:b/>
          <w:sz w:val="21"/>
        </w:rPr>
        <w:t>Q0607  Quantum annealing for combinatorial optimization: a benchmarking study</w:t>
      </w:r>
    </w:p>
    <w:p>
      <w:pPr>
        <w:keepNext/>
        <w:spacing w:after="40"/>
      </w:pPr>
      <w:r>
        <w:rPr>
          <w:b w:val="0"/>
          <w:sz w:val="19"/>
        </w:rPr>
        <w:t>Seongmin Kim, Sang-Woo Ahn, In-Saeng Suh, Alexander W. Dowling, Eungkyu Lee, Tengfei Luo.</w:t>
      </w:r>
    </w:p>
    <w:p>
      <w:pPr>
        <w:keepNext/>
        <w:spacing w:after="40"/>
      </w:pPr>
      <w:r>
        <w:rPr>
          <w:b w:val="0"/>
          <w:sz w:val="19"/>
        </w:rPr>
        <w:t>Journal article | 2025 | npj Quantum Information | vol. 11 | no. 1 | article 77.</w:t>
      </w:r>
    </w:p>
    <w:p>
      <w:pPr>
        <w:keepNext w:val="0"/>
        <w:spacing w:after="80"/>
      </w:pPr>
      <w:r>
        <w:rPr>
          <w:b w:val="0"/>
          <w:sz w:val="19"/>
        </w:rPr>
      </w:r>
      <w:hyperlink r:id="rId1206">
        <w:r>
          <w:rPr>
            <w:color w:val="155A77"/>
          </w:rPr>
          <w:t>DOI 10.1038/s41534-025-01020-1</w:t>
        </w:r>
      </w:hyperlink>
      <w:r>
        <w:t xml:space="preserve">  |  </w:t>
      </w:r>
      <w:hyperlink r:id="rId1207">
        <w:r>
          <w:rPr>
            <w:color w:val="155A77"/>
          </w:rPr>
          <w:t>Source record</w:t>
        </w:r>
      </w:hyperlink>
      <w:r>
        <w:t xml:space="preserve">  |  Registered DOI metadata</w:t>
      </w:r>
    </w:p>
    <w:p>
      <w:pPr>
        <w:keepNext/>
        <w:spacing w:before="140" w:after="60"/>
      </w:pPr>
      <w:r>
        <w:rPr>
          <w:b/>
          <w:sz w:val="21"/>
        </w:rPr>
        <w:t>Q0608  Quantum-Guided Cluster Algorithms for Combinatorial Optimization</w:t>
      </w:r>
    </w:p>
    <w:p>
      <w:pPr>
        <w:keepNext/>
        <w:spacing w:after="40"/>
      </w:pPr>
      <w:r>
        <w:rPr>
          <w:b w:val="0"/>
          <w:sz w:val="19"/>
        </w:rPr>
        <w:t>Peter J. Eder, Aron Kerschbaumer, Jernej Rudi Finžgar, Raimel A. Medina, Martin J. A. Schuetz, Helmut G. Katzgraber, Sarah Braun, Christian B. Mendl.</w:t>
      </w:r>
    </w:p>
    <w:p>
      <w:pPr>
        <w:keepNext/>
        <w:spacing w:after="40"/>
      </w:pPr>
      <w:r>
        <w:rPr>
          <w:b w:val="0"/>
          <w:sz w:val="19"/>
        </w:rPr>
        <w:t>Conference paper | 2025 | 2025 IEEE International Conference on Quantum Computing and Engineering (QCE) | pp. 219-229.</w:t>
      </w:r>
    </w:p>
    <w:p>
      <w:pPr>
        <w:keepNext w:val="0"/>
        <w:spacing w:after="80"/>
      </w:pPr>
      <w:r>
        <w:rPr>
          <w:b w:val="0"/>
          <w:sz w:val="19"/>
        </w:rPr>
      </w:r>
      <w:hyperlink r:id="rId1208">
        <w:r>
          <w:rPr>
            <w:color w:val="155A77"/>
          </w:rPr>
          <w:t>DOI 10.1109/qce65121.2025.00033</w:t>
        </w:r>
      </w:hyperlink>
      <w:r>
        <w:t xml:space="preserve">  |  </w:t>
      </w:r>
      <w:hyperlink r:id="rId1209">
        <w:r>
          <w:rPr>
            <w:color w:val="155A77"/>
          </w:rPr>
          <w:t>Source record</w:t>
        </w:r>
      </w:hyperlink>
      <w:r>
        <w:t xml:space="preserve">  |  Registered DOI metadata</w:t>
      </w:r>
    </w:p>
    <w:p>
      <w:pPr>
        <w:keepNext/>
        <w:spacing w:before="140" w:after="60"/>
      </w:pPr>
      <w:r>
        <w:rPr>
          <w:b/>
          <w:sz w:val="21"/>
        </w:rPr>
        <w:t>Q0609  Recursive Quantum Relaxation for Combinatorial Optimization Problems</w:t>
      </w:r>
    </w:p>
    <w:p>
      <w:pPr>
        <w:keepNext/>
        <w:spacing w:after="40"/>
      </w:pPr>
      <w:r>
        <w:rPr>
          <w:b w:val="0"/>
          <w:sz w:val="19"/>
        </w:rPr>
        <w:t>Ruho Kondo, Yuki Sato, Rudy Raymond, Naoki Yamamoto.</w:t>
      </w:r>
    </w:p>
    <w:p>
      <w:pPr>
        <w:keepNext/>
        <w:spacing w:after="40"/>
      </w:pPr>
      <w:r>
        <w:rPr>
          <w:b w:val="0"/>
          <w:sz w:val="19"/>
        </w:rPr>
        <w:t>Journal article | 2025 | Quantum | vol. 9 | pp. 1594 | article 1594.</w:t>
      </w:r>
    </w:p>
    <w:p>
      <w:pPr>
        <w:keepNext w:val="0"/>
        <w:spacing w:after="80"/>
      </w:pPr>
      <w:r>
        <w:rPr>
          <w:b w:val="0"/>
          <w:sz w:val="19"/>
        </w:rPr>
      </w:r>
      <w:hyperlink r:id="rId1210">
        <w:r>
          <w:rPr>
            <w:color w:val="155A77"/>
          </w:rPr>
          <w:t>DOI 10.22331/q-2025-01-15-1594</w:t>
        </w:r>
      </w:hyperlink>
      <w:r>
        <w:t xml:space="preserve">  |  </w:t>
      </w:r>
      <w:hyperlink r:id="rId1211">
        <w:r>
          <w:rPr>
            <w:color w:val="155A77"/>
          </w:rPr>
          <w:t>Source record</w:t>
        </w:r>
      </w:hyperlink>
      <w:r>
        <w:t xml:space="preserve">  |  Registered DOI metadata</w:t>
      </w:r>
    </w:p>
    <w:p>
      <w:pPr>
        <w:pStyle w:val="Heading2"/>
      </w:pPr>
      <w:r>
        <w:t>D11T02 Quantum semidefinite programming</w:t>
      </w:r>
    </w:p>
    <w:p>
      <w:pPr>
        <w:keepNext w:val="0"/>
      </w:pPr>
      <w:r>
        <w:rPr>
          <w:b w:val="0"/>
        </w:rPr>
        <w:t>Quantum SDP solvers use structured access to matrices and constraints. Their advantage depends on sparsity, rank, input models, and the required output.</w:t>
      </w:r>
    </w:p>
    <w:p>
      <w:pPr>
        <w:keepNext w:val="0"/>
      </w:pPr>
      <w:r>
        <w:rPr>
          <w:b w:val="0"/>
        </w:rPr>
        <w:t>Fine subcategories: Matrix access; feasibility; trace constraints; solver accuracy; oracle costs.</w:t>
      </w:r>
    </w:p>
    <w:p>
      <w:pPr>
        <w:keepNext w:val="0"/>
      </w:pPr>
      <w:r>
        <w:rPr>
          <w:b w:val="0"/>
          <w:sz w:val="19"/>
        </w:rPr>
        <w:t>Primary catalog resources: 11. Related topic assignments are searchable in the HTML.</w:t>
      </w:r>
    </w:p>
    <w:p>
      <w:pPr>
        <w:keepNext/>
        <w:spacing w:before="140" w:after="60"/>
      </w:pPr>
      <w:r>
        <w:rPr>
          <w:b/>
          <w:sz w:val="21"/>
        </w:rPr>
        <w:t>Q0610  Quantum Alternating Direction Method of Multipliers for Semidefinite Programming</w:t>
      </w:r>
    </w:p>
    <w:p>
      <w:pPr>
        <w:keepNext/>
        <w:spacing w:after="40"/>
      </w:pPr>
      <w:r>
        <w:rPr>
          <w:b w:val="0"/>
          <w:sz w:val="19"/>
        </w:rPr>
        <w:t>Hantao Nie, Dong An, Zaiwen Wen.</w:t>
      </w:r>
    </w:p>
    <w:p>
      <w:pPr>
        <w:keepNext/>
        <w:spacing w:after="40"/>
      </w:pPr>
      <w:r>
        <w:rPr>
          <w:b w:val="0"/>
          <w:sz w:val="19"/>
        </w:rPr>
        <w:t>Journal article | 2026 | Quantum | vol. 10 | pp. 2154 | article 2154.</w:t>
      </w:r>
    </w:p>
    <w:p>
      <w:pPr>
        <w:keepNext w:val="0"/>
        <w:spacing w:after="80"/>
      </w:pPr>
      <w:r>
        <w:rPr>
          <w:b w:val="0"/>
          <w:sz w:val="19"/>
        </w:rPr>
      </w:r>
      <w:hyperlink r:id="rId1212">
        <w:r>
          <w:rPr>
            <w:color w:val="155A77"/>
          </w:rPr>
          <w:t>DOI 10.22331/q-2026-07-08-2154</w:t>
        </w:r>
      </w:hyperlink>
      <w:r>
        <w:t xml:space="preserve">  |  </w:t>
      </w:r>
      <w:hyperlink r:id="rId1213">
        <w:r>
          <w:rPr>
            <w:color w:val="155A77"/>
          </w:rPr>
          <w:t>Source record</w:t>
        </w:r>
      </w:hyperlink>
      <w:r>
        <w:t xml:space="preserve">  |  Registered DOI metadata</w:t>
      </w:r>
    </w:p>
    <w:p>
      <w:pPr>
        <w:keepNext/>
        <w:spacing w:before="140" w:after="60"/>
      </w:pPr>
      <w:r>
        <w:rPr>
          <w:b/>
          <w:sz w:val="21"/>
        </w:rPr>
        <w:t>Q0611  Semidefinite programming for quantum channel learning</w:t>
      </w:r>
    </w:p>
    <w:p>
      <w:pPr>
        <w:keepNext/>
        <w:spacing w:after="40"/>
      </w:pPr>
      <w:r>
        <w:rPr>
          <w:b w:val="0"/>
          <w:sz w:val="19"/>
        </w:rPr>
        <w:t>Mikhail Gennadievich Belov, Victor Victorovich Dubov, Vadim Konstantinovich Ivanov, Alexander Yurievich Maslov, Olga Vladimirovna Proshina, Vladislav Gennadievich Malyshkin.</w:t>
      </w:r>
    </w:p>
    <w:p>
      <w:pPr>
        <w:keepNext/>
        <w:spacing w:after="40"/>
      </w:pPr>
      <w:r>
        <w:rPr>
          <w:b w:val="0"/>
          <w:sz w:val="19"/>
        </w:rPr>
        <w:t>Journal article | 2026 | Physical Review E | vol. 114 | no. 3 | article 035302.</w:t>
      </w:r>
    </w:p>
    <w:p>
      <w:pPr>
        <w:keepNext w:val="0"/>
        <w:spacing w:after="80"/>
      </w:pPr>
      <w:r>
        <w:rPr>
          <w:b w:val="0"/>
          <w:sz w:val="19"/>
        </w:rPr>
      </w:r>
      <w:hyperlink r:id="rId1214">
        <w:r>
          <w:rPr>
            <w:color w:val="155A77"/>
          </w:rPr>
          <w:t>DOI 10.1103/kdl5-smrh</w:t>
        </w:r>
      </w:hyperlink>
      <w:r>
        <w:t xml:space="preserve">  |  </w:t>
      </w:r>
      <w:hyperlink r:id="rId1215">
        <w:r>
          <w:rPr>
            <w:color w:val="155A77"/>
          </w:rPr>
          <w:t>Source record</w:t>
        </w:r>
      </w:hyperlink>
      <w:r>
        <w:t xml:space="preserve">  |  Registered DOI metadata</w:t>
      </w:r>
    </w:p>
    <w:p>
      <w:pPr>
        <w:keepNext/>
        <w:spacing w:before="140" w:after="60"/>
      </w:pPr>
      <w:r>
        <w:rPr>
          <w:b/>
          <w:sz w:val="21"/>
        </w:rPr>
        <w:t>Q0612  Slack-variable approach for variational quantum semidefinite programming</w:t>
      </w:r>
    </w:p>
    <w:p>
      <w:pPr>
        <w:keepNext/>
        <w:spacing w:after="40"/>
      </w:pPr>
      <w:r>
        <w:rPr>
          <w:b w:val="0"/>
          <w:sz w:val="19"/>
        </w:rPr>
        <w:t>Jingxuan Chen, Hanna Westerheim, Zoë Holmes, Ivy Luo, Theshani Nuradha, Dhrumil Patel, Soorya Rethinasamy, Kathie Wang et al..</w:t>
      </w:r>
    </w:p>
    <w:p>
      <w:pPr>
        <w:keepNext/>
        <w:spacing w:after="40"/>
      </w:pPr>
      <w:r>
        <w:rPr>
          <w:b w:val="0"/>
          <w:sz w:val="19"/>
        </w:rPr>
        <w:t>Journal article | 2025 | Physical Review A | vol. 112 | no. 2 | article 022607.</w:t>
      </w:r>
    </w:p>
    <w:p>
      <w:pPr>
        <w:keepNext w:val="0"/>
        <w:spacing w:after="80"/>
      </w:pPr>
      <w:r>
        <w:rPr>
          <w:b w:val="0"/>
          <w:sz w:val="19"/>
        </w:rPr>
      </w:r>
      <w:hyperlink r:id="rId1216">
        <w:r>
          <w:rPr>
            <w:color w:val="155A77"/>
          </w:rPr>
          <w:t>DOI 10.1103/lwxq-4myj</w:t>
        </w:r>
      </w:hyperlink>
      <w:r>
        <w:t xml:space="preserve">  |  </w:t>
      </w:r>
      <w:hyperlink r:id="rId1217">
        <w:r>
          <w:rPr>
            <w:color w:val="155A77"/>
          </w:rPr>
          <w:t>Source record</w:t>
        </w:r>
      </w:hyperlink>
      <w:r>
        <w:t xml:space="preserve">  |  Registered DOI metadata</w:t>
      </w:r>
    </w:p>
    <w:p>
      <w:pPr>
        <w:keepNext/>
        <w:spacing w:before="140" w:after="60"/>
      </w:pPr>
      <w:r>
        <w:rPr>
          <w:b/>
          <w:sz w:val="21"/>
        </w:rPr>
        <w:t>Q0613  Semidefinite programming in quantum information science</w:t>
      </w:r>
    </w:p>
    <w:p>
      <w:pPr>
        <w:keepNext/>
        <w:spacing w:after="40"/>
      </w:pPr>
      <w:r>
        <w:rPr>
          <w:b w:val="0"/>
          <w:sz w:val="19"/>
        </w:rPr>
        <w:t>Stefano Scali.</w:t>
      </w:r>
    </w:p>
    <w:p>
      <w:pPr>
        <w:keepNext/>
        <w:spacing w:after="40"/>
      </w:pPr>
      <w:r>
        <w:rPr>
          <w:b w:val="0"/>
          <w:sz w:val="19"/>
        </w:rPr>
        <w:t>Journal article | 2024 | Contemporary Physics | vol. 65 | no. 3 | pp. 202-203.</w:t>
      </w:r>
    </w:p>
    <w:p>
      <w:pPr>
        <w:keepNext w:val="0"/>
        <w:spacing w:after="80"/>
      </w:pPr>
      <w:r>
        <w:rPr>
          <w:b w:val="0"/>
          <w:sz w:val="19"/>
        </w:rPr>
      </w:r>
      <w:hyperlink r:id="rId1218">
        <w:r>
          <w:rPr>
            <w:color w:val="155A77"/>
          </w:rPr>
          <w:t>DOI 10.1080/00107514.2024.2415998</w:t>
        </w:r>
      </w:hyperlink>
      <w:r>
        <w:t xml:space="preserve">  |  </w:t>
      </w:r>
      <w:hyperlink r:id="rId1219">
        <w:r>
          <w:rPr>
            <w:color w:val="155A77"/>
          </w:rPr>
          <w:t>Source record</w:t>
        </w:r>
      </w:hyperlink>
      <w:r>
        <w:t xml:space="preserve">  |  Registered DOI metadata</w:t>
      </w:r>
    </w:p>
    <w:p>
      <w:pPr>
        <w:keepNext/>
        <w:spacing w:before="140" w:after="60"/>
      </w:pPr>
      <w:r>
        <w:rPr>
          <w:b/>
          <w:sz w:val="21"/>
        </w:rPr>
        <w:t>Q0614  Semidefinite programming relaxations for quantum correlations</w:t>
      </w:r>
    </w:p>
    <w:p>
      <w:pPr>
        <w:keepNext/>
        <w:spacing w:after="40"/>
      </w:pPr>
      <w:r>
        <w:rPr>
          <w:b w:val="0"/>
          <w:sz w:val="19"/>
        </w:rPr>
        <w:t>Armin Tavakoli, Alejandro Pozas-Kerstjens, Peter Brown, Mateus Araújo.</w:t>
      </w:r>
    </w:p>
    <w:p>
      <w:pPr>
        <w:keepNext/>
        <w:spacing w:after="40"/>
      </w:pPr>
      <w:r>
        <w:rPr>
          <w:b w:val="0"/>
          <w:sz w:val="19"/>
        </w:rPr>
        <w:t>Journal article | 2024 | Reviews of Modern Physics | vol. 96 | no. 4 | article 045006.</w:t>
      </w:r>
    </w:p>
    <w:p>
      <w:pPr>
        <w:keepNext w:val="0"/>
        <w:spacing w:after="80"/>
      </w:pPr>
      <w:r>
        <w:rPr>
          <w:b w:val="0"/>
          <w:sz w:val="19"/>
        </w:rPr>
      </w:r>
      <w:hyperlink r:id="rId1220">
        <w:r>
          <w:rPr>
            <w:color w:val="155A77"/>
          </w:rPr>
          <w:t>DOI 10.1103/revmodphys.96.045006</w:t>
        </w:r>
      </w:hyperlink>
      <w:r>
        <w:t xml:space="preserve">  |  </w:t>
      </w:r>
      <w:hyperlink r:id="rId1221">
        <w:r>
          <w:rPr>
            <w:color w:val="155A77"/>
          </w:rPr>
          <w:t>Source record</w:t>
        </w:r>
      </w:hyperlink>
      <w:r>
        <w:t xml:space="preserve">  |  Registered DOI metadata</w:t>
      </w:r>
    </w:p>
    <w:p>
      <w:pPr>
        <w:keepNext/>
        <w:spacing w:before="140" w:after="60"/>
      </w:pPr>
      <w:r>
        <w:rPr>
          <w:b/>
          <w:sz w:val="21"/>
        </w:rPr>
        <w:t>Q0615  Variational Quantum Algorithms for Semidefinite Programming</w:t>
      </w:r>
    </w:p>
    <w:p>
      <w:pPr>
        <w:keepNext/>
        <w:spacing w:after="40"/>
      </w:pPr>
      <w:r>
        <w:rPr>
          <w:b w:val="0"/>
          <w:sz w:val="19"/>
        </w:rPr>
        <w:t>Dhrumil Patel, Patrick J. Coles, Mark M. Wilde.</w:t>
      </w:r>
    </w:p>
    <w:p>
      <w:pPr>
        <w:keepNext/>
        <w:spacing w:after="40"/>
      </w:pPr>
      <w:r>
        <w:rPr>
          <w:b w:val="0"/>
          <w:sz w:val="19"/>
        </w:rPr>
        <w:t>Journal article | 2024 | Quantum | vol. 8 | pp. 1374 | article 1374.</w:t>
      </w:r>
    </w:p>
    <w:p>
      <w:pPr>
        <w:keepNext w:val="0"/>
        <w:spacing w:after="80"/>
      </w:pPr>
      <w:r>
        <w:rPr>
          <w:b w:val="0"/>
          <w:sz w:val="19"/>
        </w:rPr>
      </w:r>
      <w:hyperlink r:id="rId1222">
        <w:r>
          <w:rPr>
            <w:color w:val="155A77"/>
          </w:rPr>
          <w:t>DOI 10.22331/q-2024-06-17-1374</w:t>
        </w:r>
      </w:hyperlink>
      <w:r>
        <w:t xml:space="preserve">  |  </w:t>
      </w:r>
      <w:hyperlink r:id="rId1223">
        <w:r>
          <w:rPr>
            <w:color w:val="155A77"/>
          </w:rPr>
          <w:t>Source record</w:t>
        </w:r>
      </w:hyperlink>
      <w:r>
        <w:t xml:space="preserve">  |  Registered DOI metadata</w:t>
      </w:r>
    </w:p>
    <w:p>
      <w:pPr>
        <w:keepNext/>
        <w:spacing w:before="140" w:after="60"/>
      </w:pPr>
      <w:r>
        <w:rPr>
          <w:b/>
          <w:sz w:val="21"/>
        </w:rPr>
        <w:t>Q0616  Quantum key distribution rates from semidefinite programming</w:t>
      </w:r>
    </w:p>
    <w:p>
      <w:pPr>
        <w:keepNext/>
        <w:spacing w:after="40"/>
      </w:pPr>
      <w:r>
        <w:rPr>
          <w:b w:val="0"/>
          <w:sz w:val="19"/>
        </w:rPr>
        <w:t>Mateus Araújo, Marcus Huber, Miguel Navascués, Matej Pivoluska, Armin Tavakoli.</w:t>
      </w:r>
    </w:p>
    <w:p>
      <w:pPr>
        <w:keepNext/>
        <w:spacing w:after="40"/>
      </w:pPr>
      <w:r>
        <w:rPr>
          <w:b w:val="0"/>
          <w:sz w:val="19"/>
        </w:rPr>
        <w:t>Journal article | 2023 | Quantum | vol. 7 | pp. 1019 | article 1019.</w:t>
      </w:r>
    </w:p>
    <w:p>
      <w:pPr>
        <w:keepNext w:val="0"/>
        <w:spacing w:after="80"/>
      </w:pPr>
      <w:r>
        <w:rPr>
          <w:b w:val="0"/>
          <w:sz w:val="19"/>
        </w:rPr>
      </w:r>
      <w:hyperlink r:id="rId1224">
        <w:r>
          <w:rPr>
            <w:color w:val="155A77"/>
          </w:rPr>
          <w:t>DOI 10.22331/q-2023-05-24-1019</w:t>
        </w:r>
      </w:hyperlink>
      <w:r>
        <w:t xml:space="preserve">  |  </w:t>
      </w:r>
      <w:hyperlink r:id="rId1225">
        <w:r>
          <w:rPr>
            <w:color w:val="155A77"/>
          </w:rPr>
          <w:t>Source record</w:t>
        </w:r>
      </w:hyperlink>
      <w:r>
        <w:t xml:space="preserve">  |  Registered DOI metadata</w:t>
      </w:r>
    </w:p>
    <w:p>
      <w:pPr>
        <w:keepNext/>
        <w:spacing w:before="140" w:after="60"/>
      </w:pPr>
      <w:r>
        <w:rPr>
          <w:b/>
          <w:sz w:val="21"/>
        </w:rPr>
        <w:t>Q0617  Self-consistent quantum measurement tomography based on semidefinite programming</w:t>
      </w:r>
    </w:p>
    <w:p>
      <w:pPr>
        <w:keepNext/>
        <w:spacing w:after="40"/>
      </w:pPr>
      <w:r>
        <w:rPr>
          <w:b w:val="0"/>
          <w:sz w:val="19"/>
        </w:rPr>
        <w:t>Marco Cattaneo, Matteo A. C. Rossi, Keijo Korhonen, Elsi-Mari Borrelli, Guillermo García-Pérez, Zoltán Zimborás, Daniel Cavalcanti.</w:t>
      </w:r>
    </w:p>
    <w:p>
      <w:pPr>
        <w:keepNext/>
        <w:spacing w:after="40"/>
      </w:pPr>
      <w:r>
        <w:rPr>
          <w:b w:val="0"/>
          <w:sz w:val="19"/>
        </w:rPr>
        <w:t>Journal article | 2023 | Physical Review Research | vol. 5 | no. 3 | article 033154.</w:t>
      </w:r>
    </w:p>
    <w:p>
      <w:pPr>
        <w:keepNext w:val="0"/>
        <w:spacing w:after="80"/>
      </w:pPr>
      <w:r>
        <w:rPr>
          <w:b w:val="0"/>
          <w:sz w:val="19"/>
        </w:rPr>
      </w:r>
      <w:hyperlink r:id="rId1226">
        <w:r>
          <w:rPr>
            <w:color w:val="155A77"/>
          </w:rPr>
          <w:t>DOI 10.1103/physrevresearch.5.033154</w:t>
        </w:r>
      </w:hyperlink>
      <w:r>
        <w:t xml:space="preserve">  |  </w:t>
      </w:r>
      <w:hyperlink r:id="rId1227">
        <w:r>
          <w:rPr>
            <w:color w:val="155A77"/>
          </w:rPr>
          <w:t>Source record</w:t>
        </w:r>
      </w:hyperlink>
      <w:r>
        <w:t xml:space="preserve">  |  Registered DOI metadata</w:t>
      </w:r>
    </w:p>
    <w:p>
      <w:pPr>
        <w:keepNext/>
        <w:spacing w:before="140" w:after="60"/>
      </w:pPr>
      <w:r>
        <w:rPr>
          <w:b/>
          <w:sz w:val="21"/>
        </w:rPr>
        <w:t>Q0618  Semidefinite Programming in Quantum Information Science</w:t>
      </w:r>
    </w:p>
    <w:p>
      <w:pPr>
        <w:keepNext/>
        <w:spacing w:after="40"/>
      </w:pPr>
      <w:r>
        <w:rPr>
          <w:b w:val="0"/>
          <w:sz w:val="19"/>
        </w:rPr>
        <w:t>Paul Skrzypczyk, Daniel Cavalcanti.</w:t>
      </w:r>
    </w:p>
    <w:p>
      <w:pPr>
        <w:keepNext/>
        <w:spacing w:after="40"/>
      </w:pPr>
      <w:r>
        <w:rPr>
          <w:b w:val="0"/>
          <w:sz w:val="19"/>
        </w:rPr>
        <w:t>Book | 2023 | IOP Publishing.</w:t>
      </w:r>
    </w:p>
    <w:p>
      <w:pPr>
        <w:keepNext w:val="0"/>
        <w:spacing w:after="80"/>
      </w:pPr>
      <w:r>
        <w:rPr>
          <w:b w:val="0"/>
          <w:sz w:val="19"/>
        </w:rPr>
      </w:r>
      <w:hyperlink r:id="rId1228">
        <w:r>
          <w:rPr>
            <w:color w:val="155A77"/>
          </w:rPr>
          <w:t>DOI 10.1088/978-0-7503-3343-6</w:t>
        </w:r>
      </w:hyperlink>
      <w:r>
        <w:t xml:space="preserve">  |  </w:t>
      </w:r>
      <w:hyperlink r:id="rId1229">
        <w:r>
          <w:rPr>
            <w:color w:val="155A77"/>
          </w:rPr>
          <w:t>Source record</w:t>
        </w:r>
      </w:hyperlink>
      <w:r>
        <w:t xml:space="preserve">  |  Registered DOI metadata</w:t>
      </w:r>
    </w:p>
    <w:p>
      <w:pPr>
        <w:keepNext/>
        <w:spacing w:before="140" w:after="60"/>
      </w:pPr>
      <w:r>
        <w:rPr>
          <w:b/>
          <w:sz w:val="21"/>
        </w:rPr>
        <w:t>Q0619  Semidefinite programming algorithm for the quantum mechanical bootstrap</w:t>
      </w:r>
    </w:p>
    <w:p>
      <w:pPr>
        <w:keepNext/>
        <w:spacing w:after="40"/>
      </w:pPr>
      <w:r>
        <w:rPr>
          <w:b w:val="0"/>
          <w:sz w:val="19"/>
        </w:rPr>
        <w:t>David Berenstein, George Hulsey.</w:t>
      </w:r>
    </w:p>
    <w:p>
      <w:pPr>
        <w:keepNext/>
        <w:spacing w:after="40"/>
      </w:pPr>
      <w:r>
        <w:rPr>
          <w:b w:val="0"/>
          <w:sz w:val="19"/>
        </w:rPr>
        <w:t>Journal article | 2023 | Physical Review E | vol. 107 | no. 5 | article L053301.</w:t>
      </w:r>
    </w:p>
    <w:p>
      <w:pPr>
        <w:keepNext w:val="0"/>
        <w:spacing w:after="80"/>
      </w:pPr>
      <w:r>
        <w:rPr>
          <w:b w:val="0"/>
          <w:sz w:val="19"/>
        </w:rPr>
      </w:r>
      <w:hyperlink r:id="rId1230">
        <w:r>
          <w:rPr>
            <w:color w:val="155A77"/>
          </w:rPr>
          <w:t>DOI 10.1103/physreve.107.l053301</w:t>
        </w:r>
      </w:hyperlink>
      <w:r>
        <w:t xml:space="preserve">  |  </w:t>
      </w:r>
      <w:hyperlink r:id="rId1231">
        <w:r>
          <w:rPr>
            <w:color w:val="155A77"/>
          </w:rPr>
          <w:t>Source record</w:t>
        </w:r>
      </w:hyperlink>
      <w:r>
        <w:t xml:space="preserve">  |  Registered DOI metadata</w:t>
      </w:r>
    </w:p>
    <w:p>
      <w:pPr>
        <w:keepNext/>
        <w:spacing w:before="140" w:after="60"/>
      </w:pPr>
      <w:r>
        <w:rPr>
          <w:b/>
          <w:sz w:val="21"/>
        </w:rPr>
        <w:t>Q0620  Noisy intermediate-scale quantum algorithm for semidefinite programming</w:t>
      </w:r>
    </w:p>
    <w:p>
      <w:pPr>
        <w:keepNext/>
        <w:spacing w:after="40"/>
      </w:pPr>
      <w:r>
        <w:rPr>
          <w:b w:val="0"/>
          <w:sz w:val="19"/>
        </w:rPr>
        <w:t>Kishor Bharti, Tobias Haug, Vlatko Vedral, Leong-Chuan Kwek.</w:t>
      </w:r>
    </w:p>
    <w:p>
      <w:pPr>
        <w:keepNext/>
        <w:spacing w:after="40"/>
      </w:pPr>
      <w:r>
        <w:rPr>
          <w:b w:val="0"/>
          <w:sz w:val="19"/>
        </w:rPr>
        <w:t>Journal article | 2022 | Physical Review A | vol. 105 | no. 5 | article 052445.</w:t>
      </w:r>
    </w:p>
    <w:p>
      <w:pPr>
        <w:keepNext w:val="0"/>
        <w:spacing w:after="80"/>
      </w:pPr>
      <w:r>
        <w:rPr>
          <w:b w:val="0"/>
          <w:sz w:val="19"/>
        </w:rPr>
      </w:r>
      <w:hyperlink r:id="rId1232">
        <w:r>
          <w:rPr>
            <w:color w:val="155A77"/>
          </w:rPr>
          <w:t>DOI 10.1103/physreva.105.052445</w:t>
        </w:r>
      </w:hyperlink>
      <w:r>
        <w:t xml:space="preserve">  |  </w:t>
      </w:r>
      <w:hyperlink r:id="rId1233">
        <w:r>
          <w:rPr>
            <w:color w:val="155A77"/>
          </w:rPr>
          <w:t>Source record</w:t>
        </w:r>
      </w:hyperlink>
      <w:r>
        <w:t xml:space="preserve">  |  Registered DOI metadata</w:t>
      </w:r>
    </w:p>
    <w:p>
      <w:pPr>
        <w:pStyle w:val="Heading2"/>
      </w:pPr>
      <w:r>
        <w:t>D11T03 Quantum scheduling and routing</w:t>
      </w:r>
    </w:p>
    <w:p>
      <w:pPr>
        <w:keepNext w:val="0"/>
      </w:pPr>
      <w:r>
        <w:rPr>
          <w:b w:val="0"/>
        </w:rPr>
        <w:t>Routing and scheduling applications combine difficult constraints with discrete optimization. Penalties and embedding can create substantial overhead or infeasible solutions.</w:t>
      </w:r>
    </w:p>
    <w:p>
      <w:pPr>
        <w:keepNext w:val="0"/>
      </w:pPr>
      <w:r>
        <w:rPr>
          <w:b w:val="0"/>
        </w:rPr>
        <w:t>Fine subcategories: Vehicle routing; job shop scheduling; logistics; constraints; feasibility repair.</w:t>
      </w:r>
    </w:p>
    <w:p>
      <w:pPr>
        <w:keepNext w:val="0"/>
      </w:pPr>
      <w:r>
        <w:rPr>
          <w:b w:val="0"/>
          <w:sz w:val="19"/>
        </w:rPr>
        <w:t>Primary catalog resources: 8. Related topic assignments are searchable in the HTML.</w:t>
      </w:r>
    </w:p>
    <w:p>
      <w:pPr>
        <w:keepNext/>
        <w:spacing w:before="140" w:after="60"/>
      </w:pPr>
      <w:r>
        <w:rPr>
          <w:b/>
          <w:sz w:val="21"/>
        </w:rPr>
        <w:t>Q0621  Hybrid Classical–Quantum Optimization of Wireless Routing Using QAOA and Quantum Walks</w:t>
      </w:r>
    </w:p>
    <w:p>
      <w:pPr>
        <w:keepNext/>
        <w:spacing w:after="40"/>
      </w:pPr>
      <w:r>
        <w:rPr>
          <w:b w:val="0"/>
          <w:sz w:val="19"/>
        </w:rPr>
        <w:t>Author metadata not supplied.</w:t>
      </w:r>
    </w:p>
    <w:p>
      <w:pPr>
        <w:keepNext/>
        <w:spacing w:after="40"/>
      </w:pPr>
      <w:r>
        <w:rPr>
          <w:b w:val="0"/>
          <w:sz w:val="19"/>
        </w:rPr>
        <w:t>Journal article | 2026 | International Journal of Intelligent Systems and Applications in Engineering.</w:t>
      </w:r>
    </w:p>
    <w:p>
      <w:pPr>
        <w:keepNext w:val="0"/>
        <w:spacing w:after="80"/>
      </w:pPr>
      <w:r>
        <w:rPr>
          <w:b w:val="0"/>
          <w:sz w:val="19"/>
        </w:rPr>
      </w:r>
      <w:hyperlink r:id="rId1234">
        <w:r>
          <w:rPr>
            <w:color w:val="155A77"/>
          </w:rPr>
          <w:t>DOI 10.17762/ijisae.v14i1s.8149</w:t>
        </w:r>
      </w:hyperlink>
      <w:r>
        <w:t xml:space="preserve">  |  </w:t>
      </w:r>
      <w:hyperlink r:id="rId1235">
        <w:r>
          <w:rPr>
            <w:color w:val="155A77"/>
          </w:rPr>
          <w:t>Source record</w:t>
        </w:r>
      </w:hyperlink>
      <w:r>
        <w:t xml:space="preserve">  |  Registered DOI metadata</w:t>
      </w:r>
    </w:p>
    <w:p>
      <w:pPr>
        <w:keepNext/>
        <w:spacing w:before="140" w:after="60"/>
      </w:pPr>
      <w:r>
        <w:rPr>
          <w:b/>
          <w:sz w:val="21"/>
        </w:rPr>
        <w:t>Q0622  Purification Strategy Optimization for Entanglement Routing in Quantum Networks</w:t>
      </w:r>
    </w:p>
    <w:p>
      <w:pPr>
        <w:keepNext/>
        <w:spacing w:after="40"/>
      </w:pPr>
      <w:r>
        <w:rPr>
          <w:b w:val="0"/>
          <w:sz w:val="19"/>
        </w:rPr>
        <w:t>Javier Vecino Peñas, Ana Fernández-Vilas, Rebeca P. Díaz-Redondo, Sergio Gándara Gándara, Manuel Fernández-Veiga.</w:t>
      </w:r>
    </w:p>
    <w:p>
      <w:pPr>
        <w:keepNext/>
        <w:spacing w:after="40"/>
      </w:pPr>
      <w:r>
        <w:rPr>
          <w:b w:val="0"/>
          <w:sz w:val="19"/>
        </w:rPr>
        <w:t>Conference paper | 2026 | 2026 International Conference on Quantum Control, Computing and Learning (qCCL) | pp. 1-8.</w:t>
      </w:r>
    </w:p>
    <w:p>
      <w:pPr>
        <w:keepNext w:val="0"/>
        <w:spacing w:after="80"/>
      </w:pPr>
      <w:r>
        <w:rPr>
          <w:b w:val="0"/>
          <w:sz w:val="19"/>
        </w:rPr>
      </w:r>
      <w:hyperlink r:id="rId1236">
        <w:r>
          <w:rPr>
            <w:color w:val="155A77"/>
          </w:rPr>
          <w:t>DOI 10.1109/qccl70331.2026.11668568</w:t>
        </w:r>
      </w:hyperlink>
      <w:r>
        <w:t xml:space="preserve">  |  </w:t>
      </w:r>
      <w:hyperlink r:id="rId1237">
        <w:r>
          <w:rPr>
            <w:color w:val="155A77"/>
          </w:rPr>
          <w:t>Source record</w:t>
        </w:r>
      </w:hyperlink>
      <w:r>
        <w:t xml:space="preserve">  |  Registered DOI metadata</w:t>
      </w:r>
    </w:p>
    <w:p>
      <w:pPr>
        <w:keepNext/>
        <w:spacing w:before="140" w:after="60"/>
      </w:pPr>
      <w:r>
        <w:rPr>
          <w:b/>
          <w:sz w:val="21"/>
        </w:rPr>
        <w:t>Q0623  Quantum-Inspired Optimization for Robust MANET Routing Protocols</w:t>
      </w:r>
    </w:p>
    <w:p>
      <w:pPr>
        <w:keepNext/>
        <w:spacing w:after="40"/>
      </w:pPr>
      <w:r>
        <w:rPr>
          <w:b w:val="0"/>
          <w:sz w:val="19"/>
        </w:rPr>
        <w:t>K Subhashini, Kamini Sharma, Aashima Bansal, Jatinder Kaur, Ankit Chamoli, Vipin Kumar Chaudhary.</w:t>
      </w:r>
    </w:p>
    <w:p>
      <w:pPr>
        <w:keepNext/>
        <w:spacing w:after="40"/>
      </w:pPr>
      <w:r>
        <w:rPr>
          <w:b w:val="0"/>
          <w:sz w:val="19"/>
        </w:rPr>
        <w:t>Conference paper | 2026 | 2026 Second International Conference on Emerging Computational Intelligence (ICECI) | pp. 1-6.</w:t>
      </w:r>
    </w:p>
    <w:p>
      <w:pPr>
        <w:keepNext w:val="0"/>
        <w:spacing w:after="80"/>
      </w:pPr>
      <w:r>
        <w:rPr>
          <w:b w:val="0"/>
          <w:sz w:val="19"/>
        </w:rPr>
      </w:r>
      <w:hyperlink r:id="rId1238">
        <w:r>
          <w:rPr>
            <w:color w:val="155A77"/>
          </w:rPr>
          <w:t>DOI 10.1109/iceci69159.2026.11519468</w:t>
        </w:r>
      </w:hyperlink>
      <w:r>
        <w:t xml:space="preserve">  |  </w:t>
      </w:r>
      <w:hyperlink r:id="rId1239">
        <w:r>
          <w:rPr>
            <w:color w:val="155A77"/>
          </w:rPr>
          <w:t>Source record</w:t>
        </w:r>
      </w:hyperlink>
      <w:r>
        <w:t xml:space="preserve">  |  Registered DOI metadata</w:t>
      </w:r>
    </w:p>
    <w:p>
      <w:pPr>
        <w:keepNext/>
        <w:spacing w:before="140" w:after="60"/>
      </w:pPr>
      <w:r>
        <w:rPr>
          <w:b/>
          <w:sz w:val="21"/>
        </w:rPr>
        <w:t>Q0624  Cyber Risk-Aware Quantum-inspired Optimization of Home Healthcare Routing and Scheduling with Electric Autonomous Vehicles</w:t>
      </w:r>
    </w:p>
    <w:p>
      <w:pPr>
        <w:keepNext/>
        <w:spacing w:after="40"/>
      </w:pPr>
      <w:r>
        <w:rPr>
          <w:b w:val="0"/>
          <w:sz w:val="19"/>
        </w:rPr>
        <w:t>Hooman Razavi, Shadan Ghaffary, Mostafa Hajiaghaei-Keshteli, Amirhossein Mostofi.</w:t>
      </w:r>
    </w:p>
    <w:p>
      <w:pPr>
        <w:keepNext/>
        <w:spacing w:after="40"/>
      </w:pPr>
      <w:r>
        <w:rPr>
          <w:b w:val="0"/>
          <w:sz w:val="19"/>
        </w:rPr>
        <w:t>Conference paper | 2025 | 2025 IEEE International Conference on Industrial Engineering and Engineering Management (IEEM) | pp. 1247-1254.</w:t>
      </w:r>
    </w:p>
    <w:p>
      <w:pPr>
        <w:keepNext w:val="0"/>
        <w:spacing w:after="80"/>
      </w:pPr>
      <w:r>
        <w:rPr>
          <w:b w:val="0"/>
          <w:sz w:val="19"/>
        </w:rPr>
      </w:r>
      <w:hyperlink r:id="rId1240">
        <w:r>
          <w:rPr>
            <w:color w:val="155A77"/>
          </w:rPr>
          <w:t>DOI 10.1109/ieem63636.2025.11357715</w:t>
        </w:r>
      </w:hyperlink>
      <w:r>
        <w:t xml:space="preserve">  |  </w:t>
      </w:r>
      <w:hyperlink r:id="rId1241">
        <w:r>
          <w:rPr>
            <w:color w:val="155A77"/>
          </w:rPr>
          <w:t>Source record</w:t>
        </w:r>
      </w:hyperlink>
      <w:r>
        <w:t xml:space="preserve">  |  Registered DOI metadata</w:t>
      </w:r>
      <w:r>
        <w:br/>
        <w:t>Fine tags: Vehicle routing</w:t>
      </w:r>
    </w:p>
    <w:p>
      <w:pPr>
        <w:keepNext/>
        <w:spacing w:before="140" w:after="60"/>
      </w:pPr>
      <w:r>
        <w:rPr>
          <w:b/>
          <w:sz w:val="21"/>
        </w:rPr>
        <w:t>Q0625  Quantum optimization in autonomous underwater vehicle routing navigation</w:t>
      </w:r>
    </w:p>
    <w:p>
      <w:pPr>
        <w:keepNext/>
        <w:spacing w:after="40"/>
      </w:pPr>
      <w:r>
        <w:rPr>
          <w:b w:val="0"/>
          <w:sz w:val="19"/>
        </w:rPr>
        <w:t>Author metadata not supplied.</w:t>
      </w:r>
    </w:p>
    <w:p>
      <w:pPr>
        <w:keepNext/>
        <w:spacing w:after="40"/>
      </w:pPr>
      <w:r>
        <w:rPr>
          <w:b w:val="0"/>
          <w:sz w:val="19"/>
        </w:rPr>
        <w:t>Journal article | 2025 | Journal of Transportation Science and Technology | vol. 14 | no. 2.</w:t>
      </w:r>
    </w:p>
    <w:p>
      <w:pPr>
        <w:keepNext w:val="0"/>
        <w:spacing w:after="80"/>
      </w:pPr>
      <w:r>
        <w:rPr>
          <w:b w:val="0"/>
          <w:sz w:val="19"/>
        </w:rPr>
      </w:r>
      <w:hyperlink r:id="rId1242">
        <w:r>
          <w:rPr>
            <w:color w:val="155A77"/>
          </w:rPr>
          <w:t>DOI 10.55228/jtst.14(2).76-83</w:t>
        </w:r>
      </w:hyperlink>
      <w:r>
        <w:t xml:space="preserve">  |  </w:t>
      </w:r>
      <w:hyperlink r:id="rId1243">
        <w:r>
          <w:rPr>
            <w:color w:val="155A77"/>
          </w:rPr>
          <w:t>Source record</w:t>
        </w:r>
      </w:hyperlink>
      <w:r>
        <w:t xml:space="preserve">  |  Registered DOI metadata</w:t>
      </w:r>
      <w:r>
        <w:br/>
        <w:t>Fine tags: Vehicle routing</w:t>
      </w:r>
    </w:p>
    <w:p>
      <w:pPr>
        <w:keepNext/>
        <w:spacing w:before="140" w:after="60"/>
      </w:pPr>
      <w:r>
        <w:rPr>
          <w:b/>
          <w:sz w:val="21"/>
        </w:rPr>
        <w:t>Q0626  Routing and scheduling optimization for urban air mobility fleet management using quantum annealing</w:t>
      </w:r>
    </w:p>
    <w:p>
      <w:pPr>
        <w:keepNext/>
        <w:spacing w:after="40"/>
      </w:pPr>
      <w:r>
        <w:rPr>
          <w:b w:val="0"/>
          <w:sz w:val="19"/>
        </w:rPr>
        <w:t>Renichiro Haba, Takuya Mano, Ryosuke Ueda, Genichiro Ebe, Kohei Takeda, Masayoshi Terabe, Masayuki Ohzeki.</w:t>
      </w:r>
    </w:p>
    <w:p>
      <w:pPr>
        <w:keepNext/>
        <w:spacing w:after="40"/>
      </w:pPr>
      <w:r>
        <w:rPr>
          <w:b w:val="0"/>
          <w:sz w:val="19"/>
        </w:rPr>
        <w:t>Journal article | 2025 | Scientific Reports | vol. 15 | no. 1 | article 4326.</w:t>
      </w:r>
    </w:p>
    <w:p>
      <w:pPr>
        <w:keepNext w:val="0"/>
        <w:spacing w:after="80"/>
      </w:pPr>
      <w:r>
        <w:rPr>
          <w:b w:val="0"/>
          <w:sz w:val="19"/>
        </w:rPr>
      </w:r>
      <w:hyperlink r:id="rId1244">
        <w:r>
          <w:rPr>
            <w:color w:val="155A77"/>
          </w:rPr>
          <w:t>DOI 10.1038/s41598-025-86843-w</w:t>
        </w:r>
      </w:hyperlink>
      <w:r>
        <w:t xml:space="preserve">  |  </w:t>
      </w:r>
      <w:hyperlink r:id="rId1245">
        <w:r>
          <w:rPr>
            <w:color w:val="155A77"/>
          </w:rPr>
          <w:t>Source record</w:t>
        </w:r>
      </w:hyperlink>
      <w:r>
        <w:t xml:space="preserve">  |  Registered DOI metadata</w:t>
      </w:r>
    </w:p>
    <w:p>
      <w:pPr>
        <w:keepNext/>
        <w:spacing w:before="140" w:after="60"/>
      </w:pPr>
      <w:r>
        <w:rPr>
          <w:b/>
          <w:sz w:val="21"/>
        </w:rPr>
        <w:t>Q0627  An optimization method for maintenance routing and scheduling in offshore wind farms based on chaotic quantum Harris hawks optimization</w:t>
      </w:r>
    </w:p>
    <w:p>
      <w:pPr>
        <w:keepNext/>
        <w:spacing w:after="40"/>
      </w:pPr>
      <w:r>
        <w:rPr>
          <w:b w:val="0"/>
          <w:sz w:val="19"/>
        </w:rPr>
        <w:t>Ming-Wei Li, Yi-Zhang Lei, Zhong-Yi Yang, Hsin-Pou Huang, Wei-Chiang Hong.</w:t>
      </w:r>
    </w:p>
    <w:p>
      <w:pPr>
        <w:keepNext/>
        <w:spacing w:after="40"/>
      </w:pPr>
      <w:r>
        <w:rPr>
          <w:b w:val="0"/>
          <w:sz w:val="19"/>
        </w:rPr>
        <w:t>Journal article | 2024 | Ocean Engineering | vol. 308 | pp. 118306 | article 118306.</w:t>
      </w:r>
    </w:p>
    <w:p>
      <w:pPr>
        <w:keepNext w:val="0"/>
        <w:spacing w:after="80"/>
      </w:pPr>
      <w:r>
        <w:rPr>
          <w:b w:val="0"/>
          <w:sz w:val="19"/>
        </w:rPr>
      </w:r>
      <w:hyperlink r:id="rId1246">
        <w:r>
          <w:rPr>
            <w:color w:val="155A77"/>
          </w:rPr>
          <w:t>DOI 10.1016/j.oceaneng.2024.118306</w:t>
        </w:r>
      </w:hyperlink>
      <w:r>
        <w:t xml:space="preserve">  |  </w:t>
      </w:r>
      <w:hyperlink r:id="rId1247">
        <w:r>
          <w:rPr>
            <w:color w:val="155A77"/>
          </w:rPr>
          <w:t>Source record</w:t>
        </w:r>
      </w:hyperlink>
      <w:r>
        <w:t xml:space="preserve">  |  Registered DOI metadata</w:t>
      </w:r>
    </w:p>
    <w:p>
      <w:pPr>
        <w:keepNext/>
        <w:spacing w:before="140" w:after="60"/>
      </w:pPr>
      <w:r>
        <w:rPr>
          <w:b/>
          <w:sz w:val="21"/>
        </w:rPr>
        <w:t>Q0628  Encoding trade-offs and design toolkits in quantum algorithms for discrete optimization: coloring, routing, scheduling, and other problems</w:t>
      </w:r>
    </w:p>
    <w:p>
      <w:pPr>
        <w:keepNext/>
        <w:spacing w:after="40"/>
      </w:pPr>
      <w:r>
        <w:rPr>
          <w:b w:val="0"/>
          <w:sz w:val="19"/>
        </w:rPr>
        <w:t>Nicolas PD Sawaya, Albert T Schmitz, Stuart Hadfield.</w:t>
      </w:r>
    </w:p>
    <w:p>
      <w:pPr>
        <w:keepNext/>
        <w:spacing w:after="40"/>
      </w:pPr>
      <w:r>
        <w:rPr>
          <w:b w:val="0"/>
          <w:sz w:val="19"/>
        </w:rPr>
        <w:t>Journal article | 2023 | Quantum | vol. 7 | pp. 1111 | article 1111.</w:t>
      </w:r>
    </w:p>
    <w:p>
      <w:pPr>
        <w:keepNext w:val="0"/>
        <w:spacing w:after="80"/>
      </w:pPr>
      <w:r>
        <w:rPr>
          <w:b w:val="0"/>
          <w:sz w:val="19"/>
        </w:rPr>
      </w:r>
      <w:hyperlink r:id="rId1248">
        <w:r>
          <w:rPr>
            <w:color w:val="155A77"/>
          </w:rPr>
          <w:t>DOI 10.22331/q-2023-09-14-1111</w:t>
        </w:r>
      </w:hyperlink>
      <w:r>
        <w:t xml:space="preserve">  |  </w:t>
      </w:r>
      <w:hyperlink r:id="rId1249">
        <w:r>
          <w:rPr>
            <w:color w:val="155A77"/>
          </w:rPr>
          <w:t>Source record</w:t>
        </w:r>
      </w:hyperlink>
      <w:r>
        <w:t xml:space="preserve">  |  Registered DOI metadata</w:t>
      </w:r>
    </w:p>
    <w:p>
      <w:pPr>
        <w:pStyle w:val="Heading2"/>
      </w:pPr>
      <w:r>
        <w:t>D11T04 Quantum portfolio and financial estimation</w:t>
      </w:r>
    </w:p>
    <w:p>
      <w:pPr>
        <w:keepNext w:val="0"/>
      </w:pPr>
      <w:r>
        <w:rPr>
          <w:b w:val="0"/>
        </w:rPr>
        <w:t>Financial algorithms include estimation, pricing, and portfolio models. Model calibration, input access, error tolerances, and real computational costs determine relevance.</w:t>
      </w:r>
    </w:p>
    <w:p>
      <w:pPr>
        <w:keepNext w:val="0"/>
      </w:pPr>
      <w:r>
        <w:rPr>
          <w:b w:val="0"/>
        </w:rPr>
        <w:t>Fine subcategories: Portfolio optimization; option pricing; risk estimation; Monte Carlo; data costs.</w:t>
      </w:r>
    </w:p>
    <w:p>
      <w:pPr>
        <w:keepNext w:val="0"/>
      </w:pPr>
      <w:r>
        <w:rPr>
          <w:b w:val="0"/>
          <w:sz w:val="19"/>
        </w:rPr>
        <w:t>Primary catalog resources: 8. Related topic assignments are searchable in the HTML.</w:t>
      </w:r>
    </w:p>
    <w:p>
      <w:pPr>
        <w:keepNext/>
        <w:spacing w:before="140" w:after="60"/>
      </w:pPr>
      <w:r>
        <w:rPr>
          <w:b/>
          <w:sz w:val="21"/>
        </w:rPr>
        <w:t>Q0629  Quantum advantage for multi-option portfolio pricing and valuation adjustments</w:t>
      </w:r>
    </w:p>
    <w:p>
      <w:pPr>
        <w:keepNext/>
        <w:spacing w:after="40"/>
      </w:pPr>
      <w:r>
        <w:rPr>
          <w:b w:val="0"/>
          <w:sz w:val="19"/>
        </w:rPr>
        <w:t>Jeong Yu Han, Bin Cheng, Dinh-Long Vu, Patrick Rebentrost.</w:t>
      </w:r>
    </w:p>
    <w:p>
      <w:pPr>
        <w:keepNext/>
        <w:spacing w:after="40"/>
      </w:pPr>
      <w:r>
        <w:rPr>
          <w:b w:val="0"/>
          <w:sz w:val="19"/>
        </w:rPr>
        <w:t>Journal article | 2026 | Quantitative Finance | vol. 26 | no. 3 | pp. 467-489.</w:t>
      </w:r>
    </w:p>
    <w:p>
      <w:pPr>
        <w:keepNext w:val="0"/>
        <w:spacing w:after="80"/>
      </w:pPr>
      <w:r>
        <w:rPr>
          <w:b w:val="0"/>
          <w:sz w:val="19"/>
        </w:rPr>
      </w:r>
      <w:hyperlink r:id="rId1250">
        <w:r>
          <w:rPr>
            <w:color w:val="155A77"/>
          </w:rPr>
          <w:t>DOI 10.1080/14697688.2026.2614573</w:t>
        </w:r>
      </w:hyperlink>
      <w:r>
        <w:t xml:space="preserve">  |  </w:t>
      </w:r>
      <w:hyperlink r:id="rId1251">
        <w:r>
          <w:rPr>
            <w:color w:val="155A77"/>
          </w:rPr>
          <w:t>Source record</w:t>
        </w:r>
      </w:hyperlink>
      <w:r>
        <w:t xml:space="preserve">  |  Registered DOI metadata</w:t>
      </w:r>
      <w:r>
        <w:br/>
        <w:t>Fine tags: option pricing</w:t>
      </w:r>
    </w:p>
    <w:p>
      <w:pPr>
        <w:keepNext/>
        <w:spacing w:before="140" w:after="60"/>
      </w:pPr>
      <w:r>
        <w:rPr>
          <w:b/>
          <w:sz w:val="21"/>
        </w:rPr>
        <w:t>Q0630  Quantum computing for loan portfolio pricing optimization</w:t>
      </w:r>
    </w:p>
    <w:p>
      <w:pPr>
        <w:keepNext/>
        <w:spacing w:after="40"/>
      </w:pPr>
      <w:r>
        <w:rPr>
          <w:b w:val="0"/>
          <w:sz w:val="19"/>
        </w:rPr>
        <w:t>Yanbo J. Wang, Xuan Yang, Chao Ju, Zhihang Liu, Jiawei Lu, Yue Zhang, Yiduo Wang, Xinkai Gao et al..</w:t>
      </w:r>
    </w:p>
    <w:p>
      <w:pPr>
        <w:keepNext/>
        <w:spacing w:after="40"/>
      </w:pPr>
      <w:r>
        <w:rPr>
          <w:b w:val="0"/>
          <w:sz w:val="19"/>
        </w:rPr>
        <w:t>Journal article | 2026 | Frontiers in Physics | vol. 14 | article 1744791.</w:t>
      </w:r>
    </w:p>
    <w:p>
      <w:pPr>
        <w:keepNext w:val="0"/>
        <w:spacing w:after="80"/>
      </w:pPr>
      <w:r>
        <w:rPr>
          <w:b w:val="0"/>
          <w:sz w:val="19"/>
        </w:rPr>
      </w:r>
      <w:hyperlink r:id="rId1252">
        <w:r>
          <w:rPr>
            <w:color w:val="155A77"/>
          </w:rPr>
          <w:t>DOI 10.3389/fphy.2026.1744791</w:t>
        </w:r>
      </w:hyperlink>
      <w:r>
        <w:t xml:space="preserve">  |  </w:t>
      </w:r>
      <w:hyperlink r:id="rId1253">
        <w:r>
          <w:rPr>
            <w:color w:val="155A77"/>
          </w:rPr>
          <w:t>Source record</w:t>
        </w:r>
      </w:hyperlink>
      <w:r>
        <w:t xml:space="preserve">  |  Registered DOI metadata</w:t>
      </w:r>
      <w:r>
        <w:br/>
        <w:t>Fine tags: Portfolio optimization</w:t>
      </w:r>
    </w:p>
    <w:p>
      <w:pPr>
        <w:keepNext/>
        <w:spacing w:before="140" w:after="60"/>
      </w:pPr>
      <w:r>
        <w:rPr>
          <w:b/>
          <w:sz w:val="21"/>
        </w:rPr>
        <w:t>Q0631  Quantum-Inspired Quantitative Finance for Portfolio Optimization, Derivatives Pricing and Large-Scale Risk Management</w:t>
      </w:r>
    </w:p>
    <w:p>
      <w:pPr>
        <w:keepNext/>
        <w:spacing w:after="40"/>
      </w:pPr>
      <w:r>
        <w:rPr>
          <w:b w:val="0"/>
          <w:sz w:val="19"/>
        </w:rPr>
        <w:t>Murali Krishna Pasupuleti.</w:t>
      </w:r>
    </w:p>
    <w:p>
      <w:pPr>
        <w:keepNext/>
        <w:spacing w:after="40"/>
      </w:pPr>
      <w:r>
        <w:rPr>
          <w:b w:val="0"/>
          <w:sz w:val="19"/>
        </w:rPr>
        <w:t>Reference book | 2026 | National Education Services.</w:t>
      </w:r>
    </w:p>
    <w:p>
      <w:pPr>
        <w:keepNext w:val="0"/>
        <w:spacing w:after="80"/>
      </w:pPr>
      <w:r>
        <w:rPr>
          <w:b w:val="0"/>
          <w:sz w:val="19"/>
        </w:rPr>
      </w:r>
      <w:hyperlink r:id="rId1254">
        <w:r>
          <w:rPr>
            <w:color w:val="155A77"/>
          </w:rPr>
          <w:t>DOI 10.62311/nesx/rb-66ag-978-81-68314-34-4</w:t>
        </w:r>
      </w:hyperlink>
      <w:r>
        <w:t xml:space="preserve">  |  </w:t>
      </w:r>
      <w:hyperlink r:id="rId1255">
        <w:r>
          <w:rPr>
            <w:color w:val="155A77"/>
          </w:rPr>
          <w:t>Source record</w:t>
        </w:r>
      </w:hyperlink>
      <w:r>
        <w:t xml:space="preserve">  |  Registered DOI metadata</w:t>
      </w:r>
      <w:r>
        <w:br/>
        <w:t>Fine tags: Portfolio optimization</w:t>
      </w:r>
    </w:p>
    <w:p>
      <w:pPr>
        <w:keepNext/>
        <w:spacing w:before="140" w:after="60"/>
      </w:pPr>
      <w:r>
        <w:rPr>
          <w:b/>
          <w:sz w:val="21"/>
        </w:rPr>
        <w:t>Q0632  Bridging Quantum Algorithms and Classical Finance: Portfolio Optimization Using QAOA and QUBO Framework</w:t>
      </w:r>
    </w:p>
    <w:p>
      <w:pPr>
        <w:keepNext/>
        <w:spacing w:after="40"/>
      </w:pPr>
      <w:r>
        <w:rPr>
          <w:b w:val="0"/>
          <w:sz w:val="19"/>
        </w:rPr>
        <w:t>Arnav Aggarwal, Pranav Shrivastava, Rajneesh Kler, Prerna Agarwal.</w:t>
      </w:r>
    </w:p>
    <w:p>
      <w:pPr>
        <w:keepNext/>
        <w:spacing w:after="40"/>
      </w:pPr>
      <w:r>
        <w:rPr>
          <w:b w:val="0"/>
          <w:sz w:val="19"/>
        </w:rPr>
        <w:t>Conference paper | 2025 | 2025 1st IEEE Uttar Pradesh Section Women in Engineering International Conference on Electrical Electronics and Computer Engineering (UPWIECON) | pp. 682-687.</w:t>
      </w:r>
    </w:p>
    <w:p>
      <w:pPr>
        <w:keepNext w:val="0"/>
        <w:spacing w:after="80"/>
      </w:pPr>
      <w:r>
        <w:rPr>
          <w:b w:val="0"/>
          <w:sz w:val="19"/>
        </w:rPr>
      </w:r>
      <w:hyperlink r:id="rId1256">
        <w:r>
          <w:rPr>
            <w:color w:val="155A77"/>
          </w:rPr>
          <w:t>DOI 10.1109/upwiecon67212.2025.11390104</w:t>
        </w:r>
      </w:hyperlink>
      <w:r>
        <w:t xml:space="preserve">  |  </w:t>
      </w:r>
      <w:hyperlink r:id="rId1257">
        <w:r>
          <w:rPr>
            <w:color w:val="155A77"/>
          </w:rPr>
          <w:t>Source record</w:t>
        </w:r>
      </w:hyperlink>
      <w:r>
        <w:t xml:space="preserve">  |  Registered DOI metadata</w:t>
      </w:r>
      <w:r>
        <w:br/>
        <w:t>Fine tags: Portfolio optimization</w:t>
      </w:r>
    </w:p>
    <w:p>
      <w:pPr>
        <w:keepNext/>
        <w:spacing w:before="140" w:after="60"/>
      </w:pPr>
      <w:r>
        <w:rPr>
          <w:b/>
          <w:sz w:val="21"/>
        </w:rPr>
        <w:t>Q0633  Comprehensive Review of Quantum Computing Applications in Finance: Derivative Pricing, Risk Management, and Portfolio Optimization</w:t>
      </w:r>
    </w:p>
    <w:p>
      <w:pPr>
        <w:keepNext/>
        <w:spacing w:after="40"/>
      </w:pPr>
      <w:r>
        <w:rPr>
          <w:b w:val="0"/>
          <w:sz w:val="19"/>
        </w:rPr>
        <w:t>Cem Fotocan.</w:t>
      </w:r>
    </w:p>
    <w:p>
      <w:pPr>
        <w:keepNext/>
        <w:spacing w:after="40"/>
      </w:pPr>
      <w:r>
        <w:rPr>
          <w:b w:val="0"/>
          <w:sz w:val="19"/>
        </w:rPr>
        <w:t>Journal article | 2025 | Next Generation Journal for The Young Researchers | vol. 9 | no. 1 | pp. 65-67.</w:t>
      </w:r>
    </w:p>
    <w:p>
      <w:pPr>
        <w:keepNext w:val="0"/>
        <w:spacing w:after="80"/>
      </w:pPr>
      <w:r>
        <w:rPr>
          <w:b w:val="0"/>
          <w:sz w:val="19"/>
        </w:rPr>
      </w:r>
      <w:hyperlink r:id="rId1258">
        <w:r>
          <w:rPr>
            <w:color w:val="155A77"/>
          </w:rPr>
          <w:t>DOI 10.62802/dnf08z38</w:t>
        </w:r>
      </w:hyperlink>
      <w:r>
        <w:t xml:space="preserve">  |  </w:t>
      </w:r>
      <w:hyperlink r:id="rId1259">
        <w:r>
          <w:rPr>
            <w:color w:val="155A77"/>
          </w:rPr>
          <w:t>Source record</w:t>
        </w:r>
      </w:hyperlink>
      <w:r>
        <w:t xml:space="preserve">  |  Registered DOI metadata</w:t>
      </w:r>
      <w:r>
        <w:br/>
        <w:t>Fine tags: Portfolio optimization</w:t>
      </w:r>
    </w:p>
    <w:p>
      <w:pPr>
        <w:keepNext/>
        <w:spacing w:before="140" w:after="60"/>
      </w:pPr>
      <w:r>
        <w:rPr>
          <w:b/>
          <w:sz w:val="21"/>
        </w:rPr>
        <w:t>Q0634  From portfolio optimization to quantum blockchain and security: a systematic review of quantum computing in finance</w:t>
      </w:r>
    </w:p>
    <w:p>
      <w:pPr>
        <w:keepNext/>
        <w:spacing w:after="40"/>
      </w:pPr>
      <w:r>
        <w:rPr>
          <w:b w:val="0"/>
          <w:sz w:val="19"/>
        </w:rPr>
        <w:t>Abha Satyavan Naik, Esra Yeniaras, Gerhard Hellstern, Grishma Prasad, Sanjay Kumar Lalta Prasad Vishwakarma.</w:t>
      </w:r>
    </w:p>
    <w:p>
      <w:pPr>
        <w:keepNext/>
        <w:spacing w:after="40"/>
      </w:pPr>
      <w:r>
        <w:rPr>
          <w:b w:val="0"/>
          <w:sz w:val="19"/>
        </w:rPr>
        <w:t>Journal article | 2025 | Financial Innovation | vol. 11 | no. 1 | article 88.</w:t>
      </w:r>
    </w:p>
    <w:p>
      <w:pPr>
        <w:keepNext w:val="0"/>
        <w:spacing w:after="80"/>
      </w:pPr>
      <w:r>
        <w:rPr>
          <w:b w:val="0"/>
          <w:sz w:val="19"/>
        </w:rPr>
      </w:r>
      <w:hyperlink r:id="rId1260">
        <w:r>
          <w:rPr>
            <w:color w:val="155A77"/>
          </w:rPr>
          <w:t>DOI 10.1186/s40854-025-00751-6</w:t>
        </w:r>
      </w:hyperlink>
      <w:r>
        <w:t xml:space="preserve">  |  </w:t>
      </w:r>
      <w:hyperlink r:id="rId1261">
        <w:r>
          <w:rPr>
            <w:color w:val="155A77"/>
          </w:rPr>
          <w:t>Source record</w:t>
        </w:r>
      </w:hyperlink>
      <w:r>
        <w:t xml:space="preserve">  |  Registered DOI metadata</w:t>
      </w:r>
      <w:r>
        <w:br/>
        <w:t>Fine tags: Portfolio optimization</w:t>
      </w:r>
    </w:p>
    <w:p>
      <w:pPr>
        <w:keepNext/>
        <w:spacing w:before="140" w:after="60"/>
      </w:pPr>
      <w:r>
        <w:rPr>
          <w:b/>
          <w:sz w:val="21"/>
        </w:rPr>
        <w:t>Q0635  Quantum Algorithms for Portfolio Optimization in Finance</w:t>
      </w:r>
    </w:p>
    <w:p>
      <w:pPr>
        <w:keepNext/>
        <w:spacing w:after="40"/>
      </w:pPr>
      <w:r>
        <w:rPr>
          <w:b w:val="0"/>
          <w:sz w:val="19"/>
        </w:rPr>
        <w:t>Efe Büke.</w:t>
      </w:r>
    </w:p>
    <w:p>
      <w:pPr>
        <w:keepNext/>
        <w:spacing w:after="40"/>
      </w:pPr>
      <w:r>
        <w:rPr>
          <w:b w:val="0"/>
          <w:sz w:val="19"/>
        </w:rPr>
        <w:t>Journal article | 2025 | Next Generation Journal for The Young Researchers | vol. 9 | no. 1 | pp. 57-59.</w:t>
      </w:r>
    </w:p>
    <w:p>
      <w:pPr>
        <w:keepNext w:val="0"/>
        <w:spacing w:after="80"/>
      </w:pPr>
      <w:r>
        <w:rPr>
          <w:b w:val="0"/>
          <w:sz w:val="19"/>
        </w:rPr>
      </w:r>
      <w:hyperlink r:id="rId1262">
        <w:r>
          <w:rPr>
            <w:color w:val="155A77"/>
          </w:rPr>
          <w:t>DOI 10.62802/krgj1w70</w:t>
        </w:r>
      </w:hyperlink>
      <w:r>
        <w:t xml:space="preserve">  |  </w:t>
      </w:r>
      <w:hyperlink r:id="rId1263">
        <w:r>
          <w:rPr>
            <w:color w:val="155A77"/>
          </w:rPr>
          <w:t>Source record</w:t>
        </w:r>
      </w:hyperlink>
      <w:r>
        <w:t xml:space="preserve">  |  Registered DOI metadata</w:t>
      </w:r>
      <w:r>
        <w:br/>
        <w:t>Fine tags: Portfolio optimization</w:t>
      </w:r>
    </w:p>
    <w:p>
      <w:pPr>
        <w:keepNext/>
        <w:spacing w:before="140" w:after="60"/>
      </w:pPr>
      <w:r>
        <w:rPr>
          <w:b/>
          <w:sz w:val="21"/>
        </w:rPr>
        <w:t>Q0636  Quantum Computing and Portfolio Optimization in Finance Services</w:t>
      </w:r>
    </w:p>
    <w:p>
      <w:pPr>
        <w:keepNext/>
        <w:spacing w:after="40"/>
      </w:pPr>
      <w:r>
        <w:rPr>
          <w:b w:val="0"/>
          <w:sz w:val="19"/>
        </w:rPr>
        <w:t>Alex Khang, Kali Charan Rath, Karteek Madapana, Jagannadha Rao, Lakshmi Prasad Panda, Subhasish Das.</w:t>
      </w:r>
    </w:p>
    <w:p>
      <w:pPr>
        <w:keepNext/>
        <w:spacing w:after="40"/>
      </w:pPr>
      <w:r>
        <w:rPr>
          <w:b w:val="0"/>
          <w:sz w:val="19"/>
        </w:rPr>
        <w:t>Book chapter | 2025 | Shaping Cutting-Edge Technologies and Applications for Digital Banking and Financial Services | pp. 27-45.</w:t>
      </w:r>
    </w:p>
    <w:p>
      <w:pPr>
        <w:keepNext w:val="0"/>
        <w:spacing w:after="80"/>
      </w:pPr>
      <w:r>
        <w:rPr>
          <w:b w:val="0"/>
          <w:sz w:val="19"/>
        </w:rPr>
      </w:r>
      <w:hyperlink r:id="rId1264">
        <w:r>
          <w:rPr>
            <w:color w:val="155A77"/>
          </w:rPr>
          <w:t>DOI 10.4324/9781003501947-2</w:t>
        </w:r>
      </w:hyperlink>
      <w:r>
        <w:t xml:space="preserve">  |  </w:t>
      </w:r>
      <w:hyperlink r:id="rId1265">
        <w:r>
          <w:rPr>
            <w:color w:val="155A77"/>
          </w:rPr>
          <w:t>Source record</w:t>
        </w:r>
      </w:hyperlink>
      <w:r>
        <w:t xml:space="preserve">  |  Registered DOI metadata</w:t>
      </w:r>
      <w:r>
        <w:br/>
        <w:t>Fine tags: Portfolio optimization</w:t>
      </w:r>
    </w:p>
    <w:p>
      <w:pPr>
        <w:pStyle w:val="Heading2"/>
      </w:pPr>
      <w:r>
        <w:t>D11T05 Quantum optimization benchmarks</w:t>
      </w:r>
    </w:p>
    <w:p>
      <w:pPr>
        <w:keepNext w:val="0"/>
      </w:pPr>
      <w:r>
        <w:rPr>
          <w:b w:val="0"/>
        </w:rPr>
        <w:t>Optimization benchmarking compares solution quality, runtime, and scaling against strong classical solvers. A quantum label or a favorable small instance is insufficient evidence of advantage.</w:t>
      </w:r>
    </w:p>
    <w:p>
      <w:pPr>
        <w:keepNext w:val="0"/>
      </w:pPr>
      <w:r>
        <w:rPr>
          <w:b w:val="0"/>
        </w:rPr>
        <w:t>Fine subcategories: Classical baselines; scaling; solution quality; wall time; statistical uncertainty.</w:t>
      </w:r>
    </w:p>
    <w:p>
      <w:pPr>
        <w:keepNext w:val="0"/>
      </w:pPr>
      <w:r>
        <w:rPr>
          <w:b w:val="0"/>
          <w:sz w:val="19"/>
        </w:rPr>
        <w:t>Primary catalog resources: 13. Related topic assignments are searchable in the HTML.</w:t>
      </w:r>
    </w:p>
    <w:p>
      <w:pPr>
        <w:keepNext/>
        <w:spacing w:before="140" w:after="60"/>
      </w:pPr>
      <w:r>
        <w:rPr>
          <w:b/>
          <w:sz w:val="21"/>
        </w:rPr>
        <w:t>Q0637  A Quantum Enhanced Portfolio Optimization Pipeline: An Extensive Backtesting and Benchmarking Approach</w:t>
      </w:r>
    </w:p>
    <w:p>
      <w:pPr>
        <w:keepNext/>
        <w:spacing w:after="40"/>
      </w:pPr>
      <w:r>
        <w:rPr>
          <w:b w:val="0"/>
          <w:sz w:val="19"/>
        </w:rPr>
        <w:t>Amar G. Nadh, Dushyant K. Sharma, Raghavan Solium.</w:t>
      </w:r>
    </w:p>
    <w:p>
      <w:pPr>
        <w:keepNext/>
        <w:spacing w:after="40"/>
      </w:pPr>
      <w:r>
        <w:rPr>
          <w:b w:val="0"/>
          <w:sz w:val="19"/>
        </w:rPr>
        <w:t>Conference paper | 2026 | 2026 International Conference on Trends in Quantum Computing and Emerging Business Technologies (TQCEBT) | pp. 1-5.</w:t>
      </w:r>
    </w:p>
    <w:p>
      <w:pPr>
        <w:keepNext w:val="0"/>
        <w:spacing w:after="80"/>
      </w:pPr>
      <w:r>
        <w:rPr>
          <w:b w:val="0"/>
          <w:sz w:val="19"/>
        </w:rPr>
      </w:r>
      <w:hyperlink r:id="rId1266">
        <w:r>
          <w:rPr>
            <w:color w:val="155A77"/>
          </w:rPr>
          <w:t>DOI 10.1109/tqcebt67648.2026.11681042</w:t>
        </w:r>
      </w:hyperlink>
      <w:r>
        <w:t xml:space="preserve">  |  </w:t>
      </w:r>
      <w:hyperlink r:id="rId1267">
        <w:r>
          <w:rPr>
            <w:color w:val="155A77"/>
          </w:rPr>
          <w:t>Source record</w:t>
        </w:r>
      </w:hyperlink>
      <w:r>
        <w:t xml:space="preserve">  |  Registered DOI metadata</w:t>
      </w:r>
    </w:p>
    <w:p>
      <w:pPr>
        <w:keepNext/>
        <w:spacing w:before="140" w:after="60"/>
      </w:pPr>
      <w:r>
        <w:rPr>
          <w:b/>
          <w:sz w:val="21"/>
        </w:rPr>
        <w:t>Q0638  Benchmarking Blockchain, Federated Learning, and Quantum Evolutionary Algorithm for Combinatorial Optimization</w:t>
      </w:r>
    </w:p>
    <w:p>
      <w:pPr>
        <w:keepNext/>
        <w:spacing w:after="40"/>
      </w:pPr>
      <w:r>
        <w:rPr>
          <w:b w:val="0"/>
          <w:sz w:val="19"/>
        </w:rPr>
        <w:t>Hamza Baniata, Attila Kertesz.</w:t>
      </w:r>
    </w:p>
    <w:p>
      <w:pPr>
        <w:keepNext/>
        <w:spacing w:after="40"/>
      </w:pPr>
      <w:r>
        <w:rPr>
          <w:b w:val="0"/>
          <w:sz w:val="19"/>
        </w:rPr>
        <w:t>Journal article | 2026 | Blockchain: Research and Applications | pp. 100446 | article 100446.</w:t>
      </w:r>
    </w:p>
    <w:p>
      <w:pPr>
        <w:keepNext w:val="0"/>
        <w:spacing w:after="80"/>
      </w:pPr>
      <w:r>
        <w:rPr>
          <w:b w:val="0"/>
          <w:sz w:val="19"/>
        </w:rPr>
      </w:r>
      <w:hyperlink r:id="rId1268">
        <w:r>
          <w:rPr>
            <w:color w:val="155A77"/>
          </w:rPr>
          <w:t>DOI 10.1016/j.bcra.2026.100446</w:t>
        </w:r>
      </w:hyperlink>
      <w:r>
        <w:t xml:space="preserve">  |  </w:t>
      </w:r>
      <w:hyperlink r:id="rId1269">
        <w:r>
          <w:rPr>
            <w:color w:val="155A77"/>
          </w:rPr>
          <w:t>Source record</w:t>
        </w:r>
      </w:hyperlink>
      <w:r>
        <w:t xml:space="preserve">  |  Registered DOI metadata</w:t>
      </w:r>
    </w:p>
    <w:p>
      <w:pPr>
        <w:keepNext/>
        <w:spacing w:before="140" w:after="60"/>
      </w:pPr>
      <w:r>
        <w:rPr>
          <w:b/>
          <w:sz w:val="21"/>
        </w:rPr>
        <w:t>Q0639  Benchmarking Classical and Quantum Optimization Approaches for Rider-Order Assignment</w:t>
      </w:r>
    </w:p>
    <w:p>
      <w:pPr>
        <w:keepNext/>
        <w:spacing w:after="40"/>
      </w:pPr>
      <w:r>
        <w:rPr>
          <w:b w:val="0"/>
          <w:sz w:val="19"/>
        </w:rPr>
        <w:t>Tharrmashastha SAPV, Surya Prakash Palanivel, Jasjyot Singh Gulati, M Maruthu Pandi.</w:t>
      </w:r>
    </w:p>
    <w:p>
      <w:pPr>
        <w:keepNext/>
        <w:spacing w:after="40"/>
      </w:pPr>
      <w:r>
        <w:rPr>
          <w:b w:val="0"/>
          <w:sz w:val="19"/>
        </w:rPr>
        <w:t>Conference paper | 2026 | 2026 International Conference on Quantum Communications, Networking, and Computing (QCNC) | pp. 930-936.</w:t>
      </w:r>
    </w:p>
    <w:p>
      <w:pPr>
        <w:keepNext w:val="0"/>
        <w:spacing w:after="80"/>
      </w:pPr>
      <w:r>
        <w:rPr>
          <w:b w:val="0"/>
          <w:sz w:val="19"/>
        </w:rPr>
      </w:r>
      <w:hyperlink r:id="rId1270">
        <w:r>
          <w:rPr>
            <w:color w:val="155A77"/>
          </w:rPr>
          <w:t>DOI 10.1109/qcnc69040.2026.00153</w:t>
        </w:r>
      </w:hyperlink>
      <w:r>
        <w:t xml:space="preserve">  |  </w:t>
      </w:r>
      <w:hyperlink r:id="rId1271">
        <w:r>
          <w:rPr>
            <w:color w:val="155A77"/>
          </w:rPr>
          <w:t>Source record</w:t>
        </w:r>
      </w:hyperlink>
      <w:r>
        <w:t xml:space="preserve">  |  Registered DOI metadata</w:t>
      </w:r>
    </w:p>
    <w:p>
      <w:pPr>
        <w:keepNext/>
        <w:spacing w:before="140" w:after="60"/>
      </w:pPr>
      <w:r>
        <w:rPr>
          <w:b/>
          <w:sz w:val="21"/>
        </w:rPr>
        <w:t>Q0640  Benchmarking Quantum Optimization Algorithms for the 0–1 Knapsack Problem Using Qiskit</w:t>
      </w:r>
    </w:p>
    <w:p>
      <w:pPr>
        <w:keepNext/>
        <w:spacing w:after="40"/>
      </w:pPr>
      <w:r>
        <w:rPr>
          <w:b w:val="0"/>
          <w:sz w:val="19"/>
        </w:rPr>
        <w:t>Kampa Lavanya, T. Surekha, J. David Sukeerthi Kumar, K. S. R. K. Sarma, Yaramachu Srikanth.</w:t>
      </w:r>
    </w:p>
    <w:p>
      <w:pPr>
        <w:keepNext/>
        <w:spacing w:after="40"/>
      </w:pPr>
      <w:r>
        <w:rPr>
          <w:b w:val="0"/>
          <w:sz w:val="19"/>
        </w:rPr>
        <w:t>Book chapter | 2026 | Lecture Notes in Networks and Systems | pp. 532-540.</w:t>
      </w:r>
    </w:p>
    <w:p>
      <w:pPr>
        <w:keepNext w:val="0"/>
        <w:spacing w:after="80"/>
      </w:pPr>
      <w:r>
        <w:rPr>
          <w:b w:val="0"/>
          <w:sz w:val="19"/>
        </w:rPr>
      </w:r>
      <w:hyperlink r:id="rId1272">
        <w:r>
          <w:rPr>
            <w:color w:val="155A77"/>
          </w:rPr>
          <w:t>DOI 10.1007/978-3-032-30960-0_42</w:t>
        </w:r>
      </w:hyperlink>
      <w:r>
        <w:t xml:space="preserve">  |  </w:t>
      </w:r>
      <w:hyperlink r:id="rId1273">
        <w:r>
          <w:rPr>
            <w:color w:val="155A77"/>
          </w:rPr>
          <w:t>Source record</w:t>
        </w:r>
      </w:hyperlink>
      <w:r>
        <w:t xml:space="preserve">  |  Registered DOI metadata</w:t>
      </w:r>
    </w:p>
    <w:p>
      <w:pPr>
        <w:keepNext/>
        <w:spacing w:before="140" w:after="60"/>
      </w:pPr>
      <w:r>
        <w:rPr>
          <w:b/>
          <w:sz w:val="21"/>
        </w:rPr>
        <w:t>Q0641  Benchmarking Quantum Solvers in Noisy Digital Simulations for Financial Portfolio Optimization</w:t>
      </w:r>
    </w:p>
    <w:p>
      <w:pPr>
        <w:keepNext/>
        <w:spacing w:after="40"/>
      </w:pPr>
      <w:r>
        <w:rPr>
          <w:b w:val="0"/>
          <w:sz w:val="19"/>
        </w:rPr>
        <w:t>Ruizhe Shen, Zichang Hao, Ching Hua Lee.</w:t>
      </w:r>
    </w:p>
    <w:p>
      <w:pPr>
        <w:keepNext/>
        <w:spacing w:after="40"/>
      </w:pPr>
      <w:r>
        <w:rPr>
          <w:b w:val="0"/>
          <w:sz w:val="19"/>
        </w:rPr>
        <w:t>Journal article | 2026 | Entropy | vol. 28 | no. 8 | pp. 916.</w:t>
      </w:r>
    </w:p>
    <w:p>
      <w:pPr>
        <w:keepNext w:val="0"/>
        <w:spacing w:after="80"/>
      </w:pPr>
      <w:r>
        <w:rPr>
          <w:b w:val="0"/>
          <w:sz w:val="19"/>
        </w:rPr>
      </w:r>
      <w:hyperlink r:id="rId1274">
        <w:r>
          <w:rPr>
            <w:color w:val="155A77"/>
          </w:rPr>
          <w:t>DOI 10.3390/e28080916</w:t>
        </w:r>
      </w:hyperlink>
      <w:r>
        <w:t xml:space="preserve">  |  </w:t>
      </w:r>
      <w:hyperlink r:id="rId1275">
        <w:r>
          <w:rPr>
            <w:color w:val="155A77"/>
          </w:rPr>
          <w:t>Source record</w:t>
        </w:r>
      </w:hyperlink>
      <w:r>
        <w:t xml:space="preserve">  |  Registered DOI metadata</w:t>
      </w:r>
    </w:p>
    <w:p>
      <w:pPr>
        <w:keepNext/>
        <w:spacing w:before="140" w:after="60"/>
      </w:pPr>
      <w:r>
        <w:rPr>
          <w:b/>
          <w:sz w:val="21"/>
        </w:rPr>
        <w:t>Q0642  Benchmarking optimization algorithms for automated calibration of quantum devices</w:t>
      </w:r>
    </w:p>
    <w:p>
      <w:pPr>
        <w:keepNext/>
        <w:spacing w:after="40"/>
      </w:pPr>
      <w:r>
        <w:rPr>
          <w:b w:val="0"/>
          <w:sz w:val="19"/>
        </w:rPr>
        <w:t>Kevin Pack, Shai Machnes, Frank K Wilhelm.</w:t>
      </w:r>
    </w:p>
    <w:p>
      <w:pPr>
        <w:keepNext/>
        <w:spacing w:after="40"/>
      </w:pPr>
      <w:r>
        <w:rPr>
          <w:b w:val="0"/>
          <w:sz w:val="19"/>
        </w:rPr>
        <w:t>Journal article | 2026 | New Journal of Physics | vol. 28 | no. 5 | pp. 054510.</w:t>
      </w:r>
    </w:p>
    <w:p>
      <w:pPr>
        <w:keepNext w:val="0"/>
        <w:spacing w:after="80"/>
      </w:pPr>
      <w:r>
        <w:rPr>
          <w:b w:val="0"/>
          <w:sz w:val="19"/>
        </w:rPr>
      </w:r>
      <w:hyperlink r:id="rId1276">
        <w:r>
          <w:rPr>
            <w:color w:val="155A77"/>
          </w:rPr>
          <w:t>DOI 10.1088/1367-2630/ae6c54</w:t>
        </w:r>
      </w:hyperlink>
      <w:r>
        <w:t xml:space="preserve">  |  </w:t>
      </w:r>
      <w:hyperlink r:id="rId1277">
        <w:r>
          <w:rPr>
            <w:color w:val="155A77"/>
          </w:rPr>
          <w:t>Source record</w:t>
        </w:r>
      </w:hyperlink>
      <w:r>
        <w:t xml:space="preserve">  |  Registered DOI metadata</w:t>
      </w:r>
    </w:p>
    <w:p>
      <w:pPr>
        <w:keepNext/>
        <w:spacing w:before="140" w:after="60"/>
      </w:pPr>
      <w:r>
        <w:rPr>
          <w:b/>
          <w:sz w:val="21"/>
        </w:rPr>
        <w:t>Q0643  Benchmarking quantum heuristics: Nonvariational quantum-walk-based optimization algorithm for the weighted MaxCut problem</w:t>
      </w:r>
    </w:p>
    <w:p>
      <w:pPr>
        <w:keepNext/>
        <w:spacing w:after="40"/>
      </w:pPr>
      <w:r>
        <w:rPr>
          <w:b w:val="0"/>
          <w:sz w:val="19"/>
        </w:rPr>
        <w:t>Tavis Bennett, Aidan Smith, Edric Matwiejew, Jingbo B. Wang.</w:t>
      </w:r>
    </w:p>
    <w:p>
      <w:pPr>
        <w:keepNext/>
        <w:spacing w:after="40"/>
      </w:pPr>
      <w:r>
        <w:rPr>
          <w:b w:val="0"/>
          <w:sz w:val="19"/>
        </w:rPr>
        <w:t>Journal article | 2026 | Physical Review A | vol. 113 | no. 3 | article 032603.</w:t>
      </w:r>
    </w:p>
    <w:p>
      <w:pPr>
        <w:keepNext w:val="0"/>
        <w:spacing w:after="80"/>
      </w:pPr>
      <w:r>
        <w:rPr>
          <w:b w:val="0"/>
          <w:sz w:val="19"/>
        </w:rPr>
      </w:r>
      <w:hyperlink r:id="rId1278">
        <w:r>
          <w:rPr>
            <w:color w:val="155A77"/>
          </w:rPr>
          <w:t>DOI 10.1103/sdlc-wl67</w:t>
        </w:r>
      </w:hyperlink>
      <w:r>
        <w:t xml:space="preserve">  |  </w:t>
      </w:r>
      <w:hyperlink r:id="rId1279">
        <w:r>
          <w:rPr>
            <w:color w:val="155A77"/>
          </w:rPr>
          <w:t>Source record</w:t>
        </w:r>
      </w:hyperlink>
      <w:r>
        <w:t xml:space="preserve">  |  Registered DOI metadata</w:t>
      </w:r>
    </w:p>
    <w:p>
      <w:pPr>
        <w:keepNext/>
        <w:spacing w:before="140" w:after="60"/>
      </w:pPr>
      <w:r>
        <w:rPr>
          <w:b/>
          <w:sz w:val="21"/>
        </w:rPr>
        <w:t>Q0644  Parameter Analysis and Optimization of Layer Fidelity for Quantum Processor Benchmarking at Scale</w:t>
      </w:r>
    </w:p>
    <w:p>
      <w:pPr>
        <w:keepNext/>
        <w:spacing w:after="40"/>
      </w:pPr>
      <w:r>
        <w:rPr>
          <w:b w:val="0"/>
          <w:sz w:val="19"/>
        </w:rPr>
        <w:t>Maria Jose Lozano Palacio, Hasan Nayfeh, Matthew Ware, David C. McKay.</w:t>
      </w:r>
    </w:p>
    <w:p>
      <w:pPr>
        <w:keepNext/>
        <w:spacing w:after="40"/>
      </w:pPr>
      <w:r>
        <w:rPr>
          <w:b w:val="0"/>
          <w:sz w:val="19"/>
        </w:rPr>
        <w:t>Journal article | 2026 | IEEE Transactions on Quantum Engineering | vol. 7 | pp. 1-10.</w:t>
      </w:r>
    </w:p>
    <w:p>
      <w:pPr>
        <w:keepNext w:val="0"/>
        <w:spacing w:after="80"/>
      </w:pPr>
      <w:r>
        <w:rPr>
          <w:b w:val="0"/>
          <w:sz w:val="19"/>
        </w:rPr>
      </w:r>
      <w:hyperlink r:id="rId1280">
        <w:r>
          <w:rPr>
            <w:color w:val="155A77"/>
          </w:rPr>
          <w:t>DOI 10.1109/tqe.2026.3668098</w:t>
        </w:r>
      </w:hyperlink>
      <w:r>
        <w:t xml:space="preserve">  |  </w:t>
      </w:r>
      <w:hyperlink r:id="rId1281">
        <w:r>
          <w:rPr>
            <w:color w:val="155A77"/>
          </w:rPr>
          <w:t>Source record</w:t>
        </w:r>
      </w:hyperlink>
      <w:r>
        <w:t xml:space="preserve">  |  Registered DOI metadata</w:t>
      </w:r>
    </w:p>
    <w:p>
      <w:pPr>
        <w:keepNext/>
        <w:spacing w:before="140" w:after="60"/>
      </w:pPr>
      <w:r>
        <w:rPr>
          <w:b/>
          <w:sz w:val="21"/>
        </w:rPr>
        <w:t>Q0645  QOPTec: a modular platform for benchmarking quantum algorithms through combinatorial optimization problems</w:t>
      </w:r>
    </w:p>
    <w:p>
      <w:pPr>
        <w:keepNext/>
        <w:spacing w:after="40"/>
      </w:pPr>
      <w:r>
        <w:rPr>
          <w:b w:val="0"/>
          <w:sz w:val="19"/>
        </w:rPr>
        <w:t>Pablo Miranda-Rodríguez, Eneko Osaba.</w:t>
      </w:r>
    </w:p>
    <w:p>
      <w:pPr>
        <w:keepNext/>
        <w:spacing w:after="40"/>
      </w:pPr>
      <w:r>
        <w:rPr>
          <w:b w:val="0"/>
          <w:sz w:val="19"/>
        </w:rPr>
        <w:t>Journal article | 2026 | SoftwareX | vol. 33 | pp. 102507 | article 102507.</w:t>
      </w:r>
    </w:p>
    <w:p>
      <w:pPr>
        <w:keepNext w:val="0"/>
        <w:spacing w:after="80"/>
      </w:pPr>
      <w:r>
        <w:rPr>
          <w:b w:val="0"/>
          <w:sz w:val="19"/>
        </w:rPr>
      </w:r>
      <w:hyperlink r:id="rId1282">
        <w:r>
          <w:rPr>
            <w:color w:val="155A77"/>
          </w:rPr>
          <w:t>DOI 10.1016/j.softx.2026.102507</w:t>
        </w:r>
      </w:hyperlink>
      <w:r>
        <w:t xml:space="preserve">  |  </w:t>
      </w:r>
      <w:hyperlink r:id="rId1283">
        <w:r>
          <w:rPr>
            <w:color w:val="155A77"/>
          </w:rPr>
          <w:t>Source record</w:t>
        </w:r>
      </w:hyperlink>
      <w:r>
        <w:t xml:space="preserve">  |  Registered DOI metadata</w:t>
      </w:r>
    </w:p>
    <w:p>
      <w:pPr>
        <w:keepNext/>
        <w:spacing w:before="140" w:after="60"/>
      </w:pPr>
      <w:r>
        <w:rPr>
          <w:b/>
          <w:sz w:val="21"/>
        </w:rPr>
        <w:t>Q0646  Quantum Algorithms for Financial Optimization: Benchmarking QAOA, VQE, and Classical Portfolio Techniques</w:t>
      </w:r>
    </w:p>
    <w:p>
      <w:pPr>
        <w:keepNext/>
        <w:spacing w:after="40"/>
      </w:pPr>
      <w:r>
        <w:rPr>
          <w:b w:val="0"/>
          <w:sz w:val="19"/>
        </w:rPr>
        <w:t>Subodh Nath Pushpak, Sarika Jain, Siddharth Kalra.</w:t>
      </w:r>
    </w:p>
    <w:p>
      <w:pPr>
        <w:keepNext/>
        <w:spacing w:after="40"/>
      </w:pPr>
      <w:r>
        <w:rPr>
          <w:b w:val="0"/>
          <w:sz w:val="19"/>
        </w:rPr>
        <w:t>Conference paper | 2026 | 2026 5th International Conference on Innovative Practices in Technology and Management (ICIPTM) | pp. 1-5.</w:t>
      </w:r>
    </w:p>
    <w:p>
      <w:pPr>
        <w:keepNext w:val="0"/>
        <w:spacing w:after="80"/>
      </w:pPr>
      <w:r>
        <w:rPr>
          <w:b w:val="0"/>
          <w:sz w:val="19"/>
        </w:rPr>
      </w:r>
      <w:hyperlink r:id="rId1284">
        <w:r>
          <w:rPr>
            <w:color w:val="155A77"/>
          </w:rPr>
          <w:t>DOI 10.1109/iciptm69057.2026.11465578</w:t>
        </w:r>
      </w:hyperlink>
      <w:r>
        <w:t xml:space="preserve">  |  </w:t>
      </w:r>
      <w:hyperlink r:id="rId1285">
        <w:r>
          <w:rPr>
            <w:color w:val="155A77"/>
          </w:rPr>
          <w:t>Source record</w:t>
        </w:r>
      </w:hyperlink>
      <w:r>
        <w:t xml:space="preserve">  |  Registered DOI metadata</w:t>
      </w:r>
    </w:p>
    <w:p>
      <w:pPr>
        <w:keepNext/>
        <w:spacing w:before="140" w:after="60"/>
      </w:pPr>
      <w:r>
        <w:rPr>
          <w:b/>
          <w:sz w:val="21"/>
        </w:rPr>
        <w:t>Q0647  The Quantum Optimization Benchmarking Library</w:t>
      </w:r>
    </w:p>
    <w:p>
      <w:pPr>
        <w:keepNext/>
        <w:spacing w:after="40"/>
      </w:pPr>
      <w:r>
        <w:rPr>
          <w:b w:val="0"/>
          <w:sz w:val="19"/>
        </w:rPr>
        <w:t>Thorsten Koch, David E. Bernal Neira, Ying Chen, Giorgio Cortiana, Daniel J. Egger, Raoul Heese, Narendra N. Hegade, Alejandro Gomez Cadavid et al..</w:t>
      </w:r>
    </w:p>
    <w:p>
      <w:pPr>
        <w:keepNext/>
        <w:spacing w:after="40"/>
      </w:pPr>
      <w:r>
        <w:rPr>
          <w:b w:val="0"/>
          <w:sz w:val="19"/>
        </w:rPr>
        <w:t>Journal article | 2026 | Nature Computational Science | vol. 6 | no. 6 | pp. 653-671.</w:t>
      </w:r>
    </w:p>
    <w:p>
      <w:pPr>
        <w:keepNext w:val="0"/>
        <w:spacing w:after="80"/>
      </w:pPr>
      <w:r>
        <w:rPr>
          <w:b w:val="0"/>
          <w:sz w:val="19"/>
        </w:rPr>
      </w:r>
      <w:hyperlink r:id="rId1286">
        <w:r>
          <w:rPr>
            <w:color w:val="155A77"/>
          </w:rPr>
          <w:t>DOI 10.1038/s43588-026-00991-1</w:t>
        </w:r>
      </w:hyperlink>
      <w:r>
        <w:t xml:space="preserve">  |  </w:t>
      </w:r>
      <w:hyperlink r:id="rId1287">
        <w:r>
          <w:rPr>
            <w:color w:val="155A77"/>
          </w:rPr>
          <w:t>Source record</w:t>
        </w:r>
      </w:hyperlink>
      <w:r>
        <w:t xml:space="preserve">  |  Registered DOI metadata</w:t>
      </w:r>
    </w:p>
    <w:p>
      <w:pPr>
        <w:keepNext/>
        <w:spacing w:before="140" w:after="60"/>
      </w:pPr>
      <w:r>
        <w:rPr>
          <w:b/>
          <w:sz w:val="21"/>
        </w:rPr>
        <w:t>Q0648  Benchmarking Adaptive Genetic Pulse-Level Optimization on Standard Quantum Algorithms</w:t>
      </w:r>
    </w:p>
    <w:p>
      <w:pPr>
        <w:keepNext/>
        <w:spacing w:after="40"/>
      </w:pPr>
      <w:r>
        <w:rPr>
          <w:b w:val="0"/>
          <w:sz w:val="19"/>
        </w:rPr>
        <w:t>William Aguilar-Calvo, Santiago Núñez-Corrales.</w:t>
      </w:r>
    </w:p>
    <w:p>
      <w:pPr>
        <w:keepNext/>
        <w:spacing w:after="40"/>
      </w:pPr>
      <w:r>
        <w:rPr>
          <w:b w:val="0"/>
          <w:sz w:val="19"/>
        </w:rPr>
        <w:t>Conference paper | 2025 | 2025 IEEE International Conference on Quantum Computing and Engineering (QCE) | pp. 260-263.</w:t>
      </w:r>
    </w:p>
    <w:p>
      <w:pPr>
        <w:keepNext w:val="0"/>
        <w:spacing w:after="80"/>
      </w:pPr>
      <w:r>
        <w:rPr>
          <w:b w:val="0"/>
          <w:sz w:val="19"/>
        </w:rPr>
      </w:r>
      <w:hyperlink r:id="rId1288">
        <w:r>
          <w:rPr>
            <w:color w:val="155A77"/>
          </w:rPr>
          <w:t>DOI 10.1109/qce65121.2025.10330</w:t>
        </w:r>
      </w:hyperlink>
      <w:r>
        <w:t xml:space="preserve">  |  </w:t>
      </w:r>
      <w:hyperlink r:id="rId1289">
        <w:r>
          <w:rPr>
            <w:color w:val="155A77"/>
          </w:rPr>
          <w:t>Source record</w:t>
        </w:r>
      </w:hyperlink>
      <w:r>
        <w:t xml:space="preserve">  |  Registered DOI metadata</w:t>
      </w:r>
    </w:p>
    <w:p>
      <w:pPr>
        <w:keepNext/>
        <w:spacing w:before="140" w:after="60"/>
      </w:pPr>
      <w:r>
        <w:rPr>
          <w:b/>
          <w:sz w:val="21"/>
        </w:rPr>
        <w:t>Q0649  Benchmarking quantum optimization for the maximum-cut problem on a superconducting quantum computer</w:t>
      </w:r>
    </w:p>
    <w:p>
      <w:pPr>
        <w:keepNext/>
        <w:spacing w:after="40"/>
      </w:pPr>
      <w:r>
        <w:rPr>
          <w:b w:val="0"/>
          <w:sz w:val="19"/>
        </w:rPr>
        <w:t>Maxime Dupont, Bhuvanesh Sundar, Bram Evert, David E. Bernal Neira, Zedong Peng, Stephen Jeffrey, Mark J. Hodson.</w:t>
      </w:r>
    </w:p>
    <w:p>
      <w:pPr>
        <w:keepNext/>
        <w:spacing w:after="40"/>
      </w:pPr>
      <w:r>
        <w:rPr>
          <w:b w:val="0"/>
          <w:sz w:val="19"/>
        </w:rPr>
        <w:t>Journal article | 2025 | Physical Review Applied | vol. 23 | no. 1 | article 014045.</w:t>
      </w:r>
    </w:p>
    <w:p>
      <w:pPr>
        <w:keepNext w:val="0"/>
        <w:spacing w:after="80"/>
      </w:pPr>
      <w:r>
        <w:rPr>
          <w:b w:val="0"/>
          <w:sz w:val="19"/>
        </w:rPr>
      </w:r>
      <w:hyperlink r:id="rId1290">
        <w:r>
          <w:rPr>
            <w:color w:val="155A77"/>
          </w:rPr>
          <w:t>DOI 10.1103/physrevapplied.23.014045</w:t>
        </w:r>
      </w:hyperlink>
      <w:r>
        <w:t xml:space="preserve">  |  </w:t>
      </w:r>
      <w:hyperlink r:id="rId1291">
        <w:r>
          <w:rPr>
            <w:color w:val="155A77"/>
          </w:rPr>
          <w:t>Source record</w:t>
        </w:r>
      </w:hyperlink>
      <w:r>
        <w:t xml:space="preserve">  |  Registered DOI metadata</w:t>
      </w:r>
    </w:p>
    <w:p>
      <w:r>
        <w:br w:type="page"/>
      </w:r>
    </w:p>
    <w:p>
      <w:pPr>
        <w:pStyle w:val="Heading1"/>
      </w:pPr>
      <w:r>
        <w:t>D12 Superconducting qubit hardware</w:t>
      </w:r>
    </w:p>
    <w:p>
      <w:pPr>
        <w:keepNext w:val="0"/>
      </w:pPr>
      <w:r>
        <w:rPr>
          <w:b w:val="0"/>
        </w:rPr>
        <w:t>Superconducting circuits combine microwave control, cryogenics, fabrication, and readout. Device coherence and gate fidelity must be distinguished from logical error performance.</w:t>
      </w:r>
    </w:p>
    <w:p>
      <w:pPr>
        <w:keepNext w:val="0"/>
      </w:pPr>
      <w:r>
        <w:rPr>
          <w:b w:val="0"/>
        </w:rPr>
        <w:t>Prerequisites: Microwave circuits, cryogenics, and solid state physics.</w:t>
      </w:r>
    </w:p>
    <w:p>
      <w:pPr>
        <w:keepNext w:val="0"/>
      </w:pPr>
      <w:r>
        <w:rPr>
          <w:b w:val="0"/>
        </w:rPr>
        <w:t>Assessment focus: Coherence, leakage, crosstalk, fabrication variation, and system wiring.</w:t>
      </w:r>
    </w:p>
    <w:p>
      <w:pPr>
        <w:pStyle w:val="Heading2"/>
      </w:pPr>
      <w:r>
        <w:t>D12T01 Transmon and circuit QED</w:t>
      </w:r>
    </w:p>
    <w:p>
      <w:pPr>
        <w:keepNext w:val="0"/>
      </w:pPr>
      <w:r>
        <w:rPr>
          <w:b w:val="0"/>
        </w:rPr>
        <w:t>Transmons reduce charge sensitivity through circuit design and couple to microwave resonators. Coherence, anharmonicity, coupling, and control tradeoffs shape performance.</w:t>
      </w:r>
    </w:p>
    <w:p>
      <w:pPr>
        <w:keepNext w:val="0"/>
      </w:pPr>
      <w:r>
        <w:rPr>
          <w:b w:val="0"/>
        </w:rPr>
        <w:t>Fine subcategories: Josephson junctions; anharmonicity; dispersive coupling; charge noise; resonators.</w:t>
      </w:r>
    </w:p>
    <w:p>
      <w:pPr>
        <w:keepNext w:val="0"/>
      </w:pPr>
      <w:r>
        <w:rPr>
          <w:b w:val="0"/>
          <w:sz w:val="19"/>
        </w:rPr>
        <w:t>Primary catalog resources: 7. Related topic assignments are searchable in the HTML.</w:t>
      </w:r>
    </w:p>
    <w:p>
      <w:pPr>
        <w:keepNext/>
        <w:spacing w:before="140" w:after="60"/>
      </w:pPr>
      <w:r>
        <w:rPr>
          <w:b/>
          <w:sz w:val="21"/>
        </w:rPr>
        <w:t>Q0650  Circuit quantum electrodynamics</w:t>
      </w:r>
    </w:p>
    <w:p>
      <w:pPr>
        <w:keepNext/>
        <w:spacing w:after="40"/>
      </w:pPr>
      <w:r>
        <w:rPr>
          <w:b w:val="0"/>
          <w:sz w:val="19"/>
        </w:rPr>
        <w:t>Alexandre Blais, Arne L. Grimsmo, S. M. Girvin, Andreas Wallraff.</w:t>
      </w:r>
    </w:p>
    <w:p>
      <w:pPr>
        <w:keepNext/>
        <w:spacing w:after="40"/>
      </w:pPr>
      <w:r>
        <w:rPr>
          <w:b w:val="0"/>
          <w:sz w:val="19"/>
        </w:rPr>
        <w:t>Journal article | 2021 | Reviews of Modern Physics | vol. 93 | no. 2 | article 025005.</w:t>
      </w:r>
    </w:p>
    <w:p>
      <w:pPr>
        <w:keepNext w:val="0"/>
        <w:spacing w:after="80"/>
      </w:pPr>
      <w:r>
        <w:rPr>
          <w:b w:val="0"/>
          <w:sz w:val="19"/>
        </w:rPr>
      </w:r>
      <w:hyperlink r:id="rId1292">
        <w:r>
          <w:rPr>
            <w:color w:val="155A77"/>
          </w:rPr>
          <w:t>DOI 10.1103/revmodphys.93.025005</w:t>
        </w:r>
      </w:hyperlink>
      <w:r>
        <w:t xml:space="preserve">  |  </w:t>
      </w:r>
      <w:hyperlink r:id="rId1293">
        <w:r>
          <w:rPr>
            <w:color w:val="155A77"/>
          </w:rPr>
          <w:t>Source record</w:t>
        </w:r>
      </w:hyperlink>
      <w:r>
        <w:t xml:space="preserve">  |  Registered DOI metadata</w:t>
      </w:r>
    </w:p>
    <w:p>
      <w:pPr>
        <w:keepNext/>
        <w:spacing w:before="140" w:after="60"/>
      </w:pPr>
      <w:r>
        <w:rPr>
          <w:b/>
          <w:sz w:val="21"/>
        </w:rPr>
        <w:t>Q0651  From Macroscopic Quantum Tunneling to Circuit QED: Coherence and Dissipation in 3D Transmon Qubits</w:t>
      </w:r>
    </w:p>
    <w:p>
      <w:pPr>
        <w:keepNext/>
        <w:spacing w:after="40"/>
      </w:pPr>
      <w:r>
        <w:rPr>
          <w:b w:val="0"/>
          <w:sz w:val="19"/>
        </w:rPr>
        <w:t>Gustavo Moreto, Diego Molina, Saulo Gabriel Alberton, Denys Derlian Carvalho Brito, Ednilson dos Santos Lopes da Cunha, Arthur Rebello, Daniel GONÇALVES BENVENUTTI, Agatha Sandes Dutra et al..</w:t>
      </w:r>
    </w:p>
    <w:p>
      <w:pPr>
        <w:keepNext/>
        <w:spacing w:after="40"/>
      </w:pPr>
      <w:r>
        <w:rPr>
          <w:b w:val="0"/>
          <w:sz w:val="19"/>
        </w:rPr>
        <w:t>Posted content | 2026 | Springer Science and Business Media LLC.</w:t>
      </w:r>
    </w:p>
    <w:p>
      <w:pPr>
        <w:keepNext w:val="0"/>
        <w:spacing w:after="80"/>
      </w:pPr>
      <w:r>
        <w:rPr>
          <w:b w:val="0"/>
          <w:sz w:val="19"/>
        </w:rPr>
      </w:r>
      <w:hyperlink r:id="rId1294">
        <w:r>
          <w:rPr>
            <w:color w:val="155A77"/>
          </w:rPr>
          <w:t>DOI 10.21203/rs.3.rs-9657238/v1</w:t>
        </w:r>
      </w:hyperlink>
      <w:r>
        <w:t xml:space="preserve">  |  </w:t>
      </w:r>
      <w:hyperlink r:id="rId1295">
        <w:r>
          <w:rPr>
            <w:color w:val="155A77"/>
          </w:rPr>
          <w:t>Source record</w:t>
        </w:r>
      </w:hyperlink>
      <w:r>
        <w:t xml:space="preserve">  |  Registered DOI metadata</w:t>
      </w:r>
    </w:p>
    <w:p>
      <w:pPr>
        <w:keepNext/>
        <w:spacing w:before="140" w:after="60"/>
      </w:pPr>
      <w:r>
        <w:rPr>
          <w:b/>
          <w:sz w:val="21"/>
        </w:rPr>
        <w:t>Q0652  Electromagnetically induced acoustic transparency using a superconducting transmon circuit</w:t>
      </w:r>
    </w:p>
    <w:p>
      <w:pPr>
        <w:keepNext/>
        <w:spacing w:after="40"/>
      </w:pPr>
      <w:r>
        <w:rPr>
          <w:b w:val="0"/>
          <w:sz w:val="19"/>
        </w:rPr>
        <w:t>Abdul Wahab, Muqaddar Abbas, Xiaosen Yang, Yuanping Chen.</w:t>
      </w:r>
    </w:p>
    <w:p>
      <w:pPr>
        <w:keepNext/>
        <w:spacing w:after="40"/>
      </w:pPr>
      <w:r>
        <w:rPr>
          <w:b w:val="0"/>
          <w:sz w:val="19"/>
        </w:rPr>
        <w:t>Journal article | 2024 | The European Physical Journal Plus | vol. 139 | no. 4 | article 318.</w:t>
      </w:r>
    </w:p>
    <w:p>
      <w:pPr>
        <w:keepNext w:val="0"/>
        <w:spacing w:after="80"/>
      </w:pPr>
      <w:r>
        <w:rPr>
          <w:b w:val="0"/>
          <w:sz w:val="19"/>
        </w:rPr>
      </w:r>
      <w:hyperlink r:id="rId1296">
        <w:r>
          <w:rPr>
            <w:color w:val="155A77"/>
          </w:rPr>
          <w:t>DOI 10.1140/epjp/s13360-024-05069-3</w:t>
        </w:r>
      </w:hyperlink>
      <w:r>
        <w:t xml:space="preserve">  |  </w:t>
      </w:r>
      <w:hyperlink r:id="rId1297">
        <w:r>
          <w:rPr>
            <w:color w:val="155A77"/>
          </w:rPr>
          <w:t>Source record</w:t>
        </w:r>
      </w:hyperlink>
      <w:r>
        <w:t xml:space="preserve">  |  Registered DOI metadata</w:t>
      </w:r>
    </w:p>
    <w:p>
      <w:pPr>
        <w:keepNext/>
        <w:spacing w:before="140" w:after="60"/>
      </w:pPr>
      <w:r>
        <w:rPr>
          <w:b/>
          <w:sz w:val="21"/>
        </w:rPr>
        <w:t>Q0653  Electromagnetically induced acoustic transparency amplifier using a superconducting transmon circuit</w:t>
      </w:r>
    </w:p>
    <w:p>
      <w:pPr>
        <w:keepNext/>
        <w:spacing w:after="40"/>
      </w:pPr>
      <w:r>
        <w:rPr>
          <w:b w:val="0"/>
          <w:sz w:val="19"/>
        </w:rPr>
        <w:t>Syeda Aliya Batool, Rahmatullah, Sajid Qamar.</w:t>
      </w:r>
    </w:p>
    <w:p>
      <w:pPr>
        <w:keepNext/>
        <w:spacing w:after="40"/>
      </w:pPr>
      <w:r>
        <w:rPr>
          <w:b w:val="0"/>
          <w:sz w:val="19"/>
        </w:rPr>
        <w:t>Journal article | 2023 | Physica Scripta | vol. 98 | no. 2 | pp. 025105.</w:t>
      </w:r>
    </w:p>
    <w:p>
      <w:pPr>
        <w:keepNext w:val="0"/>
        <w:spacing w:after="80"/>
      </w:pPr>
      <w:r>
        <w:rPr>
          <w:b w:val="0"/>
          <w:sz w:val="19"/>
        </w:rPr>
      </w:r>
      <w:hyperlink r:id="rId1298">
        <w:r>
          <w:rPr>
            <w:color w:val="155A77"/>
          </w:rPr>
          <w:t>DOI 10.1088/1402-4896/acb32f</w:t>
        </w:r>
      </w:hyperlink>
      <w:r>
        <w:t xml:space="preserve">  |  </w:t>
      </w:r>
      <w:hyperlink r:id="rId1299">
        <w:r>
          <w:rPr>
            <w:color w:val="155A77"/>
          </w:rPr>
          <w:t>Source record</w:t>
        </w:r>
      </w:hyperlink>
      <w:r>
        <w:t xml:space="preserve">  |  Registered DOI metadata</w:t>
      </w:r>
    </w:p>
    <w:p>
      <w:pPr>
        <w:keepNext/>
        <w:spacing w:before="140" w:after="60"/>
      </w:pPr>
      <w:r>
        <w:rPr>
          <w:b/>
          <w:sz w:val="21"/>
        </w:rPr>
        <w:t>Q0654  Design and Performance Analysis of Hexagonal Transmon Qubit in a Superconducting Circuit</w:t>
      </w:r>
    </w:p>
    <w:p>
      <w:pPr>
        <w:keepNext/>
        <w:spacing w:after="40"/>
      </w:pPr>
      <w:r>
        <w:rPr>
          <w:b w:val="0"/>
          <w:sz w:val="19"/>
        </w:rPr>
        <w:t>Seong Hyeon Park, Jeseok Bang, Soobin An, Seungyong Hahn.</w:t>
      </w:r>
    </w:p>
    <w:p>
      <w:pPr>
        <w:keepNext/>
        <w:spacing w:after="40"/>
      </w:pPr>
      <w:r>
        <w:rPr>
          <w:b w:val="0"/>
          <w:sz w:val="19"/>
        </w:rPr>
        <w:t>Journal article | 2021 | IEEE Transactions on Applied Superconductivity | vol. 31 | no. 5 | pp. 1-5.</w:t>
      </w:r>
    </w:p>
    <w:p>
      <w:pPr>
        <w:keepNext w:val="0"/>
        <w:spacing w:after="80"/>
      </w:pPr>
      <w:r>
        <w:rPr>
          <w:b w:val="0"/>
          <w:sz w:val="19"/>
        </w:rPr>
      </w:r>
      <w:hyperlink r:id="rId1300">
        <w:r>
          <w:rPr>
            <w:color w:val="155A77"/>
          </w:rPr>
          <w:t>DOI 10.1109/tasc.2021.3070469</w:t>
        </w:r>
      </w:hyperlink>
      <w:r>
        <w:t xml:space="preserve">  |  </w:t>
      </w:r>
      <w:hyperlink r:id="rId1301">
        <w:r>
          <w:rPr>
            <w:color w:val="155A77"/>
          </w:rPr>
          <w:t>Source record</w:t>
        </w:r>
      </w:hyperlink>
      <w:r>
        <w:t xml:space="preserve">  |  Registered DOI metadata</w:t>
      </w:r>
    </w:p>
    <w:p>
      <w:pPr>
        <w:keepNext/>
        <w:spacing w:before="140" w:after="60"/>
      </w:pPr>
      <w:r>
        <w:rPr>
          <w:b/>
          <w:sz w:val="21"/>
        </w:rPr>
        <w:t>Q0655  N Two-Transmon-Qubit Quantum Logic Gates Realized in a Circuit QED System</w:t>
      </w:r>
    </w:p>
    <w:p>
      <w:pPr>
        <w:keepNext/>
        <w:spacing w:after="40"/>
      </w:pPr>
      <w:r>
        <w:rPr>
          <w:b w:val="0"/>
          <w:sz w:val="19"/>
        </w:rPr>
        <w:t>T., A., M. Said, Chouikh, Benna.</w:t>
      </w:r>
    </w:p>
    <w:p>
      <w:pPr>
        <w:keepNext/>
        <w:spacing w:after="40"/>
      </w:pPr>
      <w:r>
        <w:rPr>
          <w:b w:val="0"/>
          <w:sz w:val="19"/>
        </w:rPr>
        <w:t>Journal article | 2019 | Applied Mathematics &amp; Information Sciences | vol. 13 | no. 5 | pp. 839-846.</w:t>
      </w:r>
    </w:p>
    <w:p>
      <w:pPr>
        <w:keepNext w:val="0"/>
        <w:spacing w:after="80"/>
      </w:pPr>
      <w:r>
        <w:rPr>
          <w:b w:val="0"/>
          <w:sz w:val="19"/>
        </w:rPr>
      </w:r>
      <w:hyperlink r:id="rId1302">
        <w:r>
          <w:rPr>
            <w:color w:val="155A77"/>
          </w:rPr>
          <w:t>DOI 10.18576/amis/130518</w:t>
        </w:r>
      </w:hyperlink>
      <w:r>
        <w:t xml:space="preserve">  |  </w:t>
      </w:r>
      <w:hyperlink r:id="rId1303">
        <w:r>
          <w:rPr>
            <w:color w:val="155A77"/>
          </w:rPr>
          <w:t>Source record</w:t>
        </w:r>
      </w:hyperlink>
      <w:r>
        <w:t xml:space="preserve">  |  Registered DOI metadata</w:t>
      </w:r>
    </w:p>
    <w:p>
      <w:pPr>
        <w:keepNext/>
        <w:spacing w:before="140" w:after="60"/>
      </w:pPr>
      <w:r>
        <w:rPr>
          <w:b/>
          <w:sz w:val="21"/>
        </w:rPr>
        <w:t>Q0656  Transferring arbitrary d-dimensional quantum states of a superconducting transmon qudit in circuit QED</w:t>
      </w:r>
    </w:p>
    <w:p>
      <w:pPr>
        <w:keepNext/>
        <w:spacing w:after="40"/>
      </w:pPr>
      <w:r>
        <w:rPr>
          <w:b w:val="0"/>
          <w:sz w:val="19"/>
        </w:rPr>
        <w:t>Tong Liu, Qi-Ping Su, Jin-Hu Yang, Yu Zhang, Shao-Jie Xiong, Jin-Ming Liu, Chui-Ping Yang.</w:t>
      </w:r>
    </w:p>
    <w:p>
      <w:pPr>
        <w:keepNext/>
        <w:spacing w:after="40"/>
      </w:pPr>
      <w:r>
        <w:rPr>
          <w:b w:val="0"/>
          <w:sz w:val="19"/>
        </w:rPr>
        <w:t>Journal article | 2017 | Scientific Reports | vol. 7 | no. 1 | article 7039.</w:t>
      </w:r>
    </w:p>
    <w:p>
      <w:pPr>
        <w:keepNext w:val="0"/>
        <w:spacing w:after="80"/>
      </w:pPr>
      <w:r>
        <w:rPr>
          <w:b w:val="0"/>
          <w:sz w:val="19"/>
        </w:rPr>
      </w:r>
      <w:hyperlink r:id="rId1304">
        <w:r>
          <w:rPr>
            <w:color w:val="155A77"/>
          </w:rPr>
          <w:t>DOI 10.1038/s41598-017-07225-5</w:t>
        </w:r>
      </w:hyperlink>
      <w:r>
        <w:t xml:space="preserve">  |  </w:t>
      </w:r>
      <w:hyperlink r:id="rId1305">
        <w:r>
          <w:rPr>
            <w:color w:val="155A77"/>
          </w:rPr>
          <w:t>Source record</w:t>
        </w:r>
      </w:hyperlink>
      <w:r>
        <w:t xml:space="preserve">  |  Registered DOI metadata</w:t>
      </w:r>
    </w:p>
    <w:p>
      <w:pPr>
        <w:pStyle w:val="Heading2"/>
      </w:pPr>
      <w:r>
        <w:t>D12T02 Flux and fluxonium qubits</w:t>
      </w:r>
    </w:p>
    <w:p>
      <w:pPr>
        <w:keepNext w:val="0"/>
      </w:pPr>
      <w:r>
        <w:rPr>
          <w:b w:val="0"/>
        </w:rPr>
        <w:t>Flux based circuits use magnetic flux and specialized inductive elements to define qubit transitions. Sweet spots and device parameters affect both noise and control.</w:t>
      </w:r>
    </w:p>
    <w:p>
      <w:pPr>
        <w:keepNext w:val="0"/>
      </w:pPr>
      <w:r>
        <w:rPr>
          <w:b w:val="0"/>
        </w:rPr>
        <w:t>Fine subcategories: Flux bias; superinductors; sweet spots; tunneling; circuit design.</w:t>
      </w:r>
    </w:p>
    <w:p>
      <w:pPr>
        <w:keepNext w:val="0"/>
      </w:pPr>
      <w:r>
        <w:rPr>
          <w:b w:val="0"/>
          <w:sz w:val="19"/>
        </w:rPr>
        <w:t>Primary catalog resources: 16. Related topic assignments are searchable in the HTML.</w:t>
      </w:r>
    </w:p>
    <w:p>
      <w:pPr>
        <w:keepNext/>
        <w:spacing w:before="140" w:after="60"/>
      </w:pPr>
      <w:r>
        <w:rPr>
          <w:b/>
          <w:sz w:val="21"/>
        </w:rPr>
        <w:t>Q0657  Exploration of Quantum Control Landscapes for Single-qubit Gate Generation in Few-Level Fluxonium Approximations</w:t>
      </w:r>
    </w:p>
    <w:p>
      <w:pPr>
        <w:keepNext/>
        <w:spacing w:after="40"/>
      </w:pPr>
      <w:r>
        <w:rPr>
          <w:b w:val="0"/>
          <w:sz w:val="19"/>
        </w:rPr>
        <w:t>I. M. Korolev, A. N. Pechen.</w:t>
      </w:r>
    </w:p>
    <w:p>
      <w:pPr>
        <w:keepNext/>
        <w:spacing w:after="40"/>
      </w:pPr>
      <w:r>
        <w:rPr>
          <w:b w:val="0"/>
          <w:sz w:val="19"/>
        </w:rPr>
        <w:t>Journal article | 2026 | Lobachevskii Journal of Mathematics | vol. 47 | no. 6 | pp. 2541-2549.</w:t>
      </w:r>
    </w:p>
    <w:p>
      <w:pPr>
        <w:keepNext w:val="0"/>
        <w:spacing w:after="80"/>
      </w:pPr>
      <w:r>
        <w:rPr>
          <w:b w:val="0"/>
          <w:sz w:val="19"/>
        </w:rPr>
      </w:r>
      <w:hyperlink r:id="rId1306">
        <w:r>
          <w:rPr>
            <w:color w:val="155A77"/>
          </w:rPr>
          <w:t>DOI 10.1134/s1995080226619612</w:t>
        </w:r>
      </w:hyperlink>
      <w:r>
        <w:t xml:space="preserve">  |  </w:t>
      </w:r>
      <w:hyperlink r:id="rId1307">
        <w:r>
          <w:rPr>
            <w:color w:val="155A77"/>
          </w:rPr>
          <w:t>Source record</w:t>
        </w:r>
      </w:hyperlink>
      <w:r>
        <w:t xml:space="preserve">  |  Registered DOI metadata</w:t>
      </w:r>
    </w:p>
    <w:p>
      <w:pPr>
        <w:keepNext/>
        <w:spacing w:before="140" w:after="60"/>
      </w:pPr>
      <w:r>
        <w:rPr>
          <w:b/>
          <w:sz w:val="21"/>
        </w:rPr>
        <w:t>Q0658  Fluxonium as a Control Qubit for Bosonic Quantum Information</w:t>
      </w:r>
    </w:p>
    <w:p>
      <w:pPr>
        <w:keepNext/>
        <w:spacing w:after="40"/>
      </w:pPr>
      <w:r>
        <w:rPr>
          <w:b w:val="0"/>
          <w:sz w:val="19"/>
        </w:rPr>
        <w:t>Ke Nie, J. Nofear Bradford, Supriya Mandal, Aayam Bista, Wolfgang Pfaff, Angela Kou.</w:t>
      </w:r>
    </w:p>
    <w:p>
      <w:pPr>
        <w:keepNext/>
        <w:spacing w:after="40"/>
      </w:pPr>
      <w:r>
        <w:rPr>
          <w:b w:val="0"/>
          <w:sz w:val="19"/>
        </w:rPr>
        <w:t>Journal article | 2026 | PRX Quantum | vol. 7 | no. 1 | article 010357.</w:t>
      </w:r>
    </w:p>
    <w:p>
      <w:pPr>
        <w:keepNext w:val="0"/>
        <w:spacing w:after="80"/>
      </w:pPr>
      <w:r>
        <w:rPr>
          <w:b w:val="0"/>
          <w:sz w:val="19"/>
        </w:rPr>
      </w:r>
      <w:hyperlink r:id="rId1308">
        <w:r>
          <w:rPr>
            <w:color w:val="155A77"/>
          </w:rPr>
          <w:t>DOI 10.1103/dgwk-w3jj</w:t>
        </w:r>
      </w:hyperlink>
      <w:r>
        <w:t xml:space="preserve">  |  </w:t>
      </w:r>
      <w:hyperlink r:id="rId1309">
        <w:r>
          <w:rPr>
            <w:color w:val="155A77"/>
          </w:rPr>
          <w:t>Source record</w:t>
        </w:r>
      </w:hyperlink>
      <w:r>
        <w:t xml:space="preserve">  |  Registered DOI metadata</w:t>
      </w:r>
    </w:p>
    <w:p>
      <w:pPr>
        <w:keepNext/>
        <w:spacing w:before="140" w:after="60"/>
      </w:pPr>
      <w:r>
        <w:rPr>
          <w:b/>
          <w:sz w:val="21"/>
        </w:rPr>
        <w:t>Q0659  Fluxonium qubit-based hybrid electromechanical system</w:t>
      </w:r>
    </w:p>
    <w:p>
      <w:pPr>
        <w:keepNext/>
        <w:spacing w:after="40"/>
      </w:pPr>
      <w:r>
        <w:rPr>
          <w:b w:val="0"/>
          <w:sz w:val="19"/>
        </w:rPr>
        <w:t>Roson Nongthombam, Anshika Ranjan, Amarendra K. Sarma, Vibhor Singh.</w:t>
      </w:r>
    </w:p>
    <w:p>
      <w:pPr>
        <w:keepNext/>
        <w:spacing w:after="40"/>
      </w:pPr>
      <w:r>
        <w:rPr>
          <w:b w:val="0"/>
          <w:sz w:val="19"/>
        </w:rPr>
        <w:t>Journal article | 2026 | Physical Review A | vol. 113 | no. 6 | article 063707.</w:t>
      </w:r>
    </w:p>
    <w:p>
      <w:pPr>
        <w:keepNext w:val="0"/>
        <w:spacing w:after="80"/>
      </w:pPr>
      <w:r>
        <w:rPr>
          <w:b w:val="0"/>
          <w:sz w:val="19"/>
        </w:rPr>
      </w:r>
      <w:hyperlink r:id="rId1310">
        <w:r>
          <w:rPr>
            <w:color w:val="155A77"/>
          </w:rPr>
          <w:t>DOI 10.1103/mhnl-b2wp</w:t>
        </w:r>
      </w:hyperlink>
      <w:r>
        <w:t xml:space="preserve">  |  </w:t>
      </w:r>
      <w:hyperlink r:id="rId1311">
        <w:r>
          <w:rPr>
            <w:color w:val="155A77"/>
          </w:rPr>
          <w:t>Source record</w:t>
        </w:r>
      </w:hyperlink>
      <w:r>
        <w:t xml:space="preserve">  |  Registered DOI metadata</w:t>
      </w:r>
    </w:p>
    <w:p>
      <w:pPr>
        <w:keepNext/>
        <w:spacing w:before="140" w:after="60"/>
      </w:pPr>
      <w:r>
        <w:rPr>
          <w:b/>
          <w:sz w:val="21"/>
        </w:rPr>
        <w:t>Q0660  Measurement-induced state transitions across the fluxonium qubit landscape</w:t>
      </w:r>
    </w:p>
    <w:p>
      <w:pPr>
        <w:keepNext/>
        <w:spacing w:after="40"/>
      </w:pPr>
      <w:r>
        <w:rPr>
          <w:b w:val="0"/>
          <w:sz w:val="19"/>
        </w:rPr>
        <w:t>Anonymous.</w:t>
      </w:r>
    </w:p>
    <w:p>
      <w:pPr>
        <w:keepNext/>
        <w:spacing w:after="40"/>
      </w:pPr>
      <w:r>
        <w:rPr>
          <w:b w:val="0"/>
          <w:sz w:val="19"/>
        </w:rPr>
        <w:t>Journal article | 2026 | Physical Review Applied.</w:t>
      </w:r>
    </w:p>
    <w:p>
      <w:pPr>
        <w:keepNext w:val="0"/>
        <w:spacing w:after="80"/>
      </w:pPr>
      <w:r>
        <w:rPr>
          <w:b w:val="0"/>
          <w:sz w:val="19"/>
        </w:rPr>
      </w:r>
      <w:hyperlink r:id="rId1312">
        <w:r>
          <w:rPr>
            <w:color w:val="155A77"/>
          </w:rPr>
          <w:t>DOI 10.1103/n2qr-9p7z</w:t>
        </w:r>
      </w:hyperlink>
      <w:r>
        <w:t xml:space="preserve">  |  </w:t>
      </w:r>
      <w:hyperlink r:id="rId1313">
        <w:r>
          <w:rPr>
            <w:color w:val="155A77"/>
          </w:rPr>
          <w:t>Source record</w:t>
        </w:r>
      </w:hyperlink>
      <w:r>
        <w:t xml:space="preserve">  |  Registered DOI metadata</w:t>
      </w:r>
    </w:p>
    <w:p>
      <w:pPr>
        <w:keepNext/>
        <w:spacing w:before="140" w:after="60"/>
      </w:pPr>
      <w:r>
        <w:rPr>
          <w:b/>
          <w:sz w:val="21"/>
        </w:rPr>
        <w:t>Q0661  Optimization of high-fidelity single-qubit gates for fluxonium qubits using single-flux quantum control</w:t>
      </w:r>
    </w:p>
    <w:p>
      <w:pPr>
        <w:keepNext/>
        <w:spacing w:after="40"/>
      </w:pPr>
      <w:r>
        <w:rPr>
          <w:b w:val="0"/>
          <w:sz w:val="19"/>
        </w:rPr>
        <w:t>Maxime Lapointe-Major, Boyan Torosov, Bohdan Kulchytskyy, Pooya Ronagh.</w:t>
      </w:r>
    </w:p>
    <w:p>
      <w:pPr>
        <w:keepNext/>
        <w:spacing w:after="40"/>
      </w:pPr>
      <w:r>
        <w:rPr>
          <w:b w:val="0"/>
          <w:sz w:val="19"/>
        </w:rPr>
        <w:t>Journal article | 2026 | Physical Review Applied | vol. 26 | no. 1 | article 014048.</w:t>
      </w:r>
    </w:p>
    <w:p>
      <w:pPr>
        <w:keepNext w:val="0"/>
        <w:spacing w:after="80"/>
      </w:pPr>
      <w:r>
        <w:rPr>
          <w:b w:val="0"/>
          <w:sz w:val="19"/>
        </w:rPr>
      </w:r>
      <w:hyperlink r:id="rId1314">
        <w:r>
          <w:rPr>
            <w:color w:val="155A77"/>
          </w:rPr>
          <w:t>DOI 10.1103/dz26-n1jc</w:t>
        </w:r>
      </w:hyperlink>
      <w:r>
        <w:t xml:space="preserve">  |  </w:t>
      </w:r>
      <w:hyperlink r:id="rId1315">
        <w:r>
          <w:rPr>
            <w:color w:val="155A77"/>
          </w:rPr>
          <w:t>Source record</w:t>
        </w:r>
      </w:hyperlink>
      <w:r>
        <w:t xml:space="preserve">  |  Registered DOI metadata</w:t>
      </w:r>
    </w:p>
    <w:p>
      <w:pPr>
        <w:keepNext/>
        <w:spacing w:before="140" w:after="60"/>
      </w:pPr>
      <w:r>
        <w:rPr>
          <w:b/>
          <w:sz w:val="21"/>
        </w:rPr>
        <w:t>Q0662  Readout-induced leakage of the fluxonium qubit</w:t>
      </w:r>
    </w:p>
    <w:p>
      <w:pPr>
        <w:keepNext/>
        <w:spacing w:after="40"/>
      </w:pPr>
      <w:r>
        <w:rPr>
          <w:b w:val="0"/>
          <w:sz w:val="19"/>
        </w:rPr>
        <w:t>Aayam Bista, Matthew Thibodeau, Ke Nie, Kaicheung Chow, Bryan K. Clark, Angela Kou.</w:t>
      </w:r>
    </w:p>
    <w:p>
      <w:pPr>
        <w:keepNext/>
        <w:spacing w:after="40"/>
      </w:pPr>
      <w:r>
        <w:rPr>
          <w:b w:val="0"/>
          <w:sz w:val="19"/>
        </w:rPr>
        <w:t>Journal article | 2026 | Physical Review Applied | vol. 25 | no. 3 | article 034058.</w:t>
      </w:r>
    </w:p>
    <w:p>
      <w:pPr>
        <w:keepNext w:val="0"/>
        <w:spacing w:after="80"/>
      </w:pPr>
      <w:r>
        <w:rPr>
          <w:b w:val="0"/>
          <w:sz w:val="19"/>
        </w:rPr>
      </w:r>
      <w:hyperlink r:id="rId1316">
        <w:r>
          <w:rPr>
            <w:color w:val="155A77"/>
          </w:rPr>
          <w:t>DOI 10.1103/wjdb-4814</w:t>
        </w:r>
      </w:hyperlink>
      <w:r>
        <w:t xml:space="preserve">  |  </w:t>
      </w:r>
      <w:hyperlink r:id="rId1317">
        <w:r>
          <w:rPr>
            <w:color w:val="155A77"/>
          </w:rPr>
          <w:t>Source record</w:t>
        </w:r>
      </w:hyperlink>
      <w:r>
        <w:t xml:space="preserve">  |  Registered DOI metadata</w:t>
      </w:r>
    </w:p>
    <w:p>
      <w:pPr>
        <w:keepNext/>
        <w:spacing w:before="140" w:after="60"/>
      </w:pPr>
      <w:r>
        <w:rPr>
          <w:b/>
          <w:sz w:val="21"/>
        </w:rPr>
        <w:t>Q0663  Scalable fluxonium-qubit architecture with tunable interactions between noncomputational levels</w:t>
      </w:r>
    </w:p>
    <w:p>
      <w:pPr>
        <w:keepNext/>
        <w:spacing w:after="40"/>
      </w:pPr>
      <w:r>
        <w:rPr>
          <w:b w:val="0"/>
          <w:sz w:val="19"/>
        </w:rPr>
        <w:t>Peng Zhao, Guming Zhao, Shaowei Li, Chen Zha, Ming Gong.</w:t>
      </w:r>
    </w:p>
    <w:p>
      <w:pPr>
        <w:keepNext/>
        <w:spacing w:after="40"/>
      </w:pPr>
      <w:r>
        <w:rPr>
          <w:b w:val="0"/>
          <w:sz w:val="19"/>
        </w:rPr>
        <w:t>Journal article | 2026 | Physical Review Applied | vol. 25 | no. 4 | article 044072.</w:t>
      </w:r>
    </w:p>
    <w:p>
      <w:pPr>
        <w:keepNext w:val="0"/>
        <w:spacing w:after="80"/>
      </w:pPr>
      <w:r>
        <w:rPr>
          <w:b w:val="0"/>
          <w:sz w:val="19"/>
        </w:rPr>
      </w:r>
      <w:hyperlink r:id="rId1318">
        <w:r>
          <w:rPr>
            <w:color w:val="155A77"/>
          </w:rPr>
          <w:t>DOI 10.1103/mfjl-5rk6</w:t>
        </w:r>
      </w:hyperlink>
      <w:r>
        <w:t xml:space="preserve">  |  </w:t>
      </w:r>
      <w:hyperlink r:id="rId1319">
        <w:r>
          <w:rPr>
            <w:color w:val="155A77"/>
          </w:rPr>
          <w:t>Source record</w:t>
        </w:r>
      </w:hyperlink>
      <w:r>
        <w:t xml:space="preserve">  |  Registered DOI metadata</w:t>
      </w:r>
    </w:p>
    <w:p>
      <w:pPr>
        <w:keepNext/>
        <w:spacing w:before="140" w:after="60"/>
      </w:pPr>
      <w:r>
        <w:rPr>
          <w:b/>
          <w:sz w:val="21"/>
        </w:rPr>
        <w:t>Q0664  Cross-resonance control of an oscillator with an auxiliary fluxonium qubit</w:t>
      </w:r>
    </w:p>
    <w:p>
      <w:pPr>
        <w:keepNext/>
        <w:spacing w:after="40"/>
      </w:pPr>
      <w:r>
        <w:rPr>
          <w:b w:val="0"/>
          <w:sz w:val="19"/>
        </w:rPr>
        <w:t>Guo Zheng, Simon Lieu, Emma L. Rosenfeld, Kyungjoo Noh, Connor T. Hann.</w:t>
      </w:r>
    </w:p>
    <w:p>
      <w:pPr>
        <w:keepNext/>
        <w:spacing w:after="40"/>
      </w:pPr>
      <w:r>
        <w:rPr>
          <w:b w:val="0"/>
          <w:sz w:val="19"/>
        </w:rPr>
        <w:t>Journal article | 2025 | Physical Review Applied | vol. 23 | no. 2 | article 024067.</w:t>
      </w:r>
    </w:p>
    <w:p>
      <w:pPr>
        <w:keepNext w:val="0"/>
        <w:spacing w:after="80"/>
      </w:pPr>
      <w:r>
        <w:rPr>
          <w:b w:val="0"/>
          <w:sz w:val="19"/>
        </w:rPr>
      </w:r>
      <w:hyperlink r:id="rId1320">
        <w:r>
          <w:rPr>
            <w:color w:val="155A77"/>
          </w:rPr>
          <w:t>DOI 10.1103/physrevapplied.23.024067</w:t>
        </w:r>
      </w:hyperlink>
      <w:r>
        <w:t xml:space="preserve">  |  </w:t>
      </w:r>
      <w:hyperlink r:id="rId1321">
        <w:r>
          <w:rPr>
            <w:color w:val="155A77"/>
          </w:rPr>
          <w:t>Source record</w:t>
        </w:r>
      </w:hyperlink>
      <w:r>
        <w:t xml:space="preserve">  |  Registered DOI metadata</w:t>
      </w:r>
    </w:p>
    <w:p>
      <w:pPr>
        <w:keepNext/>
        <w:spacing w:before="140" w:after="60"/>
      </w:pPr>
      <w:r>
        <w:rPr>
          <w:b/>
          <w:sz w:val="21"/>
        </w:rPr>
        <w:t>Q0665  Flux-trapping fluxonium qubit</w:t>
      </w:r>
    </w:p>
    <w:p>
      <w:pPr>
        <w:keepNext/>
        <w:spacing w:after="40"/>
      </w:pPr>
      <w:r>
        <w:rPr>
          <w:b w:val="0"/>
          <w:sz w:val="19"/>
        </w:rPr>
        <w:t>Kotaro Hida, Kohei Matsuura, Shu Watanabe, Yasunobu Nakamura.</w:t>
      </w:r>
    </w:p>
    <w:p>
      <w:pPr>
        <w:keepNext/>
        <w:spacing w:after="40"/>
      </w:pPr>
      <w:r>
        <w:rPr>
          <w:b w:val="0"/>
          <w:sz w:val="19"/>
        </w:rPr>
        <w:t>Journal article | 2025 | Physical Review Applied | vol. 24 | no. 6 | article 064069.</w:t>
      </w:r>
    </w:p>
    <w:p>
      <w:pPr>
        <w:keepNext w:val="0"/>
        <w:spacing w:after="80"/>
      </w:pPr>
      <w:r>
        <w:rPr>
          <w:b w:val="0"/>
          <w:sz w:val="19"/>
        </w:rPr>
      </w:r>
      <w:hyperlink r:id="rId1322">
        <w:r>
          <w:rPr>
            <w:color w:val="155A77"/>
          </w:rPr>
          <w:t>DOI 10.1103/b99c-y22b</w:t>
        </w:r>
      </w:hyperlink>
      <w:r>
        <w:t xml:space="preserve">  |  </w:t>
      </w:r>
      <w:hyperlink r:id="rId1323">
        <w:r>
          <w:rPr>
            <w:color w:val="155A77"/>
          </w:rPr>
          <w:t>Source record</w:t>
        </w:r>
      </w:hyperlink>
      <w:r>
        <w:t xml:space="preserve">  |  Registered DOI metadata</w:t>
      </w:r>
    </w:p>
    <w:p>
      <w:pPr>
        <w:keepNext/>
        <w:spacing w:before="140" w:after="60"/>
      </w:pPr>
      <w:r>
        <w:rPr>
          <w:b/>
          <w:sz w:val="21"/>
        </w:rPr>
        <w:t>Q0666  Niobium-buffered tantalum for a superconducting fluxonium qubit</w:t>
      </w:r>
    </w:p>
    <w:p>
      <w:pPr>
        <w:keepNext/>
        <w:spacing w:after="40"/>
      </w:pPr>
      <w:r>
        <w:rPr>
          <w:b w:val="0"/>
          <w:sz w:val="19"/>
        </w:rPr>
        <w:t>Zi shuo Li, Ting ting Guo, Wen qu Xu, Li li Shi, Kai xuan Zhang, Quan Zuo, Tian shi Zhou, Guo zhu Sun et al..</w:t>
      </w:r>
    </w:p>
    <w:p>
      <w:pPr>
        <w:keepNext/>
        <w:spacing w:after="40"/>
      </w:pPr>
      <w:r>
        <w:rPr>
          <w:b w:val="0"/>
          <w:sz w:val="19"/>
        </w:rPr>
        <w:t>Journal article | 2025 | Materials Research Express | vol. 12 | no. 2 | pp. 026001.</w:t>
      </w:r>
    </w:p>
    <w:p>
      <w:pPr>
        <w:keepNext w:val="0"/>
        <w:spacing w:after="80"/>
      </w:pPr>
      <w:r>
        <w:rPr>
          <w:b w:val="0"/>
          <w:sz w:val="19"/>
        </w:rPr>
      </w:r>
      <w:hyperlink r:id="rId1324">
        <w:r>
          <w:rPr>
            <w:color w:val="155A77"/>
          </w:rPr>
          <w:t>DOI 10.1088/2053-1591/adb091</w:t>
        </w:r>
      </w:hyperlink>
      <w:r>
        <w:t xml:space="preserve">  |  </w:t>
      </w:r>
      <w:hyperlink r:id="rId1325">
        <w:r>
          <w:rPr>
            <w:color w:val="155A77"/>
          </w:rPr>
          <w:t>Source record</w:t>
        </w:r>
      </w:hyperlink>
      <w:r>
        <w:t xml:space="preserve">  |  Registered DOI metadata</w:t>
      </w:r>
    </w:p>
    <w:p>
      <w:pPr>
        <w:keepNext/>
        <w:spacing w:before="140" w:after="60"/>
      </w:pPr>
      <w:r>
        <w:rPr>
          <w:b/>
          <w:sz w:val="21"/>
        </w:rPr>
        <w:t>Q0667  Numerical Analysis of Quantum Control Landscapes for Single-Qubit Gate Generation in Three-Level Fluxonium Systems</w:t>
      </w:r>
    </w:p>
    <w:p>
      <w:pPr>
        <w:keepNext/>
        <w:spacing w:after="40"/>
      </w:pPr>
      <w:r>
        <w:rPr>
          <w:b w:val="0"/>
          <w:sz w:val="19"/>
        </w:rPr>
        <w:t>I. M. Korolev, A. N. Pechen.</w:t>
      </w:r>
    </w:p>
    <w:p>
      <w:pPr>
        <w:keepNext/>
        <w:spacing w:after="40"/>
      </w:pPr>
      <w:r>
        <w:rPr>
          <w:b w:val="0"/>
          <w:sz w:val="19"/>
        </w:rPr>
        <w:t>Journal article | 2025 | Lobachevskii Journal of Mathematics | vol. 46 | no. 6 | pp. 2581-2590.</w:t>
      </w:r>
    </w:p>
    <w:p>
      <w:pPr>
        <w:keepNext w:val="0"/>
        <w:spacing w:after="80"/>
      </w:pPr>
      <w:r>
        <w:rPr>
          <w:b w:val="0"/>
          <w:sz w:val="19"/>
        </w:rPr>
      </w:r>
      <w:hyperlink r:id="rId1326">
        <w:r>
          <w:rPr>
            <w:color w:val="155A77"/>
          </w:rPr>
          <w:t>DOI 10.1134/s1995080225607830</w:t>
        </w:r>
      </w:hyperlink>
      <w:r>
        <w:t xml:space="preserve">  |  </w:t>
      </w:r>
      <w:hyperlink r:id="rId1327">
        <w:r>
          <w:rPr>
            <w:color w:val="155A77"/>
          </w:rPr>
          <w:t>Source record</w:t>
        </w:r>
      </w:hyperlink>
      <w:r>
        <w:t xml:space="preserve">  |  Registered DOI metadata</w:t>
      </w:r>
    </w:p>
    <w:p>
      <w:pPr>
        <w:keepNext/>
        <w:spacing w:before="140" w:after="60"/>
      </w:pPr>
      <w:r>
        <w:rPr>
          <w:b/>
          <w:sz w:val="21"/>
        </w:rPr>
        <w:t>Q0668  Subharmonic Control of a Fluxonium Qubit via a Purcell-Protected Flux Line</w:t>
      </w:r>
    </w:p>
    <w:p>
      <w:pPr>
        <w:keepNext/>
        <w:spacing w:after="40"/>
      </w:pPr>
      <w:r>
        <w:rPr>
          <w:b w:val="0"/>
          <w:sz w:val="19"/>
        </w:rPr>
        <w:t>J. Schirk, F. Wallner, L. Huang, I. Tsitsilin, N. Bruckmoser, L. Koch, D. Bunch, N.J. Glaser et al..</w:t>
      </w:r>
    </w:p>
    <w:p>
      <w:pPr>
        <w:keepNext/>
        <w:spacing w:after="40"/>
      </w:pPr>
      <w:r>
        <w:rPr>
          <w:b w:val="0"/>
          <w:sz w:val="19"/>
        </w:rPr>
        <w:t>Journal article | 2025 | PRX Quantum | vol. 6 | no. 3 | article 030315.</w:t>
      </w:r>
    </w:p>
    <w:p>
      <w:pPr>
        <w:keepNext w:val="0"/>
        <w:spacing w:after="80"/>
      </w:pPr>
      <w:r>
        <w:rPr>
          <w:b w:val="0"/>
          <w:sz w:val="19"/>
        </w:rPr>
      </w:r>
      <w:hyperlink r:id="rId1328">
        <w:r>
          <w:rPr>
            <w:color w:val="155A77"/>
          </w:rPr>
          <w:t>DOI 10.1103/yx15-jyl7</w:t>
        </w:r>
      </w:hyperlink>
      <w:r>
        <w:t xml:space="preserve">  |  </w:t>
      </w:r>
      <w:hyperlink r:id="rId1329">
        <w:r>
          <w:rPr>
            <w:color w:val="155A77"/>
          </w:rPr>
          <w:t>Source record</w:t>
        </w:r>
      </w:hyperlink>
      <w:r>
        <w:t xml:space="preserve">  |  Registered DOI metadata</w:t>
      </w:r>
    </w:p>
    <w:p>
      <w:pPr>
        <w:keepNext/>
        <w:spacing w:before="140" w:after="60"/>
      </w:pPr>
      <w:r>
        <w:rPr>
          <w:b/>
          <w:sz w:val="21"/>
        </w:rPr>
        <w:t>Q0669  Flux-pulse-assisted readout of a fluxonium qubit</w:t>
      </w:r>
    </w:p>
    <w:p>
      <w:pPr>
        <w:keepNext/>
        <w:spacing w:after="40"/>
      </w:pPr>
      <w:r>
        <w:rPr>
          <w:b w:val="0"/>
          <w:sz w:val="19"/>
        </w:rPr>
        <w:t>Taryn V. Stefanski, Christian Kraglund Andersen.</w:t>
      </w:r>
    </w:p>
    <w:p>
      <w:pPr>
        <w:keepNext/>
        <w:spacing w:after="40"/>
      </w:pPr>
      <w:r>
        <w:rPr>
          <w:b w:val="0"/>
          <w:sz w:val="19"/>
        </w:rPr>
        <w:t>Journal article | 2024 | Physical Review Applied | vol. 22 | no. 1 | article 014079.</w:t>
      </w:r>
    </w:p>
    <w:p>
      <w:pPr>
        <w:keepNext w:val="0"/>
        <w:spacing w:after="80"/>
      </w:pPr>
      <w:r>
        <w:rPr>
          <w:b w:val="0"/>
          <w:sz w:val="19"/>
        </w:rPr>
      </w:r>
      <w:hyperlink r:id="rId1330">
        <w:r>
          <w:rPr>
            <w:color w:val="155A77"/>
          </w:rPr>
          <w:t>DOI 10.1103/physrevapplied.22.014079</w:t>
        </w:r>
      </w:hyperlink>
      <w:r>
        <w:t xml:space="preserve">  |  </w:t>
      </w:r>
      <w:hyperlink r:id="rId1331">
        <w:r>
          <w:rPr>
            <w:color w:val="155A77"/>
          </w:rPr>
          <w:t>Source record</w:t>
        </w:r>
      </w:hyperlink>
      <w:r>
        <w:t xml:space="preserve">  |  Registered DOI metadata</w:t>
      </w:r>
    </w:p>
    <w:p>
      <w:pPr>
        <w:keepNext/>
        <w:spacing w:before="140" w:after="60"/>
      </w:pPr>
      <w:r>
        <w:rPr>
          <w:b/>
          <w:sz w:val="21"/>
        </w:rPr>
        <w:t>Q0670  Fluxonium-based superconducting qubit magnetometer: Optimization of phase estimation algorithms</w:t>
      </w:r>
    </w:p>
    <w:p>
      <w:pPr>
        <w:keepNext/>
        <w:spacing w:after="40"/>
      </w:pPr>
      <w:r>
        <w:rPr>
          <w:b w:val="0"/>
          <w:sz w:val="19"/>
        </w:rPr>
        <w:t>Vladimir Slepnev, Azat Gubaydullin, Valerii Vinokur.</w:t>
      </w:r>
    </w:p>
    <w:p>
      <w:pPr>
        <w:keepNext/>
        <w:spacing w:after="40"/>
      </w:pPr>
      <w:r>
        <w:rPr>
          <w:b w:val="0"/>
          <w:sz w:val="19"/>
        </w:rPr>
        <w:t>Journal article | 2024 | Physical Review B | vol. 110 | no. 21 | article 214423.</w:t>
      </w:r>
    </w:p>
    <w:p>
      <w:pPr>
        <w:keepNext w:val="0"/>
        <w:spacing w:after="80"/>
      </w:pPr>
      <w:r>
        <w:rPr>
          <w:b w:val="0"/>
          <w:sz w:val="19"/>
        </w:rPr>
      </w:r>
      <w:hyperlink r:id="rId1332">
        <w:r>
          <w:rPr>
            <w:color w:val="155A77"/>
          </w:rPr>
          <w:t>DOI 10.1103/physrevb.110.214423</w:t>
        </w:r>
      </w:hyperlink>
      <w:r>
        <w:t xml:space="preserve">  |  </w:t>
      </w:r>
      <w:hyperlink r:id="rId1333">
        <w:r>
          <w:rPr>
            <w:color w:val="155A77"/>
          </w:rPr>
          <w:t>Source record</w:t>
        </w:r>
      </w:hyperlink>
      <w:r>
        <w:t xml:space="preserve">  |  Registered DOI metadata</w:t>
      </w:r>
    </w:p>
    <w:p>
      <w:pPr>
        <w:keepNext/>
        <w:spacing w:before="140" w:after="60"/>
      </w:pPr>
      <w:r>
        <w:rPr>
          <w:b/>
          <w:sz w:val="21"/>
        </w:rPr>
        <w:t>Q0671  Integer Fluxonium Qubit</w:t>
      </w:r>
    </w:p>
    <w:p>
      <w:pPr>
        <w:keepNext/>
        <w:spacing w:after="40"/>
      </w:pPr>
      <w:r>
        <w:rPr>
          <w:b w:val="0"/>
          <w:sz w:val="19"/>
        </w:rPr>
        <w:t>Raymond A. Mencia, Wei-Ju Lin, Hyunheung Cho, Maxim G. Vavilov, Vladimir E. Manucharyan.</w:t>
      </w:r>
    </w:p>
    <w:p>
      <w:pPr>
        <w:keepNext/>
        <w:spacing w:after="40"/>
      </w:pPr>
      <w:r>
        <w:rPr>
          <w:b w:val="0"/>
          <w:sz w:val="19"/>
        </w:rPr>
        <w:t>Journal article | 2024 | PRX Quantum | vol. 5 | no. 4 | article 040318.</w:t>
      </w:r>
    </w:p>
    <w:p>
      <w:pPr>
        <w:keepNext w:val="0"/>
        <w:spacing w:after="80"/>
      </w:pPr>
      <w:r>
        <w:rPr>
          <w:b w:val="0"/>
          <w:sz w:val="19"/>
        </w:rPr>
      </w:r>
      <w:hyperlink r:id="rId1334">
        <w:r>
          <w:rPr>
            <w:color w:val="155A77"/>
          </w:rPr>
          <w:t>DOI 10.1103/prxquantum.5.040318</w:t>
        </w:r>
      </w:hyperlink>
      <w:r>
        <w:t xml:space="preserve">  |  </w:t>
      </w:r>
      <w:hyperlink r:id="rId1335">
        <w:r>
          <w:rPr>
            <w:color w:val="155A77"/>
          </w:rPr>
          <w:t>Source record</w:t>
        </w:r>
      </w:hyperlink>
      <w:r>
        <w:t xml:space="preserve">  |  Registered DOI metadata</w:t>
      </w:r>
    </w:p>
    <w:p>
      <w:pPr>
        <w:keepNext/>
        <w:spacing w:before="140" w:after="60"/>
      </w:pPr>
      <w:r>
        <w:rPr>
          <w:b/>
          <w:sz w:val="21"/>
        </w:rPr>
        <w:t>Q0672  Using Bifluxon Tunneling to Protect the Fluxonium Qubit</w:t>
      </w:r>
    </w:p>
    <w:p>
      <w:pPr>
        <w:keepNext/>
        <w:spacing w:after="40"/>
      </w:pPr>
      <w:r>
        <w:rPr>
          <w:b w:val="0"/>
          <w:sz w:val="19"/>
        </w:rPr>
        <w:t>Waël Ardati, Sébastien Léger, Shelender Kumar, Vishnu Narayanan Suresh, Dorian Nicolas, Cyril Mori, Francesca D’Esposito, Tereza Vakhtel et al..</w:t>
      </w:r>
    </w:p>
    <w:p>
      <w:pPr>
        <w:keepNext/>
        <w:spacing w:after="40"/>
      </w:pPr>
      <w:r>
        <w:rPr>
          <w:b w:val="0"/>
          <w:sz w:val="19"/>
        </w:rPr>
        <w:t>Journal article | 2024 | Physical Review X | vol. 14 | no. 4 | article 041014.</w:t>
      </w:r>
    </w:p>
    <w:p>
      <w:pPr>
        <w:keepNext w:val="0"/>
        <w:spacing w:after="80"/>
      </w:pPr>
      <w:r>
        <w:rPr>
          <w:b w:val="0"/>
          <w:sz w:val="19"/>
        </w:rPr>
      </w:r>
      <w:hyperlink r:id="rId1336">
        <w:r>
          <w:rPr>
            <w:color w:val="155A77"/>
          </w:rPr>
          <w:t>DOI 10.1103/physrevx.14.041014</w:t>
        </w:r>
      </w:hyperlink>
      <w:r>
        <w:t xml:space="preserve">  |  </w:t>
      </w:r>
      <w:hyperlink r:id="rId1337">
        <w:r>
          <w:rPr>
            <w:color w:val="155A77"/>
          </w:rPr>
          <w:t>Source record</w:t>
        </w:r>
      </w:hyperlink>
      <w:r>
        <w:t xml:space="preserve">  |  Registered DOI metadata</w:t>
      </w:r>
      <w:r>
        <w:br/>
        <w:t>Fine tags: tunneling</w:t>
      </w:r>
    </w:p>
    <w:p>
      <w:pPr>
        <w:pStyle w:val="Heading2"/>
      </w:pPr>
      <w:r>
        <w:t>D12T03 Superconducting gates and couplers</w:t>
      </w:r>
    </w:p>
    <w:p>
      <w:pPr>
        <w:keepNext w:val="0"/>
      </w:pPr>
      <w:r>
        <w:rPr>
          <w:b w:val="0"/>
        </w:rPr>
        <w:t>Couplers and entangling gates control interactions between superconducting qubits. Gate error, residual coupling, leakage, and spectator effects require joint calibration.</w:t>
      </w:r>
    </w:p>
    <w:p>
      <w:pPr>
        <w:keepNext w:val="0"/>
      </w:pPr>
      <w:r>
        <w:rPr>
          <w:b w:val="0"/>
        </w:rPr>
        <w:t>Fine subcategories: Cross resonance; controlled phase; parametric gates; tunable coupling; leakage.</w:t>
      </w:r>
    </w:p>
    <w:p>
      <w:pPr>
        <w:keepNext w:val="0"/>
      </w:pPr>
      <w:r>
        <w:rPr>
          <w:b w:val="0"/>
          <w:sz w:val="19"/>
        </w:rPr>
        <w:t>Primary catalog resources: 9. Related topic assignments are searchable in the HTML.</w:t>
      </w:r>
    </w:p>
    <w:p>
      <w:pPr>
        <w:keepNext/>
        <w:spacing w:before="140" w:after="60"/>
      </w:pPr>
      <w:r>
        <w:rPr>
          <w:b/>
          <w:sz w:val="21"/>
        </w:rPr>
        <w:t>Q0673  Crosstalk-robust superconducting two-qubit geometric gates using tunable couplers</w:t>
      </w:r>
    </w:p>
    <w:p>
      <w:pPr>
        <w:keepNext/>
        <w:spacing w:after="40"/>
      </w:pPr>
      <w:r>
        <w:rPr>
          <w:b w:val="0"/>
          <w:sz w:val="19"/>
        </w:rPr>
        <w:t>Bo-Xun Deng, Jia-Qi Hu, Cheng-Yun Ding, Zheng-Yuan Xue, Tao Chen.</w:t>
      </w:r>
    </w:p>
    <w:p>
      <w:pPr>
        <w:keepNext/>
        <w:spacing w:after="40"/>
      </w:pPr>
      <w:r>
        <w:rPr>
          <w:b w:val="0"/>
          <w:sz w:val="19"/>
        </w:rPr>
        <w:t>Journal article | 2026 | Frontiers of Physics | vol. 21 | no. 10 | pp. 103205.</w:t>
      </w:r>
    </w:p>
    <w:p>
      <w:pPr>
        <w:keepNext w:val="0"/>
        <w:spacing w:after="80"/>
      </w:pPr>
      <w:r>
        <w:rPr>
          <w:b w:val="0"/>
          <w:sz w:val="19"/>
        </w:rPr>
      </w:r>
      <w:hyperlink r:id="rId1338">
        <w:r>
          <w:rPr>
            <w:color w:val="155A77"/>
          </w:rPr>
          <w:t>DOI 10.15302/frontphys.2026.103205</w:t>
        </w:r>
      </w:hyperlink>
      <w:r>
        <w:t xml:space="preserve">  |  </w:t>
      </w:r>
      <w:hyperlink r:id="rId1339">
        <w:r>
          <w:rPr>
            <w:color w:val="155A77"/>
          </w:rPr>
          <w:t>Source record</w:t>
        </w:r>
      </w:hyperlink>
      <w:r>
        <w:t xml:space="preserve">  |  Registered DOI metadata</w:t>
      </w:r>
    </w:p>
    <w:p>
      <w:pPr>
        <w:keepNext/>
        <w:spacing w:before="140" w:after="60"/>
      </w:pPr>
      <w:r>
        <w:rPr>
          <w:b/>
          <w:sz w:val="21"/>
        </w:rPr>
        <w:t>Q0674  Inherent flux crosstalk and coupler-driven single-qubit gates in superconducting circuits</w:t>
      </w:r>
    </w:p>
    <w:p>
      <w:pPr>
        <w:keepNext/>
        <w:spacing w:after="40"/>
      </w:pPr>
      <w:r>
        <w:rPr>
          <w:b w:val="0"/>
          <w:sz w:val="19"/>
        </w:rPr>
        <w:t>Anonymous.</w:t>
      </w:r>
    </w:p>
    <w:p>
      <w:pPr>
        <w:keepNext/>
        <w:spacing w:after="40"/>
      </w:pPr>
      <w:r>
        <w:rPr>
          <w:b w:val="0"/>
          <w:sz w:val="19"/>
        </w:rPr>
        <w:t>Journal article | 2026 | Physical Review Applied.</w:t>
      </w:r>
    </w:p>
    <w:p>
      <w:pPr>
        <w:keepNext w:val="0"/>
        <w:spacing w:after="80"/>
      </w:pPr>
      <w:r>
        <w:rPr>
          <w:b w:val="0"/>
          <w:sz w:val="19"/>
        </w:rPr>
      </w:r>
      <w:hyperlink r:id="rId1340">
        <w:r>
          <w:rPr>
            <w:color w:val="155A77"/>
          </w:rPr>
          <w:t>DOI 10.1103/q2j3-mftf</w:t>
        </w:r>
      </w:hyperlink>
      <w:r>
        <w:t xml:space="preserve">  |  </w:t>
      </w:r>
      <w:hyperlink r:id="rId1341">
        <w:r>
          <w:rPr>
            <w:color w:val="155A77"/>
          </w:rPr>
          <w:t>Source record</w:t>
        </w:r>
      </w:hyperlink>
      <w:r>
        <w:t xml:space="preserve">  |  Registered DOI metadata</w:t>
      </w:r>
    </w:p>
    <w:p>
      <w:pPr>
        <w:keepNext/>
        <w:spacing w:before="140" w:after="60"/>
      </w:pPr>
      <w:r>
        <w:rPr>
          <w:b/>
          <w:sz w:val="21"/>
        </w:rPr>
        <w:t>Q0675  Direct Implementation of High-Fidelity Three-Qubit Gates for Superconducting Processor with Tunable Couplers</w:t>
      </w:r>
    </w:p>
    <w:p>
      <w:pPr>
        <w:keepNext/>
        <w:spacing w:after="40"/>
      </w:pPr>
      <w:r>
        <w:rPr>
          <w:b w:val="0"/>
          <w:sz w:val="19"/>
        </w:rPr>
        <w:t>Hao-Tian Liu, Bing-Jie Chen, Jia-Chi Zhang, Yong-Xi Xiao, Tian-Ming Li, Kaixuan Huang, Ziting Wang, Hao Li et al..</w:t>
      </w:r>
    </w:p>
    <w:p>
      <w:pPr>
        <w:keepNext/>
        <w:spacing w:after="40"/>
      </w:pPr>
      <w:r>
        <w:rPr>
          <w:b w:val="0"/>
          <w:sz w:val="19"/>
        </w:rPr>
        <w:t>Journal article | 2025 | Physical Review Letters | vol. 135 | no. 5 | article 050602.</w:t>
      </w:r>
    </w:p>
    <w:p>
      <w:pPr>
        <w:keepNext w:val="0"/>
        <w:spacing w:after="80"/>
      </w:pPr>
      <w:r>
        <w:rPr>
          <w:b w:val="0"/>
          <w:sz w:val="19"/>
        </w:rPr>
      </w:r>
      <w:hyperlink r:id="rId1342">
        <w:r>
          <w:rPr>
            <w:color w:val="155A77"/>
          </w:rPr>
          <w:t>DOI 10.1103/lvb9-pfr3</w:t>
        </w:r>
      </w:hyperlink>
      <w:r>
        <w:t xml:space="preserve">  |  </w:t>
      </w:r>
      <w:hyperlink r:id="rId1343">
        <w:r>
          <w:rPr>
            <w:color w:val="155A77"/>
          </w:rPr>
          <w:t>Source record</w:t>
        </w:r>
      </w:hyperlink>
      <w:r>
        <w:t xml:space="preserve">  |  Registered DOI metadata</w:t>
      </w:r>
    </w:p>
    <w:p>
      <w:pPr>
        <w:keepNext/>
        <w:spacing w:before="140" w:after="60"/>
      </w:pPr>
      <w:r>
        <w:rPr>
          <w:b/>
          <w:sz w:val="21"/>
        </w:rPr>
        <w:t>Q0676  High-precision pulse calibration of tunable couplers for high-fidelity two-qubit gates in superconducting quantum processors</w:t>
      </w:r>
    </w:p>
    <w:p>
      <w:pPr>
        <w:keepNext/>
        <w:spacing w:after="40"/>
      </w:pPr>
      <w:r>
        <w:rPr>
          <w:b w:val="0"/>
          <w:sz w:val="19"/>
        </w:rPr>
        <w:t>Tian-Ming Li, Jia-Chi Zhang, Bing-Jie Chen, Kaixuan Huang, Hao-Tian Liu, Yong-Xi Xiao, Cheng-Lin Deng, Gui-Han Liang et al..</w:t>
      </w:r>
    </w:p>
    <w:p>
      <w:pPr>
        <w:keepNext/>
        <w:spacing w:after="40"/>
      </w:pPr>
      <w:r>
        <w:rPr>
          <w:b w:val="0"/>
          <w:sz w:val="19"/>
        </w:rPr>
        <w:t>Journal article | 2025 | Physical Review Applied | vol. 23 | no. 2 | article 024059.</w:t>
      </w:r>
    </w:p>
    <w:p>
      <w:pPr>
        <w:keepNext w:val="0"/>
        <w:spacing w:after="80"/>
      </w:pPr>
      <w:r>
        <w:rPr>
          <w:b w:val="0"/>
          <w:sz w:val="19"/>
        </w:rPr>
      </w:r>
      <w:hyperlink r:id="rId1344">
        <w:r>
          <w:rPr>
            <w:color w:val="155A77"/>
          </w:rPr>
          <w:t>DOI 10.1103/physrevapplied.23.024059</w:t>
        </w:r>
      </w:hyperlink>
      <w:r>
        <w:t xml:space="preserve">  |  </w:t>
      </w:r>
      <w:hyperlink r:id="rId1345">
        <w:r>
          <w:rPr>
            <w:color w:val="155A77"/>
          </w:rPr>
          <w:t>Source record</w:t>
        </w:r>
      </w:hyperlink>
      <w:r>
        <w:t xml:space="preserve">  |  Registered DOI metadata</w:t>
      </w:r>
    </w:p>
    <w:p>
      <w:pPr>
        <w:keepNext/>
        <w:spacing w:before="140" w:after="60"/>
      </w:pPr>
      <w:r>
        <w:rPr>
          <w:b/>
          <w:sz w:val="21"/>
        </w:rPr>
        <w:t>Q0677  Simulation Framework and Optimization of Superconducting Transmon-Tunable Coupler-Transmon System for Qudit Gates</w:t>
      </w:r>
    </w:p>
    <w:p>
      <w:pPr>
        <w:keepNext/>
        <w:spacing w:after="40"/>
      </w:pPr>
      <w:r>
        <w:rPr>
          <w:b w:val="0"/>
          <w:sz w:val="19"/>
        </w:rPr>
        <w:t>Ferris Prima Nugraha, Yuhan Huang, Jiacheng Liu, Qiming Shao.</w:t>
      </w:r>
    </w:p>
    <w:p>
      <w:pPr>
        <w:keepNext/>
        <w:spacing w:after="40"/>
      </w:pPr>
      <w:r>
        <w:rPr>
          <w:b w:val="0"/>
          <w:sz w:val="19"/>
        </w:rPr>
        <w:t>Conference paper | 2025 | 2025 IEEE/ACM International Conference On Computer Aided Design (ICCAD) | pp. 1-8.</w:t>
      </w:r>
    </w:p>
    <w:p>
      <w:pPr>
        <w:keepNext w:val="0"/>
        <w:spacing w:after="80"/>
      </w:pPr>
      <w:r>
        <w:rPr>
          <w:b w:val="0"/>
          <w:sz w:val="19"/>
        </w:rPr>
      </w:r>
      <w:hyperlink r:id="rId1346">
        <w:r>
          <w:rPr>
            <w:color w:val="155A77"/>
          </w:rPr>
          <w:t>DOI 10.1109/iccad66269.2025.11240859</w:t>
        </w:r>
      </w:hyperlink>
      <w:r>
        <w:t xml:space="preserve">  |  </w:t>
      </w:r>
      <w:hyperlink r:id="rId1347">
        <w:r>
          <w:rPr>
            <w:color w:val="155A77"/>
          </w:rPr>
          <w:t>Source record</w:t>
        </w:r>
      </w:hyperlink>
      <w:r>
        <w:t xml:space="preserve">  |  Registered DOI metadata</w:t>
      </w:r>
    </w:p>
    <w:p>
      <w:pPr>
        <w:keepNext/>
        <w:spacing w:before="140" w:after="60"/>
      </w:pPr>
      <w:r>
        <w:rPr>
          <w:b/>
          <w:sz w:val="21"/>
        </w:rPr>
        <w:t>Q0678  Three-mode tunable coupler for superconducting two-qubit gates</w:t>
      </w:r>
    </w:p>
    <w:p>
      <w:pPr>
        <w:keepNext/>
        <w:spacing w:after="40"/>
      </w:pPr>
      <w:r>
        <w:rPr>
          <w:b w:val="0"/>
          <w:sz w:val="19"/>
        </w:rPr>
        <w:t>Elena Yu. Egorova, Alena S. Kazmina, Ilya A. Simakov, Ilya N. Moskalenko, Nikolay N. Abramov, Daria A. Kalacheva, Viktor B. Lubsanov, Alexey N. Bolgar et al..</w:t>
      </w:r>
    </w:p>
    <w:p>
      <w:pPr>
        <w:keepNext/>
        <w:spacing w:after="40"/>
      </w:pPr>
      <w:r>
        <w:rPr>
          <w:b w:val="0"/>
          <w:sz w:val="19"/>
        </w:rPr>
        <w:t>Journal article | 2025 | Physical Review Applied | vol. 23 | no. 6 | article 064056.</w:t>
      </w:r>
    </w:p>
    <w:p>
      <w:pPr>
        <w:keepNext w:val="0"/>
        <w:spacing w:after="80"/>
      </w:pPr>
      <w:r>
        <w:rPr>
          <w:b w:val="0"/>
          <w:sz w:val="19"/>
        </w:rPr>
      </w:r>
      <w:hyperlink r:id="rId1348">
        <w:r>
          <w:rPr>
            <w:color w:val="155A77"/>
          </w:rPr>
          <w:t>DOI 10.1103/2h4m-mg2p</w:t>
        </w:r>
      </w:hyperlink>
      <w:r>
        <w:t xml:space="preserve">  |  </w:t>
      </w:r>
      <w:hyperlink r:id="rId1349">
        <w:r>
          <w:rPr>
            <w:color w:val="155A77"/>
          </w:rPr>
          <w:t>Source record</w:t>
        </w:r>
      </w:hyperlink>
      <w:r>
        <w:t xml:space="preserve">  |  Registered DOI metadata</w:t>
      </w:r>
    </w:p>
    <w:p>
      <w:pPr>
        <w:keepNext/>
        <w:spacing w:before="140" w:after="60"/>
      </w:pPr>
      <w:r>
        <w:rPr>
          <w:b/>
          <w:sz w:val="21"/>
        </w:rPr>
        <w:t>Q0679  Controlled-Controlled-Phase Gates for Superconducting Qubits Mediated by a Shared Tunable Coupler</w:t>
      </w:r>
    </w:p>
    <w:p>
      <w:pPr>
        <w:keepNext/>
        <w:spacing w:after="40"/>
      </w:pPr>
      <w:r>
        <w:rPr>
          <w:b w:val="0"/>
          <w:sz w:val="19"/>
        </w:rPr>
        <w:t>Niklas J. Glaser, Federico Roy, Stefan Filipp.</w:t>
      </w:r>
    </w:p>
    <w:p>
      <w:pPr>
        <w:keepNext/>
        <w:spacing w:after="40"/>
      </w:pPr>
      <w:r>
        <w:rPr>
          <w:b w:val="0"/>
          <w:sz w:val="19"/>
        </w:rPr>
        <w:t>Journal article | 2023 | Physical Review Applied | vol. 19 | no. 4 | article 044001.</w:t>
      </w:r>
    </w:p>
    <w:p>
      <w:pPr>
        <w:keepNext w:val="0"/>
        <w:spacing w:after="80"/>
      </w:pPr>
      <w:r>
        <w:rPr>
          <w:b w:val="0"/>
          <w:sz w:val="19"/>
        </w:rPr>
      </w:r>
      <w:hyperlink r:id="rId1350">
        <w:r>
          <w:rPr>
            <w:color w:val="155A77"/>
          </w:rPr>
          <w:t>DOI 10.1103/physrevapplied.19.044001</w:t>
        </w:r>
      </w:hyperlink>
      <w:r>
        <w:t xml:space="preserve">  |  </w:t>
      </w:r>
      <w:hyperlink r:id="rId1351">
        <w:r>
          <w:rPr>
            <w:color w:val="155A77"/>
          </w:rPr>
          <w:t>Source record</w:t>
        </w:r>
      </w:hyperlink>
      <w:r>
        <w:t xml:space="preserve">  |  Registered DOI metadata</w:t>
      </w:r>
      <w:r>
        <w:br/>
        <w:t>Fine tags: controlled phase</w:t>
      </w:r>
    </w:p>
    <w:p>
      <w:pPr>
        <w:keepNext/>
        <w:spacing w:before="140" w:after="60"/>
      </w:pPr>
      <w:r>
        <w:rPr>
          <w:b/>
          <w:sz w:val="21"/>
        </w:rPr>
        <w:t>Q0680  Realization of High-Fidelity Controlled-Phase Gates in Extensible Superconducting Qubits Design with a Tunable Coupler</w:t>
      </w:r>
    </w:p>
    <w:p>
      <w:pPr>
        <w:keepNext/>
        <w:spacing w:after="40"/>
      </w:pPr>
      <w:r>
        <w:rPr>
          <w:b w:val="0"/>
          <w:sz w:val="19"/>
        </w:rPr>
        <w:t>Yangsen Ye, Sirui Cao, Yulin Wu, Xiawei Chen, Qingling Zhu, Shaowei Li, Fusheng Chen, Ming Gong et al..</w:t>
      </w:r>
    </w:p>
    <w:p>
      <w:pPr>
        <w:keepNext/>
        <w:spacing w:after="40"/>
      </w:pPr>
      <w:r>
        <w:rPr>
          <w:b w:val="0"/>
          <w:sz w:val="19"/>
        </w:rPr>
        <w:t>Journal article | 2021 | Chinese Physics Letters | vol. 38 | no. 10 | pp. 100301.</w:t>
      </w:r>
    </w:p>
    <w:p>
      <w:pPr>
        <w:keepNext w:val="0"/>
        <w:spacing w:after="80"/>
      </w:pPr>
      <w:r>
        <w:rPr>
          <w:b w:val="0"/>
          <w:sz w:val="19"/>
        </w:rPr>
      </w:r>
      <w:hyperlink r:id="rId1352">
        <w:r>
          <w:rPr>
            <w:color w:val="155A77"/>
          </w:rPr>
          <w:t>DOI 10.1088/0256-307x/38/10/100301</w:t>
        </w:r>
      </w:hyperlink>
      <w:r>
        <w:t xml:space="preserve">  |  </w:t>
      </w:r>
      <w:hyperlink r:id="rId1353">
        <w:r>
          <w:rPr>
            <w:color w:val="155A77"/>
          </w:rPr>
          <w:t>Source record</w:t>
        </w:r>
      </w:hyperlink>
      <w:r>
        <w:t xml:space="preserve">  |  Registered DOI metadata</w:t>
      </w:r>
      <w:r>
        <w:br/>
        <w:t>Fine tags: controlled phase</w:t>
      </w:r>
    </w:p>
    <w:p>
      <w:pPr>
        <w:keepNext/>
        <w:spacing w:before="140" w:after="60"/>
      </w:pPr>
      <w:r>
        <w:rPr>
          <w:b/>
          <w:sz w:val="21"/>
        </w:rPr>
        <w:t>Q0681  Realization of adiabatic and diabatic CZ gates in superconducting qubits coupled with a tunable coupler*</w:t>
      </w:r>
    </w:p>
    <w:p>
      <w:pPr>
        <w:keepNext/>
        <w:spacing w:after="40"/>
      </w:pPr>
      <w:r>
        <w:rPr>
          <w:b w:val="0"/>
          <w:sz w:val="19"/>
        </w:rPr>
        <w:t>Huikai Xu, Weiyang Liu, Zhiyuan Li, Jiaxiu Han, Jingning Zhang, Kehuan Linghu, Yongchao Li, Mo Chen et al..</w:t>
      </w:r>
    </w:p>
    <w:p>
      <w:pPr>
        <w:keepNext/>
        <w:spacing w:after="40"/>
      </w:pPr>
      <w:r>
        <w:rPr>
          <w:b w:val="0"/>
          <w:sz w:val="19"/>
        </w:rPr>
        <w:t>Journal article | 2021 | Chinese Physics B | vol. 30 | no. 4 | pp. 044212.</w:t>
      </w:r>
    </w:p>
    <w:p>
      <w:pPr>
        <w:keepNext w:val="0"/>
        <w:spacing w:after="80"/>
      </w:pPr>
      <w:r>
        <w:rPr>
          <w:b w:val="0"/>
          <w:sz w:val="19"/>
        </w:rPr>
      </w:r>
      <w:hyperlink r:id="rId1354">
        <w:r>
          <w:rPr>
            <w:color w:val="155A77"/>
          </w:rPr>
          <w:t>DOI 10.1088/1674-1056/abf03a</w:t>
        </w:r>
      </w:hyperlink>
      <w:r>
        <w:t xml:space="preserve">  |  </w:t>
      </w:r>
      <w:hyperlink r:id="rId1355">
        <w:r>
          <w:rPr>
            <w:color w:val="155A77"/>
          </w:rPr>
          <w:t>Source record</w:t>
        </w:r>
      </w:hyperlink>
      <w:r>
        <w:t xml:space="preserve">  |  Registered DOI metadata</w:t>
      </w:r>
    </w:p>
    <w:p>
      <w:pPr>
        <w:pStyle w:val="Heading2"/>
      </w:pPr>
      <w:r>
        <w:t>D12T04 Superconducting readout</w:t>
      </w:r>
    </w:p>
    <w:p>
      <w:pPr>
        <w:keepNext w:val="0"/>
      </w:pPr>
      <w:r>
        <w:rPr>
          <w:b w:val="0"/>
        </w:rPr>
        <w:t>Dispersive readout infers a qubit state from a coupled resonator response. Measurement speed, fidelity, backaction, and multiplexing compete.</w:t>
      </w:r>
    </w:p>
    <w:p>
      <w:pPr>
        <w:keepNext w:val="0"/>
      </w:pPr>
      <w:r>
        <w:rPr>
          <w:b w:val="0"/>
        </w:rPr>
        <w:t>Fine subcategories: Dispersive measurement; Purcell filters; parametric amplifiers; multiplexing; assignment errors.</w:t>
      </w:r>
    </w:p>
    <w:p>
      <w:pPr>
        <w:keepNext w:val="0"/>
      </w:pPr>
      <w:r>
        <w:rPr>
          <w:b w:val="0"/>
          <w:sz w:val="19"/>
        </w:rPr>
        <w:t>Primary catalog resources: 14. Related topic assignments are searchable in the HTML.</w:t>
      </w:r>
    </w:p>
    <w:p>
      <w:pPr>
        <w:keepNext/>
        <w:spacing w:before="140" w:after="60"/>
      </w:pPr>
      <w:r>
        <w:rPr>
          <w:b/>
          <w:sz w:val="21"/>
        </w:rPr>
        <w:t>Q0682  A Survey of Microwave-Implemented Superconducting Qubit Control and Readout Circuits</w:t>
      </w:r>
    </w:p>
    <w:p>
      <w:pPr>
        <w:keepNext/>
        <w:spacing w:after="40"/>
      </w:pPr>
      <w:r>
        <w:rPr>
          <w:b w:val="0"/>
          <w:sz w:val="19"/>
        </w:rPr>
        <w:t>Naheel Raza Rizvi, Meraj Ahmad, Arslan Shafique, Hadi Heidari, Martin Weides, Muhammad Ali Imran, Atif Raza Jafri.</w:t>
      </w:r>
    </w:p>
    <w:p>
      <w:pPr>
        <w:keepNext/>
        <w:spacing w:after="40"/>
      </w:pPr>
      <w:r>
        <w:rPr>
          <w:b w:val="0"/>
          <w:sz w:val="19"/>
        </w:rPr>
        <w:t>Journal article | 2026 | IEEE Transactions on Quantum Engineering | vol. 7 | pp. 1-52.</w:t>
      </w:r>
    </w:p>
    <w:p>
      <w:pPr>
        <w:keepNext w:val="0"/>
        <w:spacing w:after="80"/>
      </w:pPr>
      <w:r>
        <w:rPr>
          <w:b w:val="0"/>
          <w:sz w:val="19"/>
        </w:rPr>
      </w:r>
      <w:hyperlink r:id="rId1356">
        <w:r>
          <w:rPr>
            <w:color w:val="155A77"/>
          </w:rPr>
          <w:t>DOI 10.1109/tqe.2026.3659400</w:t>
        </w:r>
      </w:hyperlink>
      <w:r>
        <w:t xml:space="preserve">  |  </w:t>
      </w:r>
      <w:hyperlink r:id="rId1357">
        <w:r>
          <w:rPr>
            <w:color w:val="155A77"/>
          </w:rPr>
          <w:t>Source record</w:t>
        </w:r>
      </w:hyperlink>
      <w:r>
        <w:t xml:space="preserve">  |  Registered DOI metadata</w:t>
      </w:r>
    </w:p>
    <w:p>
      <w:pPr>
        <w:keepNext/>
        <w:spacing w:before="140" w:after="60"/>
      </w:pPr>
      <w:r>
        <w:rPr>
          <w:b/>
          <w:sz w:val="21"/>
        </w:rPr>
        <w:t>Q0683  Millimeter wave readout of a superconducting qubit</w:t>
      </w:r>
    </w:p>
    <w:p>
      <w:pPr>
        <w:keepNext/>
        <w:spacing w:after="40"/>
      </w:pPr>
      <w:r>
        <w:rPr>
          <w:b w:val="0"/>
          <w:sz w:val="19"/>
        </w:rPr>
        <w:t>Anonymous.</w:t>
      </w:r>
    </w:p>
    <w:p>
      <w:pPr>
        <w:keepNext/>
        <w:spacing w:after="40"/>
      </w:pPr>
      <w:r>
        <w:rPr>
          <w:b w:val="0"/>
          <w:sz w:val="19"/>
        </w:rPr>
        <w:t>Journal article | 2026 | Physical Review Letters.</w:t>
      </w:r>
    </w:p>
    <w:p>
      <w:pPr>
        <w:keepNext w:val="0"/>
        <w:spacing w:after="80"/>
      </w:pPr>
      <w:r>
        <w:rPr>
          <w:b w:val="0"/>
          <w:sz w:val="19"/>
        </w:rPr>
      </w:r>
      <w:hyperlink r:id="rId1358">
        <w:r>
          <w:rPr>
            <w:color w:val="155A77"/>
          </w:rPr>
          <w:t>DOI 10.1103/c84y-ggqs</w:t>
        </w:r>
      </w:hyperlink>
      <w:r>
        <w:t xml:space="preserve">  |  </w:t>
      </w:r>
      <w:hyperlink r:id="rId1359">
        <w:r>
          <w:rPr>
            <w:color w:val="155A77"/>
          </w:rPr>
          <w:t>Source record</w:t>
        </w:r>
      </w:hyperlink>
      <w:r>
        <w:t xml:space="preserve">  |  Registered DOI metadata</w:t>
      </w:r>
    </w:p>
    <w:p>
      <w:pPr>
        <w:keepNext/>
        <w:spacing w:before="140" w:after="60"/>
      </w:pPr>
      <w:r>
        <w:rPr>
          <w:b/>
          <w:sz w:val="21"/>
        </w:rPr>
        <w:t>Q0684  Pound-Drever-Hall Method for Superconducting-Qubit Readout</w:t>
      </w:r>
    </w:p>
    <w:p>
      <w:pPr>
        <w:keepNext/>
        <w:spacing w:after="40"/>
      </w:pPr>
      <w:r>
        <w:rPr>
          <w:b w:val="0"/>
          <w:sz w:val="19"/>
        </w:rPr>
        <w:t>Ibukunoluwa Adisa, Won Chan Lee, Kevin C. Cox, Alicia J. Kollár.</w:t>
      </w:r>
    </w:p>
    <w:p>
      <w:pPr>
        <w:keepNext/>
        <w:spacing w:after="40"/>
      </w:pPr>
      <w:r>
        <w:rPr>
          <w:b w:val="0"/>
          <w:sz w:val="19"/>
        </w:rPr>
        <w:t>Journal article | 2026 | Physical Review Letters | vol. 136 | no. 23 | article 233601.</w:t>
      </w:r>
    </w:p>
    <w:p>
      <w:pPr>
        <w:keepNext w:val="0"/>
        <w:spacing w:after="80"/>
      </w:pPr>
      <w:r>
        <w:rPr>
          <w:b w:val="0"/>
          <w:sz w:val="19"/>
        </w:rPr>
      </w:r>
      <w:hyperlink r:id="rId1360">
        <w:r>
          <w:rPr>
            <w:color w:val="155A77"/>
          </w:rPr>
          <w:t>DOI 10.1103/ng1d-6gb8</w:t>
        </w:r>
      </w:hyperlink>
      <w:r>
        <w:t xml:space="preserve">  |  </w:t>
      </w:r>
      <w:hyperlink r:id="rId1361">
        <w:r>
          <w:rPr>
            <w:color w:val="155A77"/>
          </w:rPr>
          <w:t>Source record</w:t>
        </w:r>
      </w:hyperlink>
      <w:r>
        <w:t xml:space="preserve">  |  Registered DOI metadata</w:t>
      </w:r>
    </w:p>
    <w:p>
      <w:pPr>
        <w:keepNext/>
        <w:spacing w:before="140" w:after="60"/>
      </w:pPr>
      <w:r>
        <w:rPr>
          <w:b/>
          <w:sz w:val="21"/>
        </w:rPr>
        <w:t>Q0685  Superconducting-qubit readout using next-generation reservoir computing</w:t>
      </w:r>
    </w:p>
    <w:p>
      <w:pPr>
        <w:keepNext/>
        <w:spacing w:after="40"/>
      </w:pPr>
      <w:r>
        <w:rPr>
          <w:b w:val="0"/>
          <w:sz w:val="19"/>
        </w:rPr>
        <w:t>Robert Kent, Benjamin Lienhard, Gregory Lafyatis, Daniel J. Gauthier.</w:t>
      </w:r>
    </w:p>
    <w:p>
      <w:pPr>
        <w:keepNext/>
        <w:spacing w:after="40"/>
      </w:pPr>
      <w:r>
        <w:rPr>
          <w:b w:val="0"/>
          <w:sz w:val="19"/>
        </w:rPr>
        <w:t>Journal article | 2026 | Physical Review Applied | vol. 25 | no. 4 | article 044009.</w:t>
      </w:r>
    </w:p>
    <w:p>
      <w:pPr>
        <w:keepNext w:val="0"/>
        <w:spacing w:after="80"/>
      </w:pPr>
      <w:r>
        <w:rPr>
          <w:b w:val="0"/>
          <w:sz w:val="19"/>
        </w:rPr>
      </w:r>
      <w:hyperlink r:id="rId1362">
        <w:r>
          <w:rPr>
            <w:color w:val="155A77"/>
          </w:rPr>
          <w:t>DOI 10.1103/bnwn-d2p4</w:t>
        </w:r>
      </w:hyperlink>
      <w:r>
        <w:t xml:space="preserve">  |  </w:t>
      </w:r>
      <w:hyperlink r:id="rId1363">
        <w:r>
          <w:rPr>
            <w:color w:val="155A77"/>
          </w:rPr>
          <w:t>Source record</w:t>
        </w:r>
      </w:hyperlink>
      <w:r>
        <w:t xml:space="preserve">  |  Registered DOI metadata</w:t>
      </w:r>
    </w:p>
    <w:p>
      <w:pPr>
        <w:keepNext/>
        <w:spacing w:before="140" w:after="60"/>
      </w:pPr>
      <w:r>
        <w:rPr>
          <w:b/>
          <w:sz w:val="21"/>
        </w:rPr>
        <w:t>Q0686  A Survey of Microwave-Implemented Superconducting Qubit Control and Readout Circuits</w:t>
      </w:r>
    </w:p>
    <w:p>
      <w:pPr>
        <w:keepNext/>
        <w:spacing w:after="40"/>
      </w:pPr>
      <w:r>
        <w:rPr>
          <w:b w:val="0"/>
          <w:sz w:val="19"/>
        </w:rPr>
        <w:t>Naheel Raza Rizvi, Meraj Ahmad, Arslan Shafique, Hadi Heidari, Martin Weides, Muhammad Ali Imran, Atif Raza Jafri.</w:t>
      </w:r>
    </w:p>
    <w:p>
      <w:pPr>
        <w:keepNext/>
        <w:spacing w:after="40"/>
      </w:pPr>
      <w:r>
        <w:rPr>
          <w:b w:val="0"/>
          <w:sz w:val="19"/>
        </w:rPr>
        <w:t>Posted content | 2025 | Institute of Electrical and Electronics Engineers (IEEE).</w:t>
      </w:r>
    </w:p>
    <w:p>
      <w:pPr>
        <w:keepNext w:val="0"/>
        <w:spacing w:after="80"/>
      </w:pPr>
      <w:r>
        <w:rPr>
          <w:b w:val="0"/>
          <w:sz w:val="19"/>
        </w:rPr>
      </w:r>
      <w:hyperlink r:id="rId1364">
        <w:r>
          <w:rPr>
            <w:color w:val="155A77"/>
          </w:rPr>
          <w:t>DOI 10.36227/techrxiv.175624606.62662608/v1</w:t>
        </w:r>
      </w:hyperlink>
      <w:r>
        <w:t xml:space="preserve">  |  </w:t>
      </w:r>
      <w:hyperlink r:id="rId1365">
        <w:r>
          <w:rPr>
            <w:color w:val="155A77"/>
          </w:rPr>
          <w:t>Source record</w:t>
        </w:r>
      </w:hyperlink>
      <w:r>
        <w:t xml:space="preserve">  |  Registered DOI metadata</w:t>
      </w:r>
    </w:p>
    <w:p>
      <w:pPr>
        <w:keepNext/>
        <w:spacing w:before="140" w:after="60"/>
      </w:pPr>
      <w:r>
        <w:rPr>
          <w:b/>
          <w:sz w:val="21"/>
        </w:rPr>
        <w:t>Q0687  All-optical superconducting qubit readout</w:t>
      </w:r>
    </w:p>
    <w:p>
      <w:pPr>
        <w:keepNext/>
        <w:spacing w:after="40"/>
      </w:pPr>
      <w:r>
        <w:rPr>
          <w:b w:val="0"/>
          <w:sz w:val="19"/>
        </w:rPr>
        <w:t>Georg Arnold, Thomas Werner, Rishabh Sahu, Lucky N. Kapoor, Liu Qiu, Johannes M. Fink.</w:t>
      </w:r>
    </w:p>
    <w:p>
      <w:pPr>
        <w:keepNext/>
        <w:spacing w:after="40"/>
      </w:pPr>
      <w:r>
        <w:rPr>
          <w:b w:val="0"/>
          <w:sz w:val="19"/>
        </w:rPr>
        <w:t>Journal article | 2025 | Nature Physics | vol. 21 | no. 3 | pp. 393-400.</w:t>
      </w:r>
    </w:p>
    <w:p>
      <w:pPr>
        <w:keepNext w:val="0"/>
        <w:spacing w:after="80"/>
      </w:pPr>
      <w:r>
        <w:rPr>
          <w:b w:val="0"/>
          <w:sz w:val="19"/>
        </w:rPr>
      </w:r>
      <w:hyperlink r:id="rId1366">
        <w:r>
          <w:rPr>
            <w:color w:val="155A77"/>
          </w:rPr>
          <w:t>DOI 10.1038/s41567-024-02741-4</w:t>
        </w:r>
      </w:hyperlink>
      <w:r>
        <w:t xml:space="preserve">  |  </w:t>
      </w:r>
      <w:hyperlink r:id="rId1367">
        <w:r>
          <w:rPr>
            <w:color w:val="155A77"/>
          </w:rPr>
          <w:t>Source record</w:t>
        </w:r>
      </w:hyperlink>
      <w:r>
        <w:t xml:space="preserve">  |  Registered DOI metadata</w:t>
      </w:r>
    </w:p>
    <w:p>
      <w:pPr>
        <w:keepNext/>
        <w:spacing w:before="140" w:after="60"/>
      </w:pPr>
      <w:r>
        <w:rPr>
          <w:b/>
          <w:sz w:val="21"/>
        </w:rPr>
        <w:t>Q0688  Balanced Cross-Kerr Coupling for Superconducting Qubit Readout</w:t>
      </w:r>
    </w:p>
    <w:p>
      <w:pPr>
        <w:keepNext/>
        <w:spacing w:after="40"/>
      </w:pPr>
      <w:r>
        <w:rPr>
          <w:b w:val="0"/>
          <w:sz w:val="19"/>
        </w:rPr>
        <w:t>Alex A. Chapple, Othmane Benhayoune-Khadraoui, Simon Richer, Alexandre Blais.</w:t>
      </w:r>
    </w:p>
    <w:p>
      <w:pPr>
        <w:keepNext/>
        <w:spacing w:after="40"/>
      </w:pPr>
      <w:r>
        <w:rPr>
          <w:b w:val="0"/>
          <w:sz w:val="19"/>
        </w:rPr>
        <w:t>Journal article | 2025 | Physical Review Letters | vol. 135 | no. 25 | article 256002.</w:t>
      </w:r>
    </w:p>
    <w:p>
      <w:pPr>
        <w:keepNext w:val="0"/>
        <w:spacing w:after="80"/>
      </w:pPr>
      <w:r>
        <w:rPr>
          <w:b w:val="0"/>
          <w:sz w:val="19"/>
        </w:rPr>
      </w:r>
      <w:hyperlink r:id="rId1368">
        <w:r>
          <w:rPr>
            <w:color w:val="155A77"/>
          </w:rPr>
          <w:t>DOI 10.1103/r4v5-wyyt</w:t>
        </w:r>
      </w:hyperlink>
      <w:r>
        <w:t xml:space="preserve">  |  </w:t>
      </w:r>
      <w:hyperlink r:id="rId1369">
        <w:r>
          <w:rPr>
            <w:color w:val="155A77"/>
          </w:rPr>
          <w:t>Source record</w:t>
        </w:r>
      </w:hyperlink>
      <w:r>
        <w:t xml:space="preserve">  |  Registered DOI metadata</w:t>
      </w:r>
    </w:p>
    <w:p>
      <w:pPr>
        <w:keepNext/>
        <w:spacing w:before="140" w:after="60"/>
      </w:pPr>
      <w:r>
        <w:rPr>
          <w:b/>
          <w:sz w:val="21"/>
        </w:rPr>
        <w:t>Q0689  Benchmarking the Readout of a Superconducting Qubit for Repeated Measurements</w:t>
      </w:r>
    </w:p>
    <w:p>
      <w:pPr>
        <w:keepNext/>
        <w:spacing w:after="40"/>
      </w:pPr>
      <w:r>
        <w:rPr>
          <w:b w:val="0"/>
          <w:sz w:val="19"/>
        </w:rPr>
        <w:t>S. Hazra, W. Dai, T. Connolly, P. D. Kurilovich, Z. Wang, L. Frunzio, M. H. Devoret.</w:t>
      </w:r>
    </w:p>
    <w:p>
      <w:pPr>
        <w:keepNext/>
        <w:spacing w:after="40"/>
      </w:pPr>
      <w:r>
        <w:rPr>
          <w:b w:val="0"/>
          <w:sz w:val="19"/>
        </w:rPr>
        <w:t>Journal article | 2025 | Physical Review Letters | vol. 134 | no. 10 | article 100601.</w:t>
      </w:r>
    </w:p>
    <w:p>
      <w:pPr>
        <w:keepNext w:val="0"/>
        <w:spacing w:after="80"/>
      </w:pPr>
      <w:r>
        <w:rPr>
          <w:b w:val="0"/>
          <w:sz w:val="19"/>
        </w:rPr>
      </w:r>
      <w:hyperlink r:id="rId1370">
        <w:r>
          <w:rPr>
            <w:color w:val="155A77"/>
          </w:rPr>
          <w:t>DOI 10.1103/physrevlett.134.100601</w:t>
        </w:r>
      </w:hyperlink>
      <w:r>
        <w:t xml:space="preserve">  |  </w:t>
      </w:r>
      <w:hyperlink r:id="rId1371">
        <w:r>
          <w:rPr>
            <w:color w:val="155A77"/>
          </w:rPr>
          <w:t>Source record</w:t>
        </w:r>
      </w:hyperlink>
      <w:r>
        <w:t xml:space="preserve">  |  Registered DOI metadata</w:t>
      </w:r>
    </w:p>
    <w:p>
      <w:pPr>
        <w:keepNext/>
        <w:spacing w:before="140" w:after="60"/>
      </w:pPr>
      <w:r>
        <w:rPr>
          <w:b/>
          <w:sz w:val="21"/>
        </w:rPr>
        <w:t>Q0690  Efficient and Scalable Architectures for Multi-level Superconducting Qubit Readout</w:t>
      </w:r>
    </w:p>
    <w:p>
      <w:pPr>
        <w:keepNext/>
        <w:spacing w:after="40"/>
      </w:pPr>
      <w:r>
        <w:rPr>
          <w:b w:val="0"/>
          <w:sz w:val="19"/>
        </w:rPr>
        <w:t>Chaithanya Naik Mude, Satvik Maurya, Benjamin Lienhard, Swamit Tannu.</w:t>
      </w:r>
    </w:p>
    <w:p>
      <w:pPr>
        <w:keepNext/>
        <w:spacing w:after="40"/>
      </w:pPr>
      <w:r>
        <w:rPr>
          <w:b w:val="0"/>
          <w:sz w:val="19"/>
        </w:rPr>
        <w:t>Conference paper | 2025 | 2025 62nd ACM/IEEE Design Automation Conference (DAC) | pp. 1-7.</w:t>
      </w:r>
    </w:p>
    <w:p>
      <w:pPr>
        <w:keepNext w:val="0"/>
        <w:spacing w:after="80"/>
      </w:pPr>
      <w:r>
        <w:rPr>
          <w:b w:val="0"/>
          <w:sz w:val="19"/>
        </w:rPr>
      </w:r>
      <w:hyperlink r:id="rId1372">
        <w:r>
          <w:rPr>
            <w:color w:val="155A77"/>
          </w:rPr>
          <w:t>DOI 10.1109/dac63849.2025.11133314</w:t>
        </w:r>
      </w:hyperlink>
      <w:r>
        <w:t xml:space="preserve">  |  </w:t>
      </w:r>
      <w:hyperlink r:id="rId1373">
        <w:r>
          <w:rPr>
            <w:color w:val="155A77"/>
          </w:rPr>
          <w:t>Source record</w:t>
        </w:r>
      </w:hyperlink>
      <w:r>
        <w:t xml:space="preserve">  |  Registered DOI metadata</w:t>
      </w:r>
    </w:p>
    <w:p>
      <w:pPr>
        <w:keepNext/>
        <w:spacing w:before="140" w:after="60"/>
      </w:pPr>
      <w:r>
        <w:rPr>
          <w:b/>
          <w:sz w:val="21"/>
        </w:rPr>
        <w:t>Q0691  Josephson Junction-Based Compact Notch Purcell Filters for Superconducting Qubit Readout</w:t>
      </w:r>
    </w:p>
    <w:p>
      <w:pPr>
        <w:keepNext/>
        <w:spacing w:after="40"/>
      </w:pPr>
      <w:r>
        <w:rPr>
          <w:b w:val="0"/>
          <w:sz w:val="19"/>
        </w:rPr>
        <w:t>Simona Zaccaria, Antonio Gnudi.</w:t>
      </w:r>
    </w:p>
    <w:p>
      <w:pPr>
        <w:keepNext/>
        <w:spacing w:after="40"/>
      </w:pPr>
      <w:r>
        <w:rPr>
          <w:b w:val="0"/>
          <w:sz w:val="19"/>
        </w:rPr>
        <w:t>Journal article | 2025 | IEEE Transactions on Applied Superconductivity | vol. 35 | no. 8 | pp. 1-7.</w:t>
      </w:r>
    </w:p>
    <w:p>
      <w:pPr>
        <w:keepNext w:val="0"/>
        <w:spacing w:after="80"/>
      </w:pPr>
      <w:r>
        <w:rPr>
          <w:b w:val="0"/>
          <w:sz w:val="19"/>
        </w:rPr>
      </w:r>
      <w:hyperlink r:id="rId1374">
        <w:r>
          <w:rPr>
            <w:color w:val="155A77"/>
          </w:rPr>
          <w:t>DOI 10.1109/tasc.2025.3610252</w:t>
        </w:r>
      </w:hyperlink>
      <w:r>
        <w:t xml:space="preserve">  |  </w:t>
      </w:r>
      <w:hyperlink r:id="rId1375">
        <w:r>
          <w:rPr>
            <w:color w:val="155A77"/>
          </w:rPr>
          <w:t>Source record</w:t>
        </w:r>
      </w:hyperlink>
      <w:r>
        <w:t xml:space="preserve">  |  Registered DOI metadata</w:t>
      </w:r>
      <w:r>
        <w:br/>
        <w:t>Fine tags: Purcell filters</w:t>
      </w:r>
    </w:p>
    <w:p>
      <w:pPr>
        <w:keepNext/>
        <w:spacing w:before="140" w:after="60"/>
      </w:pPr>
      <w:r>
        <w:rPr>
          <w:b/>
          <w:sz w:val="21"/>
        </w:rPr>
        <w:t>Q0692  Multiphysics Numerical Methods for Designing Multiplexed Superconducting Qubit Readout Chains</w:t>
      </w:r>
    </w:p>
    <w:p>
      <w:pPr>
        <w:keepNext/>
        <w:spacing w:after="40"/>
      </w:pPr>
      <w:r>
        <w:rPr>
          <w:b w:val="0"/>
          <w:sz w:val="19"/>
        </w:rPr>
        <w:t>Samuel T. Elkin, Michael Haider, Thomas E. Roth.</w:t>
      </w:r>
    </w:p>
    <w:p>
      <w:pPr>
        <w:keepNext/>
        <w:spacing w:after="40"/>
      </w:pPr>
      <w:r>
        <w:rPr>
          <w:b w:val="0"/>
          <w:sz w:val="19"/>
        </w:rPr>
        <w:t>Conference paper | 2025 | 2025 International Applied Computational Electromagnetics Society Symposium (ACES) | pp. 1-2.</w:t>
      </w:r>
    </w:p>
    <w:p>
      <w:pPr>
        <w:keepNext w:val="0"/>
        <w:spacing w:after="80"/>
      </w:pPr>
      <w:r>
        <w:rPr>
          <w:b w:val="0"/>
          <w:sz w:val="19"/>
        </w:rPr>
      </w:r>
      <w:hyperlink r:id="rId1376">
        <w:r>
          <w:rPr>
            <w:color w:val="155A77"/>
          </w:rPr>
          <w:t>DOI 10.23919/aces66556.2025.11052488</w:t>
        </w:r>
      </w:hyperlink>
      <w:r>
        <w:t xml:space="preserve">  |  </w:t>
      </w:r>
      <w:hyperlink r:id="rId1377">
        <w:r>
          <w:rPr>
            <w:color w:val="155A77"/>
          </w:rPr>
          <w:t>Source record</w:t>
        </w:r>
      </w:hyperlink>
      <w:r>
        <w:t xml:space="preserve">  |  Registered DOI metadata</w:t>
      </w:r>
    </w:p>
    <w:p>
      <w:pPr>
        <w:keepNext/>
        <w:spacing w:before="140" w:after="60"/>
      </w:pPr>
      <w:r>
        <w:rPr>
          <w:b/>
          <w:sz w:val="21"/>
        </w:rPr>
        <w:t>Q0693  Optical readout of a superconducting qubit using a piezo-optomechanical transducer</w:t>
      </w:r>
    </w:p>
    <w:p>
      <w:pPr>
        <w:keepNext/>
        <w:spacing w:after="40"/>
      </w:pPr>
      <w:r>
        <w:rPr>
          <w:b w:val="0"/>
          <w:sz w:val="19"/>
        </w:rPr>
        <w:t>T. C. van Thiel, M. J. Weaver, F. Berto, P. Duivestein, M. Lemang, K. L. Schuurman, M. Žemlička, F. Hijazi et al..</w:t>
      </w:r>
    </w:p>
    <w:p>
      <w:pPr>
        <w:keepNext/>
        <w:spacing w:after="40"/>
      </w:pPr>
      <w:r>
        <w:rPr>
          <w:b w:val="0"/>
          <w:sz w:val="19"/>
        </w:rPr>
        <w:t>Journal article | 2025 | Nature Physics | vol. 21 | no. 3 | pp. 401-405.</w:t>
      </w:r>
    </w:p>
    <w:p>
      <w:pPr>
        <w:keepNext w:val="0"/>
        <w:spacing w:after="80"/>
      </w:pPr>
      <w:r>
        <w:rPr>
          <w:b w:val="0"/>
          <w:sz w:val="19"/>
        </w:rPr>
      </w:r>
      <w:hyperlink r:id="rId1378">
        <w:r>
          <w:rPr>
            <w:color w:val="155A77"/>
          </w:rPr>
          <w:t>DOI 10.1038/s41567-024-02742-3</w:t>
        </w:r>
      </w:hyperlink>
      <w:r>
        <w:t xml:space="preserve">  |  </w:t>
      </w:r>
      <w:hyperlink r:id="rId1379">
        <w:r>
          <w:rPr>
            <w:color w:val="155A77"/>
          </w:rPr>
          <w:t>Source record</w:t>
        </w:r>
      </w:hyperlink>
      <w:r>
        <w:t xml:space="preserve">  |  Registered DOI metadata</w:t>
      </w:r>
    </w:p>
    <w:p>
      <w:pPr>
        <w:keepNext/>
        <w:spacing w:before="140" w:after="60"/>
      </w:pPr>
      <w:r>
        <w:rPr>
          <w:b/>
          <w:sz w:val="21"/>
        </w:rPr>
        <w:t>Q0694  Superconducting Parametric Amplifiers: Resonator Design and Role in Qubit Readout</w:t>
      </w:r>
    </w:p>
    <w:p>
      <w:pPr>
        <w:keepNext/>
        <w:spacing w:after="40"/>
      </w:pPr>
      <w:r>
        <w:rPr>
          <w:b w:val="0"/>
          <w:sz w:val="19"/>
        </w:rPr>
        <w:t>Babak Mohammadian.</w:t>
      </w:r>
    </w:p>
    <w:p>
      <w:pPr>
        <w:keepNext/>
        <w:spacing w:after="40"/>
      </w:pPr>
      <w:r>
        <w:rPr>
          <w:b w:val="0"/>
          <w:sz w:val="19"/>
        </w:rPr>
        <w:t>Book chapter | 2025 | Perspectives on Quantum Technologies - Modeling, Simulation, and Implementation.</w:t>
      </w:r>
    </w:p>
    <w:p>
      <w:pPr>
        <w:keepNext w:val="0"/>
        <w:spacing w:after="80"/>
      </w:pPr>
      <w:r>
        <w:rPr>
          <w:b w:val="0"/>
          <w:sz w:val="19"/>
        </w:rPr>
      </w:r>
      <w:hyperlink r:id="rId1380">
        <w:r>
          <w:rPr>
            <w:color w:val="155A77"/>
          </w:rPr>
          <w:t>DOI 10.5772/intechopen.1013108</w:t>
        </w:r>
      </w:hyperlink>
      <w:r>
        <w:t xml:space="preserve">  |  </w:t>
      </w:r>
      <w:hyperlink r:id="rId1381">
        <w:r>
          <w:rPr>
            <w:color w:val="155A77"/>
          </w:rPr>
          <w:t>Source record</w:t>
        </w:r>
      </w:hyperlink>
      <w:r>
        <w:t xml:space="preserve">  |  Registered DOI metadata</w:t>
      </w:r>
      <w:r>
        <w:br/>
        <w:t>Fine tags: parametric amplifiers</w:t>
      </w:r>
    </w:p>
    <w:p>
      <w:pPr>
        <w:keepNext/>
        <w:spacing w:before="140" w:after="60"/>
      </w:pPr>
      <w:r>
        <w:rPr>
          <w:b/>
          <w:sz w:val="21"/>
        </w:rPr>
        <w:t>Q0695  Superconducting Qubit: Readout and Initialization</w:t>
      </w:r>
    </w:p>
    <w:p>
      <w:pPr>
        <w:keepNext/>
        <w:spacing w:after="40"/>
      </w:pPr>
      <w:r>
        <w:rPr>
          <w:b w:val="0"/>
          <w:sz w:val="19"/>
        </w:rPr>
        <w:t>Hiu Yung Wong.</w:t>
      </w:r>
    </w:p>
    <w:p>
      <w:pPr>
        <w:keepNext/>
        <w:spacing w:after="40"/>
      </w:pPr>
      <w:r>
        <w:rPr>
          <w:b w:val="0"/>
          <w:sz w:val="19"/>
        </w:rPr>
        <w:t>Book chapter | 2025 | Quantum Computing Architecture and Hardware for Engineers | pp. 309-324.</w:t>
      </w:r>
    </w:p>
    <w:p>
      <w:pPr>
        <w:keepNext w:val="0"/>
        <w:spacing w:after="80"/>
      </w:pPr>
      <w:r>
        <w:rPr>
          <w:b w:val="0"/>
          <w:sz w:val="19"/>
        </w:rPr>
      </w:r>
      <w:hyperlink r:id="rId1382">
        <w:r>
          <w:rPr>
            <w:color w:val="155A77"/>
          </w:rPr>
          <w:t>DOI 10.1007/978-3-031-78219-0_22</w:t>
        </w:r>
      </w:hyperlink>
      <w:r>
        <w:t xml:space="preserve">  |  </w:t>
      </w:r>
      <w:hyperlink r:id="rId1383">
        <w:r>
          <w:rPr>
            <w:color w:val="155A77"/>
          </w:rPr>
          <w:t>Source record</w:t>
        </w:r>
      </w:hyperlink>
      <w:r>
        <w:t xml:space="preserve">  |  Registered DOI metadata</w:t>
      </w:r>
    </w:p>
    <w:p>
      <w:pPr>
        <w:pStyle w:val="Heading2"/>
      </w:pPr>
      <w:r>
        <w:t>D12T05 Cryogenic circuits and packaging</w:t>
      </w:r>
    </w:p>
    <w:p>
      <w:pPr>
        <w:keepNext w:val="0"/>
      </w:pPr>
      <w:r>
        <w:rPr>
          <w:b w:val="0"/>
        </w:rPr>
        <w:t>Cryogenic packaging delivers signals while removing heat and controlling electromagnetic environments. System scaling includes wiring, thermal budgets, and electronics placement.</w:t>
      </w:r>
    </w:p>
    <w:p>
      <w:pPr>
        <w:keepNext w:val="0"/>
      </w:pPr>
      <w:r>
        <w:rPr>
          <w:b w:val="0"/>
        </w:rPr>
        <w:t>Fine subcategories: Dilution refrigeration; microwave wiring; interposers; thermal budgets; cryogenic electronics.</w:t>
      </w:r>
    </w:p>
    <w:p>
      <w:pPr>
        <w:keepNext w:val="0"/>
      </w:pPr>
      <w:r>
        <w:rPr>
          <w:b w:val="0"/>
          <w:sz w:val="19"/>
        </w:rPr>
        <w:t>Primary catalog resources: 8. Related topic assignments are searchable in the HTML.</w:t>
      </w:r>
    </w:p>
    <w:p>
      <w:pPr>
        <w:keepNext/>
        <w:spacing w:before="140" w:after="60"/>
      </w:pPr>
      <w:r>
        <w:rPr>
          <w:b/>
          <w:sz w:val="21"/>
        </w:rPr>
        <w:t>Q0696  Cryogenic microwave frequency combs based on quantum paraelectric superconducting resonators</w:t>
      </w:r>
    </w:p>
    <w:p>
      <w:pPr>
        <w:keepNext/>
        <w:spacing w:after="40"/>
      </w:pPr>
      <w:r>
        <w:rPr>
          <w:b w:val="0"/>
          <w:sz w:val="19"/>
        </w:rPr>
        <w:t>Prasad Muragesh, Harikrishnan Sundaresan, Madhu Thalakulam.</w:t>
      </w:r>
    </w:p>
    <w:p>
      <w:pPr>
        <w:keepNext/>
        <w:spacing w:after="40"/>
      </w:pPr>
      <w:r>
        <w:rPr>
          <w:b w:val="0"/>
          <w:sz w:val="19"/>
        </w:rPr>
        <w:t>Journal article | 2026 | Applied Physics Letters | vol. 129 | no. 7 | article 072601.</w:t>
      </w:r>
    </w:p>
    <w:p>
      <w:pPr>
        <w:keepNext w:val="0"/>
        <w:spacing w:after="80"/>
      </w:pPr>
      <w:r>
        <w:rPr>
          <w:b w:val="0"/>
          <w:sz w:val="19"/>
        </w:rPr>
      </w:r>
      <w:hyperlink r:id="rId1384">
        <w:r>
          <w:rPr>
            <w:color w:val="155A77"/>
          </w:rPr>
          <w:t>DOI 10.1063/5.0349286</w:t>
        </w:r>
      </w:hyperlink>
      <w:r>
        <w:t xml:space="preserve">  |  </w:t>
      </w:r>
      <w:hyperlink r:id="rId1385">
        <w:r>
          <w:rPr>
            <w:color w:val="155A77"/>
          </w:rPr>
          <w:t>Source record</w:t>
        </w:r>
      </w:hyperlink>
      <w:r>
        <w:t xml:space="preserve">  |  Registered DOI metadata</w:t>
      </w:r>
    </w:p>
    <w:p>
      <w:pPr>
        <w:keepNext/>
        <w:spacing w:before="140" w:after="60"/>
      </w:pPr>
      <w:r>
        <w:rPr>
          <w:b/>
          <w:sz w:val="21"/>
        </w:rPr>
        <w:t>Q0697  2.5D Cryogenic Packaging for Advanced Quantum Processors</w:t>
      </w:r>
    </w:p>
    <w:p>
      <w:pPr>
        <w:keepNext/>
        <w:spacing w:after="40"/>
      </w:pPr>
      <w:r>
        <w:rPr>
          <w:b w:val="0"/>
          <w:sz w:val="19"/>
        </w:rPr>
        <w:t>Norhanani Binte Jaafar, Li Hongyu, Ya-Ching Tseng, Yong Chyn Ng, Daniel Lau.</w:t>
      </w:r>
    </w:p>
    <w:p>
      <w:pPr>
        <w:keepNext/>
        <w:spacing w:after="40"/>
      </w:pPr>
      <w:r>
        <w:rPr>
          <w:b w:val="0"/>
          <w:sz w:val="19"/>
        </w:rPr>
        <w:t>Conference paper | 2025 | 2025 IEEE 27th Electronics Packaging Technology Conference (EPTC) | pp. 1-6.</w:t>
      </w:r>
    </w:p>
    <w:p>
      <w:pPr>
        <w:keepNext w:val="0"/>
        <w:spacing w:after="80"/>
      </w:pPr>
      <w:r>
        <w:rPr>
          <w:b w:val="0"/>
          <w:sz w:val="19"/>
        </w:rPr>
      </w:r>
      <w:hyperlink r:id="rId1386">
        <w:r>
          <w:rPr>
            <w:color w:val="155A77"/>
          </w:rPr>
          <w:t>DOI 10.1109/eptc67330.2025.11392196</w:t>
        </w:r>
      </w:hyperlink>
      <w:r>
        <w:t xml:space="preserve">  |  </w:t>
      </w:r>
      <w:hyperlink r:id="rId1387">
        <w:r>
          <w:rPr>
            <w:color w:val="155A77"/>
          </w:rPr>
          <w:t>Source record</w:t>
        </w:r>
      </w:hyperlink>
      <w:r>
        <w:t xml:space="preserve">  |  Registered DOI metadata</w:t>
      </w:r>
    </w:p>
    <w:p>
      <w:pPr>
        <w:keepNext/>
        <w:spacing w:before="140" w:after="60"/>
      </w:pPr>
      <w:r>
        <w:rPr>
          <w:b/>
          <w:sz w:val="21"/>
        </w:rPr>
        <w:t>Q0698  Cryogenic microwave link for quantum local area networks</w:t>
      </w:r>
    </w:p>
    <w:p>
      <w:pPr>
        <w:keepNext/>
        <w:spacing w:after="40"/>
      </w:pPr>
      <w:r>
        <w:rPr>
          <w:b w:val="0"/>
          <w:sz w:val="19"/>
        </w:rPr>
        <w:t>W. K. Yam, M. Renger, S. Gandorfer, F. Fesquet, M. Handschuh, K. E. Honasoge, F. Kronowetter, Y. Nojiri et al..</w:t>
      </w:r>
    </w:p>
    <w:p>
      <w:pPr>
        <w:keepNext/>
        <w:spacing w:after="40"/>
      </w:pPr>
      <w:r>
        <w:rPr>
          <w:b w:val="0"/>
          <w:sz w:val="19"/>
        </w:rPr>
        <w:t>Journal article | 2025 | npj Quantum Information | vol. 11 | no. 1 | article 87.</w:t>
      </w:r>
    </w:p>
    <w:p>
      <w:pPr>
        <w:keepNext w:val="0"/>
        <w:spacing w:after="80"/>
      </w:pPr>
      <w:r>
        <w:rPr>
          <w:b w:val="0"/>
          <w:sz w:val="19"/>
        </w:rPr>
      </w:r>
      <w:hyperlink r:id="rId1388">
        <w:r>
          <w:rPr>
            <w:color w:val="155A77"/>
          </w:rPr>
          <w:t>DOI 10.1038/s41534-025-01046-5</w:t>
        </w:r>
      </w:hyperlink>
      <w:r>
        <w:t xml:space="preserve">  |  </w:t>
      </w:r>
      <w:hyperlink r:id="rId1389">
        <w:r>
          <w:rPr>
            <w:color w:val="155A77"/>
          </w:rPr>
          <w:t>Source record</w:t>
        </w:r>
      </w:hyperlink>
      <w:r>
        <w:t xml:space="preserve">  |  Registered DOI metadata</w:t>
      </w:r>
    </w:p>
    <w:p>
      <w:pPr>
        <w:keepNext/>
        <w:spacing w:before="140" w:after="60"/>
      </w:pPr>
      <w:r>
        <w:rPr>
          <w:b/>
          <w:sz w:val="21"/>
        </w:rPr>
        <w:t>Q0699  A cryogenic on-chip microwave pulse generator for large-scale superconducting quantum computing</w:t>
      </w:r>
    </w:p>
    <w:p>
      <w:pPr>
        <w:keepNext/>
        <w:spacing w:after="40"/>
      </w:pPr>
      <w:r>
        <w:rPr>
          <w:b w:val="0"/>
          <w:sz w:val="19"/>
        </w:rPr>
        <w:t>Zenghui Bao, Yan Li, Zhiling Wang, Jiahui Wang, Jize Yang, Haonan Xiong, Yipu Song, Yukai Wu et al..</w:t>
      </w:r>
    </w:p>
    <w:p>
      <w:pPr>
        <w:keepNext/>
        <w:spacing w:after="40"/>
      </w:pPr>
      <w:r>
        <w:rPr>
          <w:b w:val="0"/>
          <w:sz w:val="19"/>
        </w:rPr>
        <w:t>Journal article | 2024 | Nature Communications | vol. 15 | no. 1 | article 5958.</w:t>
      </w:r>
    </w:p>
    <w:p>
      <w:pPr>
        <w:keepNext w:val="0"/>
        <w:spacing w:after="80"/>
      </w:pPr>
      <w:r>
        <w:rPr>
          <w:b w:val="0"/>
          <w:sz w:val="19"/>
        </w:rPr>
      </w:r>
      <w:hyperlink r:id="rId1390">
        <w:r>
          <w:rPr>
            <w:color w:val="155A77"/>
          </w:rPr>
          <w:t>DOI 10.1038/s41467-024-50333-w</w:t>
        </w:r>
      </w:hyperlink>
      <w:r>
        <w:t xml:space="preserve">  |  </w:t>
      </w:r>
      <w:hyperlink r:id="rId1391">
        <w:r>
          <w:rPr>
            <w:color w:val="155A77"/>
          </w:rPr>
          <w:t>Source record</w:t>
        </w:r>
      </w:hyperlink>
      <w:r>
        <w:t xml:space="preserve">  |  Registered DOI metadata</w:t>
      </w:r>
    </w:p>
    <w:p>
      <w:pPr>
        <w:keepNext/>
        <w:spacing w:before="140" w:after="60"/>
      </w:pPr>
      <w:r>
        <w:rPr>
          <w:b/>
          <w:sz w:val="21"/>
        </w:rPr>
        <w:t>Q0700  Cryogenic DC and Microwave Characterization and Modeling of 40-nm CMOS for Quantum Computing Applications</w:t>
      </w:r>
    </w:p>
    <w:p>
      <w:pPr>
        <w:keepNext/>
        <w:spacing w:after="40"/>
      </w:pPr>
      <w:r>
        <w:rPr>
          <w:b w:val="0"/>
          <w:sz w:val="19"/>
        </w:rPr>
        <w:t>Mahesh Kumar Chaubey, Yeke Liu, Po-Chang Wu, Hann-Huei Tsai, Shawn S.H. Hsu.</w:t>
      </w:r>
    </w:p>
    <w:p>
      <w:pPr>
        <w:keepNext/>
        <w:spacing w:after="40"/>
      </w:pPr>
      <w:r>
        <w:rPr>
          <w:b w:val="0"/>
          <w:sz w:val="19"/>
        </w:rPr>
        <w:t>Conference paper | 2024 | 2024 IEEE Asia-Pacific Microwave Conference (APMC) | pp. 1311-1313.</w:t>
      </w:r>
    </w:p>
    <w:p>
      <w:pPr>
        <w:keepNext w:val="0"/>
        <w:spacing w:after="80"/>
      </w:pPr>
      <w:r>
        <w:rPr>
          <w:b w:val="0"/>
          <w:sz w:val="19"/>
        </w:rPr>
      </w:r>
      <w:hyperlink r:id="rId1392">
        <w:r>
          <w:rPr>
            <w:color w:val="155A77"/>
          </w:rPr>
          <w:t>DOI 10.1109/apmc60911.2024.10867529</w:t>
        </w:r>
      </w:hyperlink>
      <w:r>
        <w:t xml:space="preserve">  |  </w:t>
      </w:r>
      <w:hyperlink r:id="rId1393">
        <w:r>
          <w:rPr>
            <w:color w:val="155A77"/>
          </w:rPr>
          <w:t>Source record</w:t>
        </w:r>
      </w:hyperlink>
      <w:r>
        <w:t xml:space="preserve">  |  Registered DOI metadata</w:t>
      </w:r>
    </w:p>
    <w:p>
      <w:pPr>
        <w:keepNext/>
        <w:spacing w:before="140" w:after="60"/>
      </w:pPr>
      <w:r>
        <w:rPr>
          <w:b/>
          <w:sz w:val="21"/>
        </w:rPr>
        <w:t>Q0701  Cryogenic bridging via propagating microwave quantum teleportation</w:t>
      </w:r>
    </w:p>
    <w:p>
      <w:pPr>
        <w:keepNext/>
        <w:spacing w:after="40"/>
      </w:pPr>
      <w:r>
        <w:rPr>
          <w:b w:val="0"/>
          <w:sz w:val="19"/>
        </w:rPr>
        <w:t>Vahid Salari, Nasser Gohari Kamel, Farhad Rasekh, Roohollah Ghobadi, Jordan Smith, Daniel Oblak.</w:t>
      </w:r>
    </w:p>
    <w:p>
      <w:pPr>
        <w:keepNext/>
        <w:spacing w:after="40"/>
      </w:pPr>
      <w:r>
        <w:rPr>
          <w:b w:val="0"/>
          <w:sz w:val="19"/>
        </w:rPr>
        <w:t>Journal article | 2024 | AVS Quantum Science | vol. 6 | no. 4 | article 042001.</w:t>
      </w:r>
    </w:p>
    <w:p>
      <w:pPr>
        <w:keepNext w:val="0"/>
        <w:spacing w:after="80"/>
      </w:pPr>
      <w:r>
        <w:rPr>
          <w:b w:val="0"/>
          <w:sz w:val="19"/>
        </w:rPr>
      </w:r>
      <w:hyperlink r:id="rId1394">
        <w:r>
          <w:rPr>
            <w:color w:val="155A77"/>
          </w:rPr>
          <w:t>DOI 10.1116/5.0208451</w:t>
        </w:r>
      </w:hyperlink>
      <w:r>
        <w:t xml:space="preserve">  |  </w:t>
      </w:r>
      <w:hyperlink r:id="rId1395">
        <w:r>
          <w:rPr>
            <w:color w:val="155A77"/>
          </w:rPr>
          <w:t>Source record</w:t>
        </w:r>
      </w:hyperlink>
      <w:r>
        <w:t xml:space="preserve">  |  Registered DOI metadata</w:t>
      </w:r>
    </w:p>
    <w:p>
      <w:pPr>
        <w:keepNext/>
        <w:spacing w:before="140" w:after="60"/>
      </w:pPr>
      <w:r>
        <w:rPr>
          <w:b/>
          <w:sz w:val="21"/>
        </w:rPr>
        <w:t>Q0702  Cryogenic packaging for scalable hybrid quantum PICs</w:t>
      </w:r>
    </w:p>
    <w:p>
      <w:pPr>
        <w:keepNext/>
        <w:spacing w:after="40"/>
      </w:pPr>
      <w:r>
        <w:rPr>
          <w:b w:val="0"/>
          <w:sz w:val="19"/>
        </w:rPr>
        <w:t>Robert Bernson, Alexander Witte, Genevieve Clark, Kamil Gradkowski, Matthew Saha, Andrew Leenheer, Kevin Chen, Gerald Gilbert et al..</w:t>
      </w:r>
    </w:p>
    <w:p>
      <w:pPr>
        <w:keepNext/>
        <w:spacing w:after="40"/>
      </w:pPr>
      <w:r>
        <w:rPr>
          <w:b w:val="0"/>
          <w:sz w:val="19"/>
        </w:rPr>
        <w:t>Conference paper | 2024 | Frontiers in Optics + Laser Science 2024 (FiO, LS) | pp. FTh1D.2.</w:t>
      </w:r>
    </w:p>
    <w:p>
      <w:pPr>
        <w:keepNext w:val="0"/>
        <w:spacing w:after="80"/>
      </w:pPr>
      <w:r>
        <w:rPr>
          <w:b w:val="0"/>
          <w:sz w:val="19"/>
        </w:rPr>
      </w:r>
      <w:hyperlink r:id="rId1396">
        <w:r>
          <w:rPr>
            <w:color w:val="155A77"/>
          </w:rPr>
          <w:t>DOI 10.1364/fio.2024.fth1d.2</w:t>
        </w:r>
      </w:hyperlink>
      <w:r>
        <w:t xml:space="preserve">  |  </w:t>
      </w:r>
      <w:hyperlink r:id="rId1397">
        <w:r>
          <w:rPr>
            <w:color w:val="155A77"/>
          </w:rPr>
          <w:t>Source record</w:t>
        </w:r>
      </w:hyperlink>
      <w:r>
        <w:t xml:space="preserve">  |  Registered DOI metadata</w:t>
      </w:r>
    </w:p>
    <w:p>
      <w:pPr>
        <w:keepNext/>
        <w:spacing w:before="140" w:after="60"/>
      </w:pPr>
      <w:r>
        <w:rPr>
          <w:b/>
          <w:sz w:val="21"/>
        </w:rPr>
        <w:t>Q0703  High performance cryogenic packaging for microwave applications of high temperature superconductors</w:t>
      </w:r>
    </w:p>
    <w:p>
      <w:pPr>
        <w:keepNext/>
        <w:spacing w:after="40"/>
      </w:pPr>
      <w:r>
        <w:rPr>
          <w:b w:val="0"/>
          <w:sz w:val="19"/>
        </w:rPr>
        <w:t>R.B. Greed, R.F. Jeffries, D.C. Voyce, A.J. Barkway, R.G. Humphreys, S.W. Goodyear.</w:t>
      </w:r>
    </w:p>
    <w:p>
      <w:pPr>
        <w:keepNext/>
        <w:spacing w:after="40"/>
      </w:pPr>
      <w:r>
        <w:rPr>
          <w:b w:val="0"/>
          <w:sz w:val="19"/>
        </w:rPr>
        <w:t>Journal article | 2001 | IEEE Transactions on Appiled Superconductivity | vol. 11 | no. 1 | pp. 493-496.</w:t>
      </w:r>
    </w:p>
    <w:p>
      <w:pPr>
        <w:keepNext w:val="0"/>
        <w:spacing w:after="80"/>
      </w:pPr>
      <w:r>
        <w:rPr>
          <w:b w:val="0"/>
          <w:sz w:val="19"/>
        </w:rPr>
      </w:r>
      <w:hyperlink r:id="rId1398">
        <w:r>
          <w:rPr>
            <w:color w:val="155A77"/>
          </w:rPr>
          <w:t>DOI 10.1109/77.919390</w:t>
        </w:r>
      </w:hyperlink>
      <w:r>
        <w:t xml:space="preserve">  |  </w:t>
      </w:r>
      <w:hyperlink r:id="rId1399">
        <w:r>
          <w:rPr>
            <w:color w:val="155A77"/>
          </w:rPr>
          <w:t>Source record</w:t>
        </w:r>
      </w:hyperlink>
      <w:r>
        <w:t xml:space="preserve">  |  Registered DOI metadata</w:t>
      </w:r>
    </w:p>
    <w:p>
      <w:pPr>
        <w:pStyle w:val="Heading2"/>
      </w:pPr>
      <w:r>
        <w:t>D12T06 Superconducting fabrication and loss</w:t>
      </w:r>
    </w:p>
    <w:p>
      <w:pPr>
        <w:keepNext w:val="0"/>
      </w:pPr>
      <w:r>
        <w:rPr>
          <w:b w:val="0"/>
        </w:rPr>
        <w:t>Fabrication and materials affect loss, disorder, yield, and device uniformity. A scalable process must control interfaces as well as individual junction properties.</w:t>
      </w:r>
    </w:p>
    <w:p>
      <w:pPr>
        <w:keepNext w:val="0"/>
      </w:pPr>
      <w:r>
        <w:rPr>
          <w:b w:val="0"/>
        </w:rPr>
        <w:t>Fine subcategories: Surface loss; materials interfaces; junction yield; quasiparticles; process control.</w:t>
      </w:r>
    </w:p>
    <w:p>
      <w:pPr>
        <w:keepNext w:val="0"/>
      </w:pPr>
      <w:r>
        <w:rPr>
          <w:b w:val="0"/>
          <w:sz w:val="19"/>
        </w:rPr>
        <w:t>Primary catalog resources: 5. Related topic assignments are searchable in the HTML.</w:t>
      </w:r>
    </w:p>
    <w:p>
      <w:pPr>
        <w:keepNext/>
        <w:spacing w:before="140" w:after="60"/>
      </w:pPr>
      <w:r>
        <w:rPr>
          <w:b/>
          <w:sz w:val="21"/>
        </w:rPr>
        <w:t>Q0704  Design, Fabrication and Characterization of a Superconducting Transmon Qubit Fabricated in Brazil</w:t>
      </w:r>
    </w:p>
    <w:p>
      <w:pPr>
        <w:keepNext/>
        <w:spacing w:after="40"/>
      </w:pPr>
      <w:r>
        <w:rPr>
          <w:b w:val="0"/>
          <w:sz w:val="19"/>
        </w:rPr>
        <w:t>Diego Molina, Gustavo Moreto, Denys Derlian, Saulo Alberton, Ednilson Cunha, Francisco Rouxinol.</w:t>
      </w:r>
    </w:p>
    <w:p>
      <w:pPr>
        <w:keepNext/>
        <w:spacing w:after="40"/>
      </w:pPr>
      <w:r>
        <w:rPr>
          <w:b w:val="0"/>
          <w:sz w:val="19"/>
        </w:rPr>
        <w:t>Conference paper | 2026 | 2026 40th Symposium on Microelectronics Technology and Devices (SBMicro) | pp. 1-4.</w:t>
      </w:r>
    </w:p>
    <w:p>
      <w:pPr>
        <w:keepNext w:val="0"/>
        <w:spacing w:after="80"/>
      </w:pPr>
      <w:r>
        <w:rPr>
          <w:b w:val="0"/>
          <w:sz w:val="19"/>
        </w:rPr>
      </w:r>
      <w:hyperlink r:id="rId1400">
        <w:r>
          <w:rPr>
            <w:color w:val="155A77"/>
          </w:rPr>
          <w:t>DOI 10.1109/sbmicro70495.2026.11684417</w:t>
        </w:r>
      </w:hyperlink>
      <w:r>
        <w:t xml:space="preserve">  |  </w:t>
      </w:r>
      <w:hyperlink r:id="rId1401">
        <w:r>
          <w:rPr>
            <w:color w:val="155A77"/>
          </w:rPr>
          <w:t>Source record</w:t>
        </w:r>
      </w:hyperlink>
      <w:r>
        <w:t xml:space="preserve">  |  Registered DOI metadata</w:t>
      </w:r>
    </w:p>
    <w:p>
      <w:pPr>
        <w:keepNext/>
        <w:spacing w:before="140" w:after="60"/>
      </w:pPr>
      <w:r>
        <w:rPr>
          <w:b/>
          <w:sz w:val="21"/>
        </w:rPr>
        <w:t>Q0705  Scaffold-assisted window junctions for superconducting qubit fabrication</w:t>
      </w:r>
    </w:p>
    <w:p>
      <w:pPr>
        <w:keepNext/>
        <w:spacing w:after="40"/>
      </w:pPr>
      <w:r>
        <w:rPr>
          <w:b w:val="0"/>
          <w:sz w:val="19"/>
        </w:rPr>
        <w:t>Chung-Ting Ke, Jun-Yi Tsai, Yen-Chun Chen, Zhen-Wei Xu, Elam Blackwell, Matthew A. Snyder, Spencer Weeden, Peng-Sheng Chen et al..</w:t>
      </w:r>
    </w:p>
    <w:p>
      <w:pPr>
        <w:keepNext/>
        <w:spacing w:after="40"/>
      </w:pPr>
      <w:r>
        <w:rPr>
          <w:b w:val="0"/>
          <w:sz w:val="19"/>
        </w:rPr>
        <w:t>Journal article | 2026 | npj Quantum Information | vol. 12 | no. 1 | article 98.</w:t>
      </w:r>
    </w:p>
    <w:p>
      <w:pPr>
        <w:keepNext w:val="0"/>
        <w:spacing w:after="80"/>
      </w:pPr>
      <w:r>
        <w:rPr>
          <w:b w:val="0"/>
          <w:sz w:val="19"/>
        </w:rPr>
      </w:r>
      <w:hyperlink r:id="rId1402">
        <w:r>
          <w:rPr>
            <w:color w:val="155A77"/>
          </w:rPr>
          <w:t>DOI 10.1038/s41534-026-01249-4</w:t>
        </w:r>
      </w:hyperlink>
      <w:r>
        <w:t xml:space="preserve">  |  </w:t>
      </w:r>
      <w:hyperlink r:id="rId1403">
        <w:r>
          <w:rPr>
            <w:color w:val="155A77"/>
          </w:rPr>
          <w:t>Source record</w:t>
        </w:r>
      </w:hyperlink>
      <w:r>
        <w:t xml:space="preserve">  |  Registered DOI metadata</w:t>
      </w:r>
    </w:p>
    <w:p>
      <w:pPr>
        <w:keepNext/>
        <w:spacing w:before="140" w:after="60"/>
      </w:pPr>
      <w:r>
        <w:rPr>
          <w:b/>
          <w:sz w:val="21"/>
        </w:rPr>
        <w:t>Q0706  Materials Science Problems in the Fabrication of Superconducting Qubit Devices</w:t>
      </w:r>
    </w:p>
    <w:p>
      <w:pPr>
        <w:keepNext/>
        <w:spacing w:after="40"/>
      </w:pPr>
      <w:r>
        <w:rPr>
          <w:b w:val="0"/>
          <w:sz w:val="19"/>
        </w:rPr>
        <w:t>Mingzhao Liu.</w:t>
      </w:r>
    </w:p>
    <w:p>
      <w:pPr>
        <w:keepNext/>
        <w:spacing w:after="40"/>
      </w:pPr>
      <w:r>
        <w:rPr>
          <w:b w:val="0"/>
          <w:sz w:val="19"/>
        </w:rPr>
        <w:t>Conference paper | 2023 | 2023 IEEE Nanotechnology Materials and Devices Conference (NMDC) | pp. 832-832.</w:t>
      </w:r>
    </w:p>
    <w:p>
      <w:pPr>
        <w:keepNext w:val="0"/>
        <w:spacing w:after="80"/>
      </w:pPr>
      <w:r>
        <w:rPr>
          <w:b w:val="0"/>
          <w:sz w:val="19"/>
        </w:rPr>
      </w:r>
      <w:hyperlink r:id="rId1404">
        <w:r>
          <w:rPr>
            <w:color w:val="155A77"/>
          </w:rPr>
          <w:t>DOI 10.1109/nmdc57951.2023.10343535</w:t>
        </w:r>
      </w:hyperlink>
      <w:r>
        <w:t xml:space="preserve">  |  </w:t>
      </w:r>
      <w:hyperlink r:id="rId1405">
        <w:r>
          <w:rPr>
            <w:color w:val="155A77"/>
          </w:rPr>
          <w:t>Source record</w:t>
        </w:r>
      </w:hyperlink>
      <w:r>
        <w:t xml:space="preserve">  |  Registered DOI metadata</w:t>
      </w:r>
    </w:p>
    <w:p>
      <w:pPr>
        <w:keepNext/>
        <w:spacing w:before="140" w:after="60"/>
      </w:pPr>
      <w:r>
        <w:rPr>
          <w:b/>
          <w:sz w:val="21"/>
        </w:rPr>
        <w:t>Q0707  Fabrication of Low AC Loss Cu0.5Mn-Based NbTi Superconducting Strands</w:t>
      </w:r>
    </w:p>
    <w:p>
      <w:pPr>
        <w:keepNext/>
        <w:spacing w:after="40"/>
      </w:pPr>
      <w:r>
        <w:rPr>
          <w:b w:val="0"/>
          <w:sz w:val="19"/>
        </w:rPr>
        <w:t>Qiang Guo, Ruilong Wang, Kailin Zhang, Yanmin Zhu, Jianfeng Li, Xianghong Liu, Yong Feng.</w:t>
      </w:r>
    </w:p>
    <w:p>
      <w:pPr>
        <w:keepNext/>
        <w:spacing w:after="40"/>
      </w:pPr>
      <w:r>
        <w:rPr>
          <w:b w:val="0"/>
          <w:sz w:val="19"/>
        </w:rPr>
        <w:t>Journal article | 2021 | IEEE Transactions on Applied Superconductivity | vol. 31 | no. 8 | pp. 1-4.</w:t>
      </w:r>
    </w:p>
    <w:p>
      <w:pPr>
        <w:keepNext w:val="0"/>
        <w:spacing w:after="80"/>
      </w:pPr>
      <w:r>
        <w:rPr>
          <w:b w:val="0"/>
          <w:sz w:val="19"/>
        </w:rPr>
      </w:r>
      <w:hyperlink r:id="rId1406">
        <w:r>
          <w:rPr>
            <w:color w:val="155A77"/>
          </w:rPr>
          <w:t>DOI 10.1109/tasc.2021.3107813</w:t>
        </w:r>
      </w:hyperlink>
      <w:r>
        <w:t xml:space="preserve">  |  </w:t>
      </w:r>
      <w:hyperlink r:id="rId1407">
        <w:r>
          <w:rPr>
            <w:color w:val="155A77"/>
          </w:rPr>
          <w:t>Source record</w:t>
        </w:r>
      </w:hyperlink>
      <w:r>
        <w:t xml:space="preserve">  |  Registered DOI metadata</w:t>
      </w:r>
    </w:p>
    <w:p>
      <w:pPr>
        <w:keepNext/>
        <w:spacing w:before="140" w:after="60"/>
      </w:pPr>
      <w:r>
        <w:rPr>
          <w:b/>
          <w:sz w:val="21"/>
        </w:rPr>
        <w:t>Q0708  Robust surface code topology against sparse fabrication defects in a superconducting-qubit array</w:t>
      </w:r>
    </w:p>
    <w:p>
      <w:pPr>
        <w:keepNext/>
        <w:spacing w:after="40"/>
      </w:pPr>
      <w:r>
        <w:rPr>
          <w:b w:val="0"/>
          <w:sz w:val="19"/>
        </w:rPr>
        <w:t>Yong-Chao Tang, Guo-Xing Miao.</w:t>
      </w:r>
    </w:p>
    <w:p>
      <w:pPr>
        <w:keepNext/>
        <w:spacing w:after="40"/>
      </w:pPr>
      <w:r>
        <w:rPr>
          <w:b w:val="0"/>
          <w:sz w:val="19"/>
        </w:rPr>
        <w:t>Journal article | 2016 | Physical Review A | vol. 93 | no. 3 | article 032322.</w:t>
      </w:r>
    </w:p>
    <w:p>
      <w:pPr>
        <w:keepNext w:val="0"/>
        <w:spacing w:after="80"/>
      </w:pPr>
      <w:r>
        <w:rPr>
          <w:b w:val="0"/>
          <w:sz w:val="19"/>
        </w:rPr>
      </w:r>
      <w:hyperlink r:id="rId1408">
        <w:r>
          <w:rPr>
            <w:color w:val="155A77"/>
          </w:rPr>
          <w:t>DOI 10.1103/physreva.93.032322</w:t>
        </w:r>
      </w:hyperlink>
      <w:r>
        <w:t xml:space="preserve">  |  </w:t>
      </w:r>
      <w:hyperlink r:id="rId1409">
        <w:r>
          <w:rPr>
            <w:color w:val="155A77"/>
          </w:rPr>
          <w:t>Source record</w:t>
        </w:r>
      </w:hyperlink>
      <w:r>
        <w:t xml:space="preserve">  |  Registered DOI metadata</w:t>
      </w:r>
    </w:p>
    <w:p>
      <w:r>
        <w:br w:type="page"/>
      </w:r>
    </w:p>
    <w:p>
      <w:pPr>
        <w:pStyle w:val="Heading1"/>
      </w:pPr>
      <w:r>
        <w:t>D13 Trapped ion quantum computing</w:t>
      </w:r>
    </w:p>
    <w:p>
      <w:pPr>
        <w:keepNext w:val="0"/>
      </w:pPr>
      <w:r>
        <w:rPr>
          <w:b w:val="0"/>
        </w:rPr>
        <w:t>Ion processors use internal states coupled through collective motion. Scaling requires high quality gates, optical control, shuttling, and modular interconnects.</w:t>
      </w:r>
    </w:p>
    <w:p>
      <w:pPr>
        <w:keepNext w:val="0"/>
      </w:pPr>
      <w:r>
        <w:rPr>
          <w:b w:val="0"/>
        </w:rPr>
        <w:t>Prerequisites: Atomic physics, optics, and motional dynamics.</w:t>
      </w:r>
    </w:p>
    <w:p>
      <w:pPr>
        <w:keepNext w:val="0"/>
      </w:pPr>
      <w:r>
        <w:rPr>
          <w:b w:val="0"/>
        </w:rPr>
        <w:t>Assessment focus: Gate fidelity, mode management, optical stability, and transport cost.</w:t>
      </w:r>
    </w:p>
    <w:p>
      <w:pPr>
        <w:pStyle w:val="Heading2"/>
      </w:pPr>
      <w:r>
        <w:t>D13T01 Ion traps and architectures</w:t>
      </w:r>
    </w:p>
    <w:p>
      <w:pPr>
        <w:keepNext w:val="0"/>
      </w:pPr>
      <w:r>
        <w:rPr>
          <w:b w:val="0"/>
        </w:rPr>
        <w:t>Ion trap architectures confine and address charged atoms used as qubits. Trap geometry, motional modes, and modular organization affect scaling.</w:t>
      </w:r>
    </w:p>
    <w:p>
      <w:pPr>
        <w:keepNext w:val="0"/>
      </w:pPr>
      <w:r>
        <w:rPr>
          <w:b w:val="0"/>
        </w:rPr>
        <w:t>Fine subcategories: Paul traps; Penning traps; surface traps; ion chains; modular architectures.</w:t>
      </w:r>
    </w:p>
    <w:p>
      <w:pPr>
        <w:keepNext w:val="0"/>
      </w:pPr>
      <w:r>
        <w:rPr>
          <w:b w:val="0"/>
          <w:sz w:val="19"/>
        </w:rPr>
        <w:t>Primary catalog resources: 9. Related topic assignments are searchable in the HTML.</w:t>
      </w:r>
    </w:p>
    <w:p>
      <w:pPr>
        <w:keepNext/>
        <w:spacing w:before="140" w:after="60"/>
      </w:pPr>
      <w:r>
        <w:rPr>
          <w:b/>
          <w:sz w:val="21"/>
        </w:rPr>
        <w:t>Q0709  Programmable quantum simulations of spin systems with trapped ions</w:t>
      </w:r>
    </w:p>
    <w:p>
      <w:pPr>
        <w:keepNext/>
        <w:spacing w:after="40"/>
      </w:pPr>
      <w:r>
        <w:rPr>
          <w:b w:val="0"/>
          <w:sz w:val="19"/>
        </w:rPr>
        <w:t>C. Monroe, W. C. Campbell, L.-M. Duan, Z.-X. Gong, A. V. Gorshkov, P. W. Hess, R. Islam, K. Kim et al..</w:t>
      </w:r>
    </w:p>
    <w:p>
      <w:pPr>
        <w:keepNext/>
        <w:spacing w:after="40"/>
      </w:pPr>
      <w:r>
        <w:rPr>
          <w:b w:val="0"/>
          <w:sz w:val="19"/>
        </w:rPr>
        <w:t>Journal article | 2021 | Reviews of Modern Physics | vol. 93 | no. 2 | article 025001.</w:t>
      </w:r>
    </w:p>
    <w:p>
      <w:pPr>
        <w:keepNext w:val="0"/>
        <w:spacing w:after="80"/>
      </w:pPr>
      <w:r>
        <w:rPr>
          <w:b w:val="0"/>
          <w:sz w:val="19"/>
        </w:rPr>
      </w:r>
      <w:hyperlink r:id="rId1410">
        <w:r>
          <w:rPr>
            <w:color w:val="155A77"/>
          </w:rPr>
          <w:t>DOI 10.1103/revmodphys.93.025001</w:t>
        </w:r>
      </w:hyperlink>
      <w:r>
        <w:t xml:space="preserve">  |  </w:t>
      </w:r>
      <w:hyperlink r:id="rId1411">
        <w:r>
          <w:rPr>
            <w:color w:val="155A77"/>
          </w:rPr>
          <w:t>Source record</w:t>
        </w:r>
      </w:hyperlink>
      <w:r>
        <w:t xml:space="preserve">  |  Registered DOI metadata</w:t>
      </w:r>
    </w:p>
    <w:p>
      <w:pPr>
        <w:keepNext/>
        <w:spacing w:before="140" w:after="60"/>
      </w:pPr>
      <w:r>
        <w:rPr>
          <w:b/>
          <w:sz w:val="21"/>
        </w:rPr>
        <w:t>Q0710  Quantum computing architecture with trapped ion crystals and fast Rydberg gates</w:t>
      </w:r>
    </w:p>
    <w:p>
      <w:pPr>
        <w:keepNext/>
        <w:spacing w:after="40"/>
      </w:pPr>
      <w:r>
        <w:rPr>
          <w:b w:val="0"/>
          <w:sz w:val="19"/>
        </w:rPr>
        <w:t>Han Bao, Jonas Vogel, Ulrich Poschinger, Ferdinand Schmidt-Kaler.</w:t>
      </w:r>
    </w:p>
    <w:p>
      <w:pPr>
        <w:keepNext/>
        <w:spacing w:after="40"/>
      </w:pPr>
      <w:r>
        <w:rPr>
          <w:b w:val="0"/>
          <w:sz w:val="19"/>
        </w:rPr>
        <w:t>Journal article | 2025 | Physical Review Research | vol. 7 | no. 2 | article 023035.</w:t>
      </w:r>
    </w:p>
    <w:p>
      <w:pPr>
        <w:keepNext w:val="0"/>
        <w:spacing w:after="80"/>
      </w:pPr>
      <w:r>
        <w:rPr>
          <w:b w:val="0"/>
          <w:sz w:val="19"/>
        </w:rPr>
      </w:r>
      <w:hyperlink r:id="rId1412">
        <w:r>
          <w:rPr>
            <w:color w:val="155A77"/>
          </w:rPr>
          <w:t>DOI 10.1103/physrevresearch.7.023035</w:t>
        </w:r>
      </w:hyperlink>
      <w:r>
        <w:t xml:space="preserve">  |  </w:t>
      </w:r>
      <w:hyperlink r:id="rId1413">
        <w:r>
          <w:rPr>
            <w:color w:val="155A77"/>
          </w:rPr>
          <w:t>Source record</w:t>
        </w:r>
      </w:hyperlink>
      <w:r>
        <w:t xml:space="preserve">  |  Registered DOI metadata</w:t>
      </w:r>
    </w:p>
    <w:p>
      <w:pPr>
        <w:keepNext/>
        <w:spacing w:before="140" w:after="60"/>
      </w:pPr>
      <w:r>
        <w:rPr>
          <w:b/>
          <w:sz w:val="21"/>
        </w:rPr>
        <w:t>Q0711  Visible Photonic Component Development for Trapped-Ion Quantum Computing</w:t>
      </w:r>
    </w:p>
    <w:p>
      <w:pPr>
        <w:keepNext/>
        <w:spacing w:after="40"/>
      </w:pPr>
      <w:r>
        <w:rPr>
          <w:b w:val="0"/>
          <w:sz w:val="19"/>
        </w:rPr>
        <w:t>Elliot Lehman, Molly Krogstad, Molly P. Andersen, Sara Campbell, Kirk Cook, Bryan DeBono, Christopher Ertsgaard, Azure Hansen et al..</w:t>
      </w:r>
    </w:p>
    <w:p>
      <w:pPr>
        <w:keepNext/>
        <w:spacing w:after="40"/>
      </w:pPr>
      <w:r>
        <w:rPr>
          <w:b w:val="0"/>
          <w:sz w:val="19"/>
        </w:rPr>
        <w:t>Conference paper | 2025 | 2025 IEEE International Conference on Quantum Computing and Engineering (QCE) | pp. 518-519.</w:t>
      </w:r>
    </w:p>
    <w:p>
      <w:pPr>
        <w:keepNext w:val="0"/>
        <w:spacing w:after="80"/>
      </w:pPr>
      <w:r>
        <w:rPr>
          <w:b w:val="0"/>
          <w:sz w:val="19"/>
        </w:rPr>
      </w:r>
      <w:hyperlink r:id="rId1414">
        <w:r>
          <w:rPr>
            <w:color w:val="155A77"/>
          </w:rPr>
          <w:t>DOI 10.1109/qce65121.2025.10424</w:t>
        </w:r>
      </w:hyperlink>
      <w:r>
        <w:t xml:space="preserve">  |  </w:t>
      </w:r>
      <w:hyperlink r:id="rId1415">
        <w:r>
          <w:rPr>
            <w:color w:val="155A77"/>
          </w:rPr>
          <w:t>Source record</w:t>
        </w:r>
      </w:hyperlink>
      <w:r>
        <w:t xml:space="preserve">  |  Registered DOI metadata</w:t>
      </w:r>
    </w:p>
    <w:p>
      <w:pPr>
        <w:keepNext/>
        <w:spacing w:before="140" w:after="60"/>
      </w:pPr>
      <w:r>
        <w:rPr>
          <w:b/>
          <w:sz w:val="21"/>
        </w:rPr>
        <w:t>Q0712  Scalable Architecture for Trapped-Ion Quantum Computing Using rf Traps and Dynamic Optical Potentials</w:t>
      </w:r>
    </w:p>
    <w:p>
      <w:pPr>
        <w:keepNext/>
        <w:spacing w:after="40"/>
      </w:pPr>
      <w:r>
        <w:rPr>
          <w:b w:val="0"/>
          <w:sz w:val="19"/>
        </w:rPr>
        <w:t>David Schwerdt, Lee Peleg, Yotam Shapira, Nadav Priel, Yanay Florshaim, Avram Gross, Ayelet Zalic, Gadi Afek et al..</w:t>
      </w:r>
    </w:p>
    <w:p>
      <w:pPr>
        <w:keepNext/>
        <w:spacing w:after="40"/>
      </w:pPr>
      <w:r>
        <w:rPr>
          <w:b w:val="0"/>
          <w:sz w:val="19"/>
        </w:rPr>
        <w:t>Journal article | 2024 | Physical Review X | vol. 14 | no. 4 | article 041017.</w:t>
      </w:r>
    </w:p>
    <w:p>
      <w:pPr>
        <w:keepNext w:val="0"/>
        <w:spacing w:after="80"/>
      </w:pPr>
      <w:r>
        <w:rPr>
          <w:b w:val="0"/>
          <w:sz w:val="19"/>
        </w:rPr>
      </w:r>
      <w:hyperlink r:id="rId1416">
        <w:r>
          <w:rPr>
            <w:color w:val="155A77"/>
          </w:rPr>
          <w:t>DOI 10.1103/physrevx.14.041017</w:t>
        </w:r>
      </w:hyperlink>
      <w:r>
        <w:t xml:space="preserve">  |  </w:t>
      </w:r>
      <w:hyperlink r:id="rId1417">
        <w:r>
          <w:rPr>
            <w:color w:val="155A77"/>
          </w:rPr>
          <w:t>Source record</w:t>
        </w:r>
      </w:hyperlink>
      <w:r>
        <w:t xml:space="preserve">  |  Registered DOI metadata</w:t>
      </w:r>
    </w:p>
    <w:p>
      <w:pPr>
        <w:keepNext/>
        <w:spacing w:before="140" w:after="60"/>
      </w:pPr>
      <w:r>
        <w:rPr>
          <w:b/>
          <w:sz w:val="21"/>
        </w:rPr>
        <w:t>Q0713  Multispecies Segmented Trapped Ion Architecture for Scalable Quantum Computing</w:t>
      </w:r>
    </w:p>
    <w:p>
      <w:pPr>
        <w:keepNext/>
        <w:spacing w:after="40"/>
      </w:pPr>
      <w:r>
        <w:rPr>
          <w:b w:val="0"/>
          <w:sz w:val="19"/>
        </w:rPr>
        <w:t>M. Popov, N. Sterligov, O. Lakhmanskaya, K. Lakhmanskiy.</w:t>
      </w:r>
    </w:p>
    <w:p>
      <w:pPr>
        <w:keepNext/>
        <w:spacing w:after="40"/>
      </w:pPr>
      <w:r>
        <w:rPr>
          <w:b w:val="0"/>
          <w:sz w:val="19"/>
        </w:rPr>
        <w:t>Conference paper | 2022 | Quantum 2.0 Conference and Exhibition | pp. QW3A.7.</w:t>
      </w:r>
    </w:p>
    <w:p>
      <w:pPr>
        <w:keepNext w:val="0"/>
        <w:spacing w:after="80"/>
      </w:pPr>
      <w:r>
        <w:rPr>
          <w:b w:val="0"/>
          <w:sz w:val="19"/>
        </w:rPr>
      </w:r>
      <w:hyperlink r:id="rId1418">
        <w:r>
          <w:rPr>
            <w:color w:val="155A77"/>
          </w:rPr>
          <w:t>DOI 10.1364/quantum.2022.qw3a.7</w:t>
        </w:r>
      </w:hyperlink>
      <w:r>
        <w:t xml:space="preserve">  |  </w:t>
      </w:r>
      <w:hyperlink r:id="rId1419">
        <w:r>
          <w:rPr>
            <w:color w:val="155A77"/>
          </w:rPr>
          <w:t>Source record</w:t>
        </w:r>
      </w:hyperlink>
      <w:r>
        <w:t xml:space="preserve">  |  Registered DOI metadata</w:t>
      </w:r>
    </w:p>
    <w:p>
      <w:pPr>
        <w:keepNext/>
        <w:spacing w:before="140" w:after="60"/>
      </w:pPr>
      <w:r>
        <w:rPr>
          <w:b/>
          <w:sz w:val="21"/>
        </w:rPr>
        <w:t>Q0714  TILT: Achieving Higher Fidelity on a Trapped-Ion Linear-Tape Quantum Computing Architecture</w:t>
      </w:r>
    </w:p>
    <w:p>
      <w:pPr>
        <w:keepNext/>
        <w:spacing w:after="40"/>
      </w:pPr>
      <w:r>
        <w:rPr>
          <w:b w:val="0"/>
          <w:sz w:val="19"/>
        </w:rPr>
        <w:t>Xin-Chuan Wu, Dripto M. Debroy, Yongshan Ding, Jonathan M. Baker, Yuri Alexeev, Kenneth R. Brown, Frederic T. Chong.</w:t>
      </w:r>
    </w:p>
    <w:p>
      <w:pPr>
        <w:keepNext/>
        <w:spacing w:after="40"/>
      </w:pPr>
      <w:r>
        <w:rPr>
          <w:b w:val="0"/>
          <w:sz w:val="19"/>
        </w:rPr>
        <w:t>Conference paper | 2021 | 2021 IEEE International Symposium on High-Performance Computer Architecture (HPCA) | pp. 153-166.</w:t>
      </w:r>
    </w:p>
    <w:p>
      <w:pPr>
        <w:keepNext w:val="0"/>
        <w:spacing w:after="80"/>
      </w:pPr>
      <w:r>
        <w:rPr>
          <w:b w:val="0"/>
          <w:sz w:val="19"/>
        </w:rPr>
      </w:r>
      <w:hyperlink r:id="rId1420">
        <w:r>
          <w:rPr>
            <w:color w:val="155A77"/>
          </w:rPr>
          <w:t>DOI 10.1109/hpca51647.2021.00023</w:t>
        </w:r>
      </w:hyperlink>
      <w:r>
        <w:t xml:space="preserve">  |  </w:t>
      </w:r>
      <w:hyperlink r:id="rId1421">
        <w:r>
          <w:rPr>
            <w:color w:val="155A77"/>
          </w:rPr>
          <w:t>Source record</w:t>
        </w:r>
      </w:hyperlink>
      <w:r>
        <w:t xml:space="preserve">  |  Registered DOI metadata</w:t>
      </w:r>
    </w:p>
    <w:p>
      <w:pPr>
        <w:keepNext/>
        <w:spacing w:before="140" w:after="60"/>
      </w:pPr>
      <w:r>
        <w:rPr>
          <w:b/>
          <w:sz w:val="21"/>
        </w:rPr>
        <w:t>Q0715  A Two-Dimensional Architecture for Fast Large-Scale Trapped-Ion Quantum Computing</w:t>
      </w:r>
    </w:p>
    <w:p>
      <w:pPr>
        <w:keepNext/>
        <w:spacing w:after="40"/>
      </w:pPr>
      <w:r>
        <w:rPr>
          <w:b w:val="0"/>
          <w:sz w:val="19"/>
        </w:rPr>
        <w:t>Y.-K. Wu, L.-M. Duan.</w:t>
      </w:r>
    </w:p>
    <w:p>
      <w:pPr>
        <w:keepNext/>
        <w:spacing w:after="40"/>
      </w:pPr>
      <w:r>
        <w:rPr>
          <w:b w:val="0"/>
          <w:sz w:val="19"/>
        </w:rPr>
        <w:t>Journal article | 2020 | Chinese Physics Letters | vol. 37 | no. 7 | pp. 070302.</w:t>
      </w:r>
    </w:p>
    <w:p>
      <w:pPr>
        <w:keepNext w:val="0"/>
        <w:spacing w:after="80"/>
      </w:pPr>
      <w:r>
        <w:rPr>
          <w:b w:val="0"/>
          <w:sz w:val="19"/>
        </w:rPr>
      </w:r>
      <w:hyperlink r:id="rId1422">
        <w:r>
          <w:rPr>
            <w:color w:val="155A77"/>
          </w:rPr>
          <w:t>DOI 10.1088/0256-307x/37/7/070302</w:t>
        </w:r>
      </w:hyperlink>
      <w:r>
        <w:t xml:space="preserve">  |  </w:t>
      </w:r>
      <w:hyperlink r:id="rId1423">
        <w:r>
          <w:rPr>
            <w:color w:val="155A77"/>
          </w:rPr>
          <w:t>Source record</w:t>
        </w:r>
      </w:hyperlink>
      <w:r>
        <w:t xml:space="preserve">  |  Registered DOI metadata</w:t>
      </w:r>
    </w:p>
    <w:p>
      <w:pPr>
        <w:keepNext/>
        <w:spacing w:before="140" w:after="60"/>
      </w:pPr>
      <w:r>
        <w:rPr>
          <w:b/>
          <w:sz w:val="21"/>
        </w:rPr>
        <w:t>Q0716  Trapped Ion Architecture for Multi‐Dimensional Quantum Simulations</w:t>
      </w:r>
    </w:p>
    <w:p>
      <w:pPr>
        <w:keepNext/>
        <w:spacing w:after="40"/>
      </w:pPr>
      <w:r>
        <w:rPr>
          <w:b w:val="0"/>
          <w:sz w:val="19"/>
        </w:rPr>
        <w:t>Ulrich Warring, Frederick Hakelberg, Philip Kiefer, Matthias Wittemer, Tobias Schaetz.</w:t>
      </w:r>
    </w:p>
    <w:p>
      <w:pPr>
        <w:keepNext/>
        <w:spacing w:after="40"/>
      </w:pPr>
      <w:r>
        <w:rPr>
          <w:b w:val="0"/>
          <w:sz w:val="19"/>
        </w:rPr>
        <w:t>Journal article | 2020 | Advanced Quantum Technologies | vol. 3 | no. 11 | article 1900137.</w:t>
      </w:r>
    </w:p>
    <w:p>
      <w:pPr>
        <w:keepNext w:val="0"/>
        <w:spacing w:after="80"/>
      </w:pPr>
      <w:r>
        <w:rPr>
          <w:b w:val="0"/>
          <w:sz w:val="19"/>
        </w:rPr>
      </w:r>
      <w:hyperlink r:id="rId1424">
        <w:r>
          <w:rPr>
            <w:color w:val="155A77"/>
          </w:rPr>
          <w:t>DOI 10.1002/qute.201900137</w:t>
        </w:r>
      </w:hyperlink>
      <w:r>
        <w:t xml:space="preserve">  |  </w:t>
      </w:r>
      <w:hyperlink r:id="rId1425">
        <w:r>
          <w:rPr>
            <w:color w:val="155A77"/>
          </w:rPr>
          <w:t>Source record</w:t>
        </w:r>
      </w:hyperlink>
      <w:r>
        <w:t xml:space="preserve">  |  Registered DOI metadata</w:t>
      </w:r>
    </w:p>
    <w:p>
      <w:pPr>
        <w:keepNext/>
        <w:spacing w:before="140" w:after="60"/>
      </w:pPr>
      <w:r>
        <w:rPr>
          <w:b/>
          <w:sz w:val="21"/>
        </w:rPr>
        <w:t>Q0717  Integrated optics architecture for trapped-ion quantum information processing</w:t>
      </w:r>
    </w:p>
    <w:p>
      <w:pPr>
        <w:keepNext/>
        <w:spacing w:after="40"/>
      </w:pPr>
      <w:r>
        <w:rPr>
          <w:b w:val="0"/>
          <w:sz w:val="19"/>
        </w:rPr>
        <w:t>D. Kielpinski, C. Volin, E. W. Streed, F. Lenzini, M. Lobino.</w:t>
      </w:r>
    </w:p>
    <w:p>
      <w:pPr>
        <w:keepNext/>
        <w:spacing w:after="40"/>
      </w:pPr>
      <w:r>
        <w:rPr>
          <w:b w:val="0"/>
          <w:sz w:val="19"/>
        </w:rPr>
        <w:t>Journal article | 2015 | Quantum Information Processing | vol. 15 | no. 12 | pp. 5315-5338.</w:t>
      </w:r>
    </w:p>
    <w:p>
      <w:pPr>
        <w:keepNext w:val="0"/>
        <w:spacing w:after="80"/>
      </w:pPr>
      <w:r>
        <w:rPr>
          <w:b w:val="0"/>
          <w:sz w:val="19"/>
        </w:rPr>
      </w:r>
      <w:hyperlink r:id="rId1426">
        <w:r>
          <w:rPr>
            <w:color w:val="155A77"/>
          </w:rPr>
          <w:t>DOI 10.1007/s11128-015-1162-2</w:t>
        </w:r>
      </w:hyperlink>
      <w:r>
        <w:t xml:space="preserve">  |  </w:t>
      </w:r>
      <w:hyperlink r:id="rId1427">
        <w:r>
          <w:rPr>
            <w:color w:val="155A77"/>
          </w:rPr>
          <w:t>Source record</w:t>
        </w:r>
      </w:hyperlink>
      <w:r>
        <w:t xml:space="preserve">  |  Registered DOI metadata</w:t>
      </w:r>
    </w:p>
    <w:p>
      <w:pPr>
        <w:pStyle w:val="Heading2"/>
      </w:pPr>
      <w:r>
        <w:t>D13T02 Ion entangling gates</w:t>
      </w:r>
    </w:p>
    <w:p>
      <w:pPr>
        <w:keepNext w:val="0"/>
      </w:pPr>
      <w:r>
        <w:rPr>
          <w:b w:val="0"/>
        </w:rPr>
        <w:t>Entangling ion gates typically use shared motion or geometric phases. Mode crowding, heating, optical noise, and pulse design determine achievable fidelity.</w:t>
      </w:r>
    </w:p>
    <w:p>
      <w:pPr>
        <w:keepNext w:val="0"/>
      </w:pPr>
      <w:r>
        <w:rPr>
          <w:b w:val="0"/>
        </w:rPr>
        <w:t>Fine subcategories: Molmer Sorensen gates; geometric phase gates; motional modes; pulse shaping.</w:t>
      </w:r>
    </w:p>
    <w:p>
      <w:pPr>
        <w:keepNext w:val="0"/>
      </w:pPr>
      <w:r>
        <w:rPr>
          <w:b w:val="0"/>
          <w:sz w:val="19"/>
        </w:rPr>
        <w:t>Primary catalog resources: 15. Related topic assignments are searchable in the HTML.</w:t>
      </w:r>
    </w:p>
    <w:p>
      <w:pPr>
        <w:keepNext/>
        <w:spacing w:before="140" w:after="60"/>
      </w:pPr>
      <w:r>
        <w:rPr>
          <w:b/>
          <w:sz w:val="21"/>
        </w:rPr>
        <w:t>Q0718  Analysis of the action of conventional trapped-ion entangling gates in qudit space</w:t>
      </w:r>
    </w:p>
    <w:p>
      <w:pPr>
        <w:keepNext/>
        <w:spacing w:after="40"/>
      </w:pPr>
      <w:r>
        <w:rPr>
          <w:b w:val="0"/>
          <w:sz w:val="19"/>
        </w:rPr>
        <w:t>Pavel A. Kamenskikh, Nikita V. Semenin, Ilia V. Zalivako, Vasiliy N. Smirnov, Ilya A. Semerikov, Ksenia Yu. Khabarova, Nikolay N. Kolachevsky.</w:t>
      </w:r>
    </w:p>
    <w:p>
      <w:pPr>
        <w:keepNext/>
        <w:spacing w:after="40"/>
      </w:pPr>
      <w:r>
        <w:rPr>
          <w:b w:val="0"/>
          <w:sz w:val="19"/>
        </w:rPr>
        <w:t>Journal article | 2026 | Physical Review A | vol. 114 | no. 1 | article 012458.</w:t>
      </w:r>
    </w:p>
    <w:p>
      <w:pPr>
        <w:keepNext w:val="0"/>
        <w:spacing w:after="80"/>
      </w:pPr>
      <w:r>
        <w:rPr>
          <w:b w:val="0"/>
          <w:sz w:val="19"/>
        </w:rPr>
      </w:r>
      <w:hyperlink r:id="rId1428">
        <w:r>
          <w:rPr>
            <w:color w:val="155A77"/>
          </w:rPr>
          <w:t>DOI 10.1103/sxrf-1h7v</w:t>
        </w:r>
      </w:hyperlink>
      <w:r>
        <w:t xml:space="preserve">  |  </w:t>
      </w:r>
      <w:hyperlink r:id="rId1429">
        <w:r>
          <w:rPr>
            <w:color w:val="155A77"/>
          </w:rPr>
          <w:t>Source record</w:t>
        </w:r>
      </w:hyperlink>
      <w:r>
        <w:t xml:space="preserve">  |  Registered DOI metadata</w:t>
      </w:r>
    </w:p>
    <w:p>
      <w:pPr>
        <w:keepNext/>
        <w:spacing w:before="140" w:after="60"/>
      </w:pPr>
      <w:r>
        <w:rPr>
          <w:b/>
          <w:sz w:val="21"/>
        </w:rPr>
        <w:t>Q0719  Computational optimization of two-qubit entangling gates in trapped-ion systems under system frequency drift</w:t>
      </w:r>
    </w:p>
    <w:p>
      <w:pPr>
        <w:keepNext/>
        <w:spacing w:after="40"/>
      </w:pPr>
      <w:r>
        <w:rPr>
          <w:b w:val="0"/>
          <w:sz w:val="19"/>
        </w:rPr>
        <w:t>Woojun Lee, Chaewon Kim, Taeyoung Choi, Taehyun Kim.</w:t>
      </w:r>
    </w:p>
    <w:p>
      <w:pPr>
        <w:keepNext/>
        <w:spacing w:after="40"/>
      </w:pPr>
      <w:r>
        <w:rPr>
          <w:b w:val="0"/>
          <w:sz w:val="19"/>
        </w:rPr>
        <w:t>Journal article | 2026 | Current Applied Physics | vol. 83 | pp. 28-37.</w:t>
      </w:r>
    </w:p>
    <w:p>
      <w:pPr>
        <w:keepNext w:val="0"/>
        <w:spacing w:after="80"/>
      </w:pPr>
      <w:r>
        <w:rPr>
          <w:b w:val="0"/>
          <w:sz w:val="19"/>
        </w:rPr>
      </w:r>
      <w:hyperlink r:id="rId1430">
        <w:r>
          <w:rPr>
            <w:color w:val="155A77"/>
          </w:rPr>
          <w:t>DOI 10.1016/j.cap.2025.11.009</w:t>
        </w:r>
      </w:hyperlink>
      <w:r>
        <w:t xml:space="preserve">  |  </w:t>
      </w:r>
      <w:hyperlink r:id="rId1431">
        <w:r>
          <w:rPr>
            <w:color w:val="155A77"/>
          </w:rPr>
          <w:t>Source record</w:t>
        </w:r>
      </w:hyperlink>
      <w:r>
        <w:t xml:space="preserve">  |  Registered DOI metadata</w:t>
      </w:r>
    </w:p>
    <w:p>
      <w:pPr>
        <w:keepNext/>
        <w:spacing w:before="140" w:after="60"/>
      </w:pPr>
      <w:r>
        <w:rPr>
          <w:b/>
          <w:sz w:val="21"/>
        </w:rPr>
        <w:t>Q0720  Efficient optical configurations for trapped-ion entangling gates</w:t>
      </w:r>
    </w:p>
    <w:p>
      <w:pPr>
        <w:keepNext/>
        <w:spacing w:after="40"/>
      </w:pPr>
      <w:r>
        <w:rPr>
          <w:b w:val="0"/>
          <w:sz w:val="19"/>
        </w:rPr>
        <w:t>Aditya Milind Kolhatkar, Karan K. Mehta.</w:t>
      </w:r>
    </w:p>
    <w:p>
      <w:pPr>
        <w:keepNext/>
        <w:spacing w:after="40"/>
      </w:pPr>
      <w:r>
        <w:rPr>
          <w:b w:val="0"/>
          <w:sz w:val="19"/>
        </w:rPr>
        <w:t>Journal article | 2026 | Physical Review A | vol. 113 | no. 4 | article 042424.</w:t>
      </w:r>
    </w:p>
    <w:p>
      <w:pPr>
        <w:keepNext w:val="0"/>
        <w:spacing w:after="80"/>
      </w:pPr>
      <w:r>
        <w:rPr>
          <w:b w:val="0"/>
          <w:sz w:val="19"/>
        </w:rPr>
      </w:r>
      <w:hyperlink r:id="rId1432">
        <w:r>
          <w:rPr>
            <w:color w:val="155A77"/>
          </w:rPr>
          <w:t>DOI 10.1103/ly5s-tjk2</w:t>
        </w:r>
      </w:hyperlink>
      <w:r>
        <w:t xml:space="preserve">  |  </w:t>
      </w:r>
      <w:hyperlink r:id="rId1433">
        <w:r>
          <w:rPr>
            <w:color w:val="155A77"/>
          </w:rPr>
          <w:t>Source record</w:t>
        </w:r>
      </w:hyperlink>
      <w:r>
        <w:t xml:space="preserve">  |  Registered DOI metadata</w:t>
      </w:r>
    </w:p>
    <w:p>
      <w:pPr>
        <w:keepNext/>
        <w:spacing w:before="140" w:after="60"/>
      </w:pPr>
      <w:r>
        <w:rPr>
          <w:b/>
          <w:sz w:val="21"/>
        </w:rPr>
        <w:t>Q0721  Radial fast entangling gates under micromotion in trapped-ion quantum computers</w:t>
      </w:r>
    </w:p>
    <w:p>
      <w:pPr>
        <w:keepNext/>
        <w:spacing w:after="40"/>
      </w:pPr>
      <w:r>
        <w:rPr>
          <w:b w:val="0"/>
          <w:sz w:val="19"/>
        </w:rPr>
        <w:t>Phoebe Grosser, Monica Gutierrez Galan, Isabelle Savill-Brown, Alexander K. Ratcliffe, Haonan Liu, Varun D. Vaidya, Simon A. Haine, C. Ricardo Viteri et al..</w:t>
      </w:r>
    </w:p>
    <w:p>
      <w:pPr>
        <w:keepNext/>
        <w:spacing w:after="40"/>
      </w:pPr>
      <w:r>
        <w:rPr>
          <w:b w:val="0"/>
          <w:sz w:val="19"/>
        </w:rPr>
        <w:t>Journal article | 2026 | Physical Review A | vol. 114 | no. 2 | article 022617.</w:t>
      </w:r>
    </w:p>
    <w:p>
      <w:pPr>
        <w:keepNext w:val="0"/>
        <w:spacing w:after="80"/>
      </w:pPr>
      <w:r>
        <w:rPr>
          <w:b w:val="0"/>
          <w:sz w:val="19"/>
        </w:rPr>
      </w:r>
      <w:hyperlink r:id="rId1434">
        <w:r>
          <w:rPr>
            <w:color w:val="155A77"/>
          </w:rPr>
          <w:t>DOI 10.1103/zg69-17xc</w:t>
        </w:r>
      </w:hyperlink>
      <w:r>
        <w:t xml:space="preserve">  |  </w:t>
      </w:r>
      <w:hyperlink r:id="rId1435">
        <w:r>
          <w:rPr>
            <w:color w:val="155A77"/>
          </w:rPr>
          <w:t>Source record</w:t>
        </w:r>
      </w:hyperlink>
      <w:r>
        <w:t xml:space="preserve">  |  Registered DOI metadata</w:t>
      </w:r>
    </w:p>
    <w:p>
      <w:pPr>
        <w:keepNext/>
        <w:spacing w:before="140" w:after="60"/>
      </w:pPr>
      <w:r>
        <w:rPr>
          <w:b/>
          <w:sz w:val="21"/>
        </w:rPr>
        <w:t>Q0722  Amplitude-noise-resilient entangling gates for trapped ions</w:t>
      </w:r>
    </w:p>
    <w:p>
      <w:pPr>
        <w:keepNext/>
        <w:spacing w:after="40"/>
      </w:pPr>
      <w:r>
        <w:rPr>
          <w:b w:val="0"/>
          <w:sz w:val="19"/>
        </w:rPr>
        <w:t>Nguyen H. Le, Modesto Orozco-Ruiz, Sahra A. Kulmiya, James G. Urquhart, Samuel J. Hile, Winfried K. Hensinger, Florian Mintert.</w:t>
      </w:r>
    </w:p>
    <w:p>
      <w:pPr>
        <w:keepNext/>
        <w:spacing w:after="40"/>
      </w:pPr>
      <w:r>
        <w:rPr>
          <w:b w:val="0"/>
          <w:sz w:val="19"/>
        </w:rPr>
        <w:t>Journal article | 2025 | Physical Review Applied | vol. 24 | no. 5 | article 054060.</w:t>
      </w:r>
    </w:p>
    <w:p>
      <w:pPr>
        <w:keepNext w:val="0"/>
        <w:spacing w:after="80"/>
      </w:pPr>
      <w:r>
        <w:rPr>
          <w:b w:val="0"/>
          <w:sz w:val="19"/>
        </w:rPr>
      </w:r>
      <w:hyperlink r:id="rId1436">
        <w:r>
          <w:rPr>
            <w:color w:val="155A77"/>
          </w:rPr>
          <w:t>DOI 10.1103/yrj7-tvw8</w:t>
        </w:r>
      </w:hyperlink>
      <w:r>
        <w:t xml:space="preserve">  |  </w:t>
      </w:r>
      <w:hyperlink r:id="rId1437">
        <w:r>
          <w:rPr>
            <w:color w:val="155A77"/>
          </w:rPr>
          <w:t>Source record</w:t>
        </w:r>
      </w:hyperlink>
      <w:r>
        <w:t xml:space="preserve">  |  Registered DOI metadata</w:t>
      </w:r>
    </w:p>
    <w:p>
      <w:pPr>
        <w:keepNext/>
        <w:spacing w:before="140" w:after="60"/>
      </w:pPr>
      <w:r>
        <w:rPr>
          <w:b/>
          <w:sz w:val="21"/>
        </w:rPr>
        <w:t>Q0723  Fast, Robust, and Laser-Free Universal Entangling Gates for Trapped-Ion Quantum Computing</w:t>
      </w:r>
    </w:p>
    <w:p>
      <w:pPr>
        <w:keepNext/>
        <w:spacing w:after="40"/>
      </w:pPr>
      <w:r>
        <w:rPr>
          <w:b w:val="0"/>
          <w:sz w:val="19"/>
        </w:rPr>
        <w:t>Markus Nünnerich, Daniel Cohen, Patrick Barthel, Patrick H. Huber, Dorna Niroomand, Alex Retzker, Christof Wunderlich.</w:t>
      </w:r>
    </w:p>
    <w:p>
      <w:pPr>
        <w:keepNext/>
        <w:spacing w:after="40"/>
      </w:pPr>
      <w:r>
        <w:rPr>
          <w:b w:val="0"/>
          <w:sz w:val="19"/>
        </w:rPr>
        <w:t>Journal article | 2025 | Physical Review X | vol. 15 | no. 2 | article 021079.</w:t>
      </w:r>
    </w:p>
    <w:p>
      <w:pPr>
        <w:keepNext w:val="0"/>
        <w:spacing w:after="80"/>
      </w:pPr>
      <w:r>
        <w:rPr>
          <w:b w:val="0"/>
          <w:sz w:val="19"/>
        </w:rPr>
      </w:r>
      <w:hyperlink r:id="rId1438">
        <w:r>
          <w:rPr>
            <w:color w:val="155A77"/>
          </w:rPr>
          <w:t>DOI 10.1103/physrevx.15.021079</w:t>
        </w:r>
      </w:hyperlink>
      <w:r>
        <w:t xml:space="preserve">  |  </w:t>
      </w:r>
      <w:hyperlink r:id="rId1439">
        <w:r>
          <w:rPr>
            <w:color w:val="155A77"/>
          </w:rPr>
          <w:t>Source record</w:t>
        </w:r>
      </w:hyperlink>
      <w:r>
        <w:t xml:space="preserve">  |  Registered DOI metadata</w:t>
      </w:r>
    </w:p>
    <w:p>
      <w:pPr>
        <w:keepNext/>
        <w:spacing w:before="140" w:after="60"/>
      </w:pPr>
      <w:r>
        <w:rPr>
          <w:b/>
          <w:sz w:val="21"/>
        </w:rPr>
        <w:t>Q0724  Performance analysis for crosstalk errors between parallel entangling gates in trapped-ion quantum error correction</w:t>
      </w:r>
    </w:p>
    <w:p>
      <w:pPr>
        <w:keepNext/>
        <w:spacing w:after="40"/>
      </w:pPr>
      <w:r>
        <w:rPr>
          <w:b w:val="0"/>
          <w:sz w:val="19"/>
        </w:rPr>
        <w:t>Fangxuan Liu, Gaoxiang Tang, Luming Duan, Yukai Wu.</w:t>
      </w:r>
    </w:p>
    <w:p>
      <w:pPr>
        <w:keepNext/>
        <w:spacing w:after="40"/>
      </w:pPr>
      <w:r>
        <w:rPr>
          <w:b w:val="0"/>
          <w:sz w:val="19"/>
        </w:rPr>
        <w:t>Journal article | 2025 | Physical Review Applied | vol. 24 | no. 1 | article 014032.</w:t>
      </w:r>
    </w:p>
    <w:p>
      <w:pPr>
        <w:keepNext w:val="0"/>
        <w:spacing w:after="80"/>
      </w:pPr>
      <w:r>
        <w:rPr>
          <w:b w:val="0"/>
          <w:sz w:val="19"/>
        </w:rPr>
      </w:r>
      <w:hyperlink r:id="rId1440">
        <w:r>
          <w:rPr>
            <w:color w:val="155A77"/>
          </w:rPr>
          <w:t>DOI 10.1103/c7w3-pxls</w:t>
        </w:r>
      </w:hyperlink>
      <w:r>
        <w:t xml:space="preserve">  |  </w:t>
      </w:r>
      <w:hyperlink r:id="rId1441">
        <w:r>
          <w:rPr>
            <w:color w:val="155A77"/>
          </w:rPr>
          <w:t>Source record</w:t>
        </w:r>
      </w:hyperlink>
      <w:r>
        <w:t xml:space="preserve">  |  Registered DOI metadata</w:t>
      </w:r>
    </w:p>
    <w:p>
      <w:pPr>
        <w:keepNext/>
        <w:spacing w:before="140" w:after="60"/>
      </w:pPr>
      <w:r>
        <w:rPr>
          <w:b/>
          <w:sz w:val="21"/>
        </w:rPr>
        <w:t>Q0725  Power-optimized amplitude modulation for robust trapped-ion entangling gates: A study of gate-timing errors</w:t>
      </w:r>
    </w:p>
    <w:p>
      <w:pPr>
        <w:keepNext/>
        <w:spacing w:after="40"/>
      </w:pPr>
      <w:r>
        <w:rPr>
          <w:b w:val="0"/>
          <w:sz w:val="19"/>
        </w:rPr>
        <w:t>Luke Ellert-Beck, Wenchao Ge.</w:t>
      </w:r>
    </w:p>
    <w:p>
      <w:pPr>
        <w:keepNext/>
        <w:spacing w:after="40"/>
      </w:pPr>
      <w:r>
        <w:rPr>
          <w:b w:val="0"/>
          <w:sz w:val="19"/>
        </w:rPr>
        <w:t>Journal article | 2025 | Physical Review A | vol. 111 | no. 6 | article 062422.</w:t>
      </w:r>
    </w:p>
    <w:p>
      <w:pPr>
        <w:keepNext w:val="0"/>
        <w:spacing w:after="80"/>
      </w:pPr>
      <w:r>
        <w:rPr>
          <w:b w:val="0"/>
          <w:sz w:val="19"/>
        </w:rPr>
      </w:r>
      <w:hyperlink r:id="rId1442">
        <w:r>
          <w:rPr>
            <w:color w:val="155A77"/>
          </w:rPr>
          <w:t>DOI 10.1103/physreva.111.062422</w:t>
        </w:r>
      </w:hyperlink>
      <w:r>
        <w:t xml:space="preserve">  |  </w:t>
      </w:r>
      <w:hyperlink r:id="rId1443">
        <w:r>
          <w:rPr>
            <w:color w:val="155A77"/>
          </w:rPr>
          <w:t>Source record</w:t>
        </w:r>
      </w:hyperlink>
      <w:r>
        <w:t xml:space="preserve">  |  Registered DOI metadata</w:t>
      </w:r>
    </w:p>
    <w:p>
      <w:pPr>
        <w:keepNext/>
        <w:spacing w:before="140" w:after="60"/>
      </w:pPr>
      <w:r>
        <w:rPr>
          <w:b/>
          <w:sz w:val="21"/>
        </w:rPr>
        <w:t>Q0726  Transverse Polarization Gradient Entangling Gates for Trapped-Ion Quantum Computation</w:t>
      </w:r>
    </w:p>
    <w:p>
      <w:pPr>
        <w:keepNext/>
        <w:spacing w:after="40"/>
      </w:pPr>
      <w:r>
        <w:rPr>
          <w:b w:val="0"/>
          <w:sz w:val="19"/>
        </w:rPr>
        <w:t>Jin-Ming Cui, Yan Chen, Yi-Fan Zhou, Quan Long, En-Teng An, Ran He, Yun-Feng Huang, Chuan-Feng Li et al..</w:t>
      </w:r>
    </w:p>
    <w:p>
      <w:pPr>
        <w:keepNext/>
        <w:spacing w:after="40"/>
      </w:pPr>
      <w:r>
        <w:rPr>
          <w:b w:val="0"/>
          <w:sz w:val="19"/>
        </w:rPr>
        <w:t>Journal article | 2025 | Physical Review Letters | vol. 135 | no. 26 | article 260604.</w:t>
      </w:r>
    </w:p>
    <w:p>
      <w:pPr>
        <w:keepNext w:val="0"/>
        <w:spacing w:after="80"/>
      </w:pPr>
      <w:r>
        <w:rPr>
          <w:b w:val="0"/>
          <w:sz w:val="19"/>
        </w:rPr>
      </w:r>
      <w:hyperlink r:id="rId1444">
        <w:r>
          <w:rPr>
            <w:color w:val="155A77"/>
          </w:rPr>
          <w:t>DOI 10.1103/w5l6-wmrl</w:t>
        </w:r>
      </w:hyperlink>
      <w:r>
        <w:t xml:space="preserve">  |  </w:t>
      </w:r>
      <w:hyperlink r:id="rId1445">
        <w:r>
          <w:rPr>
            <w:color w:val="155A77"/>
          </w:rPr>
          <w:t>Source record</w:t>
        </w:r>
      </w:hyperlink>
      <w:r>
        <w:t xml:space="preserve">  |  Registered DOI metadata</w:t>
      </w:r>
    </w:p>
    <w:p>
      <w:pPr>
        <w:keepNext/>
        <w:spacing w:before="140" w:after="60"/>
      </w:pPr>
      <w:r>
        <w:rPr>
          <w:b/>
          <w:sz w:val="21"/>
        </w:rPr>
        <w:t>Q0727  Laser-free trapped ion entangling gates with AESE: adiabatic elimination of spin-motion entanglement</w:t>
      </w:r>
    </w:p>
    <w:p>
      <w:pPr>
        <w:keepNext/>
        <w:spacing w:after="40"/>
      </w:pPr>
      <w:r>
        <w:rPr>
          <w:b w:val="0"/>
          <w:sz w:val="19"/>
        </w:rPr>
        <w:t>R Tyler Sutherland, Michael Foss-Feig.</w:t>
      </w:r>
    </w:p>
    <w:p>
      <w:pPr>
        <w:keepNext/>
        <w:spacing w:after="40"/>
      </w:pPr>
      <w:r>
        <w:rPr>
          <w:b w:val="0"/>
          <w:sz w:val="19"/>
        </w:rPr>
        <w:t>Journal article | 2024 | New Journal of Physics | vol. 26 | no. 1 | pp. 013013.</w:t>
      </w:r>
    </w:p>
    <w:p>
      <w:pPr>
        <w:keepNext w:val="0"/>
        <w:spacing w:after="80"/>
      </w:pPr>
      <w:r>
        <w:rPr>
          <w:b w:val="0"/>
          <w:sz w:val="19"/>
        </w:rPr>
      </w:r>
      <w:hyperlink r:id="rId1446">
        <w:r>
          <w:rPr>
            <w:color w:val="155A77"/>
          </w:rPr>
          <w:t>DOI 10.1088/1367-2630/ad19f9</w:t>
        </w:r>
      </w:hyperlink>
      <w:r>
        <w:t xml:space="preserve">  |  </w:t>
      </w:r>
      <w:hyperlink r:id="rId1447">
        <w:r>
          <w:rPr>
            <w:color w:val="155A77"/>
          </w:rPr>
          <w:t>Source record</w:t>
        </w:r>
      </w:hyperlink>
      <w:r>
        <w:t xml:space="preserve">  |  Registered DOI metadata</w:t>
      </w:r>
    </w:p>
    <w:p>
      <w:pPr>
        <w:keepNext/>
        <w:spacing w:before="140" w:after="60"/>
      </w:pPr>
      <w:r>
        <w:rPr>
          <w:b/>
          <w:sz w:val="21"/>
        </w:rPr>
        <w:t>Q0728  Entangling gates for trapped-ion quantum computation and quantum simulation</w:t>
      </w:r>
    </w:p>
    <w:p>
      <w:pPr>
        <w:keepNext/>
        <w:spacing w:after="40"/>
      </w:pPr>
      <w:r>
        <w:rPr>
          <w:b w:val="0"/>
          <w:sz w:val="19"/>
        </w:rPr>
        <w:t>Zhengyang Cai, Chun -Yang Luan, Lingfeng Ou, Hengchao Tu, Zihan Yin, Jing -Ning Zhang, Kihwan Kim.</w:t>
      </w:r>
    </w:p>
    <w:p>
      <w:pPr>
        <w:keepNext/>
        <w:spacing w:after="40"/>
      </w:pPr>
      <w:r>
        <w:rPr>
          <w:b w:val="0"/>
          <w:sz w:val="19"/>
        </w:rPr>
        <w:t>Journal article | 2023 | Journal of the Korean Physical Society | vol. 82 | no. 9 | pp. 882-900.</w:t>
      </w:r>
    </w:p>
    <w:p>
      <w:pPr>
        <w:keepNext w:val="0"/>
        <w:spacing w:after="80"/>
      </w:pPr>
      <w:r>
        <w:rPr>
          <w:b w:val="0"/>
          <w:sz w:val="19"/>
        </w:rPr>
      </w:r>
      <w:hyperlink r:id="rId1448">
        <w:r>
          <w:rPr>
            <w:color w:val="155A77"/>
          </w:rPr>
          <w:t>DOI 10.1007/s40042-023-00772-3</w:t>
        </w:r>
      </w:hyperlink>
      <w:r>
        <w:t xml:space="preserve">  |  </w:t>
      </w:r>
      <w:hyperlink r:id="rId1449">
        <w:r>
          <w:rPr>
            <w:color w:val="155A77"/>
          </w:rPr>
          <w:t>Source record</w:t>
        </w:r>
      </w:hyperlink>
      <w:r>
        <w:t xml:space="preserve">  |  Registered DOI metadata</w:t>
      </w:r>
    </w:p>
    <w:p>
      <w:pPr>
        <w:keepNext/>
        <w:spacing w:before="140" w:after="60"/>
      </w:pPr>
      <w:r>
        <w:rPr>
          <w:b/>
          <w:sz w:val="21"/>
        </w:rPr>
        <w:t>Q0729  Error mitigation on global entangling gates with trapped ions*</w:t>
      </w:r>
    </w:p>
    <w:p>
      <w:pPr>
        <w:keepNext/>
        <w:spacing w:after="40"/>
      </w:pPr>
      <w:r>
        <w:rPr>
          <w:b w:val="0"/>
          <w:sz w:val="19"/>
        </w:rPr>
        <w:t>Zhengyang Cai, Pengfei Wang, Wentao Chen, Jialiang Zhang, Jing-Ning Zhang, Kihwan Kim.</w:t>
      </w:r>
    </w:p>
    <w:p>
      <w:pPr>
        <w:keepNext/>
        <w:spacing w:after="40"/>
      </w:pPr>
      <w:r>
        <w:rPr>
          <w:b w:val="0"/>
          <w:sz w:val="19"/>
        </w:rPr>
        <w:t>Posted content | 2023 | Morressier.</w:t>
      </w:r>
    </w:p>
    <w:p>
      <w:pPr>
        <w:keepNext w:val="0"/>
        <w:spacing w:after="80"/>
      </w:pPr>
      <w:r>
        <w:rPr>
          <w:b w:val="0"/>
          <w:sz w:val="19"/>
        </w:rPr>
      </w:r>
      <w:hyperlink r:id="rId1450">
        <w:r>
          <w:rPr>
            <w:color w:val="155A77"/>
          </w:rPr>
          <w:t>DOI 10.26226/m.646635e94d8a9d0012931f3e</w:t>
        </w:r>
      </w:hyperlink>
      <w:r>
        <w:t xml:space="preserve">  |  </w:t>
      </w:r>
      <w:hyperlink r:id="rId1451">
        <w:r>
          <w:rPr>
            <w:color w:val="155A77"/>
          </w:rPr>
          <w:t>Source record</w:t>
        </w:r>
      </w:hyperlink>
      <w:r>
        <w:t xml:space="preserve">  |  Registered DOI metadata</w:t>
      </w:r>
    </w:p>
    <w:p>
      <w:pPr>
        <w:keepNext/>
        <w:spacing w:before="140" w:after="60"/>
      </w:pPr>
      <w:r>
        <w:rPr>
          <w:b/>
          <w:sz w:val="21"/>
        </w:rPr>
        <w:t>Q0730  Pairwise‐Parallel Entangling Gates on Orthogonal Modes in a Trapped‐Ion Chain</w:t>
      </w:r>
    </w:p>
    <w:p>
      <w:pPr>
        <w:keepNext/>
        <w:spacing w:after="40"/>
      </w:pPr>
      <w:r>
        <w:rPr>
          <w:b w:val="0"/>
          <w:sz w:val="19"/>
        </w:rPr>
        <w:t>Yingyue Zhu, Alaina M. Green, Nhung H. Nguyen, C. Huerta Alderete, Elijah Mossman, Norbert M. Linke.</w:t>
      </w:r>
    </w:p>
    <w:p>
      <w:pPr>
        <w:keepNext/>
        <w:spacing w:after="40"/>
      </w:pPr>
      <w:r>
        <w:rPr>
          <w:b w:val="0"/>
          <w:sz w:val="19"/>
        </w:rPr>
        <w:t>Journal article | 2023 | Advanced Quantum Technologies | vol. 6 | no. 11 | article 2300056.</w:t>
      </w:r>
    </w:p>
    <w:p>
      <w:pPr>
        <w:keepNext w:val="0"/>
        <w:spacing w:after="80"/>
      </w:pPr>
      <w:r>
        <w:rPr>
          <w:b w:val="0"/>
          <w:sz w:val="19"/>
        </w:rPr>
      </w:r>
      <w:hyperlink r:id="rId1452">
        <w:r>
          <w:rPr>
            <w:color w:val="155A77"/>
          </w:rPr>
          <w:t>DOI 10.1002/qute.202300056</w:t>
        </w:r>
      </w:hyperlink>
      <w:r>
        <w:t xml:space="preserve">  |  </w:t>
      </w:r>
      <w:hyperlink r:id="rId1453">
        <w:r>
          <w:rPr>
            <w:color w:val="155A77"/>
          </w:rPr>
          <w:t>Source record</w:t>
        </w:r>
      </w:hyperlink>
      <w:r>
        <w:t xml:space="preserve">  |  Registered DOI metadata</w:t>
      </w:r>
    </w:p>
    <w:p>
      <w:pPr>
        <w:keepNext/>
        <w:spacing w:before="140" w:after="60"/>
      </w:pPr>
      <w:r>
        <w:rPr>
          <w:b/>
          <w:sz w:val="21"/>
        </w:rPr>
        <w:t>Q0731  Fast multi-qubit global-entangling gates without individual addressing of trapped ions</w:t>
      </w:r>
    </w:p>
    <w:p>
      <w:pPr>
        <w:keepNext/>
        <w:spacing w:after="40"/>
      </w:pPr>
      <w:r>
        <w:rPr>
          <w:b w:val="0"/>
          <w:sz w:val="19"/>
        </w:rPr>
        <w:t>Kaizhao Wang, Jing-Fan Yu, Pengfei Wang, Chunyang Luan, Jing-Ning Zhang, Kihwan Kim.</w:t>
      </w:r>
    </w:p>
    <w:p>
      <w:pPr>
        <w:keepNext/>
        <w:spacing w:after="40"/>
      </w:pPr>
      <w:r>
        <w:rPr>
          <w:b w:val="0"/>
          <w:sz w:val="19"/>
        </w:rPr>
        <w:t>Journal article | 2022 | Quantum Science and Technology | vol. 7 | no. 4 | pp. 044005.</w:t>
      </w:r>
    </w:p>
    <w:p>
      <w:pPr>
        <w:keepNext w:val="0"/>
        <w:spacing w:after="80"/>
      </w:pPr>
      <w:r>
        <w:rPr>
          <w:b w:val="0"/>
          <w:sz w:val="19"/>
        </w:rPr>
      </w:r>
      <w:hyperlink r:id="rId1454">
        <w:r>
          <w:rPr>
            <w:color w:val="155A77"/>
          </w:rPr>
          <w:t>DOI 10.1088/2058-9565/ac84a3</w:t>
        </w:r>
      </w:hyperlink>
      <w:r>
        <w:t xml:space="preserve">  |  </w:t>
      </w:r>
      <w:hyperlink r:id="rId1455">
        <w:r>
          <w:rPr>
            <w:color w:val="155A77"/>
          </w:rPr>
          <w:t>Source record</w:t>
        </w:r>
      </w:hyperlink>
      <w:r>
        <w:t xml:space="preserve">  |  Registered DOI metadata</w:t>
      </w:r>
    </w:p>
    <w:p>
      <w:pPr>
        <w:keepNext/>
        <w:spacing w:before="140" w:after="60"/>
      </w:pPr>
      <w:r>
        <w:rPr>
          <w:b/>
          <w:sz w:val="21"/>
        </w:rPr>
        <w:t>Q0732  Trapped-Ion Quantum Computer with Robust Entangling Gates and Quantum Coherent Feedback</w:t>
      </w:r>
    </w:p>
    <w:p>
      <w:pPr>
        <w:keepNext/>
        <w:spacing w:after="40"/>
      </w:pPr>
      <w:r>
        <w:rPr>
          <w:b w:val="0"/>
          <w:sz w:val="19"/>
        </w:rPr>
        <w:t>Tom Manovitz, Yotam Shapira, Lior Gazit, Nitzan Akerman, Roee Ozeri.</w:t>
      </w:r>
    </w:p>
    <w:p>
      <w:pPr>
        <w:keepNext/>
        <w:spacing w:after="40"/>
      </w:pPr>
      <w:r>
        <w:rPr>
          <w:b w:val="0"/>
          <w:sz w:val="19"/>
        </w:rPr>
        <w:t>Journal article | 2022 | PRX Quantum | vol. 3 | no. 1 | article 010347.</w:t>
      </w:r>
    </w:p>
    <w:p>
      <w:pPr>
        <w:keepNext w:val="0"/>
        <w:spacing w:after="80"/>
      </w:pPr>
      <w:r>
        <w:rPr>
          <w:b w:val="0"/>
          <w:sz w:val="19"/>
        </w:rPr>
      </w:r>
      <w:hyperlink r:id="rId1456">
        <w:r>
          <w:rPr>
            <w:color w:val="155A77"/>
          </w:rPr>
          <w:t>DOI 10.1103/prxquantum.3.010347</w:t>
        </w:r>
      </w:hyperlink>
      <w:r>
        <w:t xml:space="preserve">  |  </w:t>
      </w:r>
      <w:hyperlink r:id="rId1457">
        <w:r>
          <w:rPr>
            <w:color w:val="155A77"/>
          </w:rPr>
          <w:t>Source record</w:t>
        </w:r>
      </w:hyperlink>
      <w:r>
        <w:t xml:space="preserve">  |  Registered DOI metadata</w:t>
      </w:r>
    </w:p>
    <w:p>
      <w:pPr>
        <w:pStyle w:val="Heading2"/>
      </w:pPr>
      <w:r>
        <w:t>D13T03 Ion transport and QCCD</w:t>
      </w:r>
    </w:p>
    <w:p>
      <w:pPr>
        <w:keepNext w:val="0"/>
      </w:pPr>
      <w:r>
        <w:rPr>
          <w:b w:val="0"/>
        </w:rPr>
        <w:t>QCCD architectures move ions between operation regions. Transport must preserve quantum information and manage motional excitation and cooling.</w:t>
      </w:r>
    </w:p>
    <w:p>
      <w:pPr>
        <w:keepNext w:val="0"/>
      </w:pPr>
      <w:r>
        <w:rPr>
          <w:b w:val="0"/>
        </w:rPr>
        <w:t>Fine subcategories: Junction transport; sympathetic cooling; motional excitation; trap scheduling.</w:t>
      </w:r>
    </w:p>
    <w:p>
      <w:pPr>
        <w:keepNext w:val="0"/>
      </w:pPr>
      <w:r>
        <w:rPr>
          <w:b w:val="0"/>
          <w:sz w:val="19"/>
        </w:rPr>
        <w:t>Primary catalog resources: 5. Related topic assignments are searchable in the HTML.</w:t>
      </w:r>
    </w:p>
    <w:p>
      <w:pPr>
        <w:keepNext/>
        <w:spacing w:before="140" w:after="60"/>
      </w:pPr>
      <w:r>
        <w:rPr>
          <w:b/>
          <w:sz w:val="21"/>
        </w:rPr>
        <w:t>Q0733  Reinforcement learning for ion shuttling on trapped-ion quantum computers</w:t>
      </w:r>
    </w:p>
    <w:p>
      <w:pPr>
        <w:keepNext/>
        <w:spacing w:after="40"/>
      </w:pPr>
      <w:r>
        <w:rPr>
          <w:b w:val="0"/>
          <w:sz w:val="19"/>
        </w:rPr>
        <w:t>Maximilian Schier, Lea Richtmann, Christian Staufenbiel, Tobias Schmale, Daniel Borcherding, Michèle Heurs, Bodo Rosenhahn.</w:t>
      </w:r>
    </w:p>
    <w:p>
      <w:pPr>
        <w:keepNext/>
        <w:spacing w:after="40"/>
      </w:pPr>
      <w:r>
        <w:rPr>
          <w:b w:val="0"/>
          <w:sz w:val="19"/>
        </w:rPr>
        <w:t>Journal article | 2026 | Physical Review Research | vol. 8 | no. 3 | article 033360.</w:t>
      </w:r>
    </w:p>
    <w:p>
      <w:pPr>
        <w:keepNext w:val="0"/>
        <w:spacing w:after="80"/>
      </w:pPr>
      <w:r>
        <w:rPr>
          <w:b w:val="0"/>
          <w:sz w:val="19"/>
        </w:rPr>
      </w:r>
      <w:hyperlink r:id="rId1458">
        <w:r>
          <w:rPr>
            <w:color w:val="155A77"/>
          </w:rPr>
          <w:t>DOI 10.1103/b7ck-8wh4</w:t>
        </w:r>
      </w:hyperlink>
      <w:r>
        <w:t xml:space="preserve">  |  </w:t>
      </w:r>
      <w:hyperlink r:id="rId1459">
        <w:r>
          <w:rPr>
            <w:color w:val="155A77"/>
          </w:rPr>
          <w:t>Source record</w:t>
        </w:r>
      </w:hyperlink>
      <w:r>
        <w:t xml:space="preserve">  |  Registered DOI metadata</w:t>
      </w:r>
    </w:p>
    <w:p>
      <w:pPr>
        <w:keepNext/>
        <w:spacing w:before="140" w:after="60"/>
      </w:pPr>
      <w:r>
        <w:rPr>
          <w:b/>
          <w:sz w:val="21"/>
        </w:rPr>
        <w:t>Q0734  Robust Shuttling Compilation for Trapped-Ion Quantum Computers</w:t>
      </w:r>
    </w:p>
    <w:p>
      <w:pPr>
        <w:keepNext/>
        <w:spacing w:after="40"/>
      </w:pPr>
      <w:r>
        <w:rPr>
          <w:b w:val="0"/>
          <w:sz w:val="19"/>
        </w:rPr>
        <w:t>Daniel Schoenberger, Robert Wille.</w:t>
      </w:r>
    </w:p>
    <w:p>
      <w:pPr>
        <w:keepNext/>
        <w:spacing w:after="40"/>
      </w:pPr>
      <w:r>
        <w:rPr>
          <w:b w:val="0"/>
          <w:sz w:val="19"/>
        </w:rPr>
        <w:t>Conference paper | 2026 | 2026 IEEE International Conference on Quantum Software (QSW) | pp. 240-246.</w:t>
      </w:r>
    </w:p>
    <w:p>
      <w:pPr>
        <w:keepNext w:val="0"/>
        <w:spacing w:after="80"/>
      </w:pPr>
      <w:r>
        <w:rPr>
          <w:b w:val="0"/>
          <w:sz w:val="19"/>
        </w:rPr>
      </w:r>
      <w:hyperlink r:id="rId1460">
        <w:r>
          <w:rPr>
            <w:color w:val="155A77"/>
          </w:rPr>
          <w:t>DOI 10.1109/qsw72780.2026.00036</w:t>
        </w:r>
      </w:hyperlink>
      <w:r>
        <w:t xml:space="preserve">  |  </w:t>
      </w:r>
      <w:hyperlink r:id="rId1461">
        <w:r>
          <w:rPr>
            <w:color w:val="155A77"/>
          </w:rPr>
          <w:t>Source record</w:t>
        </w:r>
      </w:hyperlink>
      <w:r>
        <w:t xml:space="preserve">  |  Registered DOI metadata</w:t>
      </w:r>
    </w:p>
    <w:p>
      <w:pPr>
        <w:keepNext/>
        <w:spacing w:before="140" w:after="60"/>
      </w:pPr>
      <w:r>
        <w:rPr>
          <w:b/>
          <w:sz w:val="21"/>
        </w:rPr>
        <w:t>Q0735  Shuttling for Scalable Trapped-Ion Quantum Computers</w:t>
      </w:r>
    </w:p>
    <w:p>
      <w:pPr>
        <w:keepNext/>
        <w:spacing w:after="40"/>
      </w:pPr>
      <w:r>
        <w:rPr>
          <w:b w:val="0"/>
          <w:sz w:val="19"/>
        </w:rPr>
        <w:t>Daniel Schoenberger, Stefan Hillmich, Matthias Brandl, Robert Wille.</w:t>
      </w:r>
    </w:p>
    <w:p>
      <w:pPr>
        <w:keepNext/>
        <w:spacing w:after="40"/>
      </w:pPr>
      <w:r>
        <w:rPr>
          <w:b w:val="0"/>
          <w:sz w:val="19"/>
        </w:rPr>
        <w:t>Journal article | 2025 | IEEE Transactions on Computer-Aided Design of Integrated Circuits and Systems | vol. 44 | no. 6 | pp. 2144-2155.</w:t>
      </w:r>
    </w:p>
    <w:p>
      <w:pPr>
        <w:keepNext w:val="0"/>
        <w:spacing w:after="80"/>
      </w:pPr>
      <w:r>
        <w:rPr>
          <w:b w:val="0"/>
          <w:sz w:val="19"/>
        </w:rPr>
      </w:r>
      <w:hyperlink r:id="rId1462">
        <w:r>
          <w:rPr>
            <w:color w:val="155A77"/>
          </w:rPr>
          <w:t>DOI 10.1109/tcad.2024.3513262</w:t>
        </w:r>
      </w:hyperlink>
      <w:r>
        <w:t xml:space="preserve">  |  </w:t>
      </w:r>
      <w:hyperlink r:id="rId1463">
        <w:r>
          <w:rPr>
            <w:color w:val="155A77"/>
          </w:rPr>
          <w:t>Source record</w:t>
        </w:r>
      </w:hyperlink>
      <w:r>
        <w:t xml:space="preserve">  |  Registered DOI metadata</w:t>
      </w:r>
    </w:p>
    <w:p>
      <w:pPr>
        <w:keepNext/>
        <w:spacing w:before="140" w:after="60"/>
      </w:pPr>
      <w:r>
        <w:rPr>
          <w:b/>
          <w:sz w:val="21"/>
        </w:rPr>
        <w:t>Q0736  CHARGE SHUTTLING: CELL BALANCING FOR PARALLEL LI-ION PACKS</w:t>
      </w:r>
    </w:p>
    <w:p>
      <w:pPr>
        <w:keepNext/>
        <w:spacing w:after="40"/>
      </w:pPr>
      <w:r>
        <w:rPr>
          <w:b w:val="0"/>
          <w:sz w:val="19"/>
        </w:rPr>
        <w:t>Manish Ramaswamy.</w:t>
      </w:r>
    </w:p>
    <w:p>
      <w:pPr>
        <w:keepNext/>
        <w:spacing w:after="40"/>
      </w:pPr>
      <w:r>
        <w:rPr>
          <w:b w:val="0"/>
          <w:sz w:val="19"/>
        </w:rPr>
        <w:t>Journal article | 2024 | International Education and Research Journal | vol. 10 | no. 1.</w:t>
      </w:r>
    </w:p>
    <w:p>
      <w:pPr>
        <w:keepNext w:val="0"/>
        <w:spacing w:after="80"/>
      </w:pPr>
      <w:r>
        <w:rPr>
          <w:b w:val="0"/>
          <w:sz w:val="19"/>
        </w:rPr>
      </w:r>
      <w:hyperlink r:id="rId1464">
        <w:r>
          <w:rPr>
            <w:color w:val="155A77"/>
          </w:rPr>
          <w:t>DOI 10.21276/ierj24376418103884</w:t>
        </w:r>
      </w:hyperlink>
      <w:r>
        <w:t xml:space="preserve">  |  </w:t>
      </w:r>
      <w:hyperlink r:id="rId1465">
        <w:r>
          <w:rPr>
            <w:color w:val="155A77"/>
          </w:rPr>
          <w:t>Source record</w:t>
        </w:r>
      </w:hyperlink>
      <w:r>
        <w:t xml:space="preserve">  |  Registered DOI metadata</w:t>
      </w:r>
    </w:p>
    <w:p>
      <w:pPr>
        <w:keepNext/>
        <w:spacing w:before="140" w:after="60"/>
      </w:pPr>
      <w:r>
        <w:rPr>
          <w:b/>
          <w:sz w:val="21"/>
        </w:rPr>
        <w:t>Q0737  Shuttling-based trapped-ion quantum information processing</w:t>
      </w:r>
    </w:p>
    <w:p>
      <w:pPr>
        <w:keepNext/>
        <w:spacing w:after="40"/>
      </w:pPr>
      <w:r>
        <w:rPr>
          <w:b w:val="0"/>
          <w:sz w:val="19"/>
        </w:rPr>
        <w:t>V. Kaushal, B. Lekitsch, A. Stahl, J. Hilder, D. Pijn, C. Schmiegelow, A. Bermudez, M. Müller et al..</w:t>
      </w:r>
    </w:p>
    <w:p>
      <w:pPr>
        <w:keepNext/>
        <w:spacing w:after="40"/>
      </w:pPr>
      <w:r>
        <w:rPr>
          <w:b w:val="0"/>
          <w:sz w:val="19"/>
        </w:rPr>
        <w:t>Journal article | 2020 | AVS Quantum Science | vol. 2 | no. 1 | article 014101.</w:t>
      </w:r>
    </w:p>
    <w:p>
      <w:pPr>
        <w:keepNext w:val="0"/>
        <w:spacing w:after="80"/>
      </w:pPr>
      <w:r>
        <w:rPr>
          <w:b w:val="0"/>
          <w:sz w:val="19"/>
        </w:rPr>
      </w:r>
      <w:hyperlink r:id="rId1466">
        <w:r>
          <w:rPr>
            <w:color w:val="155A77"/>
          </w:rPr>
          <w:t>DOI 10.1116/1.5126186</w:t>
        </w:r>
      </w:hyperlink>
      <w:r>
        <w:t xml:space="preserve">  |  </w:t>
      </w:r>
      <w:hyperlink r:id="rId1467">
        <w:r>
          <w:rPr>
            <w:color w:val="155A77"/>
          </w:rPr>
          <w:t>Source record</w:t>
        </w:r>
      </w:hyperlink>
      <w:r>
        <w:t xml:space="preserve">  |  Registered DOI metadata</w:t>
      </w:r>
    </w:p>
    <w:p>
      <w:pPr>
        <w:pStyle w:val="Heading2"/>
      </w:pPr>
      <w:r>
        <w:t>D13T04 Ion optical control and readout</w:t>
      </w:r>
    </w:p>
    <w:p>
      <w:pPr>
        <w:keepNext w:val="0"/>
      </w:pPr>
      <w:r>
        <w:rPr>
          <w:b w:val="0"/>
        </w:rPr>
        <w:t>Laser control and fluorescence readout link ion states to optical hardware. Addressing errors, stability, collection efficiency, and crosstalk matter.</w:t>
      </w:r>
    </w:p>
    <w:p>
      <w:pPr>
        <w:keepNext w:val="0"/>
      </w:pPr>
      <w:r>
        <w:rPr>
          <w:b w:val="0"/>
        </w:rPr>
        <w:t>Fine subcategories: Laser addressing; fluorescence; optical stability; crosstalk; state preparation.</w:t>
      </w:r>
    </w:p>
    <w:p>
      <w:pPr>
        <w:keepNext w:val="0"/>
      </w:pPr>
      <w:r>
        <w:rPr>
          <w:b w:val="0"/>
          <w:sz w:val="19"/>
        </w:rPr>
        <w:t>Primary catalog resources: 8. Related topic assignments are searchable in the HTML.</w:t>
      </w:r>
    </w:p>
    <w:p>
      <w:pPr>
        <w:keepNext/>
        <w:spacing w:before="140" w:after="60"/>
      </w:pPr>
      <w:r>
        <w:rPr>
          <w:b/>
          <w:sz w:val="21"/>
        </w:rPr>
        <w:t>Q0738  Monolithic ion trap integration of superconducting nanowire single-photon detectors and photonics for trapped-ion qubit state readout</w:t>
      </w:r>
    </w:p>
    <w:p>
      <w:pPr>
        <w:keepNext/>
        <w:spacing w:after="40"/>
      </w:pPr>
      <w:r>
        <w:rPr>
          <w:b w:val="0"/>
          <w:sz w:val="19"/>
        </w:rPr>
        <w:t>Benedikt Hampel, Daniel H. Slichter, Dietrich Leibfried, Colin D. Bruzewicz, John Chiaverini, Ashton Hattori, Dave Kharas, Thomas Mahony et al..</w:t>
      </w:r>
    </w:p>
    <w:p>
      <w:pPr>
        <w:keepNext/>
        <w:spacing w:after="40"/>
      </w:pPr>
      <w:r>
        <w:rPr>
          <w:b w:val="0"/>
          <w:sz w:val="19"/>
        </w:rPr>
        <w:t>Conference paper | 2026 | Quantum Computing, Communication, and Simulation VI | pp. 63.</w:t>
      </w:r>
    </w:p>
    <w:p>
      <w:pPr>
        <w:keepNext w:val="0"/>
        <w:spacing w:after="80"/>
      </w:pPr>
      <w:r>
        <w:rPr>
          <w:b w:val="0"/>
          <w:sz w:val="19"/>
        </w:rPr>
      </w:r>
      <w:hyperlink r:id="rId1468">
        <w:r>
          <w:rPr>
            <w:color w:val="155A77"/>
          </w:rPr>
          <w:t>DOI 10.1117/12.3080210</w:t>
        </w:r>
      </w:hyperlink>
      <w:r>
        <w:t xml:space="preserve">  |  </w:t>
      </w:r>
      <w:hyperlink r:id="rId1469">
        <w:r>
          <w:rPr>
            <w:color w:val="155A77"/>
          </w:rPr>
          <w:t>Source record</w:t>
        </w:r>
      </w:hyperlink>
      <w:r>
        <w:t xml:space="preserve">  |  Registered DOI metadata</w:t>
      </w:r>
    </w:p>
    <w:p>
      <w:pPr>
        <w:keepNext/>
        <w:spacing w:before="140" w:after="60"/>
      </w:pPr>
      <w:r>
        <w:rPr>
          <w:b/>
          <w:sz w:val="21"/>
        </w:rPr>
        <w:t>Q0739  Towards site-resolved readout of ions using multimode fibre for scalable trapped ion quantum computing</w:t>
      </w:r>
    </w:p>
    <w:p>
      <w:pPr>
        <w:keepNext/>
        <w:spacing w:after="40"/>
      </w:pPr>
      <w:r>
        <w:rPr>
          <w:b w:val="0"/>
          <w:sz w:val="19"/>
        </w:rPr>
        <w:t>Thomas Hinde, Emre Pasaogullari, Lorenzo Versini, Catherine E. J. Challoner, Tim F. Wohlers-Reichel, Arjun D. Rao, Mika A. Zalewski, Peter Drmota et al..</w:t>
      </w:r>
    </w:p>
    <w:p>
      <w:pPr>
        <w:keepNext/>
        <w:spacing w:after="40"/>
      </w:pPr>
      <w:r>
        <w:rPr>
          <w:b w:val="0"/>
          <w:sz w:val="19"/>
        </w:rPr>
        <w:t>Conference paper | 2026 | Quantum Technologies 2026 | pp. 34.</w:t>
      </w:r>
    </w:p>
    <w:p>
      <w:pPr>
        <w:keepNext w:val="0"/>
        <w:spacing w:after="80"/>
      </w:pPr>
      <w:r>
        <w:rPr>
          <w:b w:val="0"/>
          <w:sz w:val="19"/>
        </w:rPr>
      </w:r>
      <w:hyperlink r:id="rId1470">
        <w:r>
          <w:rPr>
            <w:color w:val="155A77"/>
          </w:rPr>
          <w:t>DOI 10.1117/12.3107916</w:t>
        </w:r>
      </w:hyperlink>
      <w:r>
        <w:t xml:space="preserve">  |  </w:t>
      </w:r>
      <w:hyperlink r:id="rId1471">
        <w:r>
          <w:rPr>
            <w:color w:val="155A77"/>
          </w:rPr>
          <w:t>Source record</w:t>
        </w:r>
      </w:hyperlink>
      <w:r>
        <w:t xml:space="preserve">  |  Registered DOI metadata</w:t>
      </w:r>
    </w:p>
    <w:p>
      <w:pPr>
        <w:keepNext/>
        <w:spacing w:before="140" w:after="60"/>
      </w:pPr>
      <w:r>
        <w:rPr>
          <w:b/>
          <w:sz w:val="21"/>
        </w:rPr>
        <w:t>Q0740  Control and readout of a 13-level trapped ion qudit</w:t>
      </w:r>
    </w:p>
    <w:p>
      <w:pPr>
        <w:keepNext/>
        <w:spacing w:after="40"/>
      </w:pPr>
      <w:r>
        <w:rPr>
          <w:b w:val="0"/>
          <w:sz w:val="19"/>
        </w:rPr>
        <w:t>Pei Jiang Low, Brendan White, Crystal Senko.</w:t>
      </w:r>
    </w:p>
    <w:p>
      <w:pPr>
        <w:keepNext/>
        <w:spacing w:after="40"/>
      </w:pPr>
      <w:r>
        <w:rPr>
          <w:b w:val="0"/>
          <w:sz w:val="19"/>
        </w:rPr>
        <w:t>Journal article | 2025 | npj Quantum Information | vol. 11 | no. 1 | article 85.</w:t>
      </w:r>
    </w:p>
    <w:p>
      <w:pPr>
        <w:keepNext w:val="0"/>
        <w:spacing w:after="80"/>
      </w:pPr>
      <w:r>
        <w:rPr>
          <w:b w:val="0"/>
          <w:sz w:val="19"/>
        </w:rPr>
      </w:r>
      <w:hyperlink r:id="rId1472">
        <w:r>
          <w:rPr>
            <w:color w:val="155A77"/>
          </w:rPr>
          <w:t>DOI 10.1038/s41534-025-01031-y</w:t>
        </w:r>
      </w:hyperlink>
      <w:r>
        <w:t xml:space="preserve">  |  </w:t>
      </w:r>
      <w:hyperlink r:id="rId1473">
        <w:r>
          <w:rPr>
            <w:color w:val="155A77"/>
          </w:rPr>
          <w:t>Source record</w:t>
        </w:r>
      </w:hyperlink>
      <w:r>
        <w:t xml:space="preserve">  |  Registered DOI metadata</w:t>
      </w:r>
    </w:p>
    <w:p>
      <w:pPr>
        <w:keepNext/>
        <w:spacing w:before="140" w:after="60"/>
      </w:pPr>
      <w:r>
        <w:rPr>
          <w:b/>
          <w:sz w:val="21"/>
        </w:rPr>
        <w:t>Q0741  Trap-integrated superconducting nanowire single-photon detectors for trapped-ion qubit state readout</w:t>
      </w:r>
    </w:p>
    <w:p>
      <w:pPr>
        <w:keepNext/>
        <w:spacing w:after="40"/>
      </w:pPr>
      <w:r>
        <w:rPr>
          <w:b w:val="0"/>
          <w:sz w:val="19"/>
        </w:rPr>
        <w:t>Benedikt Hampel, Daniel H. Slichter, Dietrich G. Leibfried, Richard P. Mirin, Sae Woo Nam, Varun B. Verma.</w:t>
      </w:r>
    </w:p>
    <w:p>
      <w:pPr>
        <w:keepNext/>
        <w:spacing w:after="40"/>
      </w:pPr>
      <w:r>
        <w:rPr>
          <w:b w:val="0"/>
          <w:sz w:val="19"/>
        </w:rPr>
        <w:t>Conference paper | 2024 | Advanced Photon Counting Techniques XVIII | pp. 8.</w:t>
      </w:r>
    </w:p>
    <w:p>
      <w:pPr>
        <w:keepNext w:val="0"/>
        <w:spacing w:after="80"/>
      </w:pPr>
      <w:r>
        <w:rPr>
          <w:b w:val="0"/>
          <w:sz w:val="19"/>
        </w:rPr>
      </w:r>
      <w:hyperlink r:id="rId1474">
        <w:r>
          <w:rPr>
            <w:color w:val="155A77"/>
          </w:rPr>
          <w:t>DOI 10.1117/12.3014455</w:t>
        </w:r>
      </w:hyperlink>
      <w:r>
        <w:t xml:space="preserve">  |  </w:t>
      </w:r>
      <w:hyperlink r:id="rId1475">
        <w:r>
          <w:rPr>
            <w:color w:val="155A77"/>
          </w:rPr>
          <w:t>Source record</w:t>
        </w:r>
      </w:hyperlink>
      <w:r>
        <w:t xml:space="preserve">  |  Registered DOI metadata</w:t>
      </w:r>
    </w:p>
    <w:p>
      <w:pPr>
        <w:keepNext/>
        <w:spacing w:before="140" w:after="60"/>
      </w:pPr>
      <w:r>
        <w:rPr>
          <w:b/>
          <w:sz w:val="21"/>
        </w:rPr>
        <w:t>Q0742  Fault-Tolerant Parity Readout on a Shuttling-Based Trapped-Ion Quantum Computer</w:t>
      </w:r>
    </w:p>
    <w:p>
      <w:pPr>
        <w:keepNext/>
        <w:spacing w:after="40"/>
      </w:pPr>
      <w:r>
        <w:rPr>
          <w:b w:val="0"/>
          <w:sz w:val="19"/>
        </w:rPr>
        <w:t>J. Hilder, D. Pijn, O. Onishchenko, A. Stahl, M. Orth, B. Lekitsch, A. Rodriguez-Blanco, M. Müller et al..</w:t>
      </w:r>
    </w:p>
    <w:p>
      <w:pPr>
        <w:keepNext/>
        <w:spacing w:after="40"/>
      </w:pPr>
      <w:r>
        <w:rPr>
          <w:b w:val="0"/>
          <w:sz w:val="19"/>
        </w:rPr>
        <w:t>Journal article | 2022 | Physical Review X | vol. 12 | no. 1 | article 011032.</w:t>
      </w:r>
    </w:p>
    <w:p>
      <w:pPr>
        <w:keepNext w:val="0"/>
        <w:spacing w:after="80"/>
      </w:pPr>
      <w:r>
        <w:rPr>
          <w:b w:val="0"/>
          <w:sz w:val="19"/>
        </w:rPr>
      </w:r>
      <w:hyperlink r:id="rId1476">
        <w:r>
          <w:rPr>
            <w:color w:val="155A77"/>
          </w:rPr>
          <w:t>DOI 10.1103/physrevx.12.011032</w:t>
        </w:r>
      </w:hyperlink>
      <w:r>
        <w:t xml:space="preserve">  |  </w:t>
      </w:r>
      <w:hyperlink r:id="rId1477">
        <w:r>
          <w:rPr>
            <w:color w:val="155A77"/>
          </w:rPr>
          <w:t>Source record</w:t>
        </w:r>
      </w:hyperlink>
      <w:r>
        <w:t xml:space="preserve">  |  Registered DOI metadata</w:t>
      </w:r>
    </w:p>
    <w:p>
      <w:pPr>
        <w:keepNext/>
        <w:spacing w:before="140" w:after="60"/>
      </w:pPr>
      <w:r>
        <w:rPr>
          <w:b/>
          <w:sz w:val="21"/>
        </w:rPr>
        <w:t>Q0743  High-Fidelity Indirect Readout of Trapped-Ion Hyperfine Qubits</w:t>
      </w:r>
    </w:p>
    <w:p>
      <w:pPr>
        <w:keepNext/>
        <w:spacing w:after="40"/>
      </w:pPr>
      <w:r>
        <w:rPr>
          <w:b w:val="0"/>
          <w:sz w:val="19"/>
        </w:rPr>
        <w:t>Stephen D. Erickson, Jenny J. Wu, Pan-Yu Hou, Daniel C. Cole, Shawn Geller, Alex Kwiatkowski, Scott Glancy, Emanuel Knill et al..</w:t>
      </w:r>
    </w:p>
    <w:p>
      <w:pPr>
        <w:keepNext/>
        <w:spacing w:after="40"/>
      </w:pPr>
      <w:r>
        <w:rPr>
          <w:b w:val="0"/>
          <w:sz w:val="19"/>
        </w:rPr>
        <w:t>Journal article | 2022 | Physical Review Letters | vol. 128 | no. 16 | article 160503.</w:t>
      </w:r>
    </w:p>
    <w:p>
      <w:pPr>
        <w:keepNext w:val="0"/>
        <w:spacing w:after="80"/>
      </w:pPr>
      <w:r>
        <w:rPr>
          <w:b w:val="0"/>
          <w:sz w:val="19"/>
        </w:rPr>
      </w:r>
      <w:hyperlink r:id="rId1478">
        <w:r>
          <w:rPr>
            <w:color w:val="155A77"/>
          </w:rPr>
          <w:t>DOI 10.1103/physrevlett.128.160503</w:t>
        </w:r>
      </w:hyperlink>
      <w:r>
        <w:t xml:space="preserve">  |  </w:t>
      </w:r>
      <w:hyperlink r:id="rId1479">
        <w:r>
          <w:rPr>
            <w:color w:val="155A77"/>
          </w:rPr>
          <w:t>Source record</w:t>
        </w:r>
      </w:hyperlink>
      <w:r>
        <w:t xml:space="preserve">  |  Registered DOI metadata</w:t>
      </w:r>
    </w:p>
    <w:p>
      <w:pPr>
        <w:keepNext/>
        <w:spacing w:before="140" w:after="60"/>
      </w:pPr>
      <w:r>
        <w:rPr>
          <w:b/>
          <w:sz w:val="21"/>
        </w:rPr>
        <w:t>Q0744  State Readout of a Trapped Ion Qubit Using a Trap-Integrated Superconducting Photon Detector</w:t>
      </w:r>
    </w:p>
    <w:p>
      <w:pPr>
        <w:keepNext/>
        <w:spacing w:after="40"/>
      </w:pPr>
      <w:r>
        <w:rPr>
          <w:b w:val="0"/>
          <w:sz w:val="19"/>
        </w:rPr>
        <w:t>S. L. Todaro, V. B. Verma, K. C. McCormick, D. T. C. Allcock, R. P. Mirin, D. J. Wineland, S. W. Nam, A. C. Wilson et al..</w:t>
      </w:r>
    </w:p>
    <w:p>
      <w:pPr>
        <w:keepNext/>
        <w:spacing w:after="40"/>
      </w:pPr>
      <w:r>
        <w:rPr>
          <w:b w:val="0"/>
          <w:sz w:val="19"/>
        </w:rPr>
        <w:t>Journal article | 2021 | Physical Review Letters | vol. 126 | no. 1 | article 010501.</w:t>
      </w:r>
    </w:p>
    <w:p>
      <w:pPr>
        <w:keepNext w:val="0"/>
        <w:spacing w:after="80"/>
      </w:pPr>
      <w:r>
        <w:rPr>
          <w:b w:val="0"/>
          <w:sz w:val="19"/>
        </w:rPr>
      </w:r>
      <w:hyperlink r:id="rId1480">
        <w:r>
          <w:rPr>
            <w:color w:val="155A77"/>
          </w:rPr>
          <w:t>DOI 10.1103/physrevlett.126.010501</w:t>
        </w:r>
      </w:hyperlink>
      <w:r>
        <w:t xml:space="preserve">  |  </w:t>
      </w:r>
      <w:hyperlink r:id="rId1481">
        <w:r>
          <w:rPr>
            <w:color w:val="155A77"/>
          </w:rPr>
          <w:t>Source record</w:t>
        </w:r>
      </w:hyperlink>
      <w:r>
        <w:t xml:space="preserve">  |  Registered DOI metadata</w:t>
      </w:r>
    </w:p>
    <w:p>
      <w:pPr>
        <w:keepNext/>
        <w:spacing w:before="140" w:after="60"/>
      </w:pPr>
      <w:r>
        <w:rPr>
          <w:b/>
          <w:sz w:val="21"/>
        </w:rPr>
        <w:t>Q0745  Fast High-Fidelity Readout of a Single Trapped-Ion Qubit via Machine-Learning Methods</w:t>
      </w:r>
    </w:p>
    <w:p>
      <w:pPr>
        <w:keepNext/>
        <w:spacing w:after="40"/>
      </w:pPr>
      <w:r>
        <w:rPr>
          <w:b w:val="0"/>
          <w:sz w:val="19"/>
        </w:rPr>
        <w:t>Zi-Han Ding, Jin-Ming Cui, Yun-Feng Huang, Chuan-Feng Li, Tao Tu, Guang-Can Guo.</w:t>
      </w:r>
    </w:p>
    <w:p>
      <w:pPr>
        <w:keepNext/>
        <w:spacing w:after="40"/>
      </w:pPr>
      <w:r>
        <w:rPr>
          <w:b w:val="0"/>
          <w:sz w:val="19"/>
        </w:rPr>
        <w:t>Journal article | 2019 | Physical Review Applied | vol. 12 | no. 1 | article 014038.</w:t>
      </w:r>
    </w:p>
    <w:p>
      <w:pPr>
        <w:keepNext w:val="0"/>
        <w:spacing w:after="80"/>
      </w:pPr>
      <w:r>
        <w:rPr>
          <w:b w:val="0"/>
          <w:sz w:val="19"/>
        </w:rPr>
      </w:r>
      <w:hyperlink r:id="rId1482">
        <w:r>
          <w:rPr>
            <w:color w:val="155A77"/>
          </w:rPr>
          <w:t>DOI 10.1103/physrevapplied.12.014038</w:t>
        </w:r>
      </w:hyperlink>
      <w:r>
        <w:t xml:space="preserve">  |  </w:t>
      </w:r>
      <w:hyperlink r:id="rId1483">
        <w:r>
          <w:rPr>
            <w:color w:val="155A77"/>
          </w:rPr>
          <w:t>Source record</w:t>
        </w:r>
      </w:hyperlink>
      <w:r>
        <w:t xml:space="preserve">  |  Registered DOI metadata</w:t>
      </w:r>
    </w:p>
    <w:p>
      <w:pPr>
        <w:pStyle w:val="Heading2"/>
      </w:pPr>
      <w:r>
        <w:t>D13T05 Photonic links between ions</w:t>
      </w:r>
    </w:p>
    <w:p>
      <w:pPr>
        <w:keepNext w:val="0"/>
      </w:pPr>
      <w:r>
        <w:rPr>
          <w:b w:val="0"/>
        </w:rPr>
        <w:t>Photonic links generate entanglement between distant ion modules. Heralding rates, photon collection, indistinguishability, and memory lifetime constrain execution.</w:t>
      </w:r>
    </w:p>
    <w:p>
      <w:pPr>
        <w:keepNext w:val="0"/>
      </w:pPr>
      <w:r>
        <w:rPr>
          <w:b w:val="0"/>
        </w:rPr>
        <w:t>Fine subcategories: Remote entanglement; collection optics; heralding; frequency conversion; modular links.</w:t>
      </w:r>
    </w:p>
    <w:p>
      <w:pPr>
        <w:keepNext w:val="0"/>
      </w:pPr>
      <w:r>
        <w:rPr>
          <w:b w:val="0"/>
          <w:sz w:val="19"/>
        </w:rPr>
        <w:t>Primary catalog resources: 7. Related topic assignments are searchable in the HTML.</w:t>
      </w:r>
    </w:p>
    <w:p>
      <w:pPr>
        <w:keepNext/>
        <w:spacing w:before="140" w:after="60"/>
      </w:pPr>
      <w:r>
        <w:rPr>
          <w:b/>
          <w:sz w:val="21"/>
        </w:rPr>
        <w:t>Q0746  Individual trapped-ion addressing with adjoint-optimized multimode photonic circuits</w:t>
      </w:r>
    </w:p>
    <w:p>
      <w:pPr>
        <w:keepNext/>
        <w:spacing w:after="40"/>
      </w:pPr>
      <w:r>
        <w:rPr>
          <w:b w:val="0"/>
          <w:sz w:val="19"/>
        </w:rPr>
        <w:t>Melika Momenzadeh, Ke Sun, Qiming Wu, Bingran You, Yu-Lung Tang, Hartmut Häffner, Maxim R. Shcherbakov.</w:t>
      </w:r>
    </w:p>
    <w:p>
      <w:pPr>
        <w:keepNext/>
        <w:spacing w:after="40"/>
      </w:pPr>
      <w:r>
        <w:rPr>
          <w:b w:val="0"/>
          <w:sz w:val="19"/>
        </w:rPr>
        <w:t>Journal article | 2026 | npj Nanophotonics | vol. 3 | no. 1 | article 3.</w:t>
      </w:r>
    </w:p>
    <w:p>
      <w:pPr>
        <w:keepNext w:val="0"/>
        <w:spacing w:after="80"/>
      </w:pPr>
      <w:r>
        <w:rPr>
          <w:b w:val="0"/>
          <w:sz w:val="19"/>
        </w:rPr>
      </w:r>
      <w:hyperlink r:id="rId1484">
        <w:r>
          <w:rPr>
            <w:color w:val="155A77"/>
          </w:rPr>
          <w:t>DOI 10.1038/s44310-025-00102-4</w:t>
        </w:r>
      </w:hyperlink>
      <w:r>
        <w:t xml:space="preserve">  |  </w:t>
      </w:r>
      <w:hyperlink r:id="rId1485">
        <w:r>
          <w:rPr>
            <w:color w:val="155A77"/>
          </w:rPr>
          <w:t>Source record</w:t>
        </w:r>
      </w:hyperlink>
      <w:r>
        <w:t xml:space="preserve">  |  Registered DOI metadata</w:t>
      </w:r>
    </w:p>
    <w:p>
      <w:pPr>
        <w:keepNext/>
        <w:spacing w:before="140" w:after="60"/>
      </w:pPr>
      <w:r>
        <w:rPr>
          <w:b/>
          <w:sz w:val="21"/>
        </w:rPr>
        <w:t>Q0747  Integrated photonic structures for photon-mediated entanglement of trapped ions</w:t>
      </w:r>
    </w:p>
    <w:p>
      <w:pPr>
        <w:keepNext/>
        <w:spacing w:after="40"/>
      </w:pPr>
      <w:r>
        <w:rPr>
          <w:b w:val="0"/>
          <w:sz w:val="19"/>
        </w:rPr>
        <w:t>F. W. Knollmann, E. Clements, P. T. Callahan, M. Gehl, J. D. Hunker, T. Mahony, R. McConnell, R. Swint et al..</w:t>
      </w:r>
    </w:p>
    <w:p>
      <w:pPr>
        <w:keepNext/>
        <w:spacing w:after="40"/>
      </w:pPr>
      <w:r>
        <w:rPr>
          <w:b w:val="0"/>
          <w:sz w:val="19"/>
        </w:rPr>
        <w:t>Journal article | 2024 | Optica Quantum | vol. 2 | no. 4 | pp. 230.</w:t>
      </w:r>
    </w:p>
    <w:p>
      <w:pPr>
        <w:keepNext w:val="0"/>
        <w:spacing w:after="80"/>
      </w:pPr>
      <w:r>
        <w:rPr>
          <w:b w:val="0"/>
          <w:sz w:val="19"/>
        </w:rPr>
      </w:r>
      <w:hyperlink r:id="rId1486">
        <w:r>
          <w:rPr>
            <w:color w:val="155A77"/>
          </w:rPr>
          <w:t>DOI 10.1364/opticaq.522128</w:t>
        </w:r>
      </w:hyperlink>
      <w:r>
        <w:t xml:space="preserve">  |  </w:t>
      </w:r>
      <w:hyperlink r:id="rId1487">
        <w:r>
          <w:rPr>
            <w:color w:val="155A77"/>
          </w:rPr>
          <w:t>Source record</w:t>
        </w:r>
      </w:hyperlink>
      <w:r>
        <w:t xml:space="preserve">  |  Registered DOI metadata</w:t>
      </w:r>
    </w:p>
    <w:p>
      <w:pPr>
        <w:keepNext/>
        <w:spacing w:before="140" w:after="60"/>
      </w:pPr>
      <w:r>
        <w:rPr>
          <w:b/>
          <w:sz w:val="21"/>
        </w:rPr>
        <w:t>Q0748  Utilizing integrated photonic technology for trapped-ion quantum computing</w:t>
      </w:r>
    </w:p>
    <w:p>
      <w:pPr>
        <w:keepNext/>
        <w:spacing w:after="40"/>
      </w:pPr>
      <w:r>
        <w:rPr>
          <w:b w:val="0"/>
          <w:sz w:val="19"/>
        </w:rPr>
        <w:t>May Eun Yeon Kim.</w:t>
      </w:r>
    </w:p>
    <w:p>
      <w:pPr>
        <w:keepNext/>
        <w:spacing w:after="40"/>
      </w:pPr>
      <w:r>
        <w:rPr>
          <w:b w:val="0"/>
          <w:sz w:val="19"/>
        </w:rPr>
        <w:t>Conference paper | 2024 | Quantum Computing, Communication, and Simulation IV | pp. 73.</w:t>
      </w:r>
    </w:p>
    <w:p>
      <w:pPr>
        <w:keepNext w:val="0"/>
        <w:spacing w:after="80"/>
      </w:pPr>
      <w:r>
        <w:rPr>
          <w:b w:val="0"/>
          <w:sz w:val="19"/>
        </w:rPr>
      </w:r>
      <w:hyperlink r:id="rId1488">
        <w:r>
          <w:rPr>
            <w:color w:val="155A77"/>
          </w:rPr>
          <w:t>DOI 10.1117/12.3012126</w:t>
        </w:r>
      </w:hyperlink>
      <w:r>
        <w:t xml:space="preserve">  |  </w:t>
      </w:r>
      <w:hyperlink r:id="rId1489">
        <w:r>
          <w:rPr>
            <w:color w:val="155A77"/>
          </w:rPr>
          <w:t>Source record</w:t>
        </w:r>
      </w:hyperlink>
      <w:r>
        <w:t xml:space="preserve">  |  Registered DOI metadata</w:t>
      </w:r>
    </w:p>
    <w:p>
      <w:pPr>
        <w:keepNext/>
        <w:spacing w:before="140" w:after="60"/>
      </w:pPr>
      <w:r>
        <w:rPr>
          <w:b/>
          <w:sz w:val="21"/>
        </w:rPr>
        <w:t>Q0749  High-fidelity trapped-ion qubit operations with scalable photonic modulators</w:t>
      </w:r>
    </w:p>
    <w:p>
      <w:pPr>
        <w:keepNext/>
        <w:spacing w:after="40"/>
      </w:pPr>
      <w:r>
        <w:rPr>
          <w:b w:val="0"/>
          <w:sz w:val="19"/>
        </w:rPr>
        <w:t>C. W. Hogle, D. Dominguez, M. Dong, A. Leenheer, H. J. McGuinness, B. P. Ruzic, M. Eichenfield, D. Stick.</w:t>
      </w:r>
    </w:p>
    <w:p>
      <w:pPr>
        <w:keepNext/>
        <w:spacing w:after="40"/>
      </w:pPr>
      <w:r>
        <w:rPr>
          <w:b w:val="0"/>
          <w:sz w:val="19"/>
        </w:rPr>
        <w:t>Journal article | 2023 | npj Quantum Information | vol. 9 | no. 1 | article 74.</w:t>
      </w:r>
    </w:p>
    <w:p>
      <w:pPr>
        <w:keepNext w:val="0"/>
        <w:spacing w:after="80"/>
      </w:pPr>
      <w:r>
        <w:rPr>
          <w:b w:val="0"/>
          <w:sz w:val="19"/>
        </w:rPr>
      </w:r>
      <w:hyperlink r:id="rId1490">
        <w:r>
          <w:rPr>
            <w:color w:val="155A77"/>
          </w:rPr>
          <w:t>DOI 10.1038/s41534-023-00737-1</w:t>
        </w:r>
      </w:hyperlink>
      <w:r>
        <w:t xml:space="preserve">  |  </w:t>
      </w:r>
      <w:hyperlink r:id="rId1491">
        <w:r>
          <w:rPr>
            <w:color w:val="155A77"/>
          </w:rPr>
          <w:t>Source record</w:t>
        </w:r>
      </w:hyperlink>
      <w:r>
        <w:t xml:space="preserve">  |  Registered DOI metadata</w:t>
      </w:r>
    </w:p>
    <w:p>
      <w:pPr>
        <w:keepNext/>
        <w:spacing w:before="140" w:after="60"/>
      </w:pPr>
      <w:r>
        <w:rPr>
          <w:b/>
          <w:sz w:val="21"/>
        </w:rPr>
        <w:t>Q0750  High-fidelity trapped-ion qubit operations with scalable photonic modulators</w:t>
      </w:r>
    </w:p>
    <w:p>
      <w:pPr>
        <w:keepNext/>
        <w:spacing w:after="40"/>
      </w:pPr>
      <w:r>
        <w:rPr>
          <w:b w:val="0"/>
          <w:sz w:val="19"/>
        </w:rPr>
        <w:t>Craig Hogle, Daniel Dominguez, Mark Dong, Andrew Leenheer, Hayden McGuinness, Brandon Ruzic, Matt Eichenfield, Daniel Stick.</w:t>
      </w:r>
    </w:p>
    <w:p>
      <w:pPr>
        <w:keepNext/>
        <w:spacing w:after="40"/>
      </w:pPr>
      <w:r>
        <w:rPr>
          <w:b w:val="0"/>
          <w:sz w:val="19"/>
        </w:rPr>
        <w:t>Conference paper | 2023 | 54th Annual Meeting of the APS Division of Atomic, Molecular and Optical Physics (DAMOP) - Spokane, Washington, United States of America - June - 2023.</w:t>
      </w:r>
    </w:p>
    <w:p>
      <w:pPr>
        <w:keepNext w:val="0"/>
        <w:spacing w:after="80"/>
      </w:pPr>
      <w:r>
        <w:rPr>
          <w:b w:val="0"/>
          <w:sz w:val="19"/>
        </w:rPr>
      </w:r>
      <w:hyperlink r:id="rId1492">
        <w:r>
          <w:rPr>
            <w:color w:val="155A77"/>
          </w:rPr>
          <w:t>DOI 10.2172/2431086</w:t>
        </w:r>
      </w:hyperlink>
      <w:r>
        <w:t xml:space="preserve">  |  </w:t>
      </w:r>
      <w:hyperlink r:id="rId1493">
        <w:r>
          <w:rPr>
            <w:color w:val="155A77"/>
          </w:rPr>
          <w:t>Source record</w:t>
        </w:r>
      </w:hyperlink>
      <w:r>
        <w:t xml:space="preserve">  |  Registered DOI metadata</w:t>
      </w:r>
    </w:p>
    <w:p>
      <w:pPr>
        <w:keepNext/>
        <w:spacing w:before="140" w:after="60"/>
      </w:pPr>
      <w:r>
        <w:rPr>
          <w:b/>
          <w:sz w:val="21"/>
        </w:rPr>
        <w:t>Q0751  Routing single photons from a trapped ion with photonic integrated circuits</w:t>
      </w:r>
    </w:p>
    <w:p>
      <w:pPr>
        <w:keepNext/>
        <w:spacing w:after="40"/>
      </w:pPr>
      <w:r>
        <w:rPr>
          <w:b w:val="0"/>
          <w:sz w:val="19"/>
        </w:rPr>
        <w:t>Uday Saha, James D. Siverns, John Hannegan, Mihika Prabhu, Eric Bersin, Saumil Bandyopadhyay, Jacques Carolan, Qudsia Quraishi et al..</w:t>
      </w:r>
    </w:p>
    <w:p>
      <w:pPr>
        <w:keepNext/>
        <w:spacing w:after="40"/>
      </w:pPr>
      <w:r>
        <w:rPr>
          <w:b w:val="0"/>
          <w:sz w:val="19"/>
        </w:rPr>
        <w:t>Conference paper | 2022 | Conference on Lasers and Electro-Optics | pp. FTh5O.1.</w:t>
      </w:r>
    </w:p>
    <w:p>
      <w:pPr>
        <w:keepNext w:val="0"/>
        <w:spacing w:after="80"/>
      </w:pPr>
      <w:r>
        <w:rPr>
          <w:b w:val="0"/>
          <w:sz w:val="19"/>
        </w:rPr>
      </w:r>
      <w:hyperlink r:id="rId1494">
        <w:r>
          <w:rPr>
            <w:color w:val="155A77"/>
          </w:rPr>
          <w:t>DOI 10.1364/cleo_qels.2022.fth5o.1</w:t>
        </w:r>
      </w:hyperlink>
      <w:r>
        <w:t xml:space="preserve">  |  </w:t>
      </w:r>
      <w:hyperlink r:id="rId1495">
        <w:r>
          <w:rPr>
            <w:color w:val="155A77"/>
          </w:rPr>
          <w:t>Source record</w:t>
        </w:r>
      </w:hyperlink>
      <w:r>
        <w:t xml:space="preserve">  |  Registered DOI metadata</w:t>
      </w:r>
    </w:p>
    <w:p>
      <w:pPr>
        <w:keepNext/>
        <w:spacing w:before="140" w:after="60"/>
      </w:pPr>
      <w:r>
        <w:rPr>
          <w:b/>
          <w:sz w:val="21"/>
        </w:rPr>
        <w:t>Q0752  CMOS Photonic Circuits for Trapped Ion Quantum Computing and Molecular Sensing</w:t>
      </w:r>
    </w:p>
    <w:p>
      <w:pPr>
        <w:keepNext/>
        <w:spacing w:after="40"/>
      </w:pPr>
      <w:r>
        <w:rPr>
          <w:b w:val="0"/>
          <w:sz w:val="19"/>
        </w:rPr>
        <w:t>Rajeev J. Ram.</w:t>
      </w:r>
    </w:p>
    <w:p>
      <w:pPr>
        <w:keepNext/>
        <w:spacing w:after="40"/>
      </w:pPr>
      <w:r>
        <w:rPr>
          <w:b w:val="0"/>
          <w:sz w:val="19"/>
        </w:rPr>
        <w:t>Conference paper | 2018 | Conference on Lasers and Electro-Optics | pp. STu3A.5.</w:t>
      </w:r>
    </w:p>
    <w:p>
      <w:pPr>
        <w:keepNext w:val="0"/>
        <w:spacing w:after="80"/>
      </w:pPr>
      <w:r>
        <w:rPr>
          <w:b w:val="0"/>
          <w:sz w:val="19"/>
        </w:rPr>
      </w:r>
      <w:hyperlink r:id="rId1496">
        <w:r>
          <w:rPr>
            <w:color w:val="155A77"/>
          </w:rPr>
          <w:t>DOI 10.1364/cleo_si.2018.stu3a.5</w:t>
        </w:r>
      </w:hyperlink>
      <w:r>
        <w:t xml:space="preserve">  |  </w:t>
      </w:r>
      <w:hyperlink r:id="rId1497">
        <w:r>
          <w:rPr>
            <w:color w:val="155A77"/>
          </w:rPr>
          <w:t>Source record</w:t>
        </w:r>
      </w:hyperlink>
      <w:r>
        <w:t xml:space="preserve">  |  Registered DOI metadata</w:t>
      </w:r>
    </w:p>
    <w:p>
      <w:r>
        <w:br w:type="page"/>
      </w:r>
    </w:p>
    <w:p>
      <w:pPr>
        <w:pStyle w:val="Heading1"/>
      </w:pPr>
      <w:r>
        <w:t>D14 Neutral atom and Rydberg processors</w:t>
      </w:r>
    </w:p>
    <w:p>
      <w:pPr>
        <w:keepNext w:val="0"/>
      </w:pPr>
      <w:r>
        <w:rPr>
          <w:b w:val="0"/>
        </w:rPr>
        <w:t>Neutral atom arrays offer reconfigurable geometries and interactions controlled by optical fields. Coherent gates, atom loss, rearrangement, and measurement determine computational reliability.</w:t>
      </w:r>
    </w:p>
    <w:p>
      <w:pPr>
        <w:keepNext w:val="0"/>
      </w:pPr>
      <w:r>
        <w:rPr>
          <w:b w:val="0"/>
        </w:rPr>
        <w:t>Prerequisites: Atomic physics, optical trapping, and interacting spin models.</w:t>
      </w:r>
    </w:p>
    <w:p>
      <w:pPr>
        <w:keepNext w:val="0"/>
      </w:pPr>
      <w:r>
        <w:rPr>
          <w:b w:val="0"/>
        </w:rPr>
        <w:t>Assessment focus: Atom loading, loss, gate error, geometry, and measurement backaction.</w:t>
      </w:r>
    </w:p>
    <w:p>
      <w:pPr>
        <w:pStyle w:val="Heading2"/>
      </w:pPr>
      <w:r>
        <w:t>D14T01 Optical tweezer arrays</w:t>
      </w:r>
    </w:p>
    <w:p>
      <w:pPr>
        <w:keepNext w:val="0"/>
      </w:pPr>
      <w:r>
        <w:rPr>
          <w:b w:val="0"/>
        </w:rPr>
        <w:t>Optical tweezers create reconfigurable arrays of individual atoms. Loading and rearrangement establish the geometry used by later simulation or gate operations.</w:t>
      </w:r>
    </w:p>
    <w:p>
      <w:pPr>
        <w:keepNext w:val="0"/>
      </w:pPr>
      <w:r>
        <w:rPr>
          <w:b w:val="0"/>
        </w:rPr>
        <w:t>Fine subcategories: Loading; rearrangement; trapping; addressing; geometry control.</w:t>
      </w:r>
    </w:p>
    <w:p>
      <w:pPr>
        <w:keepNext w:val="0"/>
      </w:pPr>
      <w:r>
        <w:rPr>
          <w:b w:val="0"/>
          <w:sz w:val="19"/>
        </w:rPr>
        <w:t>Primary catalog resources: 8. Related topic assignments are searchable in the HTML.</w:t>
      </w:r>
    </w:p>
    <w:p>
      <w:pPr>
        <w:keepNext/>
        <w:spacing w:before="140" w:after="60"/>
      </w:pPr>
      <w:r>
        <w:rPr>
          <w:b/>
          <w:sz w:val="21"/>
        </w:rPr>
        <w:t>Q0753  Hybrid Atom Tweezer Array of Nuclear Spin and Optical Clock Qubits</w:t>
      </w:r>
    </w:p>
    <w:p>
      <w:pPr>
        <w:keepNext/>
        <w:spacing w:after="40"/>
      </w:pPr>
      <w:r>
        <w:rPr>
          <w:b w:val="0"/>
          <w:sz w:val="19"/>
        </w:rPr>
        <w:t>Yuma Nakamura.</w:t>
      </w:r>
    </w:p>
    <w:p>
      <w:pPr>
        <w:keepNext/>
        <w:spacing w:after="40"/>
      </w:pPr>
      <w:r>
        <w:rPr>
          <w:b w:val="0"/>
          <w:sz w:val="19"/>
        </w:rPr>
        <w:t>Book chapter | 2026 | Springer Theses | pp. 95-119.</w:t>
      </w:r>
    </w:p>
    <w:p>
      <w:pPr>
        <w:keepNext w:val="0"/>
        <w:spacing w:after="80"/>
      </w:pPr>
      <w:r>
        <w:rPr>
          <w:b w:val="0"/>
          <w:sz w:val="19"/>
        </w:rPr>
      </w:r>
      <w:hyperlink r:id="rId1498">
        <w:r>
          <w:rPr>
            <w:color w:val="155A77"/>
          </w:rPr>
          <w:t>DOI 10.1007/978-981-95-2836-3_6</w:t>
        </w:r>
      </w:hyperlink>
      <w:r>
        <w:t xml:space="preserve">  |  </w:t>
      </w:r>
      <w:hyperlink r:id="rId1499">
        <w:r>
          <w:rPr>
            <w:color w:val="155A77"/>
          </w:rPr>
          <w:t>Source record</w:t>
        </w:r>
      </w:hyperlink>
      <w:r>
        <w:t xml:space="preserve">  |  Registered DOI metadata</w:t>
      </w:r>
    </w:p>
    <w:p>
      <w:pPr>
        <w:keepNext/>
        <w:spacing w:before="140" w:after="60"/>
      </w:pPr>
      <w:r>
        <w:rPr>
          <w:b/>
          <w:sz w:val="21"/>
        </w:rPr>
        <w:t>Q0754  Scalable Neutral-Atom Tweezer Arrays Based on TiO2 Holographic Metasurfaces</w:t>
      </w:r>
    </w:p>
    <w:p>
      <w:pPr>
        <w:keepNext/>
        <w:spacing w:after="40"/>
      </w:pPr>
      <w:r>
        <w:rPr>
          <w:b w:val="0"/>
          <w:sz w:val="19"/>
        </w:rPr>
        <w:t>Zezheng Zhu, Yuan Xu, Aaron Holman, Jiahao Wu, Ximo Sun, Mingxuan Wang, Bojeong Seo, Sebastian Will et al..</w:t>
      </w:r>
    </w:p>
    <w:p>
      <w:pPr>
        <w:keepNext/>
        <w:spacing w:after="40"/>
      </w:pPr>
      <w:r>
        <w:rPr>
          <w:b w:val="0"/>
          <w:sz w:val="19"/>
        </w:rPr>
        <w:t>Conference paper | 2026 | CLEO 2026 | pp. SM1K.2.</w:t>
      </w:r>
    </w:p>
    <w:p>
      <w:pPr>
        <w:keepNext w:val="0"/>
        <w:spacing w:after="80"/>
      </w:pPr>
      <w:r>
        <w:rPr>
          <w:b w:val="0"/>
          <w:sz w:val="19"/>
        </w:rPr>
      </w:r>
      <w:hyperlink r:id="rId1500">
        <w:r>
          <w:rPr>
            <w:color w:val="155A77"/>
          </w:rPr>
          <w:t>DOI 10.1364/cleo_si.2026.sm1k.2</w:t>
        </w:r>
      </w:hyperlink>
      <w:r>
        <w:t xml:space="preserve">  |  </w:t>
      </w:r>
      <w:hyperlink r:id="rId1501">
        <w:r>
          <w:rPr>
            <w:color w:val="155A77"/>
          </w:rPr>
          <w:t>Source record</w:t>
        </w:r>
      </w:hyperlink>
      <w:r>
        <w:t xml:space="preserve">  |  Registered DOI metadata</w:t>
      </w:r>
    </w:p>
    <w:p>
      <w:pPr>
        <w:keepNext/>
        <w:spacing w:before="140" w:after="60"/>
      </w:pPr>
      <w:r>
        <w:rPr>
          <w:b/>
          <w:sz w:val="21"/>
        </w:rPr>
        <w:t>Q0755  Narrowline cooling of dysprosium atoms in an optical tweezer array</w:t>
      </w:r>
    </w:p>
    <w:p>
      <w:pPr>
        <w:keepNext/>
        <w:spacing w:after="40"/>
      </w:pPr>
      <w:r>
        <w:rPr>
          <w:b w:val="0"/>
          <w:sz w:val="19"/>
        </w:rPr>
        <w:t>Giulio Biagioni, Britton Hofer, Nathan Bonvalet, Damien Bloch, Antoine Browaeys, Igor Ferrier-Barbut.</w:t>
      </w:r>
    </w:p>
    <w:p>
      <w:pPr>
        <w:keepNext/>
        <w:spacing w:after="40"/>
      </w:pPr>
      <w:r>
        <w:rPr>
          <w:b w:val="0"/>
          <w:sz w:val="19"/>
        </w:rPr>
        <w:t>Journal article | 2025 | Physical Review A | vol. 112 | no. 1 | article 013316.</w:t>
      </w:r>
    </w:p>
    <w:p>
      <w:pPr>
        <w:keepNext w:val="0"/>
        <w:spacing w:after="80"/>
      </w:pPr>
      <w:r>
        <w:rPr>
          <w:b w:val="0"/>
          <w:sz w:val="19"/>
        </w:rPr>
      </w:r>
      <w:hyperlink r:id="rId1502">
        <w:r>
          <w:rPr>
            <w:color w:val="155A77"/>
          </w:rPr>
          <w:t>DOI 10.1103/k4vn-y7mb</w:t>
        </w:r>
      </w:hyperlink>
      <w:r>
        <w:t xml:space="preserve">  |  </w:t>
      </w:r>
      <w:hyperlink r:id="rId1503">
        <w:r>
          <w:rPr>
            <w:color w:val="155A77"/>
          </w:rPr>
          <w:t>Source record</w:t>
        </w:r>
      </w:hyperlink>
      <w:r>
        <w:t xml:space="preserve">  |  Registered DOI metadata</w:t>
      </w:r>
    </w:p>
    <w:p>
      <w:pPr>
        <w:keepNext/>
        <w:spacing w:before="140" w:after="60"/>
      </w:pPr>
      <w:r>
        <w:rPr>
          <w:b/>
          <w:sz w:val="21"/>
        </w:rPr>
        <w:t>Q0756  An optical tweezer array of ultracold polyatomic molecules</w:t>
      </w:r>
    </w:p>
    <w:p>
      <w:pPr>
        <w:keepNext/>
        <w:spacing w:after="40"/>
      </w:pPr>
      <w:r>
        <w:rPr>
          <w:b w:val="0"/>
          <w:sz w:val="19"/>
        </w:rPr>
        <w:t>Nathaniel B. Vilas, Paige Robichaud, Christian Hallas, Grace K. Li, Loïc Anderegg, John M. Doyle.</w:t>
      </w:r>
    </w:p>
    <w:p>
      <w:pPr>
        <w:keepNext/>
        <w:spacing w:after="40"/>
      </w:pPr>
      <w:r>
        <w:rPr>
          <w:b w:val="0"/>
          <w:sz w:val="19"/>
        </w:rPr>
        <w:t>Journal article | 2024 | Nature | vol. 628 | no. 8007 | pp. 282-286.</w:t>
      </w:r>
    </w:p>
    <w:p>
      <w:pPr>
        <w:keepNext w:val="0"/>
        <w:spacing w:after="80"/>
      </w:pPr>
      <w:r>
        <w:rPr>
          <w:b w:val="0"/>
          <w:sz w:val="19"/>
        </w:rPr>
      </w:r>
      <w:hyperlink r:id="rId1504">
        <w:r>
          <w:rPr>
            <w:color w:val="155A77"/>
          </w:rPr>
          <w:t>DOI 10.1038/s41586-024-07199-1</w:t>
        </w:r>
      </w:hyperlink>
      <w:r>
        <w:t xml:space="preserve">  |  </w:t>
      </w:r>
      <w:hyperlink r:id="rId1505">
        <w:r>
          <w:rPr>
            <w:color w:val="155A77"/>
          </w:rPr>
          <w:t>Source record</w:t>
        </w:r>
      </w:hyperlink>
      <w:r>
        <w:t xml:space="preserve">  |  Registered DOI metadata</w:t>
      </w:r>
    </w:p>
    <w:p>
      <w:pPr>
        <w:keepNext/>
        <w:spacing w:before="140" w:after="60"/>
      </w:pPr>
      <w:r>
        <w:rPr>
          <w:b/>
          <w:sz w:val="21"/>
        </w:rPr>
        <w:t>Q0757  Apparatus for producing single strontium atoms in an optical tweezer array</w:t>
      </w:r>
    </w:p>
    <w:p>
      <w:pPr>
        <w:keepNext/>
        <w:spacing w:after="40"/>
      </w:pPr>
      <w:r>
        <w:rPr>
          <w:b w:val="0"/>
          <w:sz w:val="19"/>
        </w:rPr>
        <w:t>Kai 凯 Wen 文, Huijin 辉锦 Chen 陈, Xu 煦 Yan 颜, Zejian 泽剑 Ren 任, Chengdong 成东 He 何, Elnur Hajiyev, Preston Tsz 梓峰 Fung Wong 黄, Gyu-Boong Jo.</w:t>
      </w:r>
    </w:p>
    <w:p>
      <w:pPr>
        <w:keepNext/>
        <w:spacing w:after="40"/>
      </w:pPr>
      <w:r>
        <w:rPr>
          <w:b w:val="0"/>
          <w:sz w:val="19"/>
        </w:rPr>
        <w:t>Journal article | 2024 | Chinese Physics B | vol. 33 | no. 12 | pp. 120703.</w:t>
      </w:r>
    </w:p>
    <w:p>
      <w:pPr>
        <w:keepNext w:val="0"/>
        <w:spacing w:after="80"/>
      </w:pPr>
      <w:r>
        <w:rPr>
          <w:b w:val="0"/>
          <w:sz w:val="19"/>
        </w:rPr>
      </w:r>
      <w:hyperlink r:id="rId1506">
        <w:r>
          <w:rPr>
            <w:color w:val="155A77"/>
          </w:rPr>
          <w:t>DOI 10.1088/1674-1056/ad84d0</w:t>
        </w:r>
      </w:hyperlink>
      <w:r>
        <w:t xml:space="preserve">  |  </w:t>
      </w:r>
      <w:hyperlink r:id="rId1507">
        <w:r>
          <w:rPr>
            <w:color w:val="155A77"/>
          </w:rPr>
          <w:t>Source record</w:t>
        </w:r>
      </w:hyperlink>
      <w:r>
        <w:t xml:space="preserve">  |  Registered DOI metadata</w:t>
      </w:r>
    </w:p>
    <w:p>
      <w:pPr>
        <w:keepNext/>
        <w:spacing w:before="140" w:after="60"/>
      </w:pPr>
      <w:r>
        <w:rPr>
          <w:b/>
          <w:sz w:val="21"/>
        </w:rPr>
        <w:t>Q0758  Erbium Atoms in an Optical Tweezer Array</w:t>
      </w:r>
    </w:p>
    <w:p>
      <w:pPr>
        <w:keepNext/>
        <w:spacing w:after="40"/>
      </w:pPr>
      <w:r>
        <w:rPr>
          <w:b w:val="0"/>
          <w:sz w:val="19"/>
        </w:rPr>
        <w:t>David Ehrenstein.</w:t>
      </w:r>
    </w:p>
    <w:p>
      <w:pPr>
        <w:keepNext/>
        <w:spacing w:after="40"/>
      </w:pPr>
      <w:r>
        <w:rPr>
          <w:b w:val="0"/>
          <w:sz w:val="19"/>
        </w:rPr>
        <w:t>Journal article | 2024 | Physics | vol. 17 | article s151.</w:t>
      </w:r>
    </w:p>
    <w:p>
      <w:pPr>
        <w:keepNext w:val="0"/>
        <w:spacing w:after="80"/>
      </w:pPr>
      <w:r>
        <w:rPr>
          <w:b w:val="0"/>
          <w:sz w:val="19"/>
        </w:rPr>
      </w:r>
      <w:hyperlink r:id="rId1508">
        <w:r>
          <w:rPr>
            <w:color w:val="155A77"/>
          </w:rPr>
          <w:t>DOI 10.1103/physics.17.s151</w:t>
        </w:r>
      </w:hyperlink>
      <w:r>
        <w:t xml:space="preserve">  |  </w:t>
      </w:r>
      <w:hyperlink r:id="rId1509">
        <w:r>
          <w:rPr>
            <w:color w:val="155A77"/>
          </w:rPr>
          <w:t>Source record</w:t>
        </w:r>
      </w:hyperlink>
      <w:r>
        <w:t xml:space="preserve">  |  Registered DOI metadata</w:t>
      </w:r>
    </w:p>
    <w:p>
      <w:pPr>
        <w:keepNext/>
        <w:spacing w:before="140" w:after="60"/>
      </w:pPr>
      <w:r>
        <w:rPr>
          <w:b/>
          <w:sz w:val="21"/>
        </w:rPr>
        <w:t>Q0759  Hybrid Atom Tweezer Array of Nuclear Spin and Optical Clock Qubits</w:t>
      </w:r>
    </w:p>
    <w:p>
      <w:pPr>
        <w:keepNext/>
        <w:spacing w:after="40"/>
      </w:pPr>
      <w:r>
        <w:rPr>
          <w:b w:val="0"/>
          <w:sz w:val="19"/>
        </w:rPr>
        <w:t>Yuma Nakamura, Toshi Kusano, Rei Yokoyama, Keito Saito, Koichiro Higashi, Naoya Ozawa, Tetsushi Takano, Yosuke Takasu et al..</w:t>
      </w:r>
    </w:p>
    <w:p>
      <w:pPr>
        <w:keepNext/>
        <w:spacing w:after="40"/>
      </w:pPr>
      <w:r>
        <w:rPr>
          <w:b w:val="0"/>
          <w:sz w:val="19"/>
        </w:rPr>
        <w:t>Journal article | 2024 | Physical Review X | vol. 14 | no. 4 | article 041062.</w:t>
      </w:r>
    </w:p>
    <w:p>
      <w:pPr>
        <w:keepNext w:val="0"/>
        <w:spacing w:after="80"/>
      </w:pPr>
      <w:r>
        <w:rPr>
          <w:b w:val="0"/>
          <w:sz w:val="19"/>
        </w:rPr>
      </w:r>
      <w:hyperlink r:id="rId1510">
        <w:r>
          <w:rPr>
            <w:color w:val="155A77"/>
          </w:rPr>
          <w:t>DOI 10.1103/physrevx.14.041062</w:t>
        </w:r>
      </w:hyperlink>
      <w:r>
        <w:t xml:space="preserve">  |  </w:t>
      </w:r>
      <w:hyperlink r:id="rId1511">
        <w:r>
          <w:rPr>
            <w:color w:val="155A77"/>
          </w:rPr>
          <w:t>Source record</w:t>
        </w:r>
      </w:hyperlink>
      <w:r>
        <w:t xml:space="preserve">  |  Registered DOI metadata</w:t>
      </w:r>
    </w:p>
    <w:p>
      <w:pPr>
        <w:keepNext/>
        <w:spacing w:before="140" w:after="60"/>
      </w:pPr>
      <w:r>
        <w:rPr>
          <w:b/>
          <w:sz w:val="21"/>
        </w:rPr>
        <w:t>Q0760  Optical setup for a two-dimensional tweezer array with independently adjustable columns for neutral atom quantum computing</w:t>
      </w:r>
    </w:p>
    <w:p>
      <w:pPr>
        <w:keepNext/>
        <w:spacing w:after="40"/>
      </w:pPr>
      <w:r>
        <w:rPr>
          <w:b w:val="0"/>
          <w:sz w:val="19"/>
        </w:rPr>
        <w:t>Martin Adams, Martin Traub, Hans-Dieter Hoffmann, Florian Meinert, Philipp Ilzhöfer, Thomas Westphalen, Kersten Ludwig, Jiachen Zhao et al..</w:t>
      </w:r>
    </w:p>
    <w:p>
      <w:pPr>
        <w:keepNext/>
        <w:spacing w:after="40"/>
      </w:pPr>
      <w:r>
        <w:rPr>
          <w:b w:val="0"/>
          <w:sz w:val="19"/>
        </w:rPr>
        <w:t>Conference paper | 2024 | Quantum Computing, Communication, and Simulation IV | pp. 45.</w:t>
      </w:r>
    </w:p>
    <w:p>
      <w:pPr>
        <w:keepNext w:val="0"/>
        <w:spacing w:after="80"/>
      </w:pPr>
      <w:r>
        <w:rPr>
          <w:b w:val="0"/>
          <w:sz w:val="19"/>
        </w:rPr>
      </w:r>
      <w:hyperlink r:id="rId1512">
        <w:r>
          <w:rPr>
            <w:color w:val="155A77"/>
          </w:rPr>
          <w:t>DOI 10.1117/12.2692620</w:t>
        </w:r>
      </w:hyperlink>
      <w:r>
        <w:t xml:space="preserve">  |  </w:t>
      </w:r>
      <w:hyperlink r:id="rId1513">
        <w:r>
          <w:rPr>
            <w:color w:val="155A77"/>
          </w:rPr>
          <w:t>Source record</w:t>
        </w:r>
      </w:hyperlink>
      <w:r>
        <w:t xml:space="preserve">  |  Registered DOI metadata</w:t>
      </w:r>
    </w:p>
    <w:p>
      <w:pPr>
        <w:pStyle w:val="Heading2"/>
      </w:pPr>
      <w:r>
        <w:t>D14T02 Rydberg blockade gates</w:t>
      </w:r>
    </w:p>
    <w:p>
      <w:pPr>
        <w:keepNext w:val="0"/>
      </w:pPr>
      <w:r>
        <w:rPr>
          <w:b w:val="0"/>
        </w:rPr>
        <w:t>Rydberg excitation enables strong interactions and blockade gates. Decay, motion, pulse control, and blockade imperfections determine gate error.</w:t>
      </w:r>
    </w:p>
    <w:p>
      <w:pPr>
        <w:keepNext w:val="0"/>
      </w:pPr>
      <w:r>
        <w:rPr>
          <w:b w:val="0"/>
        </w:rPr>
        <w:t>Fine subcategories: Blockade interactions; excitation errors; entangling gates; pulse design; decay.</w:t>
      </w:r>
    </w:p>
    <w:p>
      <w:pPr>
        <w:keepNext w:val="0"/>
      </w:pPr>
      <w:r>
        <w:rPr>
          <w:b w:val="0"/>
          <w:sz w:val="19"/>
        </w:rPr>
        <w:t>Primary catalog resources: 8. Related topic assignments are searchable in the HTML.</w:t>
      </w:r>
    </w:p>
    <w:p>
      <w:pPr>
        <w:keepNext/>
        <w:spacing w:before="140" w:after="60"/>
      </w:pPr>
      <w:r>
        <w:rPr>
          <w:b/>
          <w:sz w:val="21"/>
        </w:rPr>
        <w:t>Q0761  Floquet quantum gates with ion-enhanced Rydberg blockade</w:t>
      </w:r>
    </w:p>
    <w:p>
      <w:pPr>
        <w:keepNext/>
        <w:spacing w:after="40"/>
      </w:pPr>
      <w:r>
        <w:rPr>
          <w:b w:val="0"/>
          <w:sz w:val="19"/>
        </w:rPr>
        <w:t>Anonymous.</w:t>
      </w:r>
    </w:p>
    <w:p>
      <w:pPr>
        <w:keepNext/>
        <w:spacing w:after="40"/>
      </w:pPr>
      <w:r>
        <w:rPr>
          <w:b w:val="0"/>
          <w:sz w:val="19"/>
        </w:rPr>
        <w:t>Journal article | 2026 | Physical Review A.</w:t>
      </w:r>
    </w:p>
    <w:p>
      <w:pPr>
        <w:keepNext w:val="0"/>
        <w:spacing w:after="80"/>
      </w:pPr>
      <w:r>
        <w:rPr>
          <w:b w:val="0"/>
          <w:sz w:val="19"/>
        </w:rPr>
      </w:r>
      <w:hyperlink r:id="rId1514">
        <w:r>
          <w:rPr>
            <w:color w:val="155A77"/>
          </w:rPr>
          <w:t>DOI 10.1103/247k-6zy1</w:t>
        </w:r>
      </w:hyperlink>
      <w:r>
        <w:t xml:space="preserve">  |  </w:t>
      </w:r>
      <w:hyperlink r:id="rId1515">
        <w:r>
          <w:rPr>
            <w:color w:val="155A77"/>
          </w:rPr>
          <w:t>Source record</w:t>
        </w:r>
      </w:hyperlink>
      <w:r>
        <w:t xml:space="preserve">  |  Registered DOI metadata</w:t>
      </w:r>
    </w:p>
    <w:p>
      <w:pPr>
        <w:keepNext/>
        <w:spacing w:before="140" w:after="60"/>
      </w:pPr>
      <w:r>
        <w:rPr>
          <w:b/>
          <w:sz w:val="21"/>
        </w:rPr>
        <w:t>Q0762  Multitarget Rydberg gates via spatial blockade engineering</w:t>
      </w:r>
    </w:p>
    <w:p>
      <w:pPr>
        <w:keepNext/>
        <w:spacing w:after="40"/>
      </w:pPr>
      <w:r>
        <w:rPr>
          <w:b w:val="0"/>
          <w:sz w:val="19"/>
        </w:rPr>
        <w:t>Samuel Stein, Chenxu Liu, Shuwen Kan, Eleanor Crane, Yufei Ding, Ying Mao, Alexander Schuckert, Ang Li.</w:t>
      </w:r>
    </w:p>
    <w:p>
      <w:pPr>
        <w:keepNext/>
        <w:spacing w:after="40"/>
      </w:pPr>
      <w:r>
        <w:rPr>
          <w:b w:val="0"/>
          <w:sz w:val="19"/>
        </w:rPr>
        <w:t>Journal article | 2026 | Physical Review Research | vol. 8 | no. 1 | article 013254.</w:t>
      </w:r>
    </w:p>
    <w:p>
      <w:pPr>
        <w:keepNext w:val="0"/>
        <w:spacing w:after="80"/>
      </w:pPr>
      <w:r>
        <w:rPr>
          <w:b w:val="0"/>
          <w:sz w:val="19"/>
        </w:rPr>
      </w:r>
      <w:hyperlink r:id="rId1516">
        <w:r>
          <w:rPr>
            <w:color w:val="155A77"/>
          </w:rPr>
          <w:t>DOI 10.1103/k72m-9tn8</w:t>
        </w:r>
      </w:hyperlink>
      <w:r>
        <w:t xml:space="preserve">  |  </w:t>
      </w:r>
      <w:hyperlink r:id="rId1517">
        <w:r>
          <w:rPr>
            <w:color w:val="155A77"/>
          </w:rPr>
          <w:t>Source record</w:t>
        </w:r>
      </w:hyperlink>
      <w:r>
        <w:t xml:space="preserve">  |  Registered DOI metadata</w:t>
      </w:r>
    </w:p>
    <w:p>
      <w:pPr>
        <w:keepNext/>
        <w:spacing w:before="140" w:after="60"/>
      </w:pPr>
      <w:r>
        <w:rPr>
          <w:b/>
          <w:sz w:val="21"/>
        </w:rPr>
        <w:t>Q0763  Design of fast Rydberg blockade SWAP gates with synthetic modulated driving</w:t>
      </w:r>
    </w:p>
    <w:p>
      <w:pPr>
        <w:keepNext/>
        <w:spacing w:after="40"/>
      </w:pPr>
      <w:r>
        <w:rPr>
          <w:b w:val="0"/>
          <w:sz w:val="19"/>
        </w:rPr>
        <w:t>Xin Wang, Tianze Sheng, Yuan Sun.</w:t>
      </w:r>
    </w:p>
    <w:p>
      <w:pPr>
        <w:keepNext/>
        <w:spacing w:after="40"/>
      </w:pPr>
      <w:r>
        <w:rPr>
          <w:b w:val="0"/>
          <w:sz w:val="19"/>
        </w:rPr>
        <w:t>Journal article | 2025 | Photonics Research | vol. 13 | no. 4 | pp. 1074.</w:t>
      </w:r>
    </w:p>
    <w:p>
      <w:pPr>
        <w:keepNext w:val="0"/>
        <w:spacing w:after="80"/>
      </w:pPr>
      <w:r>
        <w:rPr>
          <w:b w:val="0"/>
          <w:sz w:val="19"/>
        </w:rPr>
      </w:r>
      <w:hyperlink r:id="rId1518">
        <w:r>
          <w:rPr>
            <w:color w:val="155A77"/>
          </w:rPr>
          <w:t>DOI 10.1364/prj.550203</w:t>
        </w:r>
      </w:hyperlink>
      <w:r>
        <w:t xml:space="preserve">  |  </w:t>
      </w:r>
      <w:hyperlink r:id="rId1519">
        <w:r>
          <w:rPr>
            <w:color w:val="155A77"/>
          </w:rPr>
          <w:t>Source record</w:t>
        </w:r>
      </w:hyperlink>
      <w:r>
        <w:t xml:space="preserve">  |  Registered DOI metadata</w:t>
      </w:r>
    </w:p>
    <w:p>
      <w:pPr>
        <w:keepNext/>
        <w:spacing w:before="140" w:after="60"/>
      </w:pPr>
      <w:r>
        <w:rPr>
          <w:b/>
          <w:sz w:val="21"/>
        </w:rPr>
        <w:t>Q0764  Geometric gates in atomic arrays without Rydberg blockade</w:t>
      </w:r>
    </w:p>
    <w:p>
      <w:pPr>
        <w:keepNext/>
        <w:spacing w:after="40"/>
      </w:pPr>
      <w:r>
        <w:rPr>
          <w:b w:val="0"/>
          <w:sz w:val="19"/>
        </w:rPr>
        <w:t>Yue Ming, Zhao-Xin Fu, Yan-Xiong Du.</w:t>
      </w:r>
    </w:p>
    <w:p>
      <w:pPr>
        <w:keepNext/>
        <w:spacing w:after="40"/>
      </w:pPr>
      <w:r>
        <w:rPr>
          <w:b w:val="0"/>
          <w:sz w:val="19"/>
        </w:rPr>
        <w:t>Journal article | 2025 | Physical Review A | vol. 112 | no. 4 | article 042609.</w:t>
      </w:r>
    </w:p>
    <w:p>
      <w:pPr>
        <w:keepNext w:val="0"/>
        <w:spacing w:after="80"/>
      </w:pPr>
      <w:r>
        <w:rPr>
          <w:b w:val="0"/>
          <w:sz w:val="19"/>
        </w:rPr>
      </w:r>
      <w:hyperlink r:id="rId1520">
        <w:r>
          <w:rPr>
            <w:color w:val="155A77"/>
          </w:rPr>
          <w:t>DOI 10.1103/tmr4-gtnl</w:t>
        </w:r>
      </w:hyperlink>
      <w:r>
        <w:t xml:space="preserve">  |  </w:t>
      </w:r>
      <w:hyperlink r:id="rId1521">
        <w:r>
          <w:rPr>
            <w:color w:val="155A77"/>
          </w:rPr>
          <w:t>Source record</w:t>
        </w:r>
      </w:hyperlink>
      <w:r>
        <w:t xml:space="preserve">  |  Registered DOI metadata</w:t>
      </w:r>
    </w:p>
    <w:p>
      <w:pPr>
        <w:keepNext/>
        <w:spacing w:before="140" w:after="60"/>
      </w:pPr>
      <w:r>
        <w:rPr>
          <w:b/>
          <w:sz w:val="21"/>
        </w:rPr>
        <w:t>Q0765  Optimization of Entangling Logic Gates Based on the Rydberg Blockade Effect</w:t>
      </w:r>
    </w:p>
    <w:p>
      <w:pPr>
        <w:keepNext/>
        <w:spacing w:after="40"/>
      </w:pPr>
      <w:r>
        <w:rPr>
          <w:b w:val="0"/>
          <w:sz w:val="19"/>
        </w:rPr>
        <w:t>L. V. Gerasimov, D. V. Kupriyanov, S. S. Straupe.</w:t>
      </w:r>
    </w:p>
    <w:p>
      <w:pPr>
        <w:keepNext/>
        <w:spacing w:after="40"/>
      </w:pPr>
      <w:r>
        <w:rPr>
          <w:b w:val="0"/>
          <w:sz w:val="19"/>
        </w:rPr>
        <w:t>Journal article | 2023 | Journal of Experimental and Theoretical Physics | vol. 137 | no. 2 | pp. 157-162.</w:t>
      </w:r>
    </w:p>
    <w:p>
      <w:pPr>
        <w:keepNext w:val="0"/>
        <w:spacing w:after="80"/>
      </w:pPr>
      <w:r>
        <w:rPr>
          <w:b w:val="0"/>
          <w:sz w:val="19"/>
        </w:rPr>
      </w:r>
      <w:hyperlink r:id="rId1522">
        <w:r>
          <w:rPr>
            <w:color w:val="155A77"/>
          </w:rPr>
          <w:t>DOI 10.1134/s1063776123080113</w:t>
        </w:r>
      </w:hyperlink>
      <w:r>
        <w:t xml:space="preserve">  |  </w:t>
      </w:r>
      <w:hyperlink r:id="rId1523">
        <w:r>
          <w:rPr>
            <w:color w:val="155A77"/>
          </w:rPr>
          <w:t>Source record</w:t>
        </w:r>
      </w:hyperlink>
      <w:r>
        <w:t xml:space="preserve">  |  Registered DOI metadata</w:t>
      </w:r>
      <w:r>
        <w:br/>
        <w:t>Fine tags: entangling gates</w:t>
      </w:r>
    </w:p>
    <w:p>
      <w:pPr>
        <w:keepNext/>
        <w:spacing w:before="140" w:after="60"/>
      </w:pPr>
      <w:r>
        <w:rPr>
          <w:b/>
          <w:sz w:val="21"/>
        </w:rPr>
        <w:t>Q0766  Rabi- and Blockade-Error-Resilient All-Geometric Rydberg Quantum Gates</w:t>
      </w:r>
    </w:p>
    <w:p>
      <w:pPr>
        <w:keepNext/>
        <w:spacing w:after="40"/>
      </w:pPr>
      <w:r>
        <w:rPr>
          <w:b w:val="0"/>
          <w:sz w:val="19"/>
        </w:rPr>
        <w:t>S.-L. Su, Li-Na Sun, B.-J. Liu, L.-L. Yan, M.-H. Yung, W. Li, M. Feng.</w:t>
      </w:r>
    </w:p>
    <w:p>
      <w:pPr>
        <w:keepNext/>
        <w:spacing w:after="40"/>
      </w:pPr>
      <w:r>
        <w:rPr>
          <w:b w:val="0"/>
          <w:sz w:val="19"/>
        </w:rPr>
        <w:t>Journal article | 2023 | Physical Review Applied | vol. 19 | no. 4 | article 044007.</w:t>
      </w:r>
    </w:p>
    <w:p>
      <w:pPr>
        <w:keepNext w:val="0"/>
        <w:spacing w:after="80"/>
      </w:pPr>
      <w:r>
        <w:rPr>
          <w:b w:val="0"/>
          <w:sz w:val="19"/>
        </w:rPr>
      </w:r>
      <w:hyperlink r:id="rId1524">
        <w:r>
          <w:rPr>
            <w:color w:val="155A77"/>
          </w:rPr>
          <w:t>DOI 10.1103/physrevapplied.19.044007</w:t>
        </w:r>
      </w:hyperlink>
      <w:r>
        <w:t xml:space="preserve">  |  </w:t>
      </w:r>
      <w:hyperlink r:id="rId1525">
        <w:r>
          <w:rPr>
            <w:color w:val="155A77"/>
          </w:rPr>
          <w:t>Source record</w:t>
        </w:r>
      </w:hyperlink>
      <w:r>
        <w:t xml:space="preserve">  |  Registered DOI metadata</w:t>
      </w:r>
    </w:p>
    <w:p>
      <w:pPr>
        <w:keepNext/>
        <w:spacing w:before="140" w:after="60"/>
      </w:pPr>
      <w:r>
        <w:rPr>
          <w:b/>
          <w:sz w:val="21"/>
        </w:rPr>
        <w:t>Q0767  Two-Qubit Geometric Gates Based on Ground-State Blockade of Rydberg Atoms</w:t>
      </w:r>
    </w:p>
    <w:p>
      <w:pPr>
        <w:keepNext/>
        <w:spacing w:after="40"/>
      </w:pPr>
      <w:r>
        <w:rPr>
          <w:b w:val="0"/>
          <w:sz w:val="19"/>
        </w:rPr>
        <w:t>Ji-Ze Xu, Li-Na Sun, J.-F. Wei, Y.-L. Du, Ronghui Luo, Lei-Lei Yan, M. Feng, Shi-Lei Su.</w:t>
      </w:r>
    </w:p>
    <w:p>
      <w:pPr>
        <w:keepNext/>
        <w:spacing w:after="40"/>
      </w:pPr>
      <w:r>
        <w:rPr>
          <w:b w:val="0"/>
          <w:sz w:val="19"/>
        </w:rPr>
        <w:t>Journal article | 2022 | Chinese Physics Letters | vol. 39 | no. 9 | pp. 090301.</w:t>
      </w:r>
    </w:p>
    <w:p>
      <w:pPr>
        <w:keepNext w:val="0"/>
        <w:spacing w:after="80"/>
      </w:pPr>
      <w:r>
        <w:rPr>
          <w:b w:val="0"/>
          <w:sz w:val="19"/>
        </w:rPr>
      </w:r>
      <w:hyperlink r:id="rId1526">
        <w:r>
          <w:rPr>
            <w:color w:val="155A77"/>
          </w:rPr>
          <w:t>DOI 10.1088/0256-307x/39/9/090301</w:t>
        </w:r>
      </w:hyperlink>
      <w:r>
        <w:t xml:space="preserve">  |  </w:t>
      </w:r>
      <w:hyperlink r:id="rId1527">
        <w:r>
          <w:rPr>
            <w:color w:val="155A77"/>
          </w:rPr>
          <w:t>Source record</w:t>
        </w:r>
      </w:hyperlink>
      <w:r>
        <w:t xml:space="preserve">  |  Registered DOI metadata</w:t>
      </w:r>
    </w:p>
    <w:p>
      <w:pPr>
        <w:keepNext/>
        <w:spacing w:before="140" w:after="60"/>
      </w:pPr>
      <w:r>
        <w:rPr>
          <w:b/>
          <w:sz w:val="21"/>
        </w:rPr>
        <w:t>Q0768  Unselective ground-state blockade of Rydberg atoms for implementing quantum gates</w:t>
      </w:r>
    </w:p>
    <w:p>
      <w:pPr>
        <w:keepNext/>
        <w:spacing w:after="40"/>
      </w:pPr>
      <w:r>
        <w:rPr>
          <w:b w:val="0"/>
          <w:sz w:val="19"/>
        </w:rPr>
        <w:t>Jin-Lei Wu, Yan Wang, Jin-Xuan Han, Shi-Lei Su, Yan Xia, Yongyuan Jiang, Jie Song.</w:t>
      </w:r>
    </w:p>
    <w:p>
      <w:pPr>
        <w:keepNext/>
        <w:spacing w:after="40"/>
      </w:pPr>
      <w:r>
        <w:rPr>
          <w:b w:val="0"/>
          <w:sz w:val="19"/>
        </w:rPr>
        <w:t>Journal article | 2021 | Frontiers of Physics | vol. 17 | no. 2 | article 22501.</w:t>
      </w:r>
    </w:p>
    <w:p>
      <w:pPr>
        <w:keepNext w:val="0"/>
        <w:spacing w:after="80"/>
      </w:pPr>
      <w:r>
        <w:rPr>
          <w:b w:val="0"/>
          <w:sz w:val="19"/>
        </w:rPr>
      </w:r>
      <w:hyperlink r:id="rId1528">
        <w:r>
          <w:rPr>
            <w:color w:val="155A77"/>
          </w:rPr>
          <w:t>DOI 10.1007/s11467-021-1104-7</w:t>
        </w:r>
      </w:hyperlink>
      <w:r>
        <w:t xml:space="preserve">  |  </w:t>
      </w:r>
      <w:hyperlink r:id="rId1529">
        <w:r>
          <w:rPr>
            <w:color w:val="155A77"/>
          </w:rPr>
          <w:t>Source record</w:t>
        </w:r>
      </w:hyperlink>
      <w:r>
        <w:t xml:space="preserve">  |  Registered DOI metadata</w:t>
      </w:r>
    </w:p>
    <w:p>
      <w:pPr>
        <w:pStyle w:val="Heading2"/>
      </w:pPr>
      <w:r>
        <w:t>D14T03 Neutral atom analog simulation</w:t>
      </w:r>
    </w:p>
    <w:p>
      <w:pPr>
        <w:keepNext w:val="0"/>
      </w:pPr>
      <w:r>
        <w:rPr>
          <w:b w:val="0"/>
        </w:rPr>
        <w:t>Neutral atom simulators realize programmable interacting spin systems. Interpretation depends on the realized Hamiltonian and measured observable rather than array size alone.</w:t>
      </w:r>
    </w:p>
    <w:p>
      <w:pPr>
        <w:keepNext w:val="0"/>
      </w:pPr>
      <w:r>
        <w:rPr>
          <w:b w:val="0"/>
        </w:rPr>
        <w:t>Fine subcategories: Rydberg Hamiltonians; spin systems; many body dynamics; programmable geometry.</w:t>
      </w:r>
    </w:p>
    <w:p>
      <w:pPr>
        <w:keepNext w:val="0"/>
      </w:pPr>
      <w:r>
        <w:rPr>
          <w:b w:val="0"/>
          <w:sz w:val="19"/>
        </w:rPr>
        <w:t>Primary catalog resources: 8. Related topic assignments are searchable in the HTML.</w:t>
      </w:r>
    </w:p>
    <w:p>
      <w:pPr>
        <w:keepNext/>
        <w:spacing w:before="140" w:after="60"/>
      </w:pPr>
      <w:r>
        <w:rPr>
          <w:b/>
          <w:sz w:val="21"/>
        </w:rPr>
        <w:t>Q0769  Analog quantum feature selection with neutral-atom quantum processors</w:t>
      </w:r>
    </w:p>
    <w:p>
      <w:pPr>
        <w:keepNext/>
        <w:spacing w:after="40"/>
      </w:pPr>
      <w:r>
        <w:rPr>
          <w:b w:val="0"/>
          <w:sz w:val="19"/>
        </w:rPr>
        <w:t>José J. Orquín-Marqués, Carlos Flores-Garrigós, Alejandro Gomez Cadavid, Anton Simen, Enrique Solano, Narendra N. Hegade, José D. Martín-Guerrero, Yolanda Vives-Gilabert.</w:t>
      </w:r>
    </w:p>
    <w:p>
      <w:pPr>
        <w:keepNext/>
        <w:spacing w:after="40"/>
      </w:pPr>
      <w:r>
        <w:rPr>
          <w:b w:val="0"/>
          <w:sz w:val="19"/>
        </w:rPr>
        <w:t>Journal article | 2026 | Quantum Machine Intelligence | vol. 8 | no. 2 | article 108.</w:t>
      </w:r>
    </w:p>
    <w:p>
      <w:pPr>
        <w:keepNext w:val="0"/>
        <w:spacing w:after="80"/>
      </w:pPr>
      <w:r>
        <w:rPr>
          <w:b w:val="0"/>
          <w:sz w:val="19"/>
        </w:rPr>
      </w:r>
      <w:hyperlink r:id="rId1530">
        <w:r>
          <w:rPr>
            <w:color w:val="155A77"/>
          </w:rPr>
          <w:t>DOI 10.1007/s42484-026-00456-8</w:t>
        </w:r>
      </w:hyperlink>
      <w:r>
        <w:t xml:space="preserve">  |  </w:t>
      </w:r>
      <w:hyperlink r:id="rId1531">
        <w:r>
          <w:rPr>
            <w:color w:val="155A77"/>
          </w:rPr>
          <w:t>Source record</w:t>
        </w:r>
      </w:hyperlink>
      <w:r>
        <w:t xml:space="preserve">  |  Registered DOI metadata</w:t>
      </w:r>
    </w:p>
    <w:p>
      <w:pPr>
        <w:keepNext/>
        <w:spacing w:before="140" w:after="60"/>
      </w:pPr>
      <w:r>
        <w:rPr>
          <w:b/>
          <w:sz w:val="21"/>
        </w:rPr>
        <w:t>Q0770  Neutral atom quantum computing</w:t>
      </w:r>
    </w:p>
    <w:p>
      <w:pPr>
        <w:keepNext/>
        <w:spacing w:after="40"/>
      </w:pPr>
      <w:r>
        <w:rPr>
          <w:b w:val="0"/>
          <w:sz w:val="19"/>
        </w:rPr>
        <w:t>J. D. Pritchard.</w:t>
      </w:r>
    </w:p>
    <w:p>
      <w:pPr>
        <w:keepNext/>
        <w:spacing w:after="40"/>
      </w:pPr>
      <w:r>
        <w:rPr>
          <w:b w:val="0"/>
          <w:sz w:val="19"/>
        </w:rPr>
        <w:t>Journal article | 2026 | Contemporary Physics | pp. 1-19.</w:t>
      </w:r>
    </w:p>
    <w:p>
      <w:pPr>
        <w:keepNext w:val="0"/>
        <w:spacing w:after="80"/>
      </w:pPr>
      <w:r>
        <w:rPr>
          <w:b w:val="0"/>
          <w:sz w:val="19"/>
        </w:rPr>
      </w:r>
      <w:hyperlink r:id="rId1532">
        <w:r>
          <w:rPr>
            <w:color w:val="155A77"/>
          </w:rPr>
          <w:t>DOI 10.1080/00107514.2026.2675142</w:t>
        </w:r>
      </w:hyperlink>
      <w:r>
        <w:t xml:space="preserve">  |  </w:t>
      </w:r>
      <w:hyperlink r:id="rId1533">
        <w:r>
          <w:rPr>
            <w:color w:val="155A77"/>
          </w:rPr>
          <w:t>Source record</w:t>
        </w:r>
      </w:hyperlink>
      <w:r>
        <w:t xml:space="preserve">  |  Registered DOI metadata</w:t>
      </w:r>
    </w:p>
    <w:p>
      <w:pPr>
        <w:keepNext/>
        <w:spacing w:before="140" w:after="60"/>
      </w:pPr>
      <w:r>
        <w:rPr>
          <w:b/>
          <w:sz w:val="21"/>
        </w:rPr>
        <w:t>Q0771  Qubit ‘recycling’ gives neutral-atom quantum computing a boost</w:t>
      </w:r>
    </w:p>
    <w:p>
      <w:pPr>
        <w:keepNext/>
        <w:spacing w:after="40"/>
      </w:pPr>
      <w:r>
        <w:rPr>
          <w:b w:val="0"/>
          <w:sz w:val="19"/>
        </w:rPr>
        <w:t>Anna Demming.</w:t>
      </w:r>
    </w:p>
    <w:p>
      <w:pPr>
        <w:keepNext/>
        <w:spacing w:after="40"/>
      </w:pPr>
      <w:r>
        <w:rPr>
          <w:b w:val="0"/>
          <w:sz w:val="19"/>
        </w:rPr>
        <w:t>Journal article | 2026 | Physics World | vol. 39 | no. 2 | pp. 10ii-10ii.</w:t>
      </w:r>
    </w:p>
    <w:p>
      <w:pPr>
        <w:keepNext w:val="0"/>
        <w:spacing w:after="80"/>
      </w:pPr>
      <w:r>
        <w:rPr>
          <w:b w:val="0"/>
          <w:sz w:val="19"/>
        </w:rPr>
      </w:r>
      <w:hyperlink r:id="rId1534">
        <w:r>
          <w:rPr>
            <w:color w:val="155A77"/>
          </w:rPr>
          <w:t>DOI 10.1088/2058-7058/39/02/10</w:t>
        </w:r>
      </w:hyperlink>
      <w:r>
        <w:t xml:space="preserve">  |  </w:t>
      </w:r>
      <w:hyperlink r:id="rId1535">
        <w:r>
          <w:rPr>
            <w:color w:val="155A77"/>
          </w:rPr>
          <w:t>Source record</w:t>
        </w:r>
      </w:hyperlink>
      <w:r>
        <w:t xml:space="preserve">  |  Registered DOI metadata</w:t>
      </w:r>
    </w:p>
    <w:p>
      <w:pPr>
        <w:keepNext/>
        <w:spacing w:before="140" w:after="60"/>
      </w:pPr>
      <w:r>
        <w:rPr>
          <w:b/>
          <w:sz w:val="21"/>
        </w:rPr>
        <w:t>Q0772  Quantum Simulation Using Ultracold Neutral Atoms</w:t>
      </w:r>
    </w:p>
    <w:p>
      <w:pPr>
        <w:keepNext/>
        <w:spacing w:after="40"/>
      </w:pPr>
      <w:r>
        <w:rPr>
          <w:b w:val="0"/>
          <w:sz w:val="19"/>
        </w:rPr>
        <w:t>Jongchul MUN, Jeewoo PARK, Yong-il SHIN, Jae-yoon CHOI.</w:t>
      </w:r>
    </w:p>
    <w:p>
      <w:pPr>
        <w:keepNext/>
        <w:spacing w:after="40"/>
      </w:pPr>
      <w:r>
        <w:rPr>
          <w:b w:val="0"/>
          <w:sz w:val="19"/>
        </w:rPr>
        <w:t>Journal article | 2025 | Physics and High Technology | vol. 34 | no. 6 | pp. 10-18.</w:t>
      </w:r>
    </w:p>
    <w:p>
      <w:pPr>
        <w:keepNext w:val="0"/>
        <w:spacing w:after="80"/>
      </w:pPr>
      <w:r>
        <w:rPr>
          <w:b w:val="0"/>
          <w:sz w:val="19"/>
        </w:rPr>
      </w:r>
      <w:hyperlink r:id="rId1536">
        <w:r>
          <w:rPr>
            <w:color w:val="155A77"/>
          </w:rPr>
          <w:t>DOI 10.3938/phit.34.017</w:t>
        </w:r>
      </w:hyperlink>
      <w:r>
        <w:t xml:space="preserve">  |  </w:t>
      </w:r>
      <w:hyperlink r:id="rId1537">
        <w:r>
          <w:rPr>
            <w:color w:val="155A77"/>
          </w:rPr>
          <w:t>Source record</w:t>
        </w:r>
      </w:hyperlink>
      <w:r>
        <w:t xml:space="preserve">  |  Registered DOI metadata</w:t>
      </w:r>
    </w:p>
    <w:p>
      <w:pPr>
        <w:keepNext/>
        <w:spacing w:before="140" w:after="60"/>
      </w:pPr>
      <w:r>
        <w:rPr>
          <w:b/>
          <w:sz w:val="21"/>
        </w:rPr>
        <w:t>Q0773  Variational Simulation of the Lipkin-Meshkov-Glick Model on a Neutral Atom Quantum Computer</w:t>
      </w:r>
    </w:p>
    <w:p>
      <w:pPr>
        <w:keepNext/>
        <w:spacing w:after="40"/>
      </w:pPr>
      <w:r>
        <w:rPr>
          <w:b w:val="0"/>
          <w:sz w:val="19"/>
        </w:rPr>
        <w:t>R. Chinnarasu, C. Poole, L. Phuttitarn, A. Noori, T. M. Graham, S. N. Coppersmith, A. B. Balantekin, M. Saffman.</w:t>
      </w:r>
    </w:p>
    <w:p>
      <w:pPr>
        <w:keepNext/>
        <w:spacing w:after="40"/>
      </w:pPr>
      <w:r>
        <w:rPr>
          <w:b w:val="0"/>
          <w:sz w:val="19"/>
        </w:rPr>
        <w:t>Journal article | 2025 | PRX Quantum | vol. 6 | no. 2 | article 020350.</w:t>
      </w:r>
    </w:p>
    <w:p>
      <w:pPr>
        <w:keepNext w:val="0"/>
        <w:spacing w:after="80"/>
      </w:pPr>
      <w:r>
        <w:rPr>
          <w:b w:val="0"/>
          <w:sz w:val="19"/>
        </w:rPr>
      </w:r>
      <w:hyperlink r:id="rId1538">
        <w:r>
          <w:rPr>
            <w:color w:val="155A77"/>
          </w:rPr>
          <w:t>DOI 10.1103/prxquantum.6.020350</w:t>
        </w:r>
      </w:hyperlink>
      <w:r>
        <w:t xml:space="preserve">  |  </w:t>
      </w:r>
      <w:hyperlink r:id="rId1539">
        <w:r>
          <w:rPr>
            <w:color w:val="155A77"/>
          </w:rPr>
          <w:t>Source record</w:t>
        </w:r>
      </w:hyperlink>
      <w:r>
        <w:t xml:space="preserve">  |  Registered DOI metadata</w:t>
      </w:r>
    </w:p>
    <w:p>
      <w:pPr>
        <w:keepNext/>
        <w:spacing w:before="140" w:after="60"/>
      </w:pPr>
      <w:r>
        <w:rPr>
          <w:b/>
          <w:sz w:val="21"/>
        </w:rPr>
        <w:t>Q0774  Realistic Neutral Atom Image Simulation</w:t>
      </w:r>
    </w:p>
    <w:p>
      <w:pPr>
        <w:keepNext/>
        <w:spacing w:after="40"/>
      </w:pPr>
      <w:r>
        <w:rPr>
          <w:b w:val="0"/>
          <w:sz w:val="19"/>
        </w:rPr>
        <w:t>Jonas Winklmann, Dimitrios Tsevas, Martin Schulz.</w:t>
      </w:r>
    </w:p>
    <w:p>
      <w:pPr>
        <w:keepNext/>
        <w:spacing w:after="40"/>
      </w:pPr>
      <w:r>
        <w:rPr>
          <w:b w:val="0"/>
          <w:sz w:val="19"/>
        </w:rPr>
        <w:t>Conference paper | 2023 | 2023 IEEE International Conference on Quantum Computing and Engineering (QCE) | pp. 1349-1359.</w:t>
      </w:r>
    </w:p>
    <w:p>
      <w:pPr>
        <w:keepNext w:val="0"/>
        <w:spacing w:after="80"/>
      </w:pPr>
      <w:r>
        <w:rPr>
          <w:b w:val="0"/>
          <w:sz w:val="19"/>
        </w:rPr>
      </w:r>
      <w:hyperlink r:id="rId1540">
        <w:r>
          <w:rPr>
            <w:color w:val="155A77"/>
          </w:rPr>
          <w:t>DOI 10.1109/qce57702.2023.00153</w:t>
        </w:r>
      </w:hyperlink>
      <w:r>
        <w:t xml:space="preserve">  |  </w:t>
      </w:r>
      <w:hyperlink r:id="rId1541">
        <w:r>
          <w:rPr>
            <w:color w:val="155A77"/>
          </w:rPr>
          <w:t>Source record</w:t>
        </w:r>
      </w:hyperlink>
      <w:r>
        <w:t xml:space="preserve">  |  Registered DOI metadata</w:t>
      </w:r>
    </w:p>
    <w:p>
      <w:pPr>
        <w:keepNext/>
        <w:spacing w:before="140" w:after="60"/>
      </w:pPr>
      <w:r>
        <w:rPr>
          <w:b/>
          <w:sz w:val="21"/>
        </w:rPr>
        <w:t>Q0775  Quantum computation and simulation with programmable neutral atom arrays</w:t>
      </w:r>
    </w:p>
    <w:p>
      <w:pPr>
        <w:keepNext/>
        <w:spacing w:after="40"/>
      </w:pPr>
      <w:r>
        <w:rPr>
          <w:b w:val="0"/>
          <w:sz w:val="19"/>
        </w:rPr>
        <w:t>Alex Keesling.</w:t>
      </w:r>
    </w:p>
    <w:p>
      <w:pPr>
        <w:keepNext/>
        <w:spacing w:after="40"/>
      </w:pPr>
      <w:r>
        <w:rPr>
          <w:b w:val="0"/>
          <w:sz w:val="19"/>
        </w:rPr>
        <w:t>Conference paper | 2022 | Quantum Computing, Communication, and Simulation II | pp. 13.</w:t>
      </w:r>
    </w:p>
    <w:p>
      <w:pPr>
        <w:keepNext w:val="0"/>
        <w:spacing w:after="80"/>
      </w:pPr>
      <w:r>
        <w:rPr>
          <w:b w:val="0"/>
          <w:sz w:val="19"/>
        </w:rPr>
      </w:r>
      <w:hyperlink r:id="rId1542">
        <w:r>
          <w:rPr>
            <w:color w:val="155A77"/>
          </w:rPr>
          <w:t>DOI 10.1117/12.2613790</w:t>
        </w:r>
      </w:hyperlink>
      <w:r>
        <w:t xml:space="preserve">  |  </w:t>
      </w:r>
      <w:hyperlink r:id="rId1543">
        <w:r>
          <w:rPr>
            <w:color w:val="155A77"/>
          </w:rPr>
          <w:t>Source record</w:t>
        </w:r>
      </w:hyperlink>
      <w:r>
        <w:t xml:space="preserve">  |  Registered DOI metadata</w:t>
      </w:r>
    </w:p>
    <w:p>
      <w:pPr>
        <w:keepNext/>
        <w:spacing w:before="140" w:after="60"/>
      </w:pPr>
      <w:r>
        <w:rPr>
          <w:b/>
          <w:sz w:val="21"/>
        </w:rPr>
        <w:t>Q0776  Computer simulation of neutral atom traps</w:t>
      </w:r>
    </w:p>
    <w:p>
      <w:pPr>
        <w:keepNext/>
        <w:spacing w:after="40"/>
      </w:pPr>
      <w:r>
        <w:rPr>
          <w:b w:val="0"/>
          <w:sz w:val="19"/>
        </w:rPr>
        <w:t>A. Antillón, A. Góngora-T., T. H. Seligman.</w:t>
      </w:r>
    </w:p>
    <w:p>
      <w:pPr>
        <w:keepNext/>
        <w:spacing w:after="40"/>
      </w:pPr>
      <w:r>
        <w:rPr>
          <w:b w:val="0"/>
          <w:sz w:val="19"/>
        </w:rPr>
        <w:t>Journal article | 1992 | Zeitschrift für Physik D Atoms, Molecules and Clusters | vol. 24 | no. 4 | pp. 347-350.</w:t>
      </w:r>
    </w:p>
    <w:p>
      <w:pPr>
        <w:keepNext w:val="0"/>
        <w:spacing w:after="80"/>
      </w:pPr>
      <w:r>
        <w:rPr>
          <w:b w:val="0"/>
          <w:sz w:val="19"/>
        </w:rPr>
      </w:r>
      <w:hyperlink r:id="rId1544">
        <w:r>
          <w:rPr>
            <w:color w:val="155A77"/>
          </w:rPr>
          <w:t>DOI 10.1007/bf01426683</w:t>
        </w:r>
      </w:hyperlink>
      <w:r>
        <w:t xml:space="preserve">  |  </w:t>
      </w:r>
      <w:hyperlink r:id="rId1545">
        <w:r>
          <w:rPr>
            <w:color w:val="155A77"/>
          </w:rPr>
          <w:t>Source record</w:t>
        </w:r>
      </w:hyperlink>
      <w:r>
        <w:t xml:space="preserve">  |  Registered DOI metadata</w:t>
      </w:r>
    </w:p>
    <w:p>
      <w:pPr>
        <w:pStyle w:val="Heading2"/>
      </w:pPr>
      <w:r>
        <w:t>D14T04 Neutral atom error correction</w:t>
      </w:r>
    </w:p>
    <w:p>
      <w:pPr>
        <w:keepNext w:val="0"/>
      </w:pPr>
      <w:r>
        <w:rPr>
          <w:b w:val="0"/>
        </w:rPr>
        <w:t>Neutral atom error correction combines logical encodings with atom transport and syndrome measurement. Atom loss and measurement backaction require platform aware analysis.</w:t>
      </w:r>
    </w:p>
    <w:p>
      <w:pPr>
        <w:keepNext w:val="0"/>
      </w:pPr>
      <w:r>
        <w:rPr>
          <w:b w:val="0"/>
        </w:rPr>
        <w:t>Fine subcategories: Logical arrays; atom loss; syndrome extraction; transport; transversal gates.</w:t>
      </w:r>
    </w:p>
    <w:p>
      <w:pPr>
        <w:keepNext w:val="0"/>
      </w:pPr>
      <w:r>
        <w:rPr>
          <w:b w:val="0"/>
          <w:sz w:val="19"/>
        </w:rPr>
        <w:t>Primary catalog resources: 6. Related topic assignments are searchable in the HTML.</w:t>
      </w:r>
    </w:p>
    <w:p>
      <w:pPr>
        <w:keepNext/>
        <w:spacing w:before="140" w:after="60"/>
      </w:pPr>
      <w:r>
        <w:rPr>
          <w:b/>
          <w:sz w:val="21"/>
        </w:rPr>
        <w:t>Q0777  Building Error-Corrected Quantum Computers With Neutral-Atom Qubits</w:t>
      </w:r>
    </w:p>
    <w:p>
      <w:pPr>
        <w:keepNext/>
        <w:spacing w:after="40"/>
      </w:pPr>
      <w:r>
        <w:rPr>
          <w:b w:val="0"/>
          <w:sz w:val="19"/>
        </w:rPr>
        <w:t>Krish Kotru.</w:t>
      </w:r>
    </w:p>
    <w:p>
      <w:pPr>
        <w:keepNext/>
        <w:spacing w:after="40"/>
      </w:pPr>
      <w:r>
        <w:rPr>
          <w:b w:val="0"/>
          <w:sz w:val="19"/>
        </w:rPr>
        <w:t>Conference paper | 2025 | CLEO 2025 | pp. AA107_1.</w:t>
      </w:r>
    </w:p>
    <w:p>
      <w:pPr>
        <w:keepNext w:val="0"/>
        <w:spacing w:after="80"/>
      </w:pPr>
      <w:r>
        <w:rPr>
          <w:b w:val="0"/>
          <w:sz w:val="19"/>
        </w:rPr>
      </w:r>
      <w:hyperlink r:id="rId1546">
        <w:r>
          <w:rPr>
            <w:color w:val="155A77"/>
          </w:rPr>
          <w:t>DOI 10.1364/cleo_at.2025.aa107_1</w:t>
        </w:r>
      </w:hyperlink>
      <w:r>
        <w:t xml:space="preserve">  |  </w:t>
      </w:r>
      <w:hyperlink r:id="rId1547">
        <w:r>
          <w:rPr>
            <w:color w:val="155A77"/>
          </w:rPr>
          <w:t>Source record</w:t>
        </w:r>
      </w:hyperlink>
      <w:r>
        <w:t xml:space="preserve">  |  Registered DOI metadata</w:t>
      </w:r>
    </w:p>
    <w:p>
      <w:pPr>
        <w:keepNext/>
        <w:spacing w:before="140" w:after="60"/>
      </w:pPr>
      <w:r>
        <w:rPr>
          <w:b/>
          <w:sz w:val="21"/>
        </w:rPr>
        <w:t>Q0778  Coniq: Enabling Concatenated Quantum Error Correction on Neutral Atom Arrays</w:t>
      </w:r>
    </w:p>
    <w:p>
      <w:pPr>
        <w:keepNext/>
        <w:spacing w:after="40"/>
      </w:pPr>
      <w:r>
        <w:rPr>
          <w:b w:val="0"/>
          <w:sz w:val="19"/>
        </w:rPr>
        <w:t>Pengyu Liu, Mingkuan Xu, Hengyun Zhou, Hanrui Wang, Umut A. Acar, Yunong Shi.</w:t>
      </w:r>
    </w:p>
    <w:p>
      <w:pPr>
        <w:keepNext/>
        <w:spacing w:after="40"/>
      </w:pPr>
      <w:r>
        <w:rPr>
          <w:b w:val="0"/>
          <w:sz w:val="19"/>
        </w:rPr>
        <w:t>Conference paper | 2025 | 2025 IEEE International Conference on Quantum Computing and Engineering (QCE) | pp. 615-626.</w:t>
      </w:r>
    </w:p>
    <w:p>
      <w:pPr>
        <w:keepNext w:val="0"/>
        <w:spacing w:after="80"/>
      </w:pPr>
      <w:r>
        <w:rPr>
          <w:b w:val="0"/>
          <w:sz w:val="19"/>
        </w:rPr>
      </w:r>
      <w:hyperlink r:id="rId1548">
        <w:r>
          <w:rPr>
            <w:color w:val="155A77"/>
          </w:rPr>
          <w:t>DOI 10.1109/qce65121.2025.00073</w:t>
        </w:r>
      </w:hyperlink>
      <w:r>
        <w:t xml:space="preserve">  |  </w:t>
      </w:r>
      <w:hyperlink r:id="rId1549">
        <w:r>
          <w:rPr>
            <w:color w:val="155A77"/>
          </w:rPr>
          <w:t>Source record</w:t>
        </w:r>
      </w:hyperlink>
      <w:r>
        <w:t xml:space="preserve">  |  Registered DOI metadata</w:t>
      </w:r>
    </w:p>
    <w:p>
      <w:pPr>
        <w:keepNext/>
        <w:spacing w:before="140" w:after="60"/>
      </w:pPr>
      <w:r>
        <w:rPr>
          <w:b/>
          <w:sz w:val="21"/>
        </w:rPr>
        <w:t>Q0779  State-selective electromagnetically induced transparency for quantum error correction in neutral atom quantum computers</w:t>
      </w:r>
    </w:p>
    <w:p>
      <w:pPr>
        <w:keepNext/>
        <w:spacing w:after="40"/>
      </w:pPr>
      <w:r>
        <w:rPr>
          <w:b w:val="0"/>
          <w:sz w:val="19"/>
        </w:rPr>
        <w:t>Felipe Giraldo, Aishwarya Kumar, Tsung-Yao Wu, Peng Du, David S. Weiss.</w:t>
      </w:r>
    </w:p>
    <w:p>
      <w:pPr>
        <w:keepNext/>
        <w:spacing w:after="40"/>
      </w:pPr>
      <w:r>
        <w:rPr>
          <w:b w:val="0"/>
          <w:sz w:val="19"/>
        </w:rPr>
        <w:t>Journal article | 2022 | Physical Review A | vol. 106 | no. 3 | article 032425.</w:t>
      </w:r>
    </w:p>
    <w:p>
      <w:pPr>
        <w:keepNext w:val="0"/>
        <w:spacing w:after="80"/>
      </w:pPr>
      <w:r>
        <w:rPr>
          <w:b w:val="0"/>
          <w:sz w:val="19"/>
        </w:rPr>
      </w:r>
      <w:hyperlink r:id="rId1550">
        <w:r>
          <w:rPr>
            <w:color w:val="155A77"/>
          </w:rPr>
          <w:t>DOI 10.1103/physreva.106.032425</w:t>
        </w:r>
      </w:hyperlink>
      <w:r>
        <w:t xml:space="preserve">  |  </w:t>
      </w:r>
      <w:hyperlink r:id="rId1551">
        <w:r>
          <w:rPr>
            <w:color w:val="155A77"/>
          </w:rPr>
          <w:t>Source record</w:t>
        </w:r>
      </w:hyperlink>
      <w:r>
        <w:t xml:space="preserve">  |  Registered DOI metadata</w:t>
      </w:r>
    </w:p>
    <w:p>
      <w:pPr>
        <w:keepNext/>
        <w:spacing w:before="140" w:after="60"/>
      </w:pPr>
      <w:r>
        <w:rPr>
          <w:b/>
          <w:sz w:val="21"/>
        </w:rPr>
        <w:t>Q0780  Quantum Error Correction with a Globally-Coupled Array of Neutral Atom Qubits</w:t>
      </w:r>
    </w:p>
    <w:p>
      <w:pPr>
        <w:keepNext/>
        <w:spacing w:after="40"/>
      </w:pPr>
      <w:r>
        <w:rPr>
          <w:b w:val="0"/>
          <w:sz w:val="19"/>
        </w:rPr>
        <w:t>Mark Saffman.</w:t>
      </w:r>
    </w:p>
    <w:p>
      <w:pPr>
        <w:keepNext/>
        <w:spacing w:after="40"/>
      </w:pPr>
      <w:r>
        <w:rPr>
          <w:b w:val="0"/>
          <w:sz w:val="19"/>
        </w:rPr>
        <w:t>Report | 2013 | Defense Technical Information Center.</w:t>
      </w:r>
    </w:p>
    <w:p>
      <w:pPr>
        <w:keepNext w:val="0"/>
        <w:spacing w:after="80"/>
      </w:pPr>
      <w:r>
        <w:rPr>
          <w:b w:val="0"/>
          <w:sz w:val="19"/>
        </w:rPr>
      </w:r>
      <w:hyperlink r:id="rId1552">
        <w:r>
          <w:rPr>
            <w:color w:val="155A77"/>
          </w:rPr>
          <w:t>DOI 10.21236/ada579666</w:t>
        </w:r>
      </w:hyperlink>
      <w:r>
        <w:t xml:space="preserve">  |  </w:t>
      </w:r>
      <w:hyperlink r:id="rId1553">
        <w:r>
          <w:rPr>
            <w:color w:val="155A77"/>
          </w:rPr>
          <w:t>Source record</w:t>
        </w:r>
      </w:hyperlink>
      <w:r>
        <w:t xml:space="preserve">  |  Registered DOI metadata</w:t>
      </w:r>
    </w:p>
    <w:p>
      <w:pPr>
        <w:keepNext/>
        <w:spacing w:before="140" w:after="60"/>
      </w:pPr>
      <w:r>
        <w:rPr>
          <w:b/>
          <w:sz w:val="21"/>
        </w:rPr>
        <w:t>Q0781  Neutral Atom Quantum Computing</w:t>
      </w:r>
    </w:p>
    <w:p>
      <w:pPr>
        <w:keepNext/>
        <w:spacing w:after="40"/>
      </w:pPr>
      <w:r>
        <w:rPr>
          <w:b w:val="0"/>
          <w:sz w:val="19"/>
        </w:rPr>
        <w:t>Carl J. Williams.</w:t>
      </w:r>
    </w:p>
    <w:p>
      <w:pPr>
        <w:keepNext/>
        <w:spacing w:after="40"/>
      </w:pPr>
      <w:r>
        <w:rPr>
          <w:b w:val="0"/>
          <w:sz w:val="19"/>
        </w:rPr>
        <w:t>Conference paper | 2004 | Frontiers in Optics 2004/Laser Science XXII/Diffractive Optics and Micro-Optics/Optical Fabrication and Testing | pp. FMI4.</w:t>
      </w:r>
    </w:p>
    <w:p>
      <w:pPr>
        <w:keepNext w:val="0"/>
        <w:spacing w:after="80"/>
      </w:pPr>
      <w:r>
        <w:rPr>
          <w:b w:val="0"/>
          <w:sz w:val="19"/>
        </w:rPr>
      </w:r>
      <w:hyperlink r:id="rId1554">
        <w:r>
          <w:rPr>
            <w:color w:val="155A77"/>
          </w:rPr>
          <w:t>DOI 10.1364/fio.2004.fmi4</w:t>
        </w:r>
      </w:hyperlink>
      <w:r>
        <w:t xml:space="preserve">  |  </w:t>
      </w:r>
      <w:hyperlink r:id="rId1555">
        <w:r>
          <w:rPr>
            <w:color w:val="155A77"/>
          </w:rPr>
          <w:t>Source record</w:t>
        </w:r>
      </w:hyperlink>
      <w:r>
        <w:t xml:space="preserve">  |  Registered DOI metadata</w:t>
      </w:r>
    </w:p>
    <w:p>
      <w:pPr>
        <w:keepNext/>
        <w:spacing w:before="140" w:after="60"/>
      </w:pPr>
      <w:r>
        <w:rPr>
          <w:b/>
          <w:sz w:val="21"/>
        </w:rPr>
        <w:t>Q0782  Neutral Atom Quantum Register</w:t>
      </w:r>
    </w:p>
    <w:p>
      <w:pPr>
        <w:keepNext/>
        <w:spacing w:after="40"/>
      </w:pPr>
      <w:r>
        <w:rPr>
          <w:b w:val="0"/>
          <w:sz w:val="19"/>
        </w:rPr>
        <w:t>D. Schrader, I. Dotsenko, M. Khudaverdyan, Y. Miroshnychenko, A. Rauschenbeutel, D. Meschede.</w:t>
      </w:r>
    </w:p>
    <w:p>
      <w:pPr>
        <w:keepNext/>
        <w:spacing w:after="40"/>
      </w:pPr>
      <w:r>
        <w:rPr>
          <w:b w:val="0"/>
          <w:sz w:val="19"/>
        </w:rPr>
        <w:t>Journal article | 2004 | Physical Review Letters | vol. 93 | no. 15 | article 150501.</w:t>
      </w:r>
    </w:p>
    <w:p>
      <w:pPr>
        <w:keepNext w:val="0"/>
        <w:spacing w:after="80"/>
      </w:pPr>
      <w:r>
        <w:rPr>
          <w:b w:val="0"/>
          <w:sz w:val="19"/>
        </w:rPr>
      </w:r>
      <w:hyperlink r:id="rId1556">
        <w:r>
          <w:rPr>
            <w:color w:val="155A77"/>
          </w:rPr>
          <w:t>DOI 10.1103/physrevlett.93.150501</w:t>
        </w:r>
      </w:hyperlink>
      <w:r>
        <w:t xml:space="preserve">  |  </w:t>
      </w:r>
      <w:hyperlink r:id="rId1557">
        <w:r>
          <w:rPr>
            <w:color w:val="155A77"/>
          </w:rPr>
          <w:t>Source record</w:t>
        </w:r>
      </w:hyperlink>
      <w:r>
        <w:t xml:space="preserve">  |  Registered DOI metadata</w:t>
      </w:r>
    </w:p>
    <w:p>
      <w:pPr>
        <w:pStyle w:val="Heading2"/>
      </w:pPr>
      <w:r>
        <w:t>D14T05 Alkaline earth atomic qubits</w:t>
      </w:r>
    </w:p>
    <w:p>
      <w:pPr>
        <w:keepNext w:val="0"/>
      </w:pPr>
      <w:r>
        <w:rPr>
          <w:b w:val="0"/>
        </w:rPr>
        <w:t>Alkaline earth and related atoms offer nuclear spin and optical transition resources. Storage, control, readout, and metastable state lifetimes must be considered together.</w:t>
      </w:r>
    </w:p>
    <w:p>
      <w:pPr>
        <w:keepNext w:val="0"/>
      </w:pPr>
      <w:r>
        <w:rPr>
          <w:b w:val="0"/>
        </w:rPr>
        <w:t>Fine subcategories: Nuclear spins; optical clocks; metastable states; qubit storage; control transitions.</w:t>
      </w:r>
    </w:p>
    <w:p>
      <w:pPr>
        <w:keepNext w:val="0"/>
      </w:pPr>
      <w:r>
        <w:rPr>
          <w:b w:val="0"/>
          <w:sz w:val="19"/>
        </w:rPr>
        <w:t>Primary catalog resources: 8. Related topic assignments are searchable in the HTML.</w:t>
      </w:r>
    </w:p>
    <w:p>
      <w:pPr>
        <w:keepNext/>
        <w:spacing w:before="140" w:after="60"/>
      </w:pPr>
      <w:r>
        <w:rPr>
          <w:b/>
          <w:sz w:val="21"/>
        </w:rPr>
        <w:t>Q0783  Quantum metrology with alkaline-earth atoms</w:t>
      </w:r>
    </w:p>
    <w:p>
      <w:pPr>
        <w:keepNext/>
        <w:spacing w:after="40"/>
      </w:pPr>
      <w:r>
        <w:rPr>
          <w:b w:val="0"/>
          <w:sz w:val="19"/>
        </w:rPr>
        <w:t>Nelson Darkwah Oppong.</w:t>
      </w:r>
    </w:p>
    <w:p>
      <w:pPr>
        <w:keepNext/>
        <w:spacing w:after="40"/>
      </w:pPr>
      <w:r>
        <w:rPr>
          <w:b w:val="0"/>
          <w:sz w:val="19"/>
        </w:rPr>
        <w:t>Conference paper | 2026 | Quantum Sensing, Imaging, and Precision Metrology IV | pp. 158.</w:t>
      </w:r>
    </w:p>
    <w:p>
      <w:pPr>
        <w:keepNext w:val="0"/>
        <w:spacing w:after="80"/>
      </w:pPr>
      <w:r>
        <w:rPr>
          <w:b w:val="0"/>
          <w:sz w:val="19"/>
        </w:rPr>
      </w:r>
      <w:hyperlink r:id="rId1558">
        <w:r>
          <w:rPr>
            <w:color w:val="155A77"/>
          </w:rPr>
          <w:t>DOI 10.1117/12.3089700</w:t>
        </w:r>
      </w:hyperlink>
      <w:r>
        <w:t xml:space="preserve">  |  </w:t>
      </w:r>
      <w:hyperlink r:id="rId1559">
        <w:r>
          <w:rPr>
            <w:color w:val="155A77"/>
          </w:rPr>
          <w:t>Source record</w:t>
        </w:r>
      </w:hyperlink>
      <w:r>
        <w:t xml:space="preserve">  |  Registered DOI metadata</w:t>
      </w:r>
    </w:p>
    <w:p>
      <w:pPr>
        <w:keepNext/>
        <w:spacing w:before="140" w:after="60"/>
      </w:pPr>
      <w:r>
        <w:rPr>
          <w:b/>
          <w:sz w:val="21"/>
        </w:rPr>
        <w:t>Q0784  Coherent Control Over the High-Dimensional Space of the Nuclear Spin of Alkaline-Earth Atoms</w:t>
      </w:r>
    </w:p>
    <w:p>
      <w:pPr>
        <w:keepNext/>
        <w:spacing w:after="40"/>
      </w:pPr>
      <w:r>
        <w:rPr>
          <w:b w:val="0"/>
          <w:sz w:val="19"/>
        </w:rPr>
        <w:t>H. Ahmed, A. Litvinov, P. Guesdon, E. Maréchal, J.H. Huckans, B. Pasquiou, B. Laburthe-Tolra, M. Robert-de-Saint-Vincent.</w:t>
      </w:r>
    </w:p>
    <w:p>
      <w:pPr>
        <w:keepNext/>
        <w:spacing w:after="40"/>
      </w:pPr>
      <w:r>
        <w:rPr>
          <w:b w:val="0"/>
          <w:sz w:val="19"/>
        </w:rPr>
        <w:t>Journal article | 2025 | PRX Quantum | vol. 6 | no. 2 | article 020352.</w:t>
      </w:r>
    </w:p>
    <w:p>
      <w:pPr>
        <w:keepNext w:val="0"/>
        <w:spacing w:after="80"/>
      </w:pPr>
      <w:r>
        <w:rPr>
          <w:b w:val="0"/>
          <w:sz w:val="19"/>
        </w:rPr>
      </w:r>
      <w:hyperlink r:id="rId1560">
        <w:r>
          <w:rPr>
            <w:color w:val="155A77"/>
          </w:rPr>
          <w:t>DOI 10.1103/prxquantum.6.020352</w:t>
        </w:r>
      </w:hyperlink>
      <w:r>
        <w:t xml:space="preserve">  |  </w:t>
      </w:r>
      <w:hyperlink r:id="rId1561">
        <w:r>
          <w:rPr>
            <w:color w:val="155A77"/>
          </w:rPr>
          <w:t>Source record</w:t>
        </w:r>
      </w:hyperlink>
      <w:r>
        <w:t xml:space="preserve">  |  Registered DOI metadata</w:t>
      </w:r>
    </w:p>
    <w:p>
      <w:pPr>
        <w:keepNext/>
        <w:spacing w:before="140" w:after="60"/>
      </w:pPr>
      <w:r>
        <w:rPr>
          <w:b/>
          <w:sz w:val="21"/>
        </w:rPr>
        <w:t>Q0785  Quantum metrology with alkaline-earth atom arrays</w:t>
      </w:r>
    </w:p>
    <w:p>
      <w:pPr>
        <w:keepNext/>
        <w:spacing w:after="40"/>
      </w:pPr>
      <w:r>
        <w:rPr>
          <w:b w:val="0"/>
          <w:sz w:val="19"/>
        </w:rPr>
        <w:t>Nelson Darkwah Oppong.</w:t>
      </w:r>
    </w:p>
    <w:p>
      <w:pPr>
        <w:keepNext/>
        <w:spacing w:after="40"/>
      </w:pPr>
      <w:r>
        <w:rPr>
          <w:b w:val="0"/>
          <w:sz w:val="19"/>
        </w:rPr>
        <w:t>Conference paper | 2025 | Quantum Sensing, Imaging, and Precision Metrology III | pp. 85.</w:t>
      </w:r>
    </w:p>
    <w:p>
      <w:pPr>
        <w:keepNext w:val="0"/>
        <w:spacing w:after="80"/>
      </w:pPr>
      <w:r>
        <w:rPr>
          <w:b w:val="0"/>
          <w:sz w:val="19"/>
        </w:rPr>
      </w:r>
      <w:hyperlink r:id="rId1562">
        <w:r>
          <w:rPr>
            <w:color w:val="155A77"/>
          </w:rPr>
          <w:t>DOI 10.1117/12.3053683</w:t>
        </w:r>
      </w:hyperlink>
      <w:r>
        <w:t xml:space="preserve">  |  </w:t>
      </w:r>
      <w:hyperlink r:id="rId1563">
        <w:r>
          <w:rPr>
            <w:color w:val="155A77"/>
          </w:rPr>
          <w:t>Source record</w:t>
        </w:r>
      </w:hyperlink>
      <w:r>
        <w:t xml:space="preserve">  |  Registered DOI metadata</w:t>
      </w:r>
    </w:p>
    <w:p>
      <w:pPr>
        <w:keepNext/>
        <w:spacing w:before="140" w:after="60"/>
      </w:pPr>
      <w:r>
        <w:rPr>
          <w:b/>
          <w:sz w:val="21"/>
        </w:rPr>
        <w:t>Q0786  Erasure conversion for fault-tolerant quantum computing in alkaline earth Rydberg atom arrays</w:t>
      </w:r>
    </w:p>
    <w:p>
      <w:pPr>
        <w:keepNext/>
        <w:spacing w:after="40"/>
      </w:pPr>
      <w:r>
        <w:rPr>
          <w:b w:val="0"/>
          <w:sz w:val="19"/>
        </w:rPr>
        <w:t>Yue Wu, Shimon Kolkowitz, Shruti Puri, Jeff D. Thompson.</w:t>
      </w:r>
    </w:p>
    <w:p>
      <w:pPr>
        <w:keepNext/>
        <w:spacing w:after="40"/>
      </w:pPr>
      <w:r>
        <w:rPr>
          <w:b w:val="0"/>
          <w:sz w:val="19"/>
        </w:rPr>
        <w:t>Journal article | 2022 | Nature Communications | vol. 13 | no. 1 | article 4657.</w:t>
      </w:r>
    </w:p>
    <w:p>
      <w:pPr>
        <w:keepNext w:val="0"/>
        <w:spacing w:after="80"/>
      </w:pPr>
      <w:r>
        <w:rPr>
          <w:b w:val="0"/>
          <w:sz w:val="19"/>
        </w:rPr>
      </w:r>
      <w:hyperlink r:id="rId1564">
        <w:r>
          <w:rPr>
            <w:color w:val="155A77"/>
          </w:rPr>
          <w:t>DOI 10.1038/s41467-022-32094-6</w:t>
        </w:r>
      </w:hyperlink>
      <w:r>
        <w:t xml:space="preserve">  |  </w:t>
      </w:r>
      <w:hyperlink r:id="rId1565">
        <w:r>
          <w:rPr>
            <w:color w:val="155A77"/>
          </w:rPr>
          <w:t>Source record</w:t>
        </w:r>
      </w:hyperlink>
      <w:r>
        <w:t xml:space="preserve">  |  Registered DOI metadata</w:t>
      </w:r>
    </w:p>
    <w:p>
      <w:pPr>
        <w:keepNext/>
        <w:spacing w:before="140" w:after="60"/>
      </w:pPr>
      <w:r>
        <w:rPr>
          <w:b/>
          <w:sz w:val="21"/>
        </w:rPr>
        <w:t>Q0787  Spin-orbit effects in the heavy alkaline-earth atoms</w:t>
      </w:r>
    </w:p>
    <w:p>
      <w:pPr>
        <w:keepNext/>
        <w:spacing w:after="40"/>
      </w:pPr>
      <w:r>
        <w:rPr>
          <w:b w:val="0"/>
          <w:sz w:val="19"/>
        </w:rPr>
        <w:t>Chris H. Greene, Mireille Aymar.</w:t>
      </w:r>
    </w:p>
    <w:p>
      <w:pPr>
        <w:keepNext/>
        <w:spacing w:after="40"/>
      </w:pPr>
      <w:r>
        <w:rPr>
          <w:b w:val="0"/>
          <w:sz w:val="19"/>
        </w:rPr>
        <w:t>Book chapter | 2019 | Molecular Applications of Quantum Defect Theory | pp. 421-438.</w:t>
      </w:r>
    </w:p>
    <w:p>
      <w:pPr>
        <w:keepNext w:val="0"/>
        <w:spacing w:after="80"/>
      </w:pPr>
      <w:r>
        <w:rPr>
          <w:b w:val="0"/>
          <w:sz w:val="19"/>
        </w:rPr>
      </w:r>
      <w:hyperlink r:id="rId1566">
        <w:r>
          <w:rPr>
            <w:color w:val="155A77"/>
          </w:rPr>
          <w:t>DOI 10.1201/9780203746608-25</w:t>
        </w:r>
      </w:hyperlink>
      <w:r>
        <w:t xml:space="preserve">  |  </w:t>
      </w:r>
      <w:hyperlink r:id="rId1567">
        <w:r>
          <w:rPr>
            <w:color w:val="155A77"/>
          </w:rPr>
          <w:t>Source record</w:t>
        </w:r>
      </w:hyperlink>
      <w:r>
        <w:t xml:space="preserve">  |  Registered DOI metadata</w:t>
      </w:r>
    </w:p>
    <w:p>
      <w:pPr>
        <w:keepNext/>
        <w:spacing w:before="140" w:after="60"/>
      </w:pPr>
      <w:r>
        <w:rPr>
          <w:b/>
          <w:sz w:val="21"/>
        </w:rPr>
        <w:t>Q0788  State-dependent lattices for quantum computing with alkaline-earth-metal atoms</w:t>
      </w:r>
    </w:p>
    <w:p>
      <w:pPr>
        <w:keepNext/>
        <w:spacing w:after="40"/>
      </w:pPr>
      <w:r>
        <w:rPr>
          <w:b w:val="0"/>
          <w:sz w:val="19"/>
        </w:rPr>
        <w:t>A. J. Daley, J. Ye, P. Zoller.</w:t>
      </w:r>
    </w:p>
    <w:p>
      <w:pPr>
        <w:keepNext/>
        <w:spacing w:after="40"/>
      </w:pPr>
      <w:r>
        <w:rPr>
          <w:b w:val="0"/>
          <w:sz w:val="19"/>
        </w:rPr>
        <w:t>Journal article | 2011 | The European Physical Journal D | vol. 65 | no. 1-2 | pp. 207-217.</w:t>
      </w:r>
    </w:p>
    <w:p>
      <w:pPr>
        <w:keepNext w:val="0"/>
        <w:spacing w:after="80"/>
      </w:pPr>
      <w:r>
        <w:rPr>
          <w:b w:val="0"/>
          <w:sz w:val="19"/>
        </w:rPr>
      </w:r>
      <w:hyperlink r:id="rId1568">
        <w:r>
          <w:rPr>
            <w:color w:val="155A77"/>
          </w:rPr>
          <w:t>DOI 10.1140/epjd/e2011-20095-2</w:t>
        </w:r>
      </w:hyperlink>
      <w:r>
        <w:t xml:space="preserve">  |  </w:t>
      </w:r>
      <w:hyperlink r:id="rId1569">
        <w:r>
          <w:rPr>
            <w:color w:val="155A77"/>
          </w:rPr>
          <w:t>Source record</w:t>
        </w:r>
      </w:hyperlink>
      <w:r>
        <w:t xml:space="preserve">  |  Registered DOI metadata</w:t>
      </w:r>
    </w:p>
    <w:p>
      <w:pPr>
        <w:keepNext/>
        <w:spacing w:before="140" w:after="60"/>
      </w:pPr>
      <w:r>
        <w:rPr>
          <w:b/>
          <w:sz w:val="21"/>
        </w:rPr>
        <w:t>Q0789  Quantum Computing with Alkaline-Earth-Metal Atoms</w:t>
      </w:r>
    </w:p>
    <w:p>
      <w:pPr>
        <w:keepNext/>
        <w:spacing w:after="40"/>
      </w:pPr>
      <w:r>
        <w:rPr>
          <w:b w:val="0"/>
          <w:sz w:val="19"/>
        </w:rPr>
        <w:t>Andrew J. Daley, Martin M. Boyd, Jun Ye, Peter Zoller.</w:t>
      </w:r>
    </w:p>
    <w:p>
      <w:pPr>
        <w:keepNext/>
        <w:spacing w:after="40"/>
      </w:pPr>
      <w:r>
        <w:rPr>
          <w:b w:val="0"/>
          <w:sz w:val="19"/>
        </w:rPr>
        <w:t>Journal article | 2008 | Physical Review Letters | vol. 101 | no. 17 | article 170504.</w:t>
      </w:r>
    </w:p>
    <w:p>
      <w:pPr>
        <w:keepNext w:val="0"/>
        <w:spacing w:after="80"/>
      </w:pPr>
      <w:r>
        <w:rPr>
          <w:b w:val="0"/>
          <w:sz w:val="19"/>
        </w:rPr>
      </w:r>
      <w:hyperlink r:id="rId1570">
        <w:r>
          <w:rPr>
            <w:color w:val="155A77"/>
          </w:rPr>
          <w:t>DOI 10.1103/physrevlett.101.170504</w:t>
        </w:r>
      </w:hyperlink>
      <w:r>
        <w:t xml:space="preserve">  |  </w:t>
      </w:r>
      <w:hyperlink r:id="rId1571">
        <w:r>
          <w:rPr>
            <w:color w:val="155A77"/>
          </w:rPr>
          <w:t>Source record</w:t>
        </w:r>
      </w:hyperlink>
      <w:r>
        <w:t xml:space="preserve">  |  Registered DOI metadata</w:t>
      </w:r>
    </w:p>
    <w:p>
      <w:pPr>
        <w:keepNext/>
        <w:spacing w:before="140" w:after="60"/>
      </w:pPr>
      <w:r>
        <w:rPr>
          <w:b/>
          <w:sz w:val="21"/>
        </w:rPr>
        <w:t>Q0790  Spin-orbit effects in the heavy alkaline-earth atoms</w:t>
      </w:r>
    </w:p>
    <w:p>
      <w:pPr>
        <w:keepNext/>
        <w:spacing w:after="40"/>
      </w:pPr>
      <w:r>
        <w:rPr>
          <w:b w:val="0"/>
          <w:sz w:val="19"/>
        </w:rPr>
        <w:t>Chris H. Greene, Mireille Aymar.</w:t>
      </w:r>
    </w:p>
    <w:p>
      <w:pPr>
        <w:keepNext/>
        <w:spacing w:after="40"/>
      </w:pPr>
      <w:r>
        <w:rPr>
          <w:b w:val="0"/>
          <w:sz w:val="19"/>
        </w:rPr>
        <w:t>Journal article | 1991 | Physical Review A | vol. 44 | no. 3 | pp. 1773-1790.</w:t>
      </w:r>
    </w:p>
    <w:p>
      <w:pPr>
        <w:keepNext w:val="0"/>
        <w:spacing w:after="80"/>
      </w:pPr>
      <w:r>
        <w:rPr>
          <w:b w:val="0"/>
          <w:sz w:val="19"/>
        </w:rPr>
      </w:r>
      <w:hyperlink r:id="rId1572">
        <w:r>
          <w:rPr>
            <w:color w:val="155A77"/>
          </w:rPr>
          <w:t>DOI 10.1103/physreva.44.1773</w:t>
        </w:r>
      </w:hyperlink>
      <w:r>
        <w:t xml:space="preserve">  |  </w:t>
      </w:r>
      <w:hyperlink r:id="rId1573">
        <w:r>
          <w:rPr>
            <w:color w:val="155A77"/>
          </w:rPr>
          <w:t>Source record</w:t>
        </w:r>
      </w:hyperlink>
      <w:r>
        <w:t xml:space="preserve">  |  Registered DOI metadata</w:t>
      </w:r>
    </w:p>
    <w:p>
      <w:r>
        <w:br w:type="page"/>
      </w:r>
    </w:p>
    <w:p>
      <w:pPr>
        <w:pStyle w:val="Heading1"/>
      </w:pPr>
      <w:r>
        <w:t>D15 Spin qubits and semiconductor platforms</w:t>
      </w:r>
    </w:p>
    <w:p>
      <w:pPr>
        <w:keepNext w:val="0"/>
      </w:pPr>
      <w:r>
        <w:rPr>
          <w:b w:val="0"/>
        </w:rPr>
        <w:t>Spin qubits connect quantum control to semiconductor materials and nanofabrication. Scaling involves disorder, charge noise, wiring, exchange coupling, and readout.</w:t>
      </w:r>
    </w:p>
    <w:p>
      <w:pPr>
        <w:keepNext w:val="0"/>
      </w:pPr>
      <w:r>
        <w:rPr>
          <w:b w:val="0"/>
        </w:rPr>
        <w:t>Prerequisites: Semiconductor physics, spin dynamics, and nanofabrication.</w:t>
      </w:r>
    </w:p>
    <w:p>
      <w:pPr>
        <w:keepNext w:val="0"/>
      </w:pPr>
      <w:r>
        <w:rPr>
          <w:b w:val="0"/>
        </w:rPr>
        <w:t>Assessment focus: Disorder, charge noise, valley structure, readout, and array wiring.</w:t>
      </w:r>
    </w:p>
    <w:p>
      <w:pPr>
        <w:pStyle w:val="Heading2"/>
      </w:pPr>
      <w:r>
        <w:t>D15T01 Silicon spin qubits</w:t>
      </w:r>
    </w:p>
    <w:p>
      <w:pPr>
        <w:keepNext w:val="0"/>
      </w:pPr>
      <w:r>
        <w:rPr>
          <w:b w:val="0"/>
        </w:rPr>
        <w:t>Silicon spin qubits combine quantum dot confinement with magnetic or electrical control. Valley structure, isotopic purity, and disorder are key device variables.</w:t>
      </w:r>
    </w:p>
    <w:p>
      <w:pPr>
        <w:keepNext w:val="0"/>
      </w:pPr>
      <w:r>
        <w:rPr>
          <w:b w:val="0"/>
        </w:rPr>
        <w:t>Fine subcategories: Quantum dots; valley splitting; spin orbit coupling; enriched silicon; gate fidelity.</w:t>
      </w:r>
    </w:p>
    <w:p>
      <w:pPr>
        <w:keepNext w:val="0"/>
      </w:pPr>
      <w:r>
        <w:rPr>
          <w:b w:val="0"/>
          <w:sz w:val="19"/>
        </w:rPr>
        <w:t>Primary catalog resources: 16. Related topic assignments are searchable in the HTML.</w:t>
      </w:r>
    </w:p>
    <w:p>
      <w:pPr>
        <w:keepNext/>
        <w:spacing w:before="140" w:after="60"/>
      </w:pPr>
      <w:r>
        <w:rPr>
          <w:b/>
          <w:sz w:val="21"/>
        </w:rPr>
        <w:t>Q0791  A Cryogenic 2-3 GHz LC-VCO for Silicon Spin Qubit Readout</w:t>
      </w:r>
    </w:p>
    <w:p>
      <w:pPr>
        <w:keepNext/>
        <w:spacing w:after="40"/>
      </w:pPr>
      <w:r>
        <w:rPr>
          <w:b w:val="0"/>
          <w:sz w:val="19"/>
        </w:rPr>
        <w:t>Jiaxuan Wang, Huazi Huang, Lijun Xiao, Hua Chen.</w:t>
      </w:r>
    </w:p>
    <w:p>
      <w:pPr>
        <w:keepNext/>
        <w:spacing w:after="40"/>
      </w:pPr>
      <w:r>
        <w:rPr>
          <w:b w:val="0"/>
          <w:sz w:val="19"/>
        </w:rPr>
        <w:t>Conference paper | 2026 | 2026 International Conference on Microwave and Millimeter Wave Technology (ICMMT) | pp. 1-3.</w:t>
      </w:r>
    </w:p>
    <w:p>
      <w:pPr>
        <w:keepNext w:val="0"/>
        <w:spacing w:after="80"/>
      </w:pPr>
      <w:r>
        <w:rPr>
          <w:b w:val="0"/>
          <w:sz w:val="19"/>
        </w:rPr>
      </w:r>
      <w:hyperlink r:id="rId1574">
        <w:r>
          <w:rPr>
            <w:color w:val="155A77"/>
          </w:rPr>
          <w:t>DOI 10.1109/icmmt69626.2026.11678947</w:t>
        </w:r>
      </w:hyperlink>
      <w:r>
        <w:t xml:space="preserve">  |  </w:t>
      </w:r>
      <w:hyperlink r:id="rId1575">
        <w:r>
          <w:rPr>
            <w:color w:val="155A77"/>
          </w:rPr>
          <w:t>Source record</w:t>
        </w:r>
      </w:hyperlink>
      <w:r>
        <w:t xml:space="preserve">  |  Registered DOI metadata</w:t>
      </w:r>
    </w:p>
    <w:p>
      <w:pPr>
        <w:keepNext/>
        <w:spacing w:before="140" w:after="60"/>
      </w:pPr>
      <w:r>
        <w:rPr>
          <w:b/>
          <w:sz w:val="21"/>
        </w:rPr>
        <w:t>Q0792  Control and Readout of a Spin Qubit Register in Silicon Photonics</w:t>
      </w:r>
    </w:p>
    <w:p>
      <w:pPr>
        <w:keepNext/>
        <w:spacing w:after="40"/>
      </w:pPr>
      <w:r>
        <w:rPr>
          <w:b w:val="0"/>
          <w:sz w:val="19"/>
        </w:rPr>
        <w:t>Hanbin Song, Xueyue Zhang, Lukasz Komza, Niccolo Fiaschi, Magnus L. Madsen, Zi-Huai Zhang, Alp Sipahigil.</w:t>
      </w:r>
    </w:p>
    <w:p>
      <w:pPr>
        <w:keepNext/>
        <w:spacing w:after="40"/>
      </w:pPr>
      <w:r>
        <w:rPr>
          <w:b w:val="0"/>
          <w:sz w:val="19"/>
        </w:rPr>
        <w:t>Conference paper | 2026 | CLEO 2026 | pp. SM2F.2.</w:t>
      </w:r>
    </w:p>
    <w:p>
      <w:pPr>
        <w:keepNext w:val="0"/>
        <w:spacing w:after="80"/>
      </w:pPr>
      <w:r>
        <w:rPr>
          <w:b w:val="0"/>
          <w:sz w:val="19"/>
        </w:rPr>
      </w:r>
      <w:hyperlink r:id="rId1576">
        <w:r>
          <w:rPr>
            <w:color w:val="155A77"/>
          </w:rPr>
          <w:t>DOI 10.1364/cleo_si.2026.sm2f.2</w:t>
        </w:r>
      </w:hyperlink>
      <w:r>
        <w:t xml:space="preserve">  |  </w:t>
      </w:r>
      <w:hyperlink r:id="rId1577">
        <w:r>
          <w:rPr>
            <w:color w:val="155A77"/>
          </w:rPr>
          <w:t>Source record</w:t>
        </w:r>
      </w:hyperlink>
      <w:r>
        <w:t xml:space="preserve">  |  Registered DOI metadata</w:t>
      </w:r>
    </w:p>
    <w:p>
      <w:pPr>
        <w:keepNext/>
        <w:spacing w:before="140" w:after="60"/>
      </w:pPr>
      <w:r>
        <w:rPr>
          <w:b/>
          <w:sz w:val="21"/>
        </w:rPr>
        <w:t>Q0793  Improved readout accuracy of a silicon spin qubit via log-likelihood ratio</w:t>
      </w:r>
    </w:p>
    <w:p>
      <w:pPr>
        <w:keepNext/>
        <w:spacing w:after="40"/>
      </w:pPr>
      <w:r>
        <w:rPr>
          <w:b w:val="0"/>
          <w:sz w:val="19"/>
        </w:rPr>
        <w:t>R. Mizokuchi, R. Wada, R. Matsuoka, S. Ota, I. Yanagi, T. Mine, R. Tsuchiya, D. Hisamoto et al..</w:t>
      </w:r>
    </w:p>
    <w:p>
      <w:pPr>
        <w:keepNext/>
        <w:spacing w:after="40"/>
      </w:pPr>
      <w:r>
        <w:rPr>
          <w:b w:val="0"/>
          <w:sz w:val="19"/>
        </w:rPr>
        <w:t>Journal article | 2026 | Japanese Journal of Applied Physics | vol. 65 | no. 2 | pp. 02SP03.</w:t>
      </w:r>
    </w:p>
    <w:p>
      <w:pPr>
        <w:keepNext w:val="0"/>
        <w:spacing w:after="80"/>
      </w:pPr>
      <w:r>
        <w:rPr>
          <w:b w:val="0"/>
          <w:sz w:val="19"/>
        </w:rPr>
      </w:r>
      <w:hyperlink r:id="rId1578">
        <w:r>
          <w:rPr>
            <w:color w:val="155A77"/>
          </w:rPr>
          <w:t>DOI 10.35848/1347-4065/ae2d60</w:t>
        </w:r>
      </w:hyperlink>
      <w:r>
        <w:t xml:space="preserve">  |  </w:t>
      </w:r>
      <w:hyperlink r:id="rId1579">
        <w:r>
          <w:rPr>
            <w:color w:val="155A77"/>
          </w:rPr>
          <w:t>Source record</w:t>
        </w:r>
      </w:hyperlink>
      <w:r>
        <w:t xml:space="preserve">  |  Registered DOI metadata</w:t>
      </w:r>
    </w:p>
    <w:p>
      <w:pPr>
        <w:keepNext/>
        <w:spacing w:before="140" w:after="60"/>
      </w:pPr>
      <w:r>
        <w:rPr>
          <w:b/>
          <w:sz w:val="21"/>
        </w:rPr>
        <w:t>Q0794  Predicting charge stability in donor spin-qubit arrays in silicon</w:t>
      </w:r>
    </w:p>
    <w:p>
      <w:pPr>
        <w:keepNext/>
        <w:spacing w:after="40"/>
      </w:pPr>
      <w:r>
        <w:rPr>
          <w:b w:val="0"/>
          <w:sz w:val="19"/>
        </w:rPr>
        <w:t>Songqi Jia, Pericles Philippopoulos, Félix Beaudoin, Hong Guo.</w:t>
      </w:r>
    </w:p>
    <w:p>
      <w:pPr>
        <w:keepNext/>
        <w:spacing w:after="40"/>
      </w:pPr>
      <w:r>
        <w:rPr>
          <w:b w:val="0"/>
          <w:sz w:val="19"/>
        </w:rPr>
        <w:t>Journal article | 2026 | Physical Review Applied | vol. 26 | no. 2 | article 024013.</w:t>
      </w:r>
    </w:p>
    <w:p>
      <w:pPr>
        <w:keepNext w:val="0"/>
        <w:spacing w:after="80"/>
      </w:pPr>
      <w:r>
        <w:rPr>
          <w:b w:val="0"/>
          <w:sz w:val="19"/>
        </w:rPr>
      </w:r>
      <w:hyperlink r:id="rId1580">
        <w:r>
          <w:rPr>
            <w:color w:val="155A77"/>
          </w:rPr>
          <w:t>DOI 10.1103/vrkm-4x3p</w:t>
        </w:r>
      </w:hyperlink>
      <w:r>
        <w:t xml:space="preserve">  |  </w:t>
      </w:r>
      <w:hyperlink r:id="rId1581">
        <w:r>
          <w:rPr>
            <w:color w:val="155A77"/>
          </w:rPr>
          <w:t>Source record</w:t>
        </w:r>
      </w:hyperlink>
      <w:r>
        <w:t xml:space="preserve">  |  Registered DOI metadata</w:t>
      </w:r>
    </w:p>
    <w:p>
      <w:pPr>
        <w:keepNext/>
        <w:spacing w:before="140" w:after="60"/>
      </w:pPr>
      <w:r>
        <w:rPr>
          <w:b/>
          <w:sz w:val="21"/>
        </w:rPr>
        <w:t>Q0795  Robust composite two-qubit gates for silicon-based spin qubits</w:t>
      </w:r>
    </w:p>
    <w:p>
      <w:pPr>
        <w:keepNext/>
        <w:spacing w:after="40"/>
      </w:pPr>
      <w:r>
        <w:rPr>
          <w:b w:val="0"/>
          <w:sz w:val="19"/>
        </w:rPr>
        <w:t>Yang-Yang Yu, Guang-Hui Zhang, Yan-Jie He, Jun Wu, Xue-Ke Song, Dong Wang.</w:t>
      </w:r>
    </w:p>
    <w:p>
      <w:pPr>
        <w:keepNext/>
        <w:spacing w:after="40"/>
      </w:pPr>
      <w:r>
        <w:rPr>
          <w:b w:val="0"/>
          <w:sz w:val="19"/>
        </w:rPr>
        <w:t>Journal article | 2026 | Physical Review Applied | vol. 25 | no. 2 | article 024076.</w:t>
      </w:r>
    </w:p>
    <w:p>
      <w:pPr>
        <w:keepNext w:val="0"/>
        <w:spacing w:after="80"/>
      </w:pPr>
      <w:r>
        <w:rPr>
          <w:b w:val="0"/>
          <w:sz w:val="19"/>
        </w:rPr>
      </w:r>
      <w:hyperlink r:id="rId1582">
        <w:r>
          <w:rPr>
            <w:color w:val="155A77"/>
          </w:rPr>
          <w:t>DOI 10.1103/t8xj-6c5m</w:t>
        </w:r>
      </w:hyperlink>
      <w:r>
        <w:t xml:space="preserve">  |  </w:t>
      </w:r>
      <w:hyperlink r:id="rId1583">
        <w:r>
          <w:rPr>
            <w:color w:val="155A77"/>
          </w:rPr>
          <w:t>Source record</w:t>
        </w:r>
      </w:hyperlink>
      <w:r>
        <w:t xml:space="preserve">  |  Registered DOI metadata</w:t>
      </w:r>
    </w:p>
    <w:p>
      <w:pPr>
        <w:keepNext/>
        <w:spacing w:before="140" w:after="60"/>
      </w:pPr>
      <w:r>
        <w:rPr>
          <w:b/>
          <w:sz w:val="21"/>
        </w:rPr>
        <w:t>Q0796  Running a Six-Qubit Quantum Circuit on a Silicon Spin-Qubit Array</w:t>
      </w:r>
    </w:p>
    <w:p>
      <w:pPr>
        <w:keepNext/>
        <w:spacing w:after="40"/>
      </w:pPr>
      <w:r>
        <w:rPr>
          <w:b w:val="0"/>
          <w:sz w:val="19"/>
        </w:rPr>
        <w:t>I. Fernández de Fuentes, E. Raymenants, B. Undseth, O. Pietx-Casas, S. Philips, M. Mądzik, S.L. de Snoo, S.V. Amitonov et al..</w:t>
      </w:r>
    </w:p>
    <w:p>
      <w:pPr>
        <w:keepNext/>
        <w:spacing w:after="40"/>
      </w:pPr>
      <w:r>
        <w:rPr>
          <w:b w:val="0"/>
          <w:sz w:val="19"/>
        </w:rPr>
        <w:t>Journal article | 2026 | PRX Quantum | vol. 7 | no. 1 | article 010308.</w:t>
      </w:r>
    </w:p>
    <w:p>
      <w:pPr>
        <w:keepNext w:val="0"/>
        <w:spacing w:after="80"/>
      </w:pPr>
      <w:r>
        <w:rPr>
          <w:b w:val="0"/>
          <w:sz w:val="19"/>
        </w:rPr>
      </w:r>
      <w:hyperlink r:id="rId1584">
        <w:r>
          <w:rPr>
            <w:color w:val="155A77"/>
          </w:rPr>
          <w:t>DOI 10.1103/f285-l2v5</w:t>
        </w:r>
      </w:hyperlink>
      <w:r>
        <w:t xml:space="preserve">  |  </w:t>
      </w:r>
      <w:hyperlink r:id="rId1585">
        <w:r>
          <w:rPr>
            <w:color w:val="155A77"/>
          </w:rPr>
          <w:t>Source record</w:t>
        </w:r>
      </w:hyperlink>
      <w:r>
        <w:t xml:space="preserve">  |  Registered DOI metadata</w:t>
      </w:r>
    </w:p>
    <w:p>
      <w:pPr>
        <w:keepNext/>
        <w:spacing w:before="140" w:after="60"/>
      </w:pPr>
      <w:r>
        <w:rPr>
          <w:b/>
          <w:sz w:val="21"/>
        </w:rPr>
        <w:t>Q0797  Two-qubit logic and teleportation with mobile spin qubits in silicon</w:t>
      </w:r>
    </w:p>
    <w:p>
      <w:pPr>
        <w:keepNext/>
        <w:spacing w:after="40"/>
      </w:pPr>
      <w:r>
        <w:rPr>
          <w:b w:val="0"/>
          <w:sz w:val="19"/>
        </w:rPr>
        <w:t>Y. Matsumoto, M. De Smet, L. Tryputen, S. L. de Snoo, S. V. Amitonov, A. Sammak, M. Rimbach-Russ, G. Scappucci et al..</w:t>
      </w:r>
    </w:p>
    <w:p>
      <w:pPr>
        <w:keepNext/>
        <w:spacing w:after="40"/>
      </w:pPr>
      <w:r>
        <w:rPr>
          <w:b w:val="0"/>
          <w:sz w:val="19"/>
        </w:rPr>
        <w:t>Journal article | 2026 | Nature | vol. 653 | no. 8114 | pp. 391-397.</w:t>
      </w:r>
    </w:p>
    <w:p>
      <w:pPr>
        <w:keepNext w:val="0"/>
        <w:spacing w:after="80"/>
      </w:pPr>
      <w:r>
        <w:rPr>
          <w:b w:val="0"/>
          <w:sz w:val="19"/>
        </w:rPr>
      </w:r>
      <w:hyperlink r:id="rId1586">
        <w:r>
          <w:rPr>
            <w:color w:val="155A77"/>
          </w:rPr>
          <w:t>DOI 10.1038/s41586-026-10423-9</w:t>
        </w:r>
      </w:hyperlink>
      <w:r>
        <w:t xml:space="preserve">  |  </w:t>
      </w:r>
      <w:hyperlink r:id="rId1587">
        <w:r>
          <w:rPr>
            <w:color w:val="155A77"/>
          </w:rPr>
          <w:t>Source record</w:t>
        </w:r>
      </w:hyperlink>
      <w:r>
        <w:t xml:space="preserve">  |  Registered DOI metadata</w:t>
      </w:r>
    </w:p>
    <w:p>
      <w:pPr>
        <w:keepNext/>
        <w:spacing w:before="140" w:after="60"/>
      </w:pPr>
      <w:r>
        <w:rPr>
          <w:b/>
          <w:sz w:val="21"/>
        </w:rPr>
        <w:t>Q0798  300mm All Silicon Gate-Stack for Si/SiGe Spin Qubit</w:t>
      </w:r>
    </w:p>
    <w:p>
      <w:pPr>
        <w:keepNext/>
        <w:spacing w:after="40"/>
      </w:pPr>
      <w:r>
        <w:rPr>
          <w:b w:val="0"/>
          <w:sz w:val="19"/>
        </w:rPr>
        <w:t>Clément Godfrin, Arne Loenders, Yosuke Shimura, Roger Loo, Bart Raes, Gulzat Juliel, Sugandha Sharma, Stefan Kubicek et al..</w:t>
      </w:r>
    </w:p>
    <w:p>
      <w:pPr>
        <w:keepNext/>
        <w:spacing w:after="40"/>
      </w:pPr>
      <w:r>
        <w:rPr>
          <w:b w:val="0"/>
          <w:sz w:val="19"/>
        </w:rPr>
        <w:t>Conference paper | 2025 | Extended Abstracts of the 2025 International Conference on Solid State Devices and Materials.</w:t>
      </w:r>
    </w:p>
    <w:p>
      <w:pPr>
        <w:keepNext w:val="0"/>
        <w:spacing w:after="80"/>
      </w:pPr>
      <w:r>
        <w:rPr>
          <w:b w:val="0"/>
          <w:sz w:val="19"/>
        </w:rPr>
      </w:r>
      <w:hyperlink r:id="rId1588">
        <w:r>
          <w:rPr>
            <w:color w:val="155A77"/>
          </w:rPr>
          <w:t>DOI 10.7567/ssdm.2025.e-5-01</w:t>
        </w:r>
      </w:hyperlink>
      <w:r>
        <w:t xml:space="preserve">  |  </w:t>
      </w:r>
      <w:hyperlink r:id="rId1589">
        <w:r>
          <w:rPr>
            <w:color w:val="155A77"/>
          </w:rPr>
          <w:t>Source record</w:t>
        </w:r>
      </w:hyperlink>
      <w:r>
        <w:t xml:space="preserve">  |  Registered DOI metadata</w:t>
      </w:r>
    </w:p>
    <w:p>
      <w:pPr>
        <w:keepNext/>
        <w:spacing w:before="140" w:after="60"/>
      </w:pPr>
      <w:r>
        <w:rPr>
          <w:b/>
          <w:sz w:val="21"/>
        </w:rPr>
        <w:t>Q0799  An Efficient Routing Optimization Framework for Silicon-Based Spin-Qubit Devices</w:t>
      </w:r>
    </w:p>
    <w:p>
      <w:pPr>
        <w:keepNext/>
        <w:spacing w:after="40"/>
      </w:pPr>
      <w:r>
        <w:rPr>
          <w:b w:val="0"/>
          <w:sz w:val="19"/>
        </w:rPr>
        <w:t>Ching-Yao Huang, Wai-Kei Mak.</w:t>
      </w:r>
    </w:p>
    <w:p>
      <w:pPr>
        <w:keepNext/>
        <w:spacing w:after="40"/>
      </w:pPr>
      <w:r>
        <w:rPr>
          <w:b w:val="0"/>
          <w:sz w:val="19"/>
        </w:rPr>
        <w:t>Conference paper | 2025 | 2025 IEEE/ACM International Conference On Computer Aided Design (ICCAD) | pp. 1-9.</w:t>
      </w:r>
    </w:p>
    <w:p>
      <w:pPr>
        <w:keepNext w:val="0"/>
        <w:spacing w:after="80"/>
      </w:pPr>
      <w:r>
        <w:rPr>
          <w:b w:val="0"/>
          <w:sz w:val="19"/>
        </w:rPr>
      </w:r>
      <w:hyperlink r:id="rId1590">
        <w:r>
          <w:rPr>
            <w:color w:val="155A77"/>
          </w:rPr>
          <w:t>DOI 10.1109/iccad66269.2025.11240960</w:t>
        </w:r>
      </w:hyperlink>
      <w:r>
        <w:t xml:space="preserve">  |  </w:t>
      </w:r>
      <w:hyperlink r:id="rId1591">
        <w:r>
          <w:rPr>
            <w:color w:val="155A77"/>
          </w:rPr>
          <w:t>Source record</w:t>
        </w:r>
      </w:hyperlink>
      <w:r>
        <w:t xml:space="preserve">  |  Registered DOI metadata</w:t>
      </w:r>
    </w:p>
    <w:p>
      <w:pPr>
        <w:keepNext/>
        <w:spacing w:before="140" w:after="60"/>
      </w:pPr>
      <w:r>
        <w:rPr>
          <w:b/>
          <w:sz w:val="21"/>
        </w:rPr>
        <w:t>Q0800  Entanglement of a nuclear spin qubit register in silicon photonics</w:t>
      </w:r>
    </w:p>
    <w:p>
      <w:pPr>
        <w:keepNext/>
        <w:spacing w:after="40"/>
      </w:pPr>
      <w:r>
        <w:rPr>
          <w:b w:val="0"/>
          <w:sz w:val="19"/>
        </w:rPr>
        <w:t>Hanbin Song, Xueyue Zhang, Lukasz Komza, Niccolo Fiaschi, Yihuang Xiong, Yiyang Zhi, Scott Dhuey, Adam Schwartzberg et al..</w:t>
      </w:r>
    </w:p>
    <w:p>
      <w:pPr>
        <w:keepNext/>
        <w:spacing w:after="40"/>
      </w:pPr>
      <w:r>
        <w:rPr>
          <w:b w:val="0"/>
          <w:sz w:val="19"/>
        </w:rPr>
        <w:t>Journal article | 2025 | Nature Nanotechnology | vol. 21 | no. 1 | pp. 53-57.</w:t>
      </w:r>
    </w:p>
    <w:p>
      <w:pPr>
        <w:keepNext w:val="0"/>
        <w:spacing w:after="80"/>
      </w:pPr>
      <w:r>
        <w:rPr>
          <w:b w:val="0"/>
          <w:sz w:val="19"/>
        </w:rPr>
      </w:r>
      <w:hyperlink r:id="rId1592">
        <w:r>
          <w:rPr>
            <w:color w:val="155A77"/>
          </w:rPr>
          <w:t>DOI 10.1038/s41565-025-02066-0</w:t>
        </w:r>
      </w:hyperlink>
      <w:r>
        <w:t xml:space="preserve">  |  </w:t>
      </w:r>
      <w:hyperlink r:id="rId1593">
        <w:r>
          <w:rPr>
            <w:color w:val="155A77"/>
          </w:rPr>
          <w:t>Source record</w:t>
        </w:r>
      </w:hyperlink>
      <w:r>
        <w:t xml:space="preserve">  |  Registered DOI metadata</w:t>
      </w:r>
    </w:p>
    <w:p>
      <w:pPr>
        <w:keepNext/>
        <w:spacing w:before="140" w:after="60"/>
      </w:pPr>
      <w:r>
        <w:rPr>
          <w:b/>
          <w:sz w:val="21"/>
        </w:rPr>
        <w:t>Q0801  Improved Readout Accuracy of a Silicon Spin Qubit via Maximum Likelihood Estimation</w:t>
      </w:r>
    </w:p>
    <w:p>
      <w:pPr>
        <w:keepNext/>
        <w:spacing w:after="40"/>
      </w:pPr>
      <w:r>
        <w:rPr>
          <w:b w:val="0"/>
          <w:sz w:val="19"/>
        </w:rPr>
        <w:t>Raisei Mizokuchi, Riku Wada, Ryutaro Matsuoka, Shunsuke Ota, Itaru Yanagi, Toshiyuki Mine, Ryuta Tsuchiya, Digh Hisamoto et al..</w:t>
      </w:r>
    </w:p>
    <w:p>
      <w:pPr>
        <w:keepNext/>
        <w:spacing w:after="40"/>
      </w:pPr>
      <w:r>
        <w:rPr>
          <w:b w:val="0"/>
          <w:sz w:val="19"/>
        </w:rPr>
        <w:t>Conference paper | 2025 | Extended Abstracts of the 2025 International Conference on Solid State Devices and Materials.</w:t>
      </w:r>
    </w:p>
    <w:p>
      <w:pPr>
        <w:keepNext w:val="0"/>
        <w:spacing w:after="80"/>
      </w:pPr>
      <w:r>
        <w:rPr>
          <w:b w:val="0"/>
          <w:sz w:val="19"/>
        </w:rPr>
      </w:r>
      <w:hyperlink r:id="rId1594">
        <w:r>
          <w:rPr>
            <w:color w:val="155A77"/>
          </w:rPr>
          <w:t>DOI 10.7567/ssdm.2025.e-6-04</w:t>
        </w:r>
      </w:hyperlink>
      <w:r>
        <w:t xml:space="preserve">  |  </w:t>
      </w:r>
      <w:hyperlink r:id="rId1595">
        <w:r>
          <w:rPr>
            <w:color w:val="155A77"/>
          </w:rPr>
          <w:t>Source record</w:t>
        </w:r>
      </w:hyperlink>
      <w:r>
        <w:t xml:space="preserve">  |  Registered DOI metadata</w:t>
      </w:r>
    </w:p>
    <w:p>
      <w:pPr>
        <w:keepNext/>
        <w:spacing w:before="140" w:after="60"/>
      </w:pPr>
      <w:r>
        <w:rPr>
          <w:b/>
          <w:sz w:val="21"/>
        </w:rPr>
        <w:t>Q0802  Industry-compatible silicon spin-qubit unit cells exceeding 99% fidelity</w:t>
      </w:r>
    </w:p>
    <w:p>
      <w:pPr>
        <w:keepNext/>
        <w:spacing w:after="40"/>
      </w:pPr>
      <w:r>
        <w:rPr>
          <w:b w:val="0"/>
          <w:sz w:val="19"/>
        </w:rPr>
        <w:t>Paul Steinacker, Nard Dumoulin Stuyck, Wee Han Lim, Tuomo Tanttu, MengKe Feng, Santiago Serrano, Andreas Nickl, Marco Candido et al..</w:t>
      </w:r>
    </w:p>
    <w:p>
      <w:pPr>
        <w:keepNext/>
        <w:spacing w:after="40"/>
      </w:pPr>
      <w:r>
        <w:rPr>
          <w:b w:val="0"/>
          <w:sz w:val="19"/>
        </w:rPr>
        <w:t>Journal article | 2025 | Nature | vol. 646 | no. 8083 | pp. 81-87.</w:t>
      </w:r>
    </w:p>
    <w:p>
      <w:pPr>
        <w:keepNext w:val="0"/>
        <w:spacing w:after="80"/>
      </w:pPr>
      <w:r>
        <w:rPr>
          <w:b w:val="0"/>
          <w:sz w:val="19"/>
        </w:rPr>
      </w:r>
      <w:hyperlink r:id="rId1596">
        <w:r>
          <w:rPr>
            <w:color w:val="155A77"/>
          </w:rPr>
          <w:t>DOI 10.1038/s41586-025-09531-9</w:t>
        </w:r>
      </w:hyperlink>
      <w:r>
        <w:t xml:space="preserve">  |  </w:t>
      </w:r>
      <w:hyperlink r:id="rId1597">
        <w:r>
          <w:rPr>
            <w:color w:val="155A77"/>
          </w:rPr>
          <w:t>Source record</w:t>
        </w:r>
      </w:hyperlink>
      <w:r>
        <w:t xml:space="preserve">  |  Registered DOI metadata</w:t>
      </w:r>
    </w:p>
    <w:p>
      <w:pPr>
        <w:keepNext/>
        <w:spacing w:before="140" w:after="60"/>
      </w:pPr>
      <w:r>
        <w:rPr>
          <w:b/>
          <w:sz w:val="21"/>
        </w:rPr>
        <w:t>Q0803  Modeling correlated-noise in silicon spin qubit device</w:t>
      </w:r>
    </w:p>
    <w:p>
      <w:pPr>
        <w:keepNext/>
        <w:spacing w:after="40"/>
      </w:pPr>
      <w:r>
        <w:rPr>
          <w:b w:val="0"/>
          <w:sz w:val="19"/>
        </w:rPr>
        <w:t>Guoting Cheng, Jing Guo.</w:t>
      </w:r>
    </w:p>
    <w:p>
      <w:pPr>
        <w:keepNext/>
        <w:spacing w:after="40"/>
      </w:pPr>
      <w:r>
        <w:rPr>
          <w:b w:val="0"/>
          <w:sz w:val="19"/>
        </w:rPr>
        <w:t>Journal article | 2025 | APL Quantum | vol. 2 | no. 1 | article 016101.</w:t>
      </w:r>
    </w:p>
    <w:p>
      <w:pPr>
        <w:keepNext w:val="0"/>
        <w:spacing w:after="80"/>
      </w:pPr>
      <w:r>
        <w:rPr>
          <w:b w:val="0"/>
          <w:sz w:val="19"/>
        </w:rPr>
      </w:r>
      <w:hyperlink r:id="rId1598">
        <w:r>
          <w:rPr>
            <w:color w:val="155A77"/>
          </w:rPr>
          <w:t>DOI 10.1063/5.0216833</w:t>
        </w:r>
      </w:hyperlink>
      <w:r>
        <w:t xml:space="preserve">  |  </w:t>
      </w:r>
      <w:hyperlink r:id="rId1599">
        <w:r>
          <w:rPr>
            <w:color w:val="155A77"/>
          </w:rPr>
          <w:t>Source record</w:t>
        </w:r>
      </w:hyperlink>
      <w:r>
        <w:t xml:space="preserve">  |  Registered DOI metadata</w:t>
      </w:r>
    </w:p>
    <w:p>
      <w:pPr>
        <w:keepNext/>
        <w:spacing w:before="140" w:after="60"/>
      </w:pPr>
      <w:r>
        <w:rPr>
          <w:b/>
          <w:sz w:val="21"/>
        </w:rPr>
        <w:t>Q0804  A singlet-triplet hole-spin qubit in MOS silicon</w:t>
      </w:r>
    </w:p>
    <w:p>
      <w:pPr>
        <w:keepNext/>
        <w:spacing w:after="40"/>
      </w:pPr>
      <w:r>
        <w:rPr>
          <w:b w:val="0"/>
          <w:sz w:val="19"/>
        </w:rPr>
        <w:t>S. D. Liles, D. J. Halverson, Z. Wang, A. Shamim, R. S. Eggli, I. K. Jin, J. Hillier, K. Kumar et al..</w:t>
      </w:r>
    </w:p>
    <w:p>
      <w:pPr>
        <w:keepNext/>
        <w:spacing w:after="40"/>
      </w:pPr>
      <w:r>
        <w:rPr>
          <w:b w:val="0"/>
          <w:sz w:val="19"/>
        </w:rPr>
        <w:t>Journal article | 2024 | Nature Communications | vol. 15 | no. 1 | article 7690.</w:t>
      </w:r>
    </w:p>
    <w:p>
      <w:pPr>
        <w:keepNext w:val="0"/>
        <w:spacing w:after="80"/>
      </w:pPr>
      <w:r>
        <w:rPr>
          <w:b w:val="0"/>
          <w:sz w:val="19"/>
        </w:rPr>
      </w:r>
      <w:hyperlink r:id="rId1600">
        <w:r>
          <w:rPr>
            <w:color w:val="155A77"/>
          </w:rPr>
          <w:t>DOI 10.1038/s41467-024-51902-9</w:t>
        </w:r>
      </w:hyperlink>
      <w:r>
        <w:t xml:space="preserve">  |  </w:t>
      </w:r>
      <w:hyperlink r:id="rId1601">
        <w:r>
          <w:rPr>
            <w:color w:val="155A77"/>
          </w:rPr>
          <w:t>Source record</w:t>
        </w:r>
      </w:hyperlink>
      <w:r>
        <w:t xml:space="preserve">  |  Registered DOI metadata</w:t>
      </w:r>
    </w:p>
    <w:p>
      <w:pPr>
        <w:keepNext/>
        <w:spacing w:before="140" w:after="60"/>
      </w:pPr>
      <w:r>
        <w:rPr>
          <w:b/>
          <w:sz w:val="21"/>
        </w:rPr>
        <w:t>Q0805  A singlet-triplet hole-spin qubit in MOS silicon</w:t>
      </w:r>
    </w:p>
    <w:p>
      <w:pPr>
        <w:keepNext/>
        <w:spacing w:after="40"/>
      </w:pPr>
      <w:r>
        <w:rPr>
          <w:b w:val="0"/>
          <w:sz w:val="19"/>
        </w:rPr>
        <w:t>Scott Liles, Daniel Halverson, Zhanning Wang, Aaquib Shamim, Rafael Eggli, Ik Kyeong Jin, Joe Hillier, Krittika Kumar et al..</w:t>
      </w:r>
    </w:p>
    <w:p>
      <w:pPr>
        <w:keepNext/>
        <w:spacing w:after="40"/>
      </w:pPr>
      <w:r>
        <w:rPr>
          <w:b w:val="0"/>
          <w:sz w:val="19"/>
        </w:rPr>
        <w:t>Posted content | 2024 | Springer Science and Business Media LLC.</w:t>
      </w:r>
    </w:p>
    <w:p>
      <w:pPr>
        <w:keepNext w:val="0"/>
        <w:spacing w:after="80"/>
      </w:pPr>
      <w:r>
        <w:rPr>
          <w:b w:val="0"/>
          <w:sz w:val="19"/>
        </w:rPr>
      </w:r>
      <w:hyperlink r:id="rId1602">
        <w:r>
          <w:rPr>
            <w:color w:val="155A77"/>
          </w:rPr>
          <w:t>DOI 10.21203/rs.3.rs-3603337/v1</w:t>
        </w:r>
      </w:hyperlink>
      <w:r>
        <w:t xml:space="preserve">  |  </w:t>
      </w:r>
      <w:hyperlink r:id="rId1603">
        <w:r>
          <w:rPr>
            <w:color w:val="155A77"/>
          </w:rPr>
          <w:t>Source record</w:t>
        </w:r>
      </w:hyperlink>
      <w:r>
        <w:t xml:space="preserve">  |  Registered DOI metadata</w:t>
      </w:r>
    </w:p>
    <w:p>
      <w:pPr>
        <w:keepNext/>
        <w:spacing w:before="140" w:after="60"/>
      </w:pPr>
      <w:r>
        <w:rPr>
          <w:b/>
          <w:sz w:val="21"/>
        </w:rPr>
        <w:t>Q0806  Tin as a nuclear spin qubit in silicon</w:t>
      </w:r>
    </w:p>
    <w:p>
      <w:pPr>
        <w:keepNext/>
        <w:spacing w:after="40"/>
      </w:pPr>
      <w:r>
        <w:rPr>
          <w:b w:val="0"/>
          <w:sz w:val="19"/>
        </w:rPr>
        <w:t>Wayne Witzel.</w:t>
      </w:r>
    </w:p>
    <w:p>
      <w:pPr>
        <w:keepNext/>
        <w:spacing w:after="40"/>
      </w:pPr>
      <w:r>
        <w:rPr>
          <w:b w:val="0"/>
          <w:sz w:val="19"/>
        </w:rPr>
        <w:t>Conference paper | 2024 | APS March Meeting 2024 - Minneapolis, Minnesota, United States of America - March - 2024.</w:t>
      </w:r>
    </w:p>
    <w:p>
      <w:pPr>
        <w:keepNext w:val="0"/>
        <w:spacing w:after="80"/>
      </w:pPr>
      <w:r>
        <w:rPr>
          <w:b w:val="0"/>
          <w:sz w:val="19"/>
        </w:rPr>
      </w:r>
      <w:hyperlink r:id="rId1604">
        <w:r>
          <w:rPr>
            <w:color w:val="155A77"/>
          </w:rPr>
          <w:t>DOI 10.2172/2540383</w:t>
        </w:r>
      </w:hyperlink>
      <w:r>
        <w:t xml:space="preserve">  |  </w:t>
      </w:r>
      <w:hyperlink r:id="rId1605">
        <w:r>
          <w:rPr>
            <w:color w:val="155A77"/>
          </w:rPr>
          <w:t>Source record</w:t>
        </w:r>
      </w:hyperlink>
      <w:r>
        <w:t xml:space="preserve">  |  Registered DOI metadata</w:t>
      </w:r>
    </w:p>
    <w:p>
      <w:pPr>
        <w:pStyle w:val="Heading2"/>
      </w:pPr>
      <w:r>
        <w:t>D15T02 Germanium hole qubits</w:t>
      </w:r>
    </w:p>
    <w:p>
      <w:pPr>
        <w:keepNext w:val="0"/>
      </w:pPr>
      <w:r>
        <w:rPr>
          <w:b w:val="0"/>
        </w:rPr>
        <w:t>Germanium hole systems provide strong electric control through spin orbit coupling. Strain, confinement, charge noise, and interactions determine operation quality.</w:t>
      </w:r>
    </w:p>
    <w:p>
      <w:pPr>
        <w:keepNext w:val="0"/>
      </w:pPr>
      <w:r>
        <w:rPr>
          <w:b w:val="0"/>
        </w:rPr>
        <w:t>Fine subcategories: Heavy holes; strong spin orbit coupling; planar dots; strain; electric control.</w:t>
      </w:r>
    </w:p>
    <w:p>
      <w:pPr>
        <w:keepNext w:val="0"/>
      </w:pPr>
      <w:r>
        <w:rPr>
          <w:b w:val="0"/>
          <w:sz w:val="19"/>
        </w:rPr>
        <w:t>Primary catalog resources: 10. Related topic assignments are searchable in the HTML.</w:t>
      </w:r>
    </w:p>
    <w:p>
      <w:pPr>
        <w:keepNext/>
        <w:spacing w:before="140" w:after="60"/>
      </w:pPr>
      <w:r>
        <w:rPr>
          <w:b/>
          <w:sz w:val="21"/>
        </w:rPr>
        <w:t>Q0807  Comparative assessment of germanium-based spin-qubit modalities: donor, acceptor, gate-defined hole, and gate-defined electron platforms</w:t>
      </w:r>
    </w:p>
    <w:p>
      <w:pPr>
        <w:keepNext/>
        <w:spacing w:after="40"/>
      </w:pPr>
      <w:r>
        <w:rPr>
          <w:b w:val="0"/>
          <w:sz w:val="19"/>
        </w:rPr>
        <w:t>D-M Mei, K-M Dong, S A Panamaldeniya, A Prem, S Chhetri, N Budhathoki, S Bhattarai.</w:t>
      </w:r>
    </w:p>
    <w:p>
      <w:pPr>
        <w:keepNext/>
        <w:spacing w:after="40"/>
      </w:pPr>
      <w:r>
        <w:rPr>
          <w:b w:val="0"/>
          <w:sz w:val="19"/>
        </w:rPr>
        <w:t>Journal article | 2026 | Quantum Science and Technology | vol. 11 | no. 4 | pp. 043001.</w:t>
      </w:r>
    </w:p>
    <w:p>
      <w:pPr>
        <w:keepNext w:val="0"/>
        <w:spacing w:after="80"/>
      </w:pPr>
      <w:r>
        <w:rPr>
          <w:b w:val="0"/>
          <w:sz w:val="19"/>
        </w:rPr>
      </w:r>
      <w:hyperlink r:id="rId1606">
        <w:r>
          <w:rPr>
            <w:color w:val="155A77"/>
          </w:rPr>
          <w:t>DOI 10.1088/2058-9565/ae9cda</w:t>
        </w:r>
      </w:hyperlink>
      <w:r>
        <w:t xml:space="preserve">  |  </w:t>
      </w:r>
      <w:hyperlink r:id="rId1607">
        <w:r>
          <w:rPr>
            <w:color w:val="155A77"/>
          </w:rPr>
          <w:t>Source record</w:t>
        </w:r>
      </w:hyperlink>
      <w:r>
        <w:t xml:space="preserve">  |  Registered DOI metadata</w:t>
      </w:r>
    </w:p>
    <w:p>
      <w:pPr>
        <w:keepNext/>
        <w:spacing w:before="140" w:after="60"/>
      </w:pPr>
      <w:r>
        <w:rPr>
          <w:b/>
          <w:sz w:val="21"/>
        </w:rPr>
        <w:t>Q0808  Optimising germanium hole spin qubits with a room-temperature magnet</w:t>
      </w:r>
    </w:p>
    <w:p>
      <w:pPr>
        <w:keepNext/>
        <w:spacing w:after="40"/>
      </w:pPr>
      <w:r>
        <w:rPr>
          <w:b w:val="0"/>
          <w:sz w:val="19"/>
        </w:rPr>
        <w:t>Cécile X. Yu, Barnaby van Straaten, Alexander S. Ivlev, Valentin John, Damien R. Crielaard, Stefan D. Oosterhout, Lucas E. A. Stehouwer, Francesco Borsoi et al..</w:t>
      </w:r>
    </w:p>
    <w:p>
      <w:pPr>
        <w:keepNext/>
        <w:spacing w:after="40"/>
      </w:pPr>
      <w:r>
        <w:rPr>
          <w:b w:val="0"/>
          <w:sz w:val="19"/>
        </w:rPr>
        <w:t>Journal article | 2026 | Communications Physics | vol. 9 | no. 1 | article 272.</w:t>
      </w:r>
    </w:p>
    <w:p>
      <w:pPr>
        <w:keepNext w:val="0"/>
        <w:spacing w:after="80"/>
      </w:pPr>
      <w:r>
        <w:rPr>
          <w:b w:val="0"/>
          <w:sz w:val="19"/>
        </w:rPr>
      </w:r>
      <w:hyperlink r:id="rId1608">
        <w:r>
          <w:rPr>
            <w:color w:val="155A77"/>
          </w:rPr>
          <w:t>DOI 10.1038/s42005-026-02634-3</w:t>
        </w:r>
      </w:hyperlink>
      <w:r>
        <w:t xml:space="preserve">  |  </w:t>
      </w:r>
      <w:hyperlink r:id="rId1609">
        <w:r>
          <w:rPr>
            <w:color w:val="155A77"/>
          </w:rPr>
          <w:t>Source record</w:t>
        </w:r>
      </w:hyperlink>
      <w:r>
        <w:t xml:space="preserve">  |  Registered DOI metadata</w:t>
      </w:r>
    </w:p>
    <w:p>
      <w:pPr>
        <w:keepNext/>
        <w:spacing w:before="140" w:after="60"/>
      </w:pPr>
      <w:r>
        <w:rPr>
          <w:b/>
          <w:sz w:val="21"/>
        </w:rPr>
        <w:t>Q0809  Variability of hole-spin qubits in planar germanium</w:t>
      </w:r>
    </w:p>
    <w:p>
      <w:pPr>
        <w:keepNext/>
        <w:spacing w:after="40"/>
      </w:pPr>
      <w:r>
        <w:rPr>
          <w:b w:val="0"/>
          <w:sz w:val="19"/>
        </w:rPr>
        <w:t>Biel Martinez, Yann-Michel Niquet.</w:t>
      </w:r>
    </w:p>
    <w:p>
      <w:pPr>
        <w:keepNext/>
        <w:spacing w:after="40"/>
      </w:pPr>
      <w:r>
        <w:rPr>
          <w:b w:val="0"/>
          <w:sz w:val="19"/>
        </w:rPr>
        <w:t>Journal article | 2026 | Physical Review Applied | vol. 25 | no. 1 | article 014018.</w:t>
      </w:r>
    </w:p>
    <w:p>
      <w:pPr>
        <w:keepNext w:val="0"/>
        <w:spacing w:after="80"/>
      </w:pPr>
      <w:r>
        <w:rPr>
          <w:b w:val="0"/>
          <w:sz w:val="19"/>
        </w:rPr>
      </w:r>
      <w:hyperlink r:id="rId1610">
        <w:r>
          <w:rPr>
            <w:color w:val="155A77"/>
          </w:rPr>
          <w:t>DOI 10.1103/mtky-93p1</w:t>
        </w:r>
      </w:hyperlink>
      <w:r>
        <w:t xml:space="preserve">  |  </w:t>
      </w:r>
      <w:hyperlink r:id="rId1611">
        <w:r>
          <w:rPr>
            <w:color w:val="155A77"/>
          </w:rPr>
          <w:t>Source record</w:t>
        </w:r>
      </w:hyperlink>
      <w:r>
        <w:t xml:space="preserve">  |  Registered DOI metadata</w:t>
      </w:r>
    </w:p>
    <w:p>
      <w:pPr>
        <w:keepNext/>
        <w:spacing w:before="140" w:after="60"/>
      </w:pPr>
      <w:r>
        <w:rPr>
          <w:b/>
          <w:sz w:val="21"/>
        </w:rPr>
        <w:t>Q0810  Hole spin qubits in unstrained Germanium layers</w:t>
      </w:r>
    </w:p>
    <w:p>
      <w:pPr>
        <w:keepNext/>
        <w:spacing w:after="40"/>
      </w:pPr>
      <w:r>
        <w:rPr>
          <w:b w:val="0"/>
          <w:sz w:val="19"/>
        </w:rPr>
        <w:t>Lorenzo Mauro, Mauricio J. Rodríguez, Esteban A. Rodríguez-Mena, Yann-Michel Niquet.</w:t>
      </w:r>
    </w:p>
    <w:p>
      <w:pPr>
        <w:keepNext/>
        <w:spacing w:after="40"/>
      </w:pPr>
      <w:r>
        <w:rPr>
          <w:b w:val="0"/>
          <w:sz w:val="19"/>
        </w:rPr>
        <w:t>Journal article | 2025 | npj Quantum Information | vol. 11 | no. 1 | article 167.</w:t>
      </w:r>
    </w:p>
    <w:p>
      <w:pPr>
        <w:keepNext w:val="0"/>
        <w:spacing w:after="80"/>
      </w:pPr>
      <w:r>
        <w:rPr>
          <w:b w:val="0"/>
          <w:sz w:val="19"/>
        </w:rPr>
      </w:r>
      <w:hyperlink r:id="rId1612">
        <w:r>
          <w:rPr>
            <w:color w:val="155A77"/>
          </w:rPr>
          <w:t>DOI 10.1038/s41534-025-01108-8</w:t>
        </w:r>
      </w:hyperlink>
      <w:r>
        <w:t xml:space="preserve">  |  </w:t>
      </w:r>
      <w:hyperlink r:id="rId1613">
        <w:r>
          <w:rPr>
            <w:color w:val="155A77"/>
          </w:rPr>
          <w:t>Source record</w:t>
        </w:r>
      </w:hyperlink>
      <w:r>
        <w:t xml:space="preserve">  |  Registered DOI metadata</w:t>
      </w:r>
      <w:r>
        <w:br/>
        <w:t>Fine tags: strain</w:t>
      </w:r>
    </w:p>
    <w:p>
      <w:pPr>
        <w:keepNext/>
        <w:spacing w:before="140" w:after="60"/>
      </w:pPr>
      <w:r>
        <w:rPr>
          <w:b/>
          <w:sz w:val="21"/>
        </w:rPr>
        <w:t>Q0811  Low-noise hole spin qubits in germanium</w:t>
      </w:r>
    </w:p>
    <w:p>
      <w:pPr>
        <w:keepNext/>
        <w:spacing w:after="40"/>
      </w:pPr>
      <w:r>
        <w:rPr>
          <w:b w:val="0"/>
          <w:sz w:val="19"/>
        </w:rPr>
        <w:t>Danielle Holmes.</w:t>
      </w:r>
    </w:p>
    <w:p>
      <w:pPr>
        <w:keepNext/>
        <w:spacing w:after="40"/>
      </w:pPr>
      <w:r>
        <w:rPr>
          <w:b w:val="0"/>
          <w:sz w:val="19"/>
        </w:rPr>
        <w:t>Journal article | 2025 | Nature Materials | vol. 24 | no. 12 | pp. 1869-1870.</w:t>
      </w:r>
    </w:p>
    <w:p>
      <w:pPr>
        <w:keepNext w:val="0"/>
        <w:spacing w:after="80"/>
      </w:pPr>
      <w:r>
        <w:rPr>
          <w:b w:val="0"/>
          <w:sz w:val="19"/>
        </w:rPr>
      </w:r>
      <w:hyperlink r:id="rId1614">
        <w:r>
          <w:rPr>
            <w:color w:val="155A77"/>
          </w:rPr>
          <w:t>DOI 10.1038/s41563-025-02307-6</w:t>
        </w:r>
      </w:hyperlink>
      <w:r>
        <w:t xml:space="preserve">  |  </w:t>
      </w:r>
      <w:hyperlink r:id="rId1615">
        <w:r>
          <w:rPr>
            <w:color w:val="155A77"/>
          </w:rPr>
          <w:t>Source record</w:t>
        </w:r>
      </w:hyperlink>
      <w:r>
        <w:t xml:space="preserve">  |  Registered DOI metadata</w:t>
      </w:r>
    </w:p>
    <w:p>
      <w:pPr>
        <w:keepNext/>
        <w:spacing w:before="140" w:after="60"/>
      </w:pPr>
      <w:r>
        <w:rPr>
          <w:b/>
          <w:sz w:val="21"/>
        </w:rPr>
        <w:t>Q0812  Sweet-spot operation of a germanium hole spin qubit with highly anisotropic noise sensitivity</w:t>
      </w:r>
    </w:p>
    <w:p>
      <w:pPr>
        <w:keepNext/>
        <w:spacing w:after="40"/>
      </w:pPr>
      <w:r>
        <w:rPr>
          <w:b w:val="0"/>
          <w:sz w:val="19"/>
        </w:rPr>
        <w:t>N. W. Hendrickx, L. Massai, M. Mergenthaler, F. J. Schupp, S. Paredes, S. W. Bedell, G. Salis, A. Fuhrer.</w:t>
      </w:r>
    </w:p>
    <w:p>
      <w:pPr>
        <w:keepNext/>
        <w:spacing w:after="40"/>
      </w:pPr>
      <w:r>
        <w:rPr>
          <w:b w:val="0"/>
          <w:sz w:val="19"/>
        </w:rPr>
        <w:t>Journal article | 2024 | Nature Materials | vol. 23 | no. 7 | pp. 920-927.</w:t>
      </w:r>
    </w:p>
    <w:p>
      <w:pPr>
        <w:keepNext w:val="0"/>
        <w:spacing w:after="80"/>
      </w:pPr>
      <w:r>
        <w:rPr>
          <w:b w:val="0"/>
          <w:sz w:val="19"/>
        </w:rPr>
      </w:r>
      <w:hyperlink r:id="rId1616">
        <w:r>
          <w:rPr>
            <w:color w:val="155A77"/>
          </w:rPr>
          <w:t>DOI 10.1038/s41563-024-01857-5</w:t>
        </w:r>
      </w:hyperlink>
      <w:r>
        <w:t xml:space="preserve">  |  </w:t>
      </w:r>
      <w:hyperlink r:id="rId1617">
        <w:r>
          <w:rPr>
            <w:color w:val="155A77"/>
          </w:rPr>
          <w:t>Source record</w:t>
        </w:r>
      </w:hyperlink>
      <w:r>
        <w:t xml:space="preserve">  |  Registered DOI metadata</w:t>
      </w:r>
    </w:p>
    <w:p>
      <w:pPr>
        <w:keepNext/>
        <w:spacing w:before="140" w:after="60"/>
      </w:pPr>
      <w:r>
        <w:rPr>
          <w:b/>
          <w:sz w:val="21"/>
        </w:rPr>
        <w:t>Q0813  Ultrafast and Electrically Tunable Rabi Frequency in a Germanium Hut Wire Hole Spin Qubit</w:t>
      </w:r>
    </w:p>
    <w:p>
      <w:pPr>
        <w:keepNext/>
        <w:spacing w:after="40"/>
      </w:pPr>
      <w:r>
        <w:rPr>
          <w:b w:val="0"/>
          <w:sz w:val="19"/>
        </w:rPr>
        <w:t>He Liu, Ke Wang, Fei Gao, Jin Leng, Yang Liu, Yu-Chen Zhou, Gang Cao, Ting Wang et al..</w:t>
      </w:r>
    </w:p>
    <w:p>
      <w:pPr>
        <w:keepNext/>
        <w:spacing w:after="40"/>
      </w:pPr>
      <w:r>
        <w:rPr>
          <w:b w:val="0"/>
          <w:sz w:val="19"/>
        </w:rPr>
        <w:t>Journal article | 2023 | Nano Letters | vol. 23 | no. 9 | pp. 3810-3817.</w:t>
      </w:r>
    </w:p>
    <w:p>
      <w:pPr>
        <w:keepNext w:val="0"/>
        <w:spacing w:after="80"/>
      </w:pPr>
      <w:r>
        <w:rPr>
          <w:b w:val="0"/>
          <w:sz w:val="19"/>
        </w:rPr>
      </w:r>
      <w:hyperlink r:id="rId1618">
        <w:r>
          <w:rPr>
            <w:color w:val="155A77"/>
          </w:rPr>
          <w:t>DOI 10.1021/acs.nanolett.3c00213</w:t>
        </w:r>
      </w:hyperlink>
      <w:r>
        <w:t xml:space="preserve">  |  </w:t>
      </w:r>
      <w:hyperlink r:id="rId1619">
        <w:r>
          <w:rPr>
            <w:color w:val="155A77"/>
          </w:rPr>
          <w:t>Source record</w:t>
        </w:r>
      </w:hyperlink>
      <w:r>
        <w:t xml:space="preserve">  |  Registered DOI metadata</w:t>
      </w:r>
    </w:p>
    <w:p>
      <w:pPr>
        <w:keepNext/>
        <w:spacing w:before="140" w:after="60"/>
      </w:pPr>
      <w:r>
        <w:rPr>
          <w:b/>
          <w:sz w:val="21"/>
        </w:rPr>
        <w:t>Q0814  DFT Analysis of Hole Qubits Spin State in Germanium Thin Layer</w:t>
      </w:r>
    </w:p>
    <w:p>
      <w:pPr>
        <w:keepNext/>
        <w:spacing w:after="40"/>
      </w:pPr>
      <w:r>
        <w:rPr>
          <w:b w:val="0"/>
          <w:sz w:val="19"/>
        </w:rPr>
        <w:t>Andrey Chibisov, Maxim Aleshin, Mary Chibisova.</w:t>
      </w:r>
    </w:p>
    <w:p>
      <w:pPr>
        <w:keepNext/>
        <w:spacing w:after="40"/>
      </w:pPr>
      <w:r>
        <w:rPr>
          <w:b w:val="0"/>
          <w:sz w:val="19"/>
        </w:rPr>
        <w:t>Journal article | 2022 | Nanomaterials | vol. 12 | no. 13 | pp. 2244.</w:t>
      </w:r>
    </w:p>
    <w:p>
      <w:pPr>
        <w:keepNext w:val="0"/>
        <w:spacing w:after="80"/>
      </w:pPr>
      <w:r>
        <w:rPr>
          <w:b w:val="0"/>
          <w:sz w:val="19"/>
        </w:rPr>
      </w:r>
      <w:hyperlink r:id="rId1620">
        <w:r>
          <w:rPr>
            <w:color w:val="155A77"/>
          </w:rPr>
          <w:t>DOI 10.3390/nano12132244</w:t>
        </w:r>
      </w:hyperlink>
      <w:r>
        <w:t xml:space="preserve">  |  </w:t>
      </w:r>
      <w:hyperlink r:id="rId1621">
        <w:r>
          <w:rPr>
            <w:color w:val="155A77"/>
          </w:rPr>
          <w:t>Source record</w:t>
        </w:r>
      </w:hyperlink>
      <w:r>
        <w:t xml:space="preserve">  |  Registered DOI metadata</w:t>
      </w:r>
    </w:p>
    <w:p>
      <w:pPr>
        <w:keepNext/>
        <w:spacing w:before="140" w:after="60"/>
      </w:pPr>
      <w:r>
        <w:rPr>
          <w:b/>
          <w:sz w:val="21"/>
        </w:rPr>
        <w:t>Q0815  Emergent linear Rashba spin-orbit coupling offers fast manipulation of hole-spin qubits in germanium</w:t>
      </w:r>
    </w:p>
    <w:p>
      <w:pPr>
        <w:keepNext/>
        <w:spacing w:after="40"/>
      </w:pPr>
      <w:r>
        <w:rPr>
          <w:b w:val="0"/>
          <w:sz w:val="19"/>
        </w:rPr>
        <w:t>Yang Liu, Jia-Xin Xiong, Zhi Wang, Wen-Long Ma, Shan Guan, Jun-Wei Luo, Shu-Shen Li.</w:t>
      </w:r>
    </w:p>
    <w:p>
      <w:pPr>
        <w:keepNext/>
        <w:spacing w:after="40"/>
      </w:pPr>
      <w:r>
        <w:rPr>
          <w:b w:val="0"/>
          <w:sz w:val="19"/>
        </w:rPr>
        <w:t>Journal article | 2022 | Physical Review B | vol. 105 | no. 7 | article 075313.</w:t>
      </w:r>
    </w:p>
    <w:p>
      <w:pPr>
        <w:keepNext w:val="0"/>
        <w:spacing w:after="80"/>
      </w:pPr>
      <w:r>
        <w:rPr>
          <w:b w:val="0"/>
          <w:sz w:val="19"/>
        </w:rPr>
      </w:r>
      <w:hyperlink r:id="rId1622">
        <w:r>
          <w:rPr>
            <w:color w:val="155A77"/>
          </w:rPr>
          <w:t>DOI 10.1103/physrevb.105.075313</w:t>
        </w:r>
      </w:hyperlink>
      <w:r>
        <w:t xml:space="preserve">  |  </w:t>
      </w:r>
      <w:hyperlink r:id="rId1623">
        <w:r>
          <w:rPr>
            <w:color w:val="155A77"/>
          </w:rPr>
          <w:t>Source record</w:t>
        </w:r>
      </w:hyperlink>
      <w:r>
        <w:t xml:space="preserve">  |  Registered DOI metadata</w:t>
      </w:r>
    </w:p>
    <w:p>
      <w:pPr>
        <w:keepNext/>
        <w:spacing w:before="140" w:after="60"/>
      </w:pPr>
      <w:r>
        <w:rPr>
          <w:b/>
          <w:sz w:val="21"/>
        </w:rPr>
        <w:t>Q0816  Ultrafast coherent control of a hole spin qubit in a germanium quantum dot</w:t>
      </w:r>
    </w:p>
    <w:p>
      <w:pPr>
        <w:keepNext/>
        <w:spacing w:after="40"/>
      </w:pPr>
      <w:r>
        <w:rPr>
          <w:b w:val="0"/>
          <w:sz w:val="19"/>
        </w:rPr>
        <w:t>Ke Wang, Gang Xu, Fei Gao, He Liu, Rong-Long Ma, Xin Zhang, Zhanning Wang, Gang Cao et al..</w:t>
      </w:r>
    </w:p>
    <w:p>
      <w:pPr>
        <w:keepNext/>
        <w:spacing w:after="40"/>
      </w:pPr>
      <w:r>
        <w:rPr>
          <w:b w:val="0"/>
          <w:sz w:val="19"/>
        </w:rPr>
        <w:t>Journal article | 2022 | Nature Communications | vol. 13 | no. 1 | article 206.</w:t>
      </w:r>
    </w:p>
    <w:p>
      <w:pPr>
        <w:keepNext w:val="0"/>
        <w:spacing w:after="80"/>
      </w:pPr>
      <w:r>
        <w:rPr>
          <w:b w:val="0"/>
          <w:sz w:val="19"/>
        </w:rPr>
      </w:r>
      <w:hyperlink r:id="rId1624">
        <w:r>
          <w:rPr>
            <w:color w:val="155A77"/>
          </w:rPr>
          <w:t>DOI 10.1038/s41467-021-27880-7</w:t>
        </w:r>
      </w:hyperlink>
      <w:r>
        <w:t xml:space="preserve">  |  </w:t>
      </w:r>
      <w:hyperlink r:id="rId1625">
        <w:r>
          <w:rPr>
            <w:color w:val="155A77"/>
          </w:rPr>
          <w:t>Source record</w:t>
        </w:r>
      </w:hyperlink>
      <w:r>
        <w:t xml:space="preserve">  |  Registered DOI metadata</w:t>
      </w:r>
    </w:p>
    <w:p>
      <w:pPr>
        <w:pStyle w:val="Heading2"/>
      </w:pPr>
      <w:r>
        <w:t>D15T03 Donor qubits</w:t>
      </w:r>
    </w:p>
    <w:p>
      <w:pPr>
        <w:keepNext w:val="0"/>
      </w:pPr>
      <w:r>
        <w:rPr>
          <w:b w:val="0"/>
        </w:rPr>
        <w:t>Donor processors use localized electron and nuclear spins in semiconductors. Placement, hyperfine control, and readout interfaces affect scalability.</w:t>
      </w:r>
    </w:p>
    <w:p>
      <w:pPr>
        <w:keepNext w:val="0"/>
      </w:pPr>
      <w:r>
        <w:rPr>
          <w:b w:val="0"/>
        </w:rPr>
        <w:t>Fine subcategories: Phosphorus donors; nuclear spins; hyperfine coupling; atom placement; donor readout.</w:t>
      </w:r>
    </w:p>
    <w:p>
      <w:pPr>
        <w:keepNext w:val="0"/>
      </w:pPr>
      <w:r>
        <w:rPr>
          <w:b w:val="0"/>
          <w:sz w:val="19"/>
        </w:rPr>
        <w:t>Primary catalog resources: 7. Related topic assignments are searchable in the HTML.</w:t>
      </w:r>
    </w:p>
    <w:p>
      <w:pPr>
        <w:keepNext/>
        <w:spacing w:before="140" w:after="60"/>
      </w:pPr>
      <w:r>
        <w:rPr>
          <w:b/>
          <w:sz w:val="21"/>
        </w:rPr>
        <w:t>Q0817  Atomistic first-principles modeling of single donor spin-qubit</w:t>
      </w:r>
    </w:p>
    <w:p>
      <w:pPr>
        <w:keepNext/>
        <w:spacing w:after="40"/>
      </w:pPr>
      <w:r>
        <w:rPr>
          <w:b w:val="0"/>
          <w:sz w:val="19"/>
        </w:rPr>
        <w:t>Songqi Jia, Félix Beaudoin, Pericles Philippopoulos, Hong Guo.</w:t>
      </w:r>
    </w:p>
    <w:p>
      <w:pPr>
        <w:keepNext/>
        <w:spacing w:after="40"/>
      </w:pPr>
      <w:r>
        <w:rPr>
          <w:b w:val="0"/>
          <w:sz w:val="19"/>
        </w:rPr>
        <w:t>Journal article | 2024 | Applied Physics Letters | vol. 125 | no. 18 | article 184001.</w:t>
      </w:r>
    </w:p>
    <w:p>
      <w:pPr>
        <w:keepNext w:val="0"/>
        <w:spacing w:after="80"/>
      </w:pPr>
      <w:r>
        <w:rPr>
          <w:b w:val="0"/>
          <w:sz w:val="19"/>
        </w:rPr>
      </w:r>
      <w:hyperlink r:id="rId1626">
        <w:r>
          <w:rPr>
            <w:color w:val="155A77"/>
          </w:rPr>
          <w:t>DOI 10.1063/5.0221229</w:t>
        </w:r>
      </w:hyperlink>
      <w:r>
        <w:t xml:space="preserve">  |  </w:t>
      </w:r>
      <w:hyperlink r:id="rId1627">
        <w:r>
          <w:rPr>
            <w:color w:val="155A77"/>
          </w:rPr>
          <w:t>Source record</w:t>
        </w:r>
      </w:hyperlink>
      <w:r>
        <w:t xml:space="preserve">  |  Registered DOI metadata</w:t>
      </w:r>
    </w:p>
    <w:p>
      <w:pPr>
        <w:keepNext/>
        <w:spacing w:before="140" w:after="60"/>
      </w:pPr>
      <w:r>
        <w:rPr>
          <w:b/>
          <w:sz w:val="21"/>
        </w:rPr>
        <w:t>Q0818  Precision tomography of a three-qubit donor quantum processor in silicon</w:t>
      </w:r>
    </w:p>
    <w:p>
      <w:pPr>
        <w:keepNext/>
        <w:spacing w:after="40"/>
      </w:pPr>
      <w:r>
        <w:rPr>
          <w:b w:val="0"/>
          <w:sz w:val="19"/>
        </w:rPr>
        <w:t>Mateusz T. Mądzik, Serwan Asaad, Akram Youssry, Benjamin Joecker, Kenneth M. Rudinger, Erik Nielsen, Kevin C. Young, Timothy J. Proctor et al..</w:t>
      </w:r>
    </w:p>
    <w:p>
      <w:pPr>
        <w:keepNext/>
        <w:spacing w:after="40"/>
      </w:pPr>
      <w:r>
        <w:rPr>
          <w:b w:val="0"/>
          <w:sz w:val="19"/>
        </w:rPr>
        <w:t>Journal article | 2022 | Nature | vol. 601 | no. 7893 | pp. 348-353.</w:t>
      </w:r>
    </w:p>
    <w:p>
      <w:pPr>
        <w:keepNext w:val="0"/>
        <w:spacing w:after="80"/>
      </w:pPr>
      <w:r>
        <w:rPr>
          <w:b w:val="0"/>
          <w:sz w:val="19"/>
        </w:rPr>
      </w:r>
      <w:hyperlink r:id="rId1628">
        <w:r>
          <w:rPr>
            <w:color w:val="155A77"/>
          </w:rPr>
          <w:t>DOI 10.1038/s41586-021-04292-7</w:t>
        </w:r>
      </w:hyperlink>
      <w:r>
        <w:t xml:space="preserve">  |  </w:t>
      </w:r>
      <w:hyperlink r:id="rId1629">
        <w:r>
          <w:rPr>
            <w:color w:val="155A77"/>
          </w:rPr>
          <w:t>Source record</w:t>
        </w:r>
      </w:hyperlink>
      <w:r>
        <w:t xml:space="preserve">  |  Registered DOI metadata</w:t>
      </w:r>
    </w:p>
    <w:p>
      <w:pPr>
        <w:keepNext/>
        <w:spacing w:before="140" w:after="60"/>
      </w:pPr>
      <w:r>
        <w:rPr>
          <w:b/>
          <w:sz w:val="21"/>
        </w:rPr>
        <w:t>Q0819  Coherent control of a donor-molecule electron spin qubit in silicon</w:t>
      </w:r>
    </w:p>
    <w:p>
      <w:pPr>
        <w:keepNext/>
        <w:spacing w:after="40"/>
      </w:pPr>
      <w:r>
        <w:rPr>
          <w:b w:val="0"/>
          <w:sz w:val="19"/>
        </w:rPr>
        <w:t>Lukas Fricke, Samuel J. Hile, Ludwik Kranz, Yousun Chung, Yu He, Prasanna Pakkiam, Matthew G. House, Joris G. Keizer et al..</w:t>
      </w:r>
    </w:p>
    <w:p>
      <w:pPr>
        <w:keepNext/>
        <w:spacing w:after="40"/>
      </w:pPr>
      <w:r>
        <w:rPr>
          <w:b w:val="0"/>
          <w:sz w:val="19"/>
        </w:rPr>
        <w:t>Journal article | 2021 | Nature Communications | vol. 12 | no. 1 | article 3323.</w:t>
      </w:r>
    </w:p>
    <w:p>
      <w:pPr>
        <w:keepNext w:val="0"/>
        <w:spacing w:after="80"/>
      </w:pPr>
      <w:r>
        <w:rPr>
          <w:b w:val="0"/>
          <w:sz w:val="19"/>
        </w:rPr>
      </w:r>
      <w:hyperlink r:id="rId1630">
        <w:r>
          <w:rPr>
            <w:color w:val="155A77"/>
          </w:rPr>
          <w:t>DOI 10.1038/s41467-021-23662-3</w:t>
        </w:r>
      </w:hyperlink>
      <w:r>
        <w:t xml:space="preserve">  |  </w:t>
      </w:r>
      <w:hyperlink r:id="rId1631">
        <w:r>
          <w:rPr>
            <w:color w:val="155A77"/>
          </w:rPr>
          <w:t>Source record</w:t>
        </w:r>
      </w:hyperlink>
      <w:r>
        <w:t xml:space="preserve">  |  Registered DOI metadata</w:t>
      </w:r>
    </w:p>
    <w:p>
      <w:pPr>
        <w:keepNext/>
        <w:spacing w:before="140" w:after="60"/>
      </w:pPr>
      <w:r>
        <w:rPr>
          <w:b/>
          <w:sz w:val="21"/>
        </w:rPr>
        <w:t>Q0820  A two-qubit gate between phosphorus donor electrons in silicon</w:t>
      </w:r>
    </w:p>
    <w:p>
      <w:pPr>
        <w:keepNext/>
        <w:spacing w:after="40"/>
      </w:pPr>
      <w:r>
        <w:rPr>
          <w:b w:val="0"/>
          <w:sz w:val="19"/>
        </w:rPr>
        <w:t>Y. He, S. K. Gorman, D. Keith, L. Kranz, J. G. Keizer, M. Y. Simmons.</w:t>
      </w:r>
    </w:p>
    <w:p>
      <w:pPr>
        <w:keepNext/>
        <w:spacing w:after="40"/>
      </w:pPr>
      <w:r>
        <w:rPr>
          <w:b w:val="0"/>
          <w:sz w:val="19"/>
        </w:rPr>
        <w:t>Journal article | 2019 | Nature | vol. 571 | no. 7765 | pp. 371-375.</w:t>
      </w:r>
    </w:p>
    <w:p>
      <w:pPr>
        <w:keepNext w:val="0"/>
        <w:spacing w:after="80"/>
      </w:pPr>
      <w:r>
        <w:rPr>
          <w:b w:val="0"/>
          <w:sz w:val="19"/>
        </w:rPr>
      </w:r>
      <w:hyperlink r:id="rId1632">
        <w:r>
          <w:rPr>
            <w:color w:val="155A77"/>
          </w:rPr>
          <w:t>DOI 10.1038/s41586-019-1381-2</w:t>
        </w:r>
      </w:hyperlink>
      <w:r>
        <w:t xml:space="preserve">  |  </w:t>
      </w:r>
      <w:hyperlink r:id="rId1633">
        <w:r>
          <w:rPr>
            <w:color w:val="155A77"/>
          </w:rPr>
          <w:t>Source record</w:t>
        </w:r>
      </w:hyperlink>
      <w:r>
        <w:t xml:space="preserve">  |  Registered DOI metadata</w:t>
      </w:r>
    </w:p>
    <w:p>
      <w:pPr>
        <w:keepNext/>
        <w:spacing w:before="140" w:after="60"/>
      </w:pPr>
      <w:r>
        <w:rPr>
          <w:b/>
          <w:sz w:val="21"/>
        </w:rPr>
        <w:t>Q0821  Characterization of a Scalable Donor-Based Singlet–Triplet Qubit Architecture in Silicon</w:t>
      </w:r>
    </w:p>
    <w:p>
      <w:pPr>
        <w:keepNext/>
        <w:spacing w:after="40"/>
      </w:pPr>
      <w:r>
        <w:rPr>
          <w:b w:val="0"/>
          <w:sz w:val="19"/>
        </w:rPr>
        <w:t>Prasanna Pakkiam, Matthew G. House, Matthias Koch, Michelle Y. Simmons.</w:t>
      </w:r>
    </w:p>
    <w:p>
      <w:pPr>
        <w:keepNext/>
        <w:spacing w:after="40"/>
      </w:pPr>
      <w:r>
        <w:rPr>
          <w:b w:val="0"/>
          <w:sz w:val="19"/>
        </w:rPr>
        <w:t>Journal article | 2018 | Nano Letters | vol. 18 | no. 7 | pp. 4081-4085.</w:t>
      </w:r>
    </w:p>
    <w:p>
      <w:pPr>
        <w:keepNext w:val="0"/>
        <w:spacing w:after="80"/>
      </w:pPr>
      <w:r>
        <w:rPr>
          <w:b w:val="0"/>
          <w:sz w:val="19"/>
        </w:rPr>
      </w:r>
      <w:hyperlink r:id="rId1634">
        <w:r>
          <w:rPr>
            <w:color w:val="155A77"/>
          </w:rPr>
          <w:t>DOI 10.1021/acs.nanolett.8b00006</w:t>
        </w:r>
      </w:hyperlink>
      <w:r>
        <w:t xml:space="preserve">  |  </w:t>
      </w:r>
      <w:hyperlink r:id="rId1635">
        <w:r>
          <w:rPr>
            <w:color w:val="155A77"/>
          </w:rPr>
          <w:t>Source record</w:t>
        </w:r>
      </w:hyperlink>
      <w:r>
        <w:t xml:space="preserve">  |  Registered DOI metadata</w:t>
      </w:r>
    </w:p>
    <w:p>
      <w:pPr>
        <w:keepNext/>
        <w:spacing w:before="140" w:after="60"/>
      </w:pPr>
      <w:r>
        <w:rPr>
          <w:b/>
          <w:sz w:val="21"/>
        </w:rPr>
        <w:t>Q0822  Optical control of donor spin qubits in silicon</w:t>
      </w:r>
    </w:p>
    <w:p>
      <w:pPr>
        <w:keepNext/>
        <w:spacing w:after="40"/>
      </w:pPr>
      <w:r>
        <w:rPr>
          <w:b w:val="0"/>
          <w:sz w:val="19"/>
        </w:rPr>
        <w:t>M. J. Gullans, J. M. Taylor.</w:t>
      </w:r>
    </w:p>
    <w:p>
      <w:pPr>
        <w:keepNext/>
        <w:spacing w:after="40"/>
      </w:pPr>
      <w:r>
        <w:rPr>
          <w:b w:val="0"/>
          <w:sz w:val="19"/>
        </w:rPr>
        <w:t>Journal article | 2015 | Physical Review B | vol. 92 | no. 19 | article 195411.</w:t>
      </w:r>
    </w:p>
    <w:p>
      <w:pPr>
        <w:keepNext w:val="0"/>
        <w:spacing w:after="80"/>
      </w:pPr>
      <w:r>
        <w:rPr>
          <w:b w:val="0"/>
          <w:sz w:val="19"/>
        </w:rPr>
      </w:r>
      <w:hyperlink r:id="rId1636">
        <w:r>
          <w:rPr>
            <w:color w:val="155A77"/>
          </w:rPr>
          <w:t>DOI 10.1103/physrevb.92.195411</w:t>
        </w:r>
      </w:hyperlink>
      <w:r>
        <w:t xml:space="preserve">  |  </w:t>
      </w:r>
      <w:hyperlink r:id="rId1637">
        <w:r>
          <w:rPr>
            <w:color w:val="155A77"/>
          </w:rPr>
          <w:t>Source record</w:t>
        </w:r>
      </w:hyperlink>
      <w:r>
        <w:t xml:space="preserve">  |  Registered DOI metadata</w:t>
      </w:r>
    </w:p>
    <w:p>
      <w:pPr>
        <w:keepNext/>
        <w:spacing w:before="140" w:after="60"/>
      </w:pPr>
      <w:r>
        <w:rPr>
          <w:b/>
          <w:sz w:val="21"/>
        </w:rPr>
        <w:t>Q0823  Spin delocalization in phosphorus donor pairs in silicon</w:t>
      </w:r>
    </w:p>
    <w:p>
      <w:pPr>
        <w:keepNext/>
        <w:spacing w:after="40"/>
      </w:pPr>
      <w:r>
        <w:rPr>
          <w:b w:val="0"/>
          <w:sz w:val="19"/>
        </w:rPr>
        <w:t>J. H. Pifer.</w:t>
      </w:r>
    </w:p>
    <w:p>
      <w:pPr>
        <w:keepNext/>
        <w:spacing w:after="40"/>
      </w:pPr>
      <w:r>
        <w:rPr>
          <w:b w:val="0"/>
          <w:sz w:val="19"/>
        </w:rPr>
        <w:t>Journal article | 1985 | Physical Review B | vol. 32 | no. 11 | pp. 7091-7097.</w:t>
      </w:r>
    </w:p>
    <w:p>
      <w:pPr>
        <w:keepNext w:val="0"/>
        <w:spacing w:after="80"/>
      </w:pPr>
      <w:r>
        <w:rPr>
          <w:b w:val="0"/>
          <w:sz w:val="19"/>
        </w:rPr>
      </w:r>
      <w:hyperlink r:id="rId1638">
        <w:r>
          <w:rPr>
            <w:color w:val="155A77"/>
          </w:rPr>
          <w:t>DOI 10.1103/physrevb.32.7091</w:t>
        </w:r>
      </w:hyperlink>
      <w:r>
        <w:t xml:space="preserve">  |  </w:t>
      </w:r>
      <w:hyperlink r:id="rId1639">
        <w:r>
          <w:rPr>
            <w:color w:val="155A77"/>
          </w:rPr>
          <w:t>Source record</w:t>
        </w:r>
      </w:hyperlink>
      <w:r>
        <w:t xml:space="preserve">  |  Registered DOI metadata</w:t>
      </w:r>
    </w:p>
    <w:p>
      <w:pPr>
        <w:pStyle w:val="Heading2"/>
      </w:pPr>
      <w:r>
        <w:t>D15T04 Spin readout and exchange gates</w:t>
      </w:r>
    </w:p>
    <w:p>
      <w:pPr>
        <w:keepNext w:val="0"/>
      </w:pPr>
      <w:r>
        <w:rPr>
          <w:b w:val="0"/>
        </w:rPr>
        <w:t>Exchange operations couple nearby spins, while spin to charge conversion enables readout. Control uniformity and charge noise connect gate and measurement performance.</w:t>
      </w:r>
    </w:p>
    <w:p>
      <w:pPr>
        <w:keepNext w:val="0"/>
      </w:pPr>
      <w:r>
        <w:rPr>
          <w:b w:val="0"/>
        </w:rPr>
        <w:t>Fine subcategories: Pauli blockade; charge sensing; exchange coupling; resonator readout; spin to charge conversion.</w:t>
      </w:r>
    </w:p>
    <w:p>
      <w:pPr>
        <w:keepNext w:val="0"/>
      </w:pPr>
      <w:r>
        <w:rPr>
          <w:b w:val="0"/>
          <w:sz w:val="19"/>
        </w:rPr>
        <w:t>Primary catalog resources: 7. Related topic assignments are searchable in the HTML.</w:t>
      </w:r>
    </w:p>
    <w:p>
      <w:pPr>
        <w:keepNext/>
        <w:spacing w:before="140" w:after="60"/>
      </w:pPr>
      <w:r>
        <w:rPr>
          <w:b/>
          <w:sz w:val="21"/>
        </w:rPr>
        <w:t>Q0824  Electron readout contrast enhancement in the parallel nuclear regime of an exchange-coupled donor spin qubit system</w:t>
      </w:r>
    </w:p>
    <w:p>
      <w:pPr>
        <w:keepNext/>
        <w:spacing w:after="40"/>
      </w:pPr>
      <w:r>
        <w:rPr>
          <w:b w:val="0"/>
          <w:sz w:val="19"/>
        </w:rPr>
        <w:t>Holly G. Stemp, Mark R. van Blankenstein, Benjamin Wilhelm, Serwan Asaad, Mateusz T. Mądzik, Arne Laucht, Fay E. Hudson, Andrew S. Dzurak et al..</w:t>
      </w:r>
    </w:p>
    <w:p>
      <w:pPr>
        <w:keepNext/>
        <w:spacing w:after="40"/>
      </w:pPr>
      <w:r>
        <w:rPr>
          <w:b w:val="0"/>
          <w:sz w:val="19"/>
        </w:rPr>
        <w:t>Journal article | 2026 | Physical Review B | vol. 113 | no. 24 | article 245409.</w:t>
      </w:r>
    </w:p>
    <w:p>
      <w:pPr>
        <w:keepNext w:val="0"/>
        <w:spacing w:after="80"/>
      </w:pPr>
      <w:r>
        <w:rPr>
          <w:b w:val="0"/>
          <w:sz w:val="19"/>
        </w:rPr>
      </w:r>
      <w:hyperlink r:id="rId1640">
        <w:r>
          <w:rPr>
            <w:color w:val="155A77"/>
          </w:rPr>
          <w:t>DOI 10.1103/1jc4-v2zt</w:t>
        </w:r>
      </w:hyperlink>
      <w:r>
        <w:t xml:space="preserve">  |  </w:t>
      </w:r>
      <w:hyperlink r:id="rId1641">
        <w:r>
          <w:rPr>
            <w:color w:val="155A77"/>
          </w:rPr>
          <w:t>Source record</w:t>
        </w:r>
      </w:hyperlink>
      <w:r>
        <w:t xml:space="preserve">  |  Registered DOI metadata</w:t>
      </w:r>
    </w:p>
    <w:p>
      <w:pPr>
        <w:keepNext/>
        <w:spacing w:before="140" w:after="60"/>
      </w:pPr>
      <w:r>
        <w:rPr>
          <w:b/>
          <w:sz w:val="21"/>
        </w:rPr>
        <w:t>Q0825  Exchange-only qubit stabilized by a single-spin qubit</w:t>
      </w:r>
    </w:p>
    <w:p>
      <w:pPr>
        <w:keepNext/>
        <w:spacing w:after="40"/>
      </w:pPr>
      <w:r>
        <w:rPr>
          <w:b w:val="0"/>
          <w:sz w:val="19"/>
        </w:rPr>
        <w:t>Irina Heinz, Mira Sharma, Joris Kattemölle.</w:t>
      </w:r>
    </w:p>
    <w:p>
      <w:pPr>
        <w:keepNext/>
        <w:spacing w:after="40"/>
      </w:pPr>
      <w:r>
        <w:rPr>
          <w:b w:val="0"/>
          <w:sz w:val="19"/>
        </w:rPr>
        <w:t>Posted content | 2026 | Springer Science and Business Media LLC.</w:t>
      </w:r>
    </w:p>
    <w:p>
      <w:pPr>
        <w:keepNext w:val="0"/>
        <w:spacing w:after="80"/>
      </w:pPr>
      <w:r>
        <w:rPr>
          <w:b w:val="0"/>
          <w:sz w:val="19"/>
        </w:rPr>
      </w:r>
      <w:hyperlink r:id="rId1642">
        <w:r>
          <w:rPr>
            <w:color w:val="155A77"/>
          </w:rPr>
          <w:t>DOI 10.21203/rs.3.rs-10700701/v1</w:t>
        </w:r>
      </w:hyperlink>
      <w:r>
        <w:t xml:space="preserve">  |  </w:t>
      </w:r>
      <w:hyperlink r:id="rId1643">
        <w:r>
          <w:rPr>
            <w:color w:val="155A77"/>
          </w:rPr>
          <w:t>Source record</w:t>
        </w:r>
      </w:hyperlink>
      <w:r>
        <w:t xml:space="preserve">  |  Registered DOI metadata</w:t>
      </w:r>
    </w:p>
    <w:p>
      <w:pPr>
        <w:keepNext/>
        <w:spacing w:before="140" w:after="60"/>
      </w:pPr>
      <w:r>
        <w:rPr>
          <w:b/>
          <w:sz w:val="21"/>
        </w:rPr>
        <w:t>Q0826  Singlet-only always-on gapless exchange spin qubits: Charge noise effects and two-qubit gates</w:t>
      </w:r>
    </w:p>
    <w:p>
      <w:pPr>
        <w:keepNext/>
        <w:spacing w:after="40"/>
      </w:pPr>
      <w:r>
        <w:rPr>
          <w:b w:val="0"/>
          <w:sz w:val="19"/>
        </w:rPr>
        <w:t>Anonymous.</w:t>
      </w:r>
    </w:p>
    <w:p>
      <w:pPr>
        <w:keepNext/>
        <w:spacing w:after="40"/>
      </w:pPr>
      <w:r>
        <w:rPr>
          <w:b w:val="0"/>
          <w:sz w:val="19"/>
        </w:rPr>
        <w:t>Journal article | 2026 | Physical Review B.</w:t>
      </w:r>
    </w:p>
    <w:p>
      <w:pPr>
        <w:keepNext w:val="0"/>
        <w:spacing w:after="80"/>
      </w:pPr>
      <w:r>
        <w:rPr>
          <w:b w:val="0"/>
          <w:sz w:val="19"/>
        </w:rPr>
      </w:r>
      <w:hyperlink r:id="rId1644">
        <w:r>
          <w:rPr>
            <w:color w:val="155A77"/>
          </w:rPr>
          <w:t>DOI 10.1103/8bzz-rw2j</w:t>
        </w:r>
      </w:hyperlink>
      <w:r>
        <w:t xml:space="preserve">  |  </w:t>
      </w:r>
      <w:hyperlink r:id="rId1645">
        <w:r>
          <w:rPr>
            <w:color w:val="155A77"/>
          </w:rPr>
          <w:t>Source record</w:t>
        </w:r>
      </w:hyperlink>
      <w:r>
        <w:t xml:space="preserve">  |  Registered DOI metadata</w:t>
      </w:r>
    </w:p>
    <w:p>
      <w:pPr>
        <w:keepNext/>
        <w:spacing w:before="140" w:after="60"/>
      </w:pPr>
      <w:r>
        <w:rPr>
          <w:b/>
          <w:sz w:val="21"/>
        </w:rPr>
        <w:t>Q0827  Integrated silicon qubit platform with single-spin addressability, exchange control and single-shot singlet-triplet readout</w:t>
      </w:r>
    </w:p>
    <w:p>
      <w:pPr>
        <w:keepNext/>
        <w:spacing w:after="40"/>
      </w:pPr>
      <w:r>
        <w:rPr>
          <w:b w:val="0"/>
          <w:sz w:val="19"/>
        </w:rPr>
        <w:t>M. A. Fogarty, K. W. Chan, B. Hensen, W. Huang, T. Tanttu, C. H. Yang, A. Laucht, M. Veldhorst et al..</w:t>
      </w:r>
    </w:p>
    <w:p>
      <w:pPr>
        <w:keepNext/>
        <w:spacing w:after="40"/>
      </w:pPr>
      <w:r>
        <w:rPr>
          <w:b w:val="0"/>
          <w:sz w:val="19"/>
        </w:rPr>
        <w:t>Journal article | 2018 | Nature Communications | vol. 9 | no. 1 | article 4370.</w:t>
      </w:r>
    </w:p>
    <w:p>
      <w:pPr>
        <w:keepNext w:val="0"/>
        <w:spacing w:after="80"/>
      </w:pPr>
      <w:r>
        <w:rPr>
          <w:b w:val="0"/>
          <w:sz w:val="19"/>
        </w:rPr>
      </w:r>
      <w:hyperlink r:id="rId1646">
        <w:r>
          <w:rPr>
            <w:color w:val="155A77"/>
          </w:rPr>
          <w:t>DOI 10.1038/s41467-018-06039-x</w:t>
        </w:r>
      </w:hyperlink>
      <w:r>
        <w:t xml:space="preserve">  |  </w:t>
      </w:r>
      <w:hyperlink r:id="rId1647">
        <w:r>
          <w:rPr>
            <w:color w:val="155A77"/>
          </w:rPr>
          <w:t>Source record</w:t>
        </w:r>
      </w:hyperlink>
      <w:r>
        <w:t xml:space="preserve">  |  Registered DOI metadata</w:t>
      </w:r>
    </w:p>
    <w:p>
      <w:pPr>
        <w:keepNext/>
        <w:spacing w:before="140" w:after="60"/>
      </w:pPr>
      <w:r>
        <w:rPr>
          <w:b/>
          <w:sz w:val="21"/>
        </w:rPr>
        <w:t>Q0828  Quadrupolar Exchange-Only Spin Qubit</w:t>
      </w:r>
    </w:p>
    <w:p>
      <w:pPr>
        <w:keepNext/>
        <w:spacing w:after="40"/>
      </w:pPr>
      <w:r>
        <w:rPr>
          <w:b w:val="0"/>
          <w:sz w:val="19"/>
        </w:rPr>
        <w:t>Maximilian Russ, J. R. Petta, Guido Burkard.</w:t>
      </w:r>
    </w:p>
    <w:p>
      <w:pPr>
        <w:keepNext/>
        <w:spacing w:after="40"/>
      </w:pPr>
      <w:r>
        <w:rPr>
          <w:b w:val="0"/>
          <w:sz w:val="19"/>
        </w:rPr>
        <w:t>Journal article | 2018 | Physical Review Letters | vol. 121 | no. 17 | article 177701.</w:t>
      </w:r>
    </w:p>
    <w:p>
      <w:pPr>
        <w:keepNext w:val="0"/>
        <w:spacing w:after="80"/>
      </w:pPr>
      <w:r>
        <w:rPr>
          <w:b w:val="0"/>
          <w:sz w:val="19"/>
        </w:rPr>
      </w:r>
      <w:hyperlink r:id="rId1648">
        <w:r>
          <w:rPr>
            <w:color w:val="155A77"/>
          </w:rPr>
          <w:t>DOI 10.1103/physrevlett.121.177701</w:t>
        </w:r>
      </w:hyperlink>
      <w:r>
        <w:t xml:space="preserve">  |  </w:t>
      </w:r>
      <w:hyperlink r:id="rId1649">
        <w:r>
          <w:rPr>
            <w:color w:val="155A77"/>
          </w:rPr>
          <w:t>Source record</w:t>
        </w:r>
      </w:hyperlink>
      <w:r>
        <w:t xml:space="preserve">  |  Registered DOI metadata</w:t>
      </w:r>
    </w:p>
    <w:p>
      <w:pPr>
        <w:keepNext/>
        <w:spacing w:before="140" w:after="60"/>
      </w:pPr>
      <w:r>
        <w:rPr>
          <w:b/>
          <w:sz w:val="21"/>
        </w:rPr>
        <w:t>Q0829  Exchange-only singlet-only spin qubit</w:t>
      </w:r>
    </w:p>
    <w:p>
      <w:pPr>
        <w:keepNext/>
        <w:spacing w:after="40"/>
      </w:pPr>
      <w:r>
        <w:rPr>
          <w:b w:val="0"/>
          <w:sz w:val="19"/>
        </w:rPr>
        <w:t>Arnau Sala, Jeroen Danon.</w:t>
      </w:r>
    </w:p>
    <w:p>
      <w:pPr>
        <w:keepNext/>
        <w:spacing w:after="40"/>
      </w:pPr>
      <w:r>
        <w:rPr>
          <w:b w:val="0"/>
          <w:sz w:val="19"/>
        </w:rPr>
        <w:t>Journal article | 2017 | Physical Review B | vol. 95 | no. 24 | article 241303.</w:t>
      </w:r>
    </w:p>
    <w:p>
      <w:pPr>
        <w:keepNext w:val="0"/>
        <w:spacing w:after="80"/>
      </w:pPr>
      <w:r>
        <w:rPr>
          <w:b w:val="0"/>
          <w:sz w:val="19"/>
        </w:rPr>
      </w:r>
      <w:hyperlink r:id="rId1650">
        <w:r>
          <w:rPr>
            <w:color w:val="155A77"/>
          </w:rPr>
          <w:t>DOI 10.1103/physrevb.95.241303</w:t>
        </w:r>
      </w:hyperlink>
      <w:r>
        <w:t xml:space="preserve">  |  </w:t>
      </w:r>
      <w:hyperlink r:id="rId1651">
        <w:r>
          <w:rPr>
            <w:color w:val="155A77"/>
          </w:rPr>
          <w:t>Source record</w:t>
        </w:r>
      </w:hyperlink>
      <w:r>
        <w:t xml:space="preserve">  |  Registered DOI metadata</w:t>
      </w:r>
    </w:p>
    <w:p>
      <w:pPr>
        <w:keepNext/>
        <w:spacing w:before="140" w:after="60"/>
      </w:pPr>
      <w:r>
        <w:rPr>
          <w:b/>
          <w:sz w:val="21"/>
        </w:rPr>
        <w:t>Q0830  Anisotropic Spin Exchange in Pulsed Quantum Gates</w:t>
      </w:r>
    </w:p>
    <w:p>
      <w:pPr>
        <w:keepNext/>
        <w:spacing w:after="40"/>
      </w:pPr>
      <w:r>
        <w:rPr>
          <w:b w:val="0"/>
          <w:sz w:val="19"/>
        </w:rPr>
        <w:t>N. E. Bonesteel, D. Stepanenko, D. P. DiVincenzo.</w:t>
      </w:r>
    </w:p>
    <w:p>
      <w:pPr>
        <w:keepNext/>
        <w:spacing w:after="40"/>
      </w:pPr>
      <w:r>
        <w:rPr>
          <w:b w:val="0"/>
          <w:sz w:val="19"/>
        </w:rPr>
        <w:t>Journal article | 2001 | Physical Review Letters | vol. 87 | no. 20 | article 207901.</w:t>
      </w:r>
    </w:p>
    <w:p>
      <w:pPr>
        <w:keepNext w:val="0"/>
        <w:spacing w:after="80"/>
      </w:pPr>
      <w:r>
        <w:rPr>
          <w:b w:val="0"/>
          <w:sz w:val="19"/>
        </w:rPr>
      </w:r>
      <w:hyperlink r:id="rId1652">
        <w:r>
          <w:rPr>
            <w:color w:val="155A77"/>
          </w:rPr>
          <w:t>DOI 10.1103/physrevlett.87.207901</w:t>
        </w:r>
      </w:hyperlink>
      <w:r>
        <w:t xml:space="preserve">  |  </w:t>
      </w:r>
      <w:hyperlink r:id="rId1653">
        <w:r>
          <w:rPr>
            <w:color w:val="155A77"/>
          </w:rPr>
          <w:t>Source record</w:t>
        </w:r>
      </w:hyperlink>
      <w:r>
        <w:t xml:space="preserve">  |  Registered DOI metadata</w:t>
      </w:r>
    </w:p>
    <w:p>
      <w:pPr>
        <w:pStyle w:val="Heading2"/>
      </w:pPr>
      <w:r>
        <w:t>D15T05 Spin shuttling and scalable arrays</w:t>
      </w:r>
    </w:p>
    <w:p>
      <w:pPr>
        <w:keepNext w:val="0"/>
      </w:pPr>
      <w:r>
        <w:rPr>
          <w:b w:val="0"/>
        </w:rPr>
        <w:t>Shuttling and array control seek to connect spin qubits beyond immediate neighbors. Transport coherence and wiring complexity become system level constraints.</w:t>
      </w:r>
    </w:p>
    <w:p>
      <w:pPr>
        <w:keepNext w:val="0"/>
      </w:pPr>
      <w:r>
        <w:rPr>
          <w:b w:val="0"/>
        </w:rPr>
        <w:t>Fine subcategories: Electron transport; crossbar control; long range coupling; arrays; cryogenic interfaces.</w:t>
      </w:r>
    </w:p>
    <w:p>
      <w:pPr>
        <w:keepNext w:val="0"/>
      </w:pPr>
      <w:r>
        <w:rPr>
          <w:b w:val="0"/>
          <w:sz w:val="19"/>
        </w:rPr>
        <w:t>Primary catalog resources: 8. Related topic assignments are searchable in the HTML.</w:t>
      </w:r>
    </w:p>
    <w:p>
      <w:pPr>
        <w:keepNext/>
        <w:spacing w:before="140" w:after="60"/>
      </w:pPr>
      <w:r>
        <w:rPr>
          <w:b/>
          <w:sz w:val="21"/>
        </w:rPr>
        <w:t>Q0831  Interplay of Zeeman splitting and tunnel coupling in coherent spin-qubit shuttling</w:t>
      </w:r>
    </w:p>
    <w:p>
      <w:pPr>
        <w:keepNext/>
        <w:spacing w:after="40"/>
      </w:pPr>
      <w:r>
        <w:rPr>
          <w:b w:val="0"/>
          <w:sz w:val="19"/>
        </w:rPr>
        <w:t>Ssu-Chih Lin, Paul Steinacker, MengKe Feng, Ajit Dash, Santiago Serrano, Wee Han Lim, Kohei M. Itoh, Fay E. Hudson et al..</w:t>
      </w:r>
    </w:p>
    <w:p>
      <w:pPr>
        <w:keepNext/>
        <w:spacing w:after="40"/>
      </w:pPr>
      <w:r>
        <w:rPr>
          <w:b w:val="0"/>
          <w:sz w:val="19"/>
        </w:rPr>
        <w:t>Journal article | 2026 | Physical Review Applied | vol. 25 | no. 3 | article 034016.</w:t>
      </w:r>
    </w:p>
    <w:p>
      <w:pPr>
        <w:keepNext w:val="0"/>
        <w:spacing w:after="80"/>
      </w:pPr>
      <w:r>
        <w:rPr>
          <w:b w:val="0"/>
          <w:sz w:val="19"/>
        </w:rPr>
      </w:r>
      <w:hyperlink r:id="rId1654">
        <w:r>
          <w:rPr>
            <w:color w:val="155A77"/>
          </w:rPr>
          <w:t>DOI 10.1103/3d1t-pr7m</w:t>
        </w:r>
      </w:hyperlink>
      <w:r>
        <w:t xml:space="preserve">  |  </w:t>
      </w:r>
      <w:hyperlink r:id="rId1655">
        <w:r>
          <w:rPr>
            <w:color w:val="155A77"/>
          </w:rPr>
          <w:t>Source record</w:t>
        </w:r>
      </w:hyperlink>
      <w:r>
        <w:t xml:space="preserve">  |  Registered DOI metadata</w:t>
      </w:r>
    </w:p>
    <w:p>
      <w:pPr>
        <w:keepNext/>
        <w:spacing w:before="140" w:after="60"/>
      </w:pPr>
      <w:r>
        <w:rPr>
          <w:b/>
          <w:sz w:val="21"/>
        </w:rPr>
        <w:t>Q0832  Numerical simulation of charged-defect-induced decoherence in conveyor-mode spin qubit shuttling in Si/SiGe</w:t>
      </w:r>
    </w:p>
    <w:p>
      <w:pPr>
        <w:keepNext/>
        <w:spacing w:after="40"/>
      </w:pPr>
      <w:r>
        <w:rPr>
          <w:b w:val="0"/>
          <w:sz w:val="19"/>
        </w:rPr>
        <w:t>Nils Ciroth, Arnau Sala, Ran Xue, Lasse Ermoneit, Thomas Koprucki, Markus Kantner, Lars R. Schreiber.</w:t>
      </w:r>
    </w:p>
    <w:p>
      <w:pPr>
        <w:keepNext/>
        <w:spacing w:after="40"/>
      </w:pPr>
      <w:r>
        <w:rPr>
          <w:b w:val="0"/>
          <w:sz w:val="19"/>
        </w:rPr>
        <w:t>Journal article | 2026 | Physical Review B | vol. 114 | no. 10 | article 105305.</w:t>
      </w:r>
    </w:p>
    <w:p>
      <w:pPr>
        <w:keepNext w:val="0"/>
        <w:spacing w:after="80"/>
      </w:pPr>
      <w:r>
        <w:rPr>
          <w:b w:val="0"/>
          <w:sz w:val="19"/>
        </w:rPr>
      </w:r>
      <w:hyperlink r:id="rId1656">
        <w:r>
          <w:rPr>
            <w:color w:val="155A77"/>
          </w:rPr>
          <w:t>DOI 10.1103/styv-ypg9</w:t>
        </w:r>
      </w:hyperlink>
      <w:r>
        <w:t xml:space="preserve">  |  </w:t>
      </w:r>
      <w:hyperlink r:id="rId1657">
        <w:r>
          <w:rPr>
            <w:color w:val="155A77"/>
          </w:rPr>
          <w:t>Source record</w:t>
        </w:r>
      </w:hyperlink>
      <w:r>
        <w:t xml:space="preserve">  |  Registered DOI metadata</w:t>
      </w:r>
    </w:p>
    <w:p>
      <w:pPr>
        <w:keepNext/>
        <w:spacing w:before="140" w:after="60"/>
      </w:pPr>
      <w:r>
        <w:rPr>
          <w:b/>
          <w:sz w:val="21"/>
        </w:rPr>
        <w:t>Q0833  Performance of the spin qubit shuttling architecture for a surface code implementation</w:t>
      </w:r>
    </w:p>
    <w:p>
      <w:pPr>
        <w:keepNext/>
        <w:spacing w:after="40"/>
      </w:pPr>
      <w:r>
        <w:rPr>
          <w:b w:val="0"/>
          <w:sz w:val="19"/>
        </w:rPr>
        <w:t>Berat Yenilen, Arnau Sala, Hendrik Bluhm, Markus Müller, Manuel Rispler.</w:t>
      </w:r>
    </w:p>
    <w:p>
      <w:pPr>
        <w:keepNext/>
        <w:spacing w:after="40"/>
      </w:pPr>
      <w:r>
        <w:rPr>
          <w:b w:val="0"/>
          <w:sz w:val="19"/>
        </w:rPr>
        <w:t>Journal article | 2026 | Quantum | vol. 10 | pp. 2219 | article 2219.</w:t>
      </w:r>
    </w:p>
    <w:p>
      <w:pPr>
        <w:keepNext w:val="0"/>
        <w:spacing w:after="80"/>
      </w:pPr>
      <w:r>
        <w:rPr>
          <w:b w:val="0"/>
          <w:sz w:val="19"/>
        </w:rPr>
      </w:r>
      <w:hyperlink r:id="rId1658">
        <w:r>
          <w:rPr>
            <w:color w:val="155A77"/>
          </w:rPr>
          <w:t>DOI 10.22331/q-2026-09-30-2219</w:t>
        </w:r>
      </w:hyperlink>
      <w:r>
        <w:t xml:space="preserve">  |  </w:t>
      </w:r>
      <w:hyperlink r:id="rId1659">
        <w:r>
          <w:rPr>
            <w:color w:val="155A77"/>
          </w:rPr>
          <w:t>Source record</w:t>
        </w:r>
      </w:hyperlink>
      <w:r>
        <w:t xml:space="preserve">  |  Registered DOI metadata</w:t>
      </w:r>
    </w:p>
    <w:p>
      <w:pPr>
        <w:keepNext/>
        <w:spacing w:before="140" w:after="60"/>
      </w:pPr>
      <w:r>
        <w:rPr>
          <w:b/>
          <w:sz w:val="21"/>
        </w:rPr>
        <w:t>Q0834  Spin Qubit Leapfrogging: Dynamics of shuttling electrons on top of another</w:t>
      </w:r>
    </w:p>
    <w:p>
      <w:pPr>
        <w:keepNext/>
        <w:spacing w:after="40"/>
      </w:pPr>
      <w:r>
        <w:rPr>
          <w:b w:val="0"/>
          <w:sz w:val="19"/>
        </w:rPr>
        <w:t>Anonymous.</w:t>
      </w:r>
    </w:p>
    <w:p>
      <w:pPr>
        <w:keepNext/>
        <w:spacing w:after="40"/>
      </w:pPr>
      <w:r>
        <w:rPr>
          <w:b w:val="0"/>
          <w:sz w:val="19"/>
        </w:rPr>
        <w:t>Journal article | 2026 | Physical Review Research.</w:t>
      </w:r>
    </w:p>
    <w:p>
      <w:pPr>
        <w:keepNext w:val="0"/>
        <w:spacing w:after="80"/>
      </w:pPr>
      <w:r>
        <w:rPr>
          <w:b w:val="0"/>
          <w:sz w:val="19"/>
        </w:rPr>
      </w:r>
      <w:hyperlink r:id="rId1660">
        <w:r>
          <w:rPr>
            <w:color w:val="155A77"/>
          </w:rPr>
          <w:t>DOI 10.1103/l1vq-9zhr</w:t>
        </w:r>
      </w:hyperlink>
      <w:r>
        <w:t xml:space="preserve">  |  </w:t>
      </w:r>
      <w:hyperlink r:id="rId1661">
        <w:r>
          <w:rPr>
            <w:color w:val="155A77"/>
          </w:rPr>
          <w:t>Source record</w:t>
        </w:r>
      </w:hyperlink>
      <w:r>
        <w:t xml:space="preserve">  |  Registered DOI metadata</w:t>
      </w:r>
    </w:p>
    <w:p>
      <w:pPr>
        <w:keepNext/>
        <w:spacing w:before="140" w:after="60"/>
      </w:pPr>
      <w:r>
        <w:rPr>
          <w:b/>
          <w:sz w:val="21"/>
        </w:rPr>
        <w:t>Q0835  Synthesizing an optimal spin-qubit shuttling-bus architecture for the surface code</w:t>
      </w:r>
    </w:p>
    <w:p>
      <w:pPr>
        <w:keepNext/>
        <w:spacing w:after="40"/>
      </w:pPr>
      <w:r>
        <w:rPr>
          <w:b w:val="0"/>
          <w:sz w:val="19"/>
        </w:rPr>
        <w:t>Pau Escofet, Eduard Alarcón, Sergi Abadal, Andrii Semenov, Niall Murphy, Elena Blokhina, Carmen G. Almudéver.</w:t>
      </w:r>
    </w:p>
    <w:p>
      <w:pPr>
        <w:keepNext/>
        <w:spacing w:after="40"/>
      </w:pPr>
      <w:r>
        <w:rPr>
          <w:b w:val="0"/>
          <w:sz w:val="19"/>
        </w:rPr>
        <w:t>Journal article | 2026 | Physical Review A | vol. 113 | no. 3 | article 032404.</w:t>
      </w:r>
    </w:p>
    <w:p>
      <w:pPr>
        <w:keepNext w:val="0"/>
        <w:spacing w:after="80"/>
      </w:pPr>
      <w:r>
        <w:rPr>
          <w:b w:val="0"/>
          <w:sz w:val="19"/>
        </w:rPr>
      </w:r>
      <w:hyperlink r:id="rId1662">
        <w:r>
          <w:rPr>
            <w:color w:val="155A77"/>
          </w:rPr>
          <w:t>DOI 10.1103/4p4q-fm3y</w:t>
        </w:r>
      </w:hyperlink>
      <w:r>
        <w:t xml:space="preserve">  |  </w:t>
      </w:r>
      <w:hyperlink r:id="rId1663">
        <w:r>
          <w:rPr>
            <w:color w:val="155A77"/>
          </w:rPr>
          <w:t>Source record</w:t>
        </w:r>
      </w:hyperlink>
      <w:r>
        <w:t xml:space="preserve">  |  Registered DOI metadata</w:t>
      </w:r>
    </w:p>
    <w:p>
      <w:pPr>
        <w:keepNext/>
        <w:spacing w:before="140" w:after="60"/>
      </w:pPr>
      <w:r>
        <w:rPr>
          <w:b/>
          <w:sz w:val="21"/>
        </w:rPr>
        <w:t>Q0836  Dephasing and error dynamics affecting a singlet-triplet qubit during coherent spin shuttling</w:t>
      </w:r>
    </w:p>
    <w:p>
      <w:pPr>
        <w:keepNext/>
        <w:spacing w:after="40"/>
      </w:pPr>
      <w:r>
        <w:rPr>
          <w:b w:val="0"/>
          <w:sz w:val="19"/>
        </w:rPr>
        <w:t>Natalie D. Foster, Jacob D. Henshaw, Martin Rudolph, Dwight R. Luhman, Ryan M. Jock.</w:t>
      </w:r>
    </w:p>
    <w:p>
      <w:pPr>
        <w:keepNext/>
        <w:spacing w:after="40"/>
      </w:pPr>
      <w:r>
        <w:rPr>
          <w:b w:val="0"/>
          <w:sz w:val="19"/>
        </w:rPr>
        <w:t>Journal article | 2025 | npj Quantum Information | vol. 11 | no. 1 | article 63.</w:t>
      </w:r>
    </w:p>
    <w:p>
      <w:pPr>
        <w:keepNext w:val="0"/>
        <w:spacing w:after="80"/>
      </w:pPr>
      <w:r>
        <w:rPr>
          <w:b w:val="0"/>
          <w:sz w:val="19"/>
        </w:rPr>
      </w:r>
      <w:hyperlink r:id="rId1664">
        <w:r>
          <w:rPr>
            <w:color w:val="155A77"/>
          </w:rPr>
          <w:t>DOI 10.1038/s41534-025-00996-0</w:t>
        </w:r>
      </w:hyperlink>
      <w:r>
        <w:t xml:space="preserve">  |  </w:t>
      </w:r>
      <w:hyperlink r:id="rId1665">
        <w:r>
          <w:rPr>
            <w:color w:val="155A77"/>
          </w:rPr>
          <w:t>Source record</w:t>
        </w:r>
      </w:hyperlink>
      <w:r>
        <w:t xml:space="preserve">  |  Registered DOI metadata</w:t>
      </w:r>
    </w:p>
    <w:p>
      <w:pPr>
        <w:keepNext/>
        <w:spacing w:before="140" w:after="60"/>
      </w:pPr>
      <w:r>
        <w:rPr>
          <w:b/>
          <w:sz w:val="21"/>
        </w:rPr>
        <w:t>Q0837  High-fidelity single-electron shuttling in industrially fabricated spin qubit devices</w:t>
      </w:r>
    </w:p>
    <w:p>
      <w:pPr>
        <w:keepNext/>
        <w:spacing w:after="40"/>
      </w:pPr>
      <w:r>
        <w:rPr>
          <w:b w:val="0"/>
          <w:sz w:val="19"/>
        </w:rPr>
        <w:t>P. Muster, W. Langheinrich, T. Huckemann, S. Pregl, V. Brackmann, M. Friedrich, F. Reichmann, N. D. Komerički et al..</w:t>
      </w:r>
    </w:p>
    <w:p>
      <w:pPr>
        <w:keepNext/>
        <w:spacing w:after="40"/>
      </w:pPr>
      <w:r>
        <w:rPr>
          <w:b w:val="0"/>
          <w:sz w:val="19"/>
        </w:rPr>
        <w:t>Conference paper | 2025 | 2025 IEEE International Electron Devices Meeting (IEDM) | pp. 1-4.</w:t>
      </w:r>
    </w:p>
    <w:p>
      <w:pPr>
        <w:keepNext w:val="0"/>
        <w:spacing w:after="80"/>
      </w:pPr>
      <w:r>
        <w:rPr>
          <w:b w:val="0"/>
          <w:sz w:val="19"/>
        </w:rPr>
      </w:r>
      <w:hyperlink r:id="rId1666">
        <w:r>
          <w:rPr>
            <w:color w:val="155A77"/>
          </w:rPr>
          <w:t>DOI 10.1109/iedm50572.2025.11353490</w:t>
        </w:r>
      </w:hyperlink>
      <w:r>
        <w:t xml:space="preserve">  |  </w:t>
      </w:r>
      <w:hyperlink r:id="rId1667">
        <w:r>
          <w:rPr>
            <w:color w:val="155A77"/>
          </w:rPr>
          <w:t>Source record</w:t>
        </w:r>
      </w:hyperlink>
      <w:r>
        <w:t xml:space="preserve">  |  Registered DOI metadata</w:t>
      </w:r>
    </w:p>
    <w:p>
      <w:pPr>
        <w:keepNext/>
        <w:spacing w:before="140" w:after="60"/>
      </w:pPr>
      <w:r>
        <w:rPr>
          <w:b/>
          <w:sz w:val="21"/>
        </w:rPr>
        <w:t>Q0838  Large spin-shuttling oscillations enabling high-fidelity single-qubit gates</w:t>
      </w:r>
    </w:p>
    <w:p>
      <w:pPr>
        <w:keepNext/>
        <w:spacing w:after="40"/>
      </w:pPr>
      <w:r>
        <w:rPr>
          <w:b w:val="0"/>
          <w:sz w:val="19"/>
        </w:rPr>
        <w:t>Akshay Menon Pazhedath, Alessandro David, Max Oberländer, Matthias M. Müller, Tommaso Calarco, Hendrik Bluhm, Felix Motzoi.</w:t>
      </w:r>
    </w:p>
    <w:p>
      <w:pPr>
        <w:keepNext/>
        <w:spacing w:after="40"/>
      </w:pPr>
      <w:r>
        <w:rPr>
          <w:b w:val="0"/>
          <w:sz w:val="19"/>
        </w:rPr>
        <w:t>Journal article | 2025 | Physical Review Applied | vol. 24 | no. 3 | article 034029.</w:t>
      </w:r>
    </w:p>
    <w:p>
      <w:pPr>
        <w:keepNext w:val="0"/>
        <w:spacing w:after="80"/>
      </w:pPr>
      <w:r>
        <w:rPr>
          <w:b w:val="0"/>
          <w:sz w:val="19"/>
        </w:rPr>
      </w:r>
      <w:hyperlink r:id="rId1668">
        <w:r>
          <w:rPr>
            <w:color w:val="155A77"/>
          </w:rPr>
          <w:t>DOI 10.1103/4lky-413f</w:t>
        </w:r>
      </w:hyperlink>
      <w:r>
        <w:t xml:space="preserve">  |  </w:t>
      </w:r>
      <w:hyperlink r:id="rId1669">
        <w:r>
          <w:rPr>
            <w:color w:val="155A77"/>
          </w:rPr>
          <w:t>Source record</w:t>
        </w:r>
      </w:hyperlink>
      <w:r>
        <w:t xml:space="preserve">  |  Registered DOI metadata</w:t>
      </w:r>
    </w:p>
    <w:p>
      <w:r>
        <w:br w:type="page"/>
      </w:r>
    </w:p>
    <w:p>
      <w:pPr>
        <w:pStyle w:val="Heading1"/>
      </w:pPr>
      <w:r>
        <w:t>D16 Photonic quantum computing</w:t>
      </w:r>
    </w:p>
    <w:p>
      <w:pPr>
        <w:keepNext w:val="0"/>
      </w:pPr>
      <w:r>
        <w:rPr>
          <w:b w:val="0"/>
        </w:rPr>
        <w:t>Photonic approaches encode information in optical modes and use interference, measurements, and sometimes nonlinear interactions. Loss and resource generation are central engineering constraints.</w:t>
      </w:r>
    </w:p>
    <w:p>
      <w:pPr>
        <w:keepNext w:val="0"/>
      </w:pPr>
      <w:r>
        <w:rPr>
          <w:b w:val="0"/>
        </w:rPr>
        <w:t>Prerequisites: Quantum optics, interference, and photodetection.</w:t>
      </w:r>
    </w:p>
    <w:p>
      <w:pPr>
        <w:keepNext w:val="0"/>
      </w:pPr>
      <w:r>
        <w:rPr>
          <w:b w:val="0"/>
        </w:rPr>
        <w:t>Assessment focus: Loss, indistinguishability, source rate, detector efficiency, and resource overhead.</w:t>
      </w:r>
    </w:p>
    <w:p>
      <w:pPr>
        <w:pStyle w:val="Heading2"/>
      </w:pPr>
      <w:r>
        <w:t>D16T01 Linear optical computation</w:t>
      </w:r>
    </w:p>
    <w:p>
      <w:pPr>
        <w:keepNext w:val="0"/>
      </w:pPr>
      <w:r>
        <w:rPr>
          <w:b w:val="0"/>
        </w:rPr>
        <w:t>Linear optics uses interference, measurement, and ancillary photons for computation. Probabilistic operations require resource accounting and feed forward.</w:t>
      </w:r>
    </w:p>
    <w:p>
      <w:pPr>
        <w:keepNext w:val="0"/>
      </w:pPr>
      <w:r>
        <w:rPr>
          <w:b w:val="0"/>
        </w:rPr>
        <w:t>Fine subcategories: KLM; interferometers; photon counting; postselection; feed forward.</w:t>
      </w:r>
    </w:p>
    <w:p>
      <w:pPr>
        <w:keepNext w:val="0"/>
      </w:pPr>
      <w:r>
        <w:rPr>
          <w:b w:val="0"/>
          <w:sz w:val="19"/>
        </w:rPr>
        <w:t>Primary catalog resources: 10. Related topic assignments are searchable in the HTML.</w:t>
      </w:r>
    </w:p>
    <w:p>
      <w:pPr>
        <w:keepNext/>
        <w:spacing w:before="140" w:after="60"/>
      </w:pPr>
      <w:r>
        <w:rPr>
          <w:b/>
          <w:sz w:val="21"/>
        </w:rPr>
        <w:t>Q0839  A dataflow programming framework for linear optical distributed quantum computing</w:t>
      </w:r>
    </w:p>
    <w:p>
      <w:pPr>
        <w:keepNext/>
        <w:spacing w:after="40"/>
      </w:pPr>
      <w:r>
        <w:rPr>
          <w:b w:val="0"/>
          <w:sz w:val="19"/>
        </w:rPr>
        <w:t>Giovanni de Felice, Boldizsár Poór, Cole Comfort, Lia Yeh, Mateusz Kupper, William Cashman, Bob Coecke.</w:t>
      </w:r>
    </w:p>
    <w:p>
      <w:pPr>
        <w:keepNext/>
        <w:spacing w:after="40"/>
      </w:pPr>
      <w:r>
        <w:rPr>
          <w:b w:val="0"/>
          <w:sz w:val="19"/>
        </w:rPr>
        <w:t>Journal article | 2026 | Quantum | vol. 10 | pp. 1972 | article 1972.</w:t>
      </w:r>
    </w:p>
    <w:p>
      <w:pPr>
        <w:keepNext w:val="0"/>
        <w:spacing w:after="80"/>
      </w:pPr>
      <w:r>
        <w:rPr>
          <w:b w:val="0"/>
          <w:sz w:val="19"/>
        </w:rPr>
      </w:r>
      <w:hyperlink r:id="rId1670">
        <w:r>
          <w:rPr>
            <w:color w:val="155A77"/>
          </w:rPr>
          <w:t>DOI 10.22331/q-2026-01-19-1972</w:t>
        </w:r>
      </w:hyperlink>
      <w:r>
        <w:t xml:space="preserve">  |  </w:t>
      </w:r>
      <w:hyperlink r:id="rId1671">
        <w:r>
          <w:rPr>
            <w:color w:val="155A77"/>
          </w:rPr>
          <w:t>Source record</w:t>
        </w:r>
      </w:hyperlink>
      <w:r>
        <w:t xml:space="preserve">  |  Registered DOI metadata</w:t>
      </w:r>
    </w:p>
    <w:p>
      <w:pPr>
        <w:keepNext/>
        <w:spacing w:before="140" w:after="60"/>
      </w:pPr>
      <w:r>
        <w:rPr>
          <w:b/>
          <w:sz w:val="21"/>
        </w:rPr>
        <w:t>Q0840  Fusion for high-dimensional linear-optical quantum computing with improved success probability</w:t>
      </w:r>
    </w:p>
    <w:p>
      <w:pPr>
        <w:keepNext/>
        <w:spacing w:after="40"/>
      </w:pPr>
      <w:r>
        <w:rPr>
          <w:b w:val="0"/>
          <w:sz w:val="19"/>
        </w:rPr>
        <w:t>Gözde Üstün, Eleanor G. Rieffel, Simon J. Devitt, Jason Saied.</w:t>
      </w:r>
    </w:p>
    <w:p>
      <w:pPr>
        <w:keepNext/>
        <w:spacing w:after="40"/>
      </w:pPr>
      <w:r>
        <w:rPr>
          <w:b w:val="0"/>
          <w:sz w:val="19"/>
        </w:rPr>
        <w:t>Journal article | 2025 | Physical Review Applied | vol. 24 | no. 4 | article 044024.</w:t>
      </w:r>
    </w:p>
    <w:p>
      <w:pPr>
        <w:keepNext w:val="0"/>
        <w:spacing w:after="80"/>
      </w:pPr>
      <w:r>
        <w:rPr>
          <w:b w:val="0"/>
          <w:sz w:val="19"/>
        </w:rPr>
      </w:r>
      <w:hyperlink r:id="rId1672">
        <w:r>
          <w:rPr>
            <w:color w:val="155A77"/>
          </w:rPr>
          <w:t>DOI 10.1103/l7bg-hc8c</w:t>
        </w:r>
      </w:hyperlink>
      <w:r>
        <w:t xml:space="preserve">  |  </w:t>
      </w:r>
      <w:hyperlink r:id="rId1673">
        <w:r>
          <w:rPr>
            <w:color w:val="155A77"/>
          </w:rPr>
          <w:t>Source record</w:t>
        </w:r>
      </w:hyperlink>
      <w:r>
        <w:t xml:space="preserve">  |  Registered DOI metadata</w:t>
      </w:r>
    </w:p>
    <w:p>
      <w:pPr>
        <w:keepNext/>
        <w:spacing w:before="140" w:after="60"/>
      </w:pPr>
      <w:r>
        <w:rPr>
          <w:b/>
          <w:sz w:val="21"/>
        </w:rPr>
        <w:t>Q0841  Linear optical quantum computing with a hybrid squeezed-cat code</w:t>
      </w:r>
    </w:p>
    <w:p>
      <w:pPr>
        <w:keepNext/>
        <w:spacing w:after="40"/>
      </w:pPr>
      <w:r>
        <w:rPr>
          <w:b w:val="0"/>
          <w:sz w:val="19"/>
        </w:rPr>
        <w:t>Shohei Kiryu, Kosuke Fukui, Atsushi Okamoto, Akihisa Tomita.</w:t>
      </w:r>
    </w:p>
    <w:p>
      <w:pPr>
        <w:keepNext/>
        <w:spacing w:after="40"/>
      </w:pPr>
      <w:r>
        <w:rPr>
          <w:b w:val="0"/>
          <w:sz w:val="19"/>
        </w:rPr>
        <w:t>Journal article | 2025 | Physical Review A | vol. 112 | no. 4 | article 042615.</w:t>
      </w:r>
    </w:p>
    <w:p>
      <w:pPr>
        <w:keepNext w:val="0"/>
        <w:spacing w:after="80"/>
      </w:pPr>
      <w:r>
        <w:rPr>
          <w:b w:val="0"/>
          <w:sz w:val="19"/>
        </w:rPr>
      </w:r>
      <w:hyperlink r:id="rId1674">
        <w:r>
          <w:rPr>
            <w:color w:val="155A77"/>
          </w:rPr>
          <w:t>DOI 10.1103/jxbx-75m9</w:t>
        </w:r>
      </w:hyperlink>
      <w:r>
        <w:t xml:space="preserve">  |  </w:t>
      </w:r>
      <w:hyperlink r:id="rId1675">
        <w:r>
          <w:rPr>
            <w:color w:val="155A77"/>
          </w:rPr>
          <w:t>Source record</w:t>
        </w:r>
      </w:hyperlink>
      <w:r>
        <w:t xml:space="preserve">  |  Registered DOI metadata</w:t>
      </w:r>
    </w:p>
    <w:p>
      <w:pPr>
        <w:keepNext/>
        <w:spacing w:before="140" w:after="60"/>
      </w:pPr>
      <w:r>
        <w:rPr>
          <w:b/>
          <w:sz w:val="21"/>
        </w:rPr>
        <w:t>Q0842  4-Bit Linear Optical Quantum Computing with Liquid Crystal Devices</w:t>
      </w:r>
    </w:p>
    <w:p>
      <w:pPr>
        <w:keepNext/>
        <w:spacing w:after="40"/>
      </w:pPr>
      <w:r>
        <w:rPr>
          <w:b w:val="0"/>
          <w:sz w:val="19"/>
        </w:rPr>
        <w:t>Satoshi Yokotsuka, Hiroyuki Okada.</w:t>
      </w:r>
    </w:p>
    <w:p>
      <w:pPr>
        <w:keepNext/>
        <w:spacing w:after="40"/>
      </w:pPr>
      <w:r>
        <w:rPr>
          <w:b w:val="0"/>
          <w:sz w:val="19"/>
        </w:rPr>
        <w:t>Posted content | 2024 | Elsevier BV.</w:t>
      </w:r>
    </w:p>
    <w:p>
      <w:pPr>
        <w:keepNext w:val="0"/>
        <w:spacing w:after="80"/>
      </w:pPr>
      <w:r>
        <w:rPr>
          <w:b w:val="0"/>
          <w:sz w:val="19"/>
        </w:rPr>
      </w:r>
      <w:hyperlink r:id="rId1676">
        <w:r>
          <w:rPr>
            <w:color w:val="155A77"/>
          </w:rPr>
          <w:t>DOI 10.2139/ssrn.4792710</w:t>
        </w:r>
      </w:hyperlink>
      <w:r>
        <w:t xml:space="preserve">  |  </w:t>
      </w:r>
      <w:hyperlink r:id="rId1677">
        <w:r>
          <w:rPr>
            <w:color w:val="155A77"/>
          </w:rPr>
          <w:t>Source record</w:t>
        </w:r>
      </w:hyperlink>
      <w:r>
        <w:t xml:space="preserve">  |  Registered DOI metadata</w:t>
      </w:r>
    </w:p>
    <w:p>
      <w:pPr>
        <w:keepNext/>
        <w:spacing w:before="140" w:after="60"/>
      </w:pPr>
      <w:r>
        <w:rPr>
          <w:b/>
          <w:sz w:val="21"/>
        </w:rPr>
        <w:t>Q0843  Four-bit input linear optical quantum computing with liquid crystal devices</w:t>
      </w:r>
    </w:p>
    <w:p>
      <w:pPr>
        <w:keepNext/>
        <w:spacing w:after="40"/>
      </w:pPr>
      <w:r>
        <w:rPr>
          <w:b w:val="0"/>
          <w:sz w:val="19"/>
        </w:rPr>
        <w:t>Satoshi Yokotsuka, Hiroyuki Okada.</w:t>
      </w:r>
    </w:p>
    <w:p>
      <w:pPr>
        <w:keepNext/>
        <w:spacing w:after="40"/>
      </w:pPr>
      <w:r>
        <w:rPr>
          <w:b w:val="0"/>
          <w:sz w:val="19"/>
        </w:rPr>
        <w:t>Journal article | 2024 | APL Quantum | vol. 1 | no. 4 | article 046105.</w:t>
      </w:r>
    </w:p>
    <w:p>
      <w:pPr>
        <w:keepNext w:val="0"/>
        <w:spacing w:after="80"/>
      </w:pPr>
      <w:r>
        <w:rPr>
          <w:b w:val="0"/>
          <w:sz w:val="19"/>
        </w:rPr>
      </w:r>
      <w:hyperlink r:id="rId1678">
        <w:r>
          <w:rPr>
            <w:color w:val="155A77"/>
          </w:rPr>
          <w:t>DOI 10.1063/5.0224043</w:t>
        </w:r>
      </w:hyperlink>
      <w:r>
        <w:t xml:space="preserve">  |  </w:t>
      </w:r>
      <w:hyperlink r:id="rId1679">
        <w:r>
          <w:rPr>
            <w:color w:val="155A77"/>
          </w:rPr>
          <w:t>Source record</w:t>
        </w:r>
      </w:hyperlink>
      <w:r>
        <w:t xml:space="preserve">  |  Registered DOI metadata</w:t>
      </w:r>
    </w:p>
    <w:p>
      <w:pPr>
        <w:keepNext/>
        <w:spacing w:before="140" w:after="60"/>
      </w:pPr>
      <w:r>
        <w:rPr>
          <w:b/>
          <w:sz w:val="21"/>
        </w:rPr>
        <w:t>Q0844  Quantum photonic integrated circuits simulation tool for linear optical quantum computing gates</w:t>
      </w:r>
    </w:p>
    <w:p>
      <w:pPr>
        <w:keepNext/>
        <w:spacing w:after="40"/>
      </w:pPr>
      <w:r>
        <w:rPr>
          <w:b w:val="0"/>
          <w:sz w:val="19"/>
        </w:rPr>
        <w:t>Argiris Ntanos, Giannis Giannoulis, Aris Stathis, Dimitris Zavitsanos, Hercules Avramopoulos.</w:t>
      </w:r>
    </w:p>
    <w:p>
      <w:pPr>
        <w:keepNext/>
        <w:spacing w:after="40"/>
      </w:pPr>
      <w:r>
        <w:rPr>
          <w:b w:val="0"/>
          <w:sz w:val="19"/>
        </w:rPr>
        <w:t>Conference paper | 2024 | Quantum Technologies 2024 | pp. 50.</w:t>
      </w:r>
    </w:p>
    <w:p>
      <w:pPr>
        <w:keepNext w:val="0"/>
        <w:spacing w:after="80"/>
      </w:pPr>
      <w:r>
        <w:rPr>
          <w:b w:val="0"/>
          <w:sz w:val="19"/>
        </w:rPr>
      </w:r>
      <w:hyperlink r:id="rId1680">
        <w:r>
          <w:rPr>
            <w:color w:val="155A77"/>
          </w:rPr>
          <w:t>DOI 10.1117/12.3022597</w:t>
        </w:r>
      </w:hyperlink>
      <w:r>
        <w:t xml:space="preserve">  |  </w:t>
      </w:r>
      <w:hyperlink r:id="rId1681">
        <w:r>
          <w:rPr>
            <w:color w:val="155A77"/>
          </w:rPr>
          <w:t>Source record</w:t>
        </w:r>
      </w:hyperlink>
      <w:r>
        <w:t xml:space="preserve">  |  Registered DOI metadata</w:t>
      </w:r>
    </w:p>
    <w:p>
      <w:pPr>
        <w:keepNext/>
        <w:spacing w:before="140" w:after="60"/>
      </w:pPr>
      <w:r>
        <w:rPr>
          <w:b/>
          <w:sz w:val="21"/>
        </w:rPr>
        <w:t>Q0845  Linear optical quantum computation</w:t>
      </w:r>
    </w:p>
    <w:p>
      <w:pPr>
        <w:keepNext/>
        <w:spacing w:after="40"/>
      </w:pPr>
      <w:r>
        <w:rPr>
          <w:b w:val="0"/>
          <w:sz w:val="19"/>
        </w:rPr>
        <w:t>Varna University of Management, Andreas Cristoforides, Aaaron Miller.</w:t>
      </w:r>
    </w:p>
    <w:p>
      <w:pPr>
        <w:keepNext/>
        <w:spacing w:after="40"/>
      </w:pPr>
      <w:r>
        <w:rPr>
          <w:b w:val="0"/>
          <w:sz w:val="19"/>
        </w:rPr>
        <w:t>Report | 2020 | Web of Open Science.</w:t>
      </w:r>
    </w:p>
    <w:p>
      <w:pPr>
        <w:keepNext w:val="0"/>
        <w:spacing w:after="80"/>
      </w:pPr>
      <w:r>
        <w:rPr>
          <w:b w:val="0"/>
          <w:sz w:val="19"/>
        </w:rPr>
      </w:r>
      <w:hyperlink r:id="rId1682">
        <w:r>
          <w:rPr>
            <w:color w:val="155A77"/>
          </w:rPr>
          <w:t>DOI 10.37686/qrl.v1i2.58</w:t>
        </w:r>
      </w:hyperlink>
      <w:r>
        <w:t xml:space="preserve">  |  </w:t>
      </w:r>
      <w:hyperlink r:id="rId1683">
        <w:r>
          <w:rPr>
            <w:color w:val="155A77"/>
          </w:rPr>
          <w:t>Source record</w:t>
        </w:r>
      </w:hyperlink>
      <w:r>
        <w:t xml:space="preserve">  |  Registered DOI metadata</w:t>
      </w:r>
    </w:p>
    <w:p>
      <w:pPr>
        <w:keepNext/>
        <w:spacing w:before="140" w:after="60"/>
      </w:pPr>
      <w:r>
        <w:rPr>
          <w:b/>
          <w:sz w:val="21"/>
        </w:rPr>
        <w:t>Q0846  Scalable controlled-not gate for linear optical quantum computing using microring resonators</w:t>
      </w:r>
    </w:p>
    <w:p>
      <w:pPr>
        <w:keepNext/>
        <w:spacing w:after="40"/>
      </w:pPr>
      <w:r>
        <w:rPr>
          <w:b w:val="0"/>
          <w:sz w:val="19"/>
        </w:rPr>
        <w:t>Ryan E. Scott, Paul M. Alsing, A. Matthew Smith, Michael L. Fanto, Christopher C. Tison, James Schneeloch, Edwin E. Hach.</w:t>
      </w:r>
    </w:p>
    <w:p>
      <w:pPr>
        <w:keepNext/>
        <w:spacing w:after="40"/>
      </w:pPr>
      <w:r>
        <w:rPr>
          <w:b w:val="0"/>
          <w:sz w:val="19"/>
        </w:rPr>
        <w:t>Journal article | 2019 | Physical Review A | vol. 100 | no. 2 | article 022322.</w:t>
      </w:r>
    </w:p>
    <w:p>
      <w:pPr>
        <w:keepNext w:val="0"/>
        <w:spacing w:after="80"/>
      </w:pPr>
      <w:r>
        <w:rPr>
          <w:b w:val="0"/>
          <w:sz w:val="19"/>
        </w:rPr>
      </w:r>
      <w:hyperlink r:id="rId1684">
        <w:r>
          <w:rPr>
            <w:color w:val="155A77"/>
          </w:rPr>
          <w:t>DOI 10.1103/physreva.100.022322</w:t>
        </w:r>
      </w:hyperlink>
      <w:r>
        <w:t xml:space="preserve">  |  </w:t>
      </w:r>
      <w:hyperlink r:id="rId1685">
        <w:r>
          <w:rPr>
            <w:color w:val="155A77"/>
          </w:rPr>
          <w:t>Source record</w:t>
        </w:r>
      </w:hyperlink>
      <w:r>
        <w:t xml:space="preserve">  |  Registered DOI metadata</w:t>
      </w:r>
    </w:p>
    <w:p>
      <w:pPr>
        <w:keepNext/>
        <w:spacing w:before="140" w:after="60"/>
      </w:pPr>
      <w:r>
        <w:rPr>
          <w:b/>
          <w:sz w:val="21"/>
        </w:rPr>
        <w:t>Q0847  Resource Costs for Fault-Tolerant Linear Optical Quantum Computing</w:t>
      </w:r>
    </w:p>
    <w:p>
      <w:pPr>
        <w:keepNext/>
        <w:spacing w:after="40"/>
      </w:pPr>
      <w:r>
        <w:rPr>
          <w:b w:val="0"/>
          <w:sz w:val="19"/>
        </w:rPr>
        <w:t>Ying Li, Peter C. Humphreys, Gabriel J. Mendoza, Simon C. Benjamin.</w:t>
      </w:r>
    </w:p>
    <w:p>
      <w:pPr>
        <w:keepNext/>
        <w:spacing w:after="40"/>
      </w:pPr>
      <w:r>
        <w:rPr>
          <w:b w:val="0"/>
          <w:sz w:val="19"/>
        </w:rPr>
        <w:t>Journal article | 2015 | Physical Review X | vol. 5 | no. 4 | article 041007.</w:t>
      </w:r>
    </w:p>
    <w:p>
      <w:pPr>
        <w:keepNext w:val="0"/>
        <w:spacing w:after="80"/>
      </w:pPr>
      <w:r>
        <w:rPr>
          <w:b w:val="0"/>
          <w:sz w:val="19"/>
        </w:rPr>
      </w:r>
      <w:hyperlink r:id="rId1686">
        <w:r>
          <w:rPr>
            <w:color w:val="155A77"/>
          </w:rPr>
          <w:t>DOI 10.1103/physrevx.5.041007</w:t>
        </w:r>
      </w:hyperlink>
      <w:r>
        <w:t xml:space="preserve">  |  </w:t>
      </w:r>
      <w:hyperlink r:id="rId1687">
        <w:r>
          <w:rPr>
            <w:color w:val="155A77"/>
          </w:rPr>
          <w:t>Source record</w:t>
        </w:r>
      </w:hyperlink>
      <w:r>
        <w:t xml:space="preserve">  |  Registered DOI metadata</w:t>
      </w:r>
    </w:p>
    <w:p>
      <w:pPr>
        <w:keepNext/>
        <w:spacing w:before="140" w:after="60"/>
      </w:pPr>
      <w:r>
        <w:rPr>
          <w:b/>
          <w:sz w:val="21"/>
        </w:rPr>
        <w:t>Q0848  Redirecting to main branch docs</w:t>
      </w:r>
    </w:p>
    <w:p>
      <w:pPr>
        <w:keepNext/>
        <w:spacing w:after="40"/>
      </w:pPr>
      <w:r>
        <w:rPr>
          <w:b w:val="0"/>
          <w:sz w:val="19"/>
        </w:rPr>
        <w:t>Author metadata not supplied.</w:t>
      </w:r>
    </w:p>
    <w:p>
      <w:pPr>
        <w:keepNext/>
        <w:spacing w:after="40"/>
      </w:pPr>
      <w:r>
        <w:rPr>
          <w:b w:val="0"/>
          <w:sz w:val="19"/>
        </w:rPr>
        <w:t>Documentation | Undated | Quandela Perceval.</w:t>
      </w:r>
    </w:p>
    <w:p>
      <w:pPr>
        <w:keepNext w:val="0"/>
        <w:spacing w:after="80"/>
      </w:pPr>
      <w:r>
        <w:rPr>
          <w:b w:val="0"/>
          <w:sz w:val="19"/>
        </w:rPr>
      </w:r>
      <w:hyperlink r:id="rId1688">
        <w:r>
          <w:rPr>
            <w:color w:val="155A77"/>
          </w:rPr>
          <w:t>Official resource</w:t>
        </w:r>
      </w:hyperlink>
      <w:r>
        <w:t xml:space="preserve">  |  </w:t>
      </w:r>
      <w:hyperlink r:id="rId1688">
        <w:r>
          <w:rPr>
            <w:color w:val="155A77"/>
          </w:rPr>
          <w:t>Source record</w:t>
        </w:r>
      </w:hyperlink>
      <w:r>
        <w:t xml:space="preserve">  |  Official page retrieved</w:t>
      </w:r>
    </w:p>
    <w:p>
      <w:pPr>
        <w:pStyle w:val="Heading2"/>
      </w:pPr>
      <w:r>
        <w:t>D16T02 Boson sampling</w:t>
      </w:r>
    </w:p>
    <w:p>
      <w:pPr>
        <w:keepNext w:val="0"/>
      </w:pPr>
      <w:r>
        <w:rPr>
          <w:b w:val="0"/>
        </w:rPr>
        <w:t>Boson sampling samples distributions produced by indistinguishable particles passing through an optical network. Loss, distinguishability, and classical simulation affect hardness claims.</w:t>
      </w:r>
    </w:p>
    <w:p>
      <w:pPr>
        <w:keepNext w:val="0"/>
      </w:pPr>
      <w:r>
        <w:rPr>
          <w:b w:val="0"/>
        </w:rPr>
        <w:t>Fine subcategories: Permanent estimation; Gaussian boson sampling; distinguishability; loss; classical simulation.</w:t>
      </w:r>
    </w:p>
    <w:p>
      <w:pPr>
        <w:keepNext w:val="0"/>
      </w:pPr>
      <w:r>
        <w:rPr>
          <w:b w:val="0"/>
          <w:sz w:val="19"/>
        </w:rPr>
        <w:t>Primary catalog resources: 15. Related topic assignments are searchable in the HTML.</w:t>
      </w:r>
    </w:p>
    <w:p>
      <w:pPr>
        <w:keepNext/>
        <w:spacing w:before="140" w:after="60"/>
      </w:pPr>
      <w:r>
        <w:rPr>
          <w:b/>
          <w:sz w:val="21"/>
        </w:rPr>
        <w:t>Q0849  Experimental loopback boson sampling</w:t>
      </w:r>
    </w:p>
    <w:p>
      <w:pPr>
        <w:keepNext/>
        <w:spacing w:after="40"/>
      </w:pPr>
      <w:r>
        <w:rPr>
          <w:b w:val="0"/>
          <w:sz w:val="19"/>
        </w:rPr>
        <w:t>Yu. A. Biriukov, R. D. Morozov, K. I. Okhlopkov, I. V. Dyakonov, N. N. Skryabin, S. A. Zhuravitskii, M. A. Dryazgov, K. V. Taratorin et al..</w:t>
      </w:r>
    </w:p>
    <w:p>
      <w:pPr>
        <w:keepNext/>
        <w:spacing w:after="40"/>
      </w:pPr>
      <w:r>
        <w:rPr>
          <w:b w:val="0"/>
          <w:sz w:val="19"/>
        </w:rPr>
        <w:t>Journal article | 2026 | Optica Quantum | vol. 4 | no. 5 | pp. 460.</w:t>
      </w:r>
    </w:p>
    <w:p>
      <w:pPr>
        <w:keepNext w:val="0"/>
        <w:spacing w:after="80"/>
      </w:pPr>
      <w:r>
        <w:rPr>
          <w:b w:val="0"/>
          <w:sz w:val="19"/>
        </w:rPr>
      </w:r>
      <w:hyperlink r:id="rId1689">
        <w:r>
          <w:rPr>
            <w:color w:val="155A77"/>
          </w:rPr>
          <w:t>DOI 10.1364/opticaq.599335</w:t>
        </w:r>
      </w:hyperlink>
      <w:r>
        <w:t xml:space="preserve">  |  </w:t>
      </w:r>
      <w:hyperlink r:id="rId1690">
        <w:r>
          <w:rPr>
            <w:color w:val="155A77"/>
          </w:rPr>
          <w:t>Source record</w:t>
        </w:r>
      </w:hyperlink>
      <w:r>
        <w:t xml:space="preserve">  |  Registered DOI metadata</w:t>
      </w:r>
    </w:p>
    <w:p>
      <w:pPr>
        <w:keepNext/>
        <w:spacing w:before="140" w:after="60"/>
      </w:pPr>
      <w:r>
        <w:rPr>
          <w:b/>
          <w:sz w:val="21"/>
        </w:rPr>
        <w:t>Q0850  Boson Sampling</w:t>
      </w:r>
    </w:p>
    <w:p>
      <w:pPr>
        <w:keepNext/>
        <w:spacing w:after="40"/>
      </w:pPr>
      <w:r>
        <w:rPr>
          <w:b w:val="0"/>
          <w:sz w:val="19"/>
        </w:rPr>
        <w:t>A.P. Lund, T.C. Ralph.</w:t>
      </w:r>
    </w:p>
    <w:p>
      <w:pPr>
        <w:keepNext/>
        <w:spacing w:after="40"/>
      </w:pPr>
      <w:r>
        <w:rPr>
          <w:b w:val="0"/>
          <w:sz w:val="19"/>
        </w:rPr>
        <w:t>Book chapter | 2025 | Encyclopedia of Mathematical Physics | pp. 42-56.</w:t>
      </w:r>
    </w:p>
    <w:p>
      <w:pPr>
        <w:keepNext w:val="0"/>
        <w:spacing w:after="80"/>
      </w:pPr>
      <w:r>
        <w:rPr>
          <w:b w:val="0"/>
          <w:sz w:val="19"/>
        </w:rPr>
      </w:r>
      <w:hyperlink r:id="rId1691">
        <w:r>
          <w:rPr>
            <w:color w:val="155A77"/>
          </w:rPr>
          <w:t>DOI 10.1016/b978-0-323-95703-8.00111-7</w:t>
        </w:r>
      </w:hyperlink>
      <w:r>
        <w:t xml:space="preserve">  |  </w:t>
      </w:r>
      <w:hyperlink r:id="rId1692">
        <w:r>
          <w:rPr>
            <w:color w:val="155A77"/>
          </w:rPr>
          <w:t>Source record</w:t>
        </w:r>
      </w:hyperlink>
      <w:r>
        <w:t xml:space="preserve">  |  Registered DOI metadata</w:t>
      </w:r>
    </w:p>
    <w:p>
      <w:pPr>
        <w:keepNext/>
        <w:spacing w:before="140" w:after="60"/>
      </w:pPr>
      <w:r>
        <w:rPr>
          <w:b/>
          <w:sz w:val="21"/>
        </w:rPr>
        <w:t>Q0851  Boson Sampling Enhanced Quantum Chemistry</w:t>
      </w:r>
    </w:p>
    <w:p>
      <w:pPr>
        <w:keepNext/>
        <w:spacing w:after="40"/>
      </w:pPr>
      <w:r>
        <w:rPr>
          <w:b w:val="0"/>
          <w:sz w:val="19"/>
        </w:rPr>
        <w:t>Zhong-Xia Shang, Yukun Zhang, Han-Sen Zhong, Cheng-Cheng Yu, Xiao Yuan, Chao-Yang Lu, Jian-Wei Pan, Ming-Cheng Chen.</w:t>
      </w:r>
    </w:p>
    <w:p>
      <w:pPr>
        <w:keepNext/>
        <w:spacing w:after="40"/>
      </w:pPr>
      <w:r>
        <w:rPr>
          <w:b w:val="0"/>
          <w:sz w:val="19"/>
        </w:rPr>
        <w:t>Journal article | 2025 | PRX Quantum | vol. 6 | no. 4 | article 040357.</w:t>
      </w:r>
    </w:p>
    <w:p>
      <w:pPr>
        <w:keepNext w:val="0"/>
        <w:spacing w:after="80"/>
      </w:pPr>
      <w:r>
        <w:rPr>
          <w:b w:val="0"/>
          <w:sz w:val="19"/>
        </w:rPr>
      </w:r>
      <w:hyperlink r:id="rId1693">
        <w:r>
          <w:rPr>
            <w:color w:val="155A77"/>
          </w:rPr>
          <w:t>DOI 10.1103/gw1c-5b58</w:t>
        </w:r>
      </w:hyperlink>
      <w:r>
        <w:t xml:space="preserve">  |  </w:t>
      </w:r>
      <w:hyperlink r:id="rId1694">
        <w:r>
          <w:rPr>
            <w:color w:val="155A77"/>
          </w:rPr>
          <w:t>Source record</w:t>
        </w:r>
      </w:hyperlink>
      <w:r>
        <w:t xml:space="preserve">  |  Registered DOI metadata</w:t>
      </w:r>
    </w:p>
    <w:p>
      <w:pPr>
        <w:keepNext/>
        <w:spacing w:before="140" w:after="60"/>
      </w:pPr>
      <w:r>
        <w:rPr>
          <w:b/>
          <w:sz w:val="21"/>
        </w:rPr>
        <w:t>Q0852  Boson sampling powered image recognition</w:t>
      </w:r>
    </w:p>
    <w:p>
      <w:pPr>
        <w:keepNext/>
        <w:spacing w:after="40"/>
      </w:pPr>
      <w:r>
        <w:rPr>
          <w:b w:val="0"/>
          <w:sz w:val="19"/>
        </w:rPr>
        <w:t>William J. Munro, Akitada Sakurai, Aoi Hayashi, Kae Nemoto.</w:t>
      </w:r>
    </w:p>
    <w:p>
      <w:pPr>
        <w:keepNext/>
        <w:spacing w:after="40"/>
      </w:pPr>
      <w:r>
        <w:rPr>
          <w:b w:val="0"/>
          <w:sz w:val="19"/>
        </w:rPr>
        <w:t>Conference paper | 2025 | Quantum Computing, Communication, and Simulation V | pp. 45.</w:t>
      </w:r>
    </w:p>
    <w:p>
      <w:pPr>
        <w:keepNext w:val="0"/>
        <w:spacing w:after="80"/>
      </w:pPr>
      <w:r>
        <w:rPr>
          <w:b w:val="0"/>
          <w:sz w:val="19"/>
        </w:rPr>
      </w:r>
      <w:hyperlink r:id="rId1695">
        <w:r>
          <w:rPr>
            <w:color w:val="155A77"/>
          </w:rPr>
          <w:t>DOI 10.1117/12.3038939</w:t>
        </w:r>
      </w:hyperlink>
      <w:r>
        <w:t xml:space="preserve">  |  </w:t>
      </w:r>
      <w:hyperlink r:id="rId1696">
        <w:r>
          <w:rPr>
            <w:color w:val="155A77"/>
          </w:rPr>
          <w:t>Source record</w:t>
        </w:r>
      </w:hyperlink>
      <w:r>
        <w:t xml:space="preserve">  |  Registered DOI metadata</w:t>
      </w:r>
    </w:p>
    <w:p>
      <w:pPr>
        <w:keepNext/>
        <w:spacing w:before="140" w:after="60"/>
      </w:pPr>
      <w:r>
        <w:rPr>
          <w:b/>
          <w:sz w:val="21"/>
        </w:rPr>
        <w:t>Q0853  Unified boson sampling</w:t>
      </w:r>
    </w:p>
    <w:p>
      <w:pPr>
        <w:keepNext/>
        <w:spacing w:after="40"/>
      </w:pPr>
      <w:r>
        <w:rPr>
          <w:b w:val="0"/>
          <w:sz w:val="19"/>
        </w:rPr>
        <w:t>Luca Bianchi, Carlo Marconi, Laura Ares, Davide Bacco, Jan Sperling.</w:t>
      </w:r>
    </w:p>
    <w:p>
      <w:pPr>
        <w:keepNext/>
        <w:spacing w:after="40"/>
      </w:pPr>
      <w:r>
        <w:rPr>
          <w:b w:val="0"/>
          <w:sz w:val="19"/>
        </w:rPr>
        <w:t>Journal article | 2025 | Physical Review Research | vol. 7 | no. 4 | article L042068.</w:t>
      </w:r>
    </w:p>
    <w:p>
      <w:pPr>
        <w:keepNext w:val="0"/>
        <w:spacing w:after="80"/>
      </w:pPr>
      <w:r>
        <w:rPr>
          <w:b w:val="0"/>
          <w:sz w:val="19"/>
        </w:rPr>
      </w:r>
      <w:hyperlink r:id="rId1697">
        <w:r>
          <w:rPr>
            <w:color w:val="155A77"/>
          </w:rPr>
          <w:t>DOI 10.1103/8hy1-m5gg</w:t>
        </w:r>
      </w:hyperlink>
      <w:r>
        <w:t xml:space="preserve">  |  </w:t>
      </w:r>
      <w:hyperlink r:id="rId1698">
        <w:r>
          <w:rPr>
            <w:color w:val="155A77"/>
          </w:rPr>
          <w:t>Source record</w:t>
        </w:r>
      </w:hyperlink>
      <w:r>
        <w:t xml:space="preserve">  |  Registered DOI metadata</w:t>
      </w:r>
    </w:p>
    <w:p>
      <w:pPr>
        <w:keepNext/>
        <w:spacing w:before="140" w:after="60"/>
      </w:pPr>
      <w:r>
        <w:rPr>
          <w:b/>
          <w:sz w:val="21"/>
        </w:rPr>
        <w:t>Q0854  Classical sampling from noisy boson sampling and negative probabilities</w:t>
      </w:r>
    </w:p>
    <w:p>
      <w:pPr>
        <w:keepNext/>
        <w:spacing w:after="40"/>
      </w:pPr>
      <w:r>
        <w:rPr>
          <w:b w:val="0"/>
          <w:sz w:val="19"/>
        </w:rPr>
        <w:t>V. S. Shchesnovich.</w:t>
      </w:r>
    </w:p>
    <w:p>
      <w:pPr>
        <w:keepNext/>
        <w:spacing w:after="40"/>
      </w:pPr>
      <w:r>
        <w:rPr>
          <w:b w:val="0"/>
          <w:sz w:val="19"/>
        </w:rPr>
        <w:t>Journal article | 2024 | Physical Review A | vol. 109 | no. 3 | article 032610.</w:t>
      </w:r>
    </w:p>
    <w:p>
      <w:pPr>
        <w:keepNext w:val="0"/>
        <w:spacing w:after="80"/>
      </w:pPr>
      <w:r>
        <w:rPr>
          <w:b w:val="0"/>
          <w:sz w:val="19"/>
        </w:rPr>
      </w:r>
      <w:hyperlink r:id="rId1699">
        <w:r>
          <w:rPr>
            <w:color w:val="155A77"/>
          </w:rPr>
          <w:t>DOI 10.1103/physreva.109.032610</w:t>
        </w:r>
      </w:hyperlink>
      <w:r>
        <w:t xml:space="preserve">  |  </w:t>
      </w:r>
      <w:hyperlink r:id="rId1700">
        <w:r>
          <w:rPr>
            <w:color w:val="155A77"/>
          </w:rPr>
          <w:t>Source record</w:t>
        </w:r>
      </w:hyperlink>
      <w:r>
        <w:t xml:space="preserve">  |  Registered DOI metadata</w:t>
      </w:r>
    </w:p>
    <w:p>
      <w:pPr>
        <w:keepNext/>
        <w:spacing w:before="140" w:after="60"/>
      </w:pPr>
      <w:r>
        <w:rPr>
          <w:b/>
          <w:sz w:val="21"/>
        </w:rPr>
        <w:t>Q0855  Extending classical boson sampling techniques</w:t>
      </w:r>
    </w:p>
    <w:p>
      <w:pPr>
        <w:keepNext/>
        <w:spacing w:after="40"/>
      </w:pPr>
      <w:r>
        <w:rPr>
          <w:b w:val="0"/>
          <w:sz w:val="19"/>
        </w:rPr>
        <w:t>S. N. van den Hoven, E. Kanis, J. J. Renema.</w:t>
      </w:r>
    </w:p>
    <w:p>
      <w:pPr>
        <w:keepNext/>
        <w:spacing w:after="40"/>
      </w:pPr>
      <w:r>
        <w:rPr>
          <w:b w:val="0"/>
          <w:sz w:val="19"/>
        </w:rPr>
        <w:t>Conference paper | 2024 | Quantum 2.0 Conference and Exhibition | pp. QW4A.10.</w:t>
      </w:r>
    </w:p>
    <w:p>
      <w:pPr>
        <w:keepNext w:val="0"/>
        <w:spacing w:after="80"/>
      </w:pPr>
      <w:r>
        <w:rPr>
          <w:b w:val="0"/>
          <w:sz w:val="19"/>
        </w:rPr>
      </w:r>
      <w:hyperlink r:id="rId1701">
        <w:r>
          <w:rPr>
            <w:color w:val="155A77"/>
          </w:rPr>
          <w:t>DOI 10.1364/quantum.2024.qw4a.10</w:t>
        </w:r>
      </w:hyperlink>
      <w:r>
        <w:t xml:space="preserve">  |  </w:t>
      </w:r>
      <w:hyperlink r:id="rId1702">
        <w:r>
          <w:rPr>
            <w:color w:val="155A77"/>
          </w:rPr>
          <w:t>Source record</w:t>
        </w:r>
      </w:hyperlink>
      <w:r>
        <w:t xml:space="preserve">  |  Registered DOI metadata</w:t>
      </w:r>
    </w:p>
    <w:p>
      <w:pPr>
        <w:keepNext/>
        <w:spacing w:before="140" w:after="60"/>
      </w:pPr>
      <w:r>
        <w:rPr>
          <w:b/>
          <w:sz w:val="21"/>
        </w:rPr>
        <w:t>Q0856  Faster classical boson sampling</w:t>
      </w:r>
    </w:p>
    <w:p>
      <w:pPr>
        <w:keepNext/>
        <w:spacing w:after="40"/>
      </w:pPr>
      <w:r>
        <w:rPr>
          <w:b w:val="0"/>
          <w:sz w:val="19"/>
        </w:rPr>
        <w:t>Peter Clifford, Raphaël Clifford.</w:t>
      </w:r>
    </w:p>
    <w:p>
      <w:pPr>
        <w:keepNext/>
        <w:spacing w:after="40"/>
      </w:pPr>
      <w:r>
        <w:rPr>
          <w:b w:val="0"/>
          <w:sz w:val="19"/>
        </w:rPr>
        <w:t>Journal article | 2024 | Physica Scripta | vol. 99 | no. 6 | pp. 065121.</w:t>
      </w:r>
    </w:p>
    <w:p>
      <w:pPr>
        <w:keepNext w:val="0"/>
        <w:spacing w:after="80"/>
      </w:pPr>
      <w:r>
        <w:rPr>
          <w:b w:val="0"/>
          <w:sz w:val="19"/>
        </w:rPr>
      </w:r>
      <w:hyperlink r:id="rId1703">
        <w:r>
          <w:rPr>
            <w:color w:val="155A77"/>
          </w:rPr>
          <w:t>DOI 10.1088/1402-4896/ad4688</w:t>
        </w:r>
      </w:hyperlink>
      <w:r>
        <w:t xml:space="preserve">  |  </w:t>
      </w:r>
      <w:hyperlink r:id="rId1704">
        <w:r>
          <w:rPr>
            <w:color w:val="155A77"/>
          </w:rPr>
          <w:t>Source record</w:t>
        </w:r>
      </w:hyperlink>
      <w:r>
        <w:t xml:space="preserve">  |  Registered DOI metadata</w:t>
      </w:r>
    </w:p>
    <w:p>
      <w:pPr>
        <w:keepNext/>
        <w:spacing w:before="140" w:after="60"/>
      </w:pPr>
      <w:r>
        <w:rPr>
          <w:b/>
          <w:sz w:val="21"/>
        </w:rPr>
        <w:t>Q0857  Gaussian boson sampling at finite temperature</w:t>
      </w:r>
    </w:p>
    <w:p>
      <w:pPr>
        <w:keepNext/>
        <w:spacing w:after="40"/>
      </w:pPr>
      <w:r>
        <w:rPr>
          <w:b w:val="0"/>
          <w:sz w:val="19"/>
        </w:rPr>
        <w:t>Gabriele Bressanini, Hyukjoon Kwon, M. S. Kim.</w:t>
      </w:r>
    </w:p>
    <w:p>
      <w:pPr>
        <w:keepNext/>
        <w:spacing w:after="40"/>
      </w:pPr>
      <w:r>
        <w:rPr>
          <w:b w:val="0"/>
          <w:sz w:val="19"/>
        </w:rPr>
        <w:t>Journal article | 2024 | Physical Review A | vol. 109 | no. 1 | article 013707.</w:t>
      </w:r>
    </w:p>
    <w:p>
      <w:pPr>
        <w:keepNext w:val="0"/>
        <w:spacing w:after="80"/>
      </w:pPr>
      <w:r>
        <w:rPr>
          <w:b w:val="0"/>
          <w:sz w:val="19"/>
        </w:rPr>
      </w:r>
      <w:hyperlink r:id="rId1705">
        <w:r>
          <w:rPr>
            <w:color w:val="155A77"/>
          </w:rPr>
          <w:t>DOI 10.1103/physreva.109.013707</w:t>
        </w:r>
      </w:hyperlink>
      <w:r>
        <w:t xml:space="preserve">  |  </w:t>
      </w:r>
      <w:hyperlink r:id="rId1706">
        <w:r>
          <w:rPr>
            <w:color w:val="155A77"/>
          </w:rPr>
          <w:t>Source record</w:t>
        </w:r>
      </w:hyperlink>
      <w:r>
        <w:t xml:space="preserve">  |  Registered DOI metadata</w:t>
      </w:r>
      <w:r>
        <w:br/>
        <w:t>Fine tags: Gaussian boson sampling</w:t>
      </w:r>
    </w:p>
    <w:p>
      <w:pPr>
        <w:keepNext/>
        <w:spacing w:before="140" w:after="60"/>
      </w:pPr>
      <w:r>
        <w:rPr>
          <w:b/>
          <w:sz w:val="21"/>
        </w:rPr>
        <w:t>Q0858  Hybrid Boson Sampling</w:t>
      </w:r>
    </w:p>
    <w:p>
      <w:pPr>
        <w:keepNext/>
        <w:spacing w:after="40"/>
      </w:pPr>
      <w:r>
        <w:rPr>
          <w:b w:val="0"/>
          <w:sz w:val="19"/>
        </w:rPr>
        <w:t>Vitaly Kocharovsky.</w:t>
      </w:r>
    </w:p>
    <w:p>
      <w:pPr>
        <w:keepNext/>
        <w:spacing w:after="40"/>
      </w:pPr>
      <w:r>
        <w:rPr>
          <w:b w:val="0"/>
          <w:sz w:val="19"/>
        </w:rPr>
        <w:t>Journal article | 2024 | Entropy | vol. 26 | no. 11 | pp. 926.</w:t>
      </w:r>
    </w:p>
    <w:p>
      <w:pPr>
        <w:keepNext w:val="0"/>
        <w:spacing w:after="80"/>
      </w:pPr>
      <w:r>
        <w:rPr>
          <w:b w:val="0"/>
          <w:sz w:val="19"/>
        </w:rPr>
      </w:r>
      <w:hyperlink r:id="rId1707">
        <w:r>
          <w:rPr>
            <w:color w:val="155A77"/>
          </w:rPr>
          <w:t>DOI 10.3390/e26110926</w:t>
        </w:r>
      </w:hyperlink>
      <w:r>
        <w:t xml:space="preserve">  |  </w:t>
      </w:r>
      <w:hyperlink r:id="rId1708">
        <w:r>
          <w:rPr>
            <w:color w:val="155A77"/>
          </w:rPr>
          <w:t>Source record</w:t>
        </w:r>
      </w:hyperlink>
      <w:r>
        <w:t xml:space="preserve">  |  Registered DOI metadata</w:t>
      </w:r>
    </w:p>
    <w:p>
      <w:pPr>
        <w:keepNext/>
        <w:spacing w:before="140" w:after="60"/>
      </w:pPr>
      <w:r>
        <w:rPr>
          <w:b/>
          <w:sz w:val="21"/>
        </w:rPr>
        <w:t>Q0859  Gaussian Boson Sampling</w:t>
      </w:r>
    </w:p>
    <w:p>
      <w:pPr>
        <w:keepNext/>
        <w:spacing w:after="40"/>
      </w:pPr>
      <w:r>
        <w:rPr>
          <w:b w:val="0"/>
          <w:sz w:val="19"/>
        </w:rPr>
        <w:t>Claudio Conti.</w:t>
      </w:r>
    </w:p>
    <w:p>
      <w:pPr>
        <w:keepNext/>
        <w:spacing w:after="40"/>
      </w:pPr>
      <w:r>
        <w:rPr>
          <w:b w:val="0"/>
          <w:sz w:val="19"/>
        </w:rPr>
        <w:t>Book chapter | 2023 | Quantum Science and Technology | pp. 301-346.</w:t>
      </w:r>
    </w:p>
    <w:p>
      <w:pPr>
        <w:keepNext w:val="0"/>
        <w:spacing w:after="80"/>
      </w:pPr>
      <w:r>
        <w:rPr>
          <w:b w:val="0"/>
          <w:sz w:val="19"/>
        </w:rPr>
      </w:r>
      <w:hyperlink r:id="rId1709">
        <w:r>
          <w:rPr>
            <w:color w:val="155A77"/>
          </w:rPr>
          <w:t>DOI 10.1007/978-3-031-44226-1_12</w:t>
        </w:r>
      </w:hyperlink>
      <w:r>
        <w:t xml:space="preserve">  |  </w:t>
      </w:r>
      <w:hyperlink r:id="rId1710">
        <w:r>
          <w:rPr>
            <w:color w:val="155A77"/>
          </w:rPr>
          <w:t>Source record</w:t>
        </w:r>
      </w:hyperlink>
      <w:r>
        <w:t xml:space="preserve">  |  Registered DOI metadata</w:t>
      </w:r>
      <w:r>
        <w:br/>
        <w:t>Fine tags: Gaussian boson sampling</w:t>
      </w:r>
    </w:p>
    <w:p>
      <w:pPr>
        <w:keepNext/>
        <w:spacing w:before="140" w:after="60"/>
      </w:pPr>
      <w:r>
        <w:rPr>
          <w:b/>
          <w:sz w:val="21"/>
        </w:rPr>
        <w:t>Q0860  Non-linear Boson Sampling</w:t>
      </w:r>
    </w:p>
    <w:p>
      <w:pPr>
        <w:keepNext/>
        <w:spacing w:after="40"/>
      </w:pPr>
      <w:r>
        <w:rPr>
          <w:b w:val="0"/>
          <w:sz w:val="19"/>
        </w:rPr>
        <w:t>Nicolò Spagnolo, Daniel J. Brod, Ernesto F. Galvão, Fabio Sciarrino.</w:t>
      </w:r>
    </w:p>
    <w:p>
      <w:pPr>
        <w:keepNext/>
        <w:spacing w:after="40"/>
      </w:pPr>
      <w:r>
        <w:rPr>
          <w:b w:val="0"/>
          <w:sz w:val="19"/>
        </w:rPr>
        <w:t>Journal article | 2023 | npj Quantum Information | vol. 9 | no. 1 | article 3.</w:t>
      </w:r>
    </w:p>
    <w:p>
      <w:pPr>
        <w:keepNext w:val="0"/>
        <w:spacing w:after="80"/>
      </w:pPr>
      <w:r>
        <w:rPr>
          <w:b w:val="0"/>
          <w:sz w:val="19"/>
        </w:rPr>
      </w:r>
      <w:hyperlink r:id="rId1711">
        <w:r>
          <w:rPr>
            <w:color w:val="155A77"/>
          </w:rPr>
          <w:t>DOI 10.1038/s41534-023-00676-x</w:t>
        </w:r>
      </w:hyperlink>
      <w:r>
        <w:t xml:space="preserve">  |  </w:t>
      </w:r>
      <w:hyperlink r:id="rId1712">
        <w:r>
          <w:rPr>
            <w:color w:val="155A77"/>
          </w:rPr>
          <w:t>Source record</w:t>
        </w:r>
      </w:hyperlink>
      <w:r>
        <w:t xml:space="preserve">  |  Registered DOI metadata</w:t>
      </w:r>
    </w:p>
    <w:p>
      <w:pPr>
        <w:keepNext/>
        <w:spacing w:before="140" w:after="60"/>
      </w:pPr>
      <w:r>
        <w:rPr>
          <w:b/>
          <w:sz w:val="21"/>
        </w:rPr>
        <w:t>Q0861  Programmability empowering quantum boson sampling</w:t>
      </w:r>
    </w:p>
    <w:p>
      <w:pPr>
        <w:keepNext/>
        <w:spacing w:after="40"/>
      </w:pPr>
      <w:r>
        <w:rPr>
          <w:b w:val="0"/>
          <w:sz w:val="19"/>
        </w:rPr>
        <w:t>Zhaorong Fu, Jueming Bao, Jianwei Wang.</w:t>
      </w:r>
    </w:p>
    <w:p>
      <w:pPr>
        <w:keepNext/>
        <w:spacing w:after="40"/>
      </w:pPr>
      <w:r>
        <w:rPr>
          <w:b w:val="0"/>
          <w:sz w:val="19"/>
        </w:rPr>
        <w:t>Journal article | 2023 | Nature Computational Science | vol. 3 | no. 10 | pp. 819-820.</w:t>
      </w:r>
    </w:p>
    <w:p>
      <w:pPr>
        <w:keepNext w:val="0"/>
        <w:spacing w:after="80"/>
      </w:pPr>
      <w:r>
        <w:rPr>
          <w:b w:val="0"/>
          <w:sz w:val="19"/>
        </w:rPr>
      </w:r>
      <w:hyperlink r:id="rId1713">
        <w:r>
          <w:rPr>
            <w:color w:val="155A77"/>
          </w:rPr>
          <w:t>DOI 10.1038/s43588-023-00534-y</w:t>
        </w:r>
      </w:hyperlink>
      <w:r>
        <w:t xml:space="preserve">  |  </w:t>
      </w:r>
      <w:hyperlink r:id="rId1714">
        <w:r>
          <w:rPr>
            <w:color w:val="155A77"/>
          </w:rPr>
          <w:t>Source record</w:t>
        </w:r>
      </w:hyperlink>
      <w:r>
        <w:t xml:space="preserve">  |  Registered DOI metadata</w:t>
      </w:r>
    </w:p>
    <w:p>
      <w:pPr>
        <w:keepNext/>
        <w:spacing w:before="140" w:after="60"/>
      </w:pPr>
      <w:r>
        <w:rPr>
          <w:b/>
          <w:sz w:val="21"/>
        </w:rPr>
        <w:t>Q0862  Boson sampling for generalized bosons</w:t>
      </w:r>
    </w:p>
    <w:p>
      <w:pPr>
        <w:keepNext/>
        <w:spacing w:after="40"/>
      </w:pPr>
      <w:r>
        <w:rPr>
          <w:b w:val="0"/>
          <w:sz w:val="19"/>
        </w:rPr>
        <w:t>En-Jui Kuo, Yijia Xu, Dominik Hangleiter, Andrey Grankin, Mohammad Hafezi.</w:t>
      </w:r>
    </w:p>
    <w:p>
      <w:pPr>
        <w:keepNext/>
        <w:spacing w:after="40"/>
      </w:pPr>
      <w:r>
        <w:rPr>
          <w:b w:val="0"/>
          <w:sz w:val="19"/>
        </w:rPr>
        <w:t>Journal article | 2022 | Physical Review Research | vol. 4 | no. 4 | article 043096.</w:t>
      </w:r>
    </w:p>
    <w:p>
      <w:pPr>
        <w:keepNext w:val="0"/>
        <w:spacing w:after="80"/>
      </w:pPr>
      <w:r>
        <w:rPr>
          <w:b w:val="0"/>
          <w:sz w:val="19"/>
        </w:rPr>
      </w:r>
      <w:hyperlink r:id="rId1715">
        <w:r>
          <w:rPr>
            <w:color w:val="155A77"/>
          </w:rPr>
          <w:t>DOI 10.1103/physrevresearch.4.043096</w:t>
        </w:r>
      </w:hyperlink>
      <w:r>
        <w:t xml:space="preserve">  |  </w:t>
      </w:r>
      <w:hyperlink r:id="rId1716">
        <w:r>
          <w:rPr>
            <w:color w:val="155A77"/>
          </w:rPr>
          <w:t>Source record</w:t>
        </w:r>
      </w:hyperlink>
      <w:r>
        <w:t xml:space="preserve">  |  Registered DOI metadata</w:t>
      </w:r>
    </w:p>
    <w:p>
      <w:pPr>
        <w:keepNext/>
        <w:spacing w:before="140" w:after="60"/>
      </w:pPr>
      <w:r>
        <w:rPr>
          <w:b/>
          <w:sz w:val="21"/>
        </w:rPr>
        <w:t>Q0863  Timestamp boson sampling</w:t>
      </w:r>
    </w:p>
    <w:p>
      <w:pPr>
        <w:keepNext/>
        <w:spacing w:after="40"/>
      </w:pPr>
      <w:r>
        <w:rPr>
          <w:b w:val="0"/>
          <w:sz w:val="19"/>
        </w:rPr>
        <w:t>Wen-Hao Zhou, Jun Gao, Zhi-Qiang Jiao, Xiao-Wei Wang, Ruo-Jing Ren, Xiao-Ling Pang, Lu-Feng Qiao, Chao-Ni Zhang et al..</w:t>
      </w:r>
    </w:p>
    <w:p>
      <w:pPr>
        <w:keepNext/>
        <w:spacing w:after="40"/>
      </w:pPr>
      <w:r>
        <w:rPr>
          <w:b w:val="0"/>
          <w:sz w:val="19"/>
        </w:rPr>
        <w:t>Journal article | 2022 | Applied Physics Reviews | vol. 9 | no. 3 | article 031408.</w:t>
      </w:r>
    </w:p>
    <w:p>
      <w:pPr>
        <w:keepNext w:val="0"/>
        <w:spacing w:after="80"/>
      </w:pPr>
      <w:r>
        <w:rPr>
          <w:b w:val="0"/>
          <w:sz w:val="19"/>
        </w:rPr>
      </w:r>
      <w:hyperlink r:id="rId1717">
        <w:r>
          <w:rPr>
            <w:color w:val="155A77"/>
          </w:rPr>
          <w:t>DOI 10.1063/5.0066103</w:t>
        </w:r>
      </w:hyperlink>
      <w:r>
        <w:t xml:space="preserve">  |  </w:t>
      </w:r>
      <w:hyperlink r:id="rId1718">
        <w:r>
          <w:rPr>
            <w:color w:val="155A77"/>
          </w:rPr>
          <w:t>Source record</w:t>
        </w:r>
      </w:hyperlink>
      <w:r>
        <w:t xml:space="preserve">  |  Registered DOI metadata</w:t>
      </w:r>
    </w:p>
    <w:p>
      <w:pPr>
        <w:pStyle w:val="Heading2"/>
      </w:pPr>
      <w:r>
        <w:t>D16T03 Integrated quantum photonics</w:t>
      </w:r>
    </w:p>
    <w:p>
      <w:pPr>
        <w:keepNext w:val="0"/>
      </w:pPr>
      <w:r>
        <w:rPr>
          <w:b w:val="0"/>
        </w:rPr>
        <w:t>Integrated photonics places optical components on chips. Loss, phase stability, fabrication variation, and coupling to sources and detectors determine usable performance.</w:t>
      </w:r>
    </w:p>
    <w:p>
      <w:pPr>
        <w:keepNext w:val="0"/>
      </w:pPr>
      <w:r>
        <w:rPr>
          <w:b w:val="0"/>
        </w:rPr>
        <w:t>Fine subcategories: Waveguides; interferometer meshes; phase shifters; material platforms; packaging.</w:t>
      </w:r>
    </w:p>
    <w:p>
      <w:pPr>
        <w:keepNext w:val="0"/>
      </w:pPr>
      <w:r>
        <w:rPr>
          <w:b w:val="0"/>
          <w:sz w:val="19"/>
        </w:rPr>
        <w:t>Primary catalog resources: 13. Related topic assignments are searchable in the HTML.</w:t>
      </w:r>
    </w:p>
    <w:p>
      <w:pPr>
        <w:keepNext/>
        <w:spacing w:before="140" w:after="60"/>
      </w:pPr>
      <w:r>
        <w:rPr>
          <w:b/>
          <w:sz w:val="21"/>
        </w:rPr>
        <w:t>Q0864  Programmable integrated quantum photonics</w:t>
      </w:r>
    </w:p>
    <w:p>
      <w:pPr>
        <w:keepNext/>
        <w:spacing w:after="40"/>
      </w:pPr>
      <w:r>
        <w:rPr>
          <w:b w:val="0"/>
          <w:sz w:val="19"/>
        </w:rPr>
        <w:t>Igor Aharonovich, Kenneth B. Crozier, Dragomir Neshev.</w:t>
      </w:r>
    </w:p>
    <w:p>
      <w:pPr>
        <w:keepNext/>
        <w:spacing w:after="40"/>
      </w:pPr>
      <w:r>
        <w:rPr>
          <w:b w:val="0"/>
          <w:sz w:val="19"/>
        </w:rPr>
        <w:t>Journal article | 2026 | Nature Photonics | vol. 20 | no. 3 | pp. 254-265.</w:t>
      </w:r>
    </w:p>
    <w:p>
      <w:pPr>
        <w:keepNext w:val="0"/>
        <w:spacing w:after="80"/>
      </w:pPr>
      <w:r>
        <w:rPr>
          <w:b w:val="0"/>
          <w:sz w:val="19"/>
        </w:rPr>
      </w:r>
      <w:hyperlink r:id="rId1719">
        <w:r>
          <w:rPr>
            <w:color w:val="155A77"/>
          </w:rPr>
          <w:t>DOI 10.1038/s41566-025-01830-x</w:t>
        </w:r>
      </w:hyperlink>
      <w:r>
        <w:t xml:space="preserve">  |  </w:t>
      </w:r>
      <w:hyperlink r:id="rId1720">
        <w:r>
          <w:rPr>
            <w:color w:val="155A77"/>
          </w:rPr>
          <w:t>Source record</w:t>
        </w:r>
      </w:hyperlink>
      <w:r>
        <w:t xml:space="preserve">  |  Registered DOI metadata</w:t>
      </w:r>
    </w:p>
    <w:p>
      <w:pPr>
        <w:keepNext/>
        <w:spacing w:before="140" w:after="60"/>
      </w:pPr>
      <w:r>
        <w:rPr>
          <w:b/>
          <w:sz w:val="21"/>
        </w:rPr>
        <w:t>Q0865  Diamond integrated quantum photonics</w:t>
      </w:r>
    </w:p>
    <w:p>
      <w:pPr>
        <w:keepNext/>
        <w:spacing w:after="40"/>
      </w:pPr>
      <w:r>
        <w:rPr>
          <w:b w:val="0"/>
          <w:sz w:val="19"/>
        </w:rPr>
        <w:t>Lin Jin, Wolfram H.P. Pernice.</w:t>
      </w:r>
    </w:p>
    <w:p>
      <w:pPr>
        <w:keepNext/>
        <w:spacing w:after="40"/>
      </w:pPr>
      <w:r>
        <w:rPr>
          <w:b w:val="0"/>
          <w:sz w:val="19"/>
        </w:rPr>
        <w:t>Book chapter | 2025 | Nanophotonics with Diamond and Silicon Carbide for Quantum Technologies | pp. 143-170.</w:t>
      </w:r>
    </w:p>
    <w:p>
      <w:pPr>
        <w:keepNext w:val="0"/>
        <w:spacing w:after="80"/>
      </w:pPr>
      <w:r>
        <w:rPr>
          <w:b w:val="0"/>
          <w:sz w:val="19"/>
        </w:rPr>
      </w:r>
      <w:hyperlink r:id="rId1721">
        <w:r>
          <w:rPr>
            <w:color w:val="155A77"/>
          </w:rPr>
          <w:t>DOI 10.1016/b978-0-443-13717-4.00008-6</w:t>
        </w:r>
      </w:hyperlink>
      <w:r>
        <w:t xml:space="preserve">  |  </w:t>
      </w:r>
      <w:hyperlink r:id="rId1722">
        <w:r>
          <w:rPr>
            <w:color w:val="155A77"/>
          </w:rPr>
          <w:t>Source record</w:t>
        </w:r>
      </w:hyperlink>
      <w:r>
        <w:t xml:space="preserve">  |  Registered DOI metadata</w:t>
      </w:r>
    </w:p>
    <w:p>
      <w:pPr>
        <w:keepNext/>
        <w:spacing w:before="140" w:after="60"/>
      </w:pPr>
      <w:r>
        <w:rPr>
          <w:b/>
          <w:sz w:val="21"/>
        </w:rPr>
        <w:t>Q0866  Distributed quantum sensing with integrated quantum photonics</w:t>
      </w:r>
    </w:p>
    <w:p>
      <w:pPr>
        <w:keepNext/>
        <w:spacing w:after="40"/>
      </w:pPr>
      <w:r>
        <w:rPr>
          <w:b w:val="0"/>
          <w:sz w:val="19"/>
        </w:rPr>
        <w:t>Jonathan C. F. Matthews, Beth Puzio.</w:t>
      </w:r>
    </w:p>
    <w:p>
      <w:pPr>
        <w:keepNext/>
        <w:spacing w:after="40"/>
      </w:pPr>
      <w:r>
        <w:rPr>
          <w:b w:val="0"/>
          <w:sz w:val="19"/>
        </w:rPr>
        <w:t>Conference paper | 2025 | Quantum Sensing, Imaging, and Precision Metrology III | pp. 33.</w:t>
      </w:r>
    </w:p>
    <w:p>
      <w:pPr>
        <w:keepNext w:val="0"/>
        <w:spacing w:after="80"/>
      </w:pPr>
      <w:r>
        <w:rPr>
          <w:b w:val="0"/>
          <w:sz w:val="19"/>
        </w:rPr>
      </w:r>
      <w:hyperlink r:id="rId1723">
        <w:r>
          <w:rPr>
            <w:color w:val="155A77"/>
          </w:rPr>
          <w:t>DOI 10.1117/12.3053407</w:t>
        </w:r>
      </w:hyperlink>
      <w:r>
        <w:t xml:space="preserve">  |  </w:t>
      </w:r>
      <w:hyperlink r:id="rId1724">
        <w:r>
          <w:rPr>
            <w:color w:val="155A77"/>
          </w:rPr>
          <w:t>Source record</w:t>
        </w:r>
      </w:hyperlink>
      <w:r>
        <w:t xml:space="preserve">  |  Registered DOI metadata</w:t>
      </w:r>
    </w:p>
    <w:p>
      <w:pPr>
        <w:keepNext/>
        <w:spacing w:before="140" w:after="60"/>
      </w:pPr>
      <w:r>
        <w:rPr>
          <w:b/>
          <w:sz w:val="21"/>
        </w:rPr>
        <w:t>Q0867  Enabling quantum sensors with integrated photonics</w:t>
      </w:r>
    </w:p>
    <w:p>
      <w:pPr>
        <w:keepNext/>
        <w:spacing w:after="40"/>
      </w:pPr>
      <w:r>
        <w:rPr>
          <w:b w:val="0"/>
          <w:sz w:val="19"/>
        </w:rPr>
        <w:t>Neal E. Solmeyer, Argyrios Dellis, Javad Dowran, Chad Fertig, Luke Horstman, Chad Hoyt, Wei Jiang, Karl Nelson et al..</w:t>
      </w:r>
    </w:p>
    <w:p>
      <w:pPr>
        <w:keepNext/>
        <w:spacing w:after="40"/>
      </w:pPr>
      <w:r>
        <w:rPr>
          <w:b w:val="0"/>
          <w:sz w:val="19"/>
        </w:rPr>
        <w:t>Conference paper | 2025 | Quantum Sensing and Nano Electronics and Photonics XXI | pp. 22.</w:t>
      </w:r>
    </w:p>
    <w:p>
      <w:pPr>
        <w:keepNext w:val="0"/>
        <w:spacing w:after="80"/>
      </w:pPr>
      <w:r>
        <w:rPr>
          <w:b w:val="0"/>
          <w:sz w:val="19"/>
        </w:rPr>
      </w:r>
      <w:hyperlink r:id="rId1725">
        <w:r>
          <w:rPr>
            <w:color w:val="155A77"/>
          </w:rPr>
          <w:t>DOI 10.1117/12.3042528</w:t>
        </w:r>
      </w:hyperlink>
      <w:r>
        <w:t xml:space="preserve">  |  </w:t>
      </w:r>
      <w:hyperlink r:id="rId1726">
        <w:r>
          <w:rPr>
            <w:color w:val="155A77"/>
          </w:rPr>
          <w:t>Source record</w:t>
        </w:r>
      </w:hyperlink>
      <w:r>
        <w:t xml:space="preserve">  |  Registered DOI metadata</w:t>
      </w:r>
    </w:p>
    <w:p>
      <w:pPr>
        <w:keepNext/>
        <w:spacing w:before="140" w:after="60"/>
      </w:pPr>
      <w:r>
        <w:rPr>
          <w:b/>
          <w:sz w:val="21"/>
        </w:rPr>
        <w:t>Q0868  Integrated Quantum Photonics</w:t>
      </w:r>
    </w:p>
    <w:p>
      <w:pPr>
        <w:keepNext/>
        <w:spacing w:after="40"/>
      </w:pPr>
      <w:r>
        <w:rPr>
          <w:b w:val="0"/>
          <w:sz w:val="19"/>
        </w:rPr>
        <w:t>Krishna Thyagarajan.</w:t>
      </w:r>
    </w:p>
    <w:p>
      <w:pPr>
        <w:keepNext/>
        <w:spacing w:after="40"/>
      </w:pPr>
      <w:r>
        <w:rPr>
          <w:b w:val="0"/>
          <w:sz w:val="19"/>
        </w:rPr>
        <w:t>Book | 2025 | Graduate Texts in Physics.</w:t>
      </w:r>
    </w:p>
    <w:p>
      <w:pPr>
        <w:keepNext w:val="0"/>
        <w:spacing w:after="80"/>
      </w:pPr>
      <w:r>
        <w:rPr>
          <w:b w:val="0"/>
          <w:sz w:val="19"/>
        </w:rPr>
      </w:r>
      <w:hyperlink r:id="rId1727">
        <w:r>
          <w:rPr>
            <w:color w:val="155A77"/>
          </w:rPr>
          <w:t>DOI 10.1007/978-3-031-85728-7</w:t>
        </w:r>
      </w:hyperlink>
      <w:r>
        <w:t xml:space="preserve">  |  </w:t>
      </w:r>
      <w:hyperlink r:id="rId1728">
        <w:r>
          <w:rPr>
            <w:color w:val="155A77"/>
          </w:rPr>
          <w:t>Source record</w:t>
        </w:r>
      </w:hyperlink>
      <w:r>
        <w:t xml:space="preserve">  |  Registered DOI metadata</w:t>
      </w:r>
    </w:p>
    <w:p>
      <w:pPr>
        <w:keepNext/>
        <w:spacing w:before="140" w:after="60"/>
      </w:pPr>
      <w:r>
        <w:rPr>
          <w:b/>
          <w:sz w:val="21"/>
        </w:rPr>
        <w:t>Q0869  Quantum integrated photonics chips and packaging</w:t>
      </w:r>
    </w:p>
    <w:p>
      <w:pPr>
        <w:keepNext/>
        <w:spacing w:after="40"/>
      </w:pPr>
      <w:r>
        <w:rPr>
          <w:b w:val="0"/>
          <w:sz w:val="19"/>
        </w:rPr>
        <w:t>Stefan F. Preble.</w:t>
      </w:r>
    </w:p>
    <w:p>
      <w:pPr>
        <w:keepNext/>
        <w:spacing w:after="40"/>
      </w:pPr>
      <w:r>
        <w:rPr>
          <w:b w:val="0"/>
          <w:sz w:val="19"/>
        </w:rPr>
        <w:t>Conference paper | 2024 | Quantum Information Science, Sensing, and Computation XVI | pp. 34.</w:t>
      </w:r>
    </w:p>
    <w:p>
      <w:pPr>
        <w:keepNext w:val="0"/>
        <w:spacing w:after="80"/>
      </w:pPr>
      <w:r>
        <w:rPr>
          <w:b w:val="0"/>
          <w:sz w:val="19"/>
        </w:rPr>
      </w:r>
      <w:hyperlink r:id="rId1729">
        <w:r>
          <w:rPr>
            <w:color w:val="155A77"/>
          </w:rPr>
          <w:t>DOI 10.1117/12.3021843</w:t>
        </w:r>
      </w:hyperlink>
      <w:r>
        <w:t xml:space="preserve">  |  </w:t>
      </w:r>
      <w:hyperlink r:id="rId1730">
        <w:r>
          <w:rPr>
            <w:color w:val="155A77"/>
          </w:rPr>
          <w:t>Source record</w:t>
        </w:r>
      </w:hyperlink>
      <w:r>
        <w:t xml:space="preserve">  |  Registered DOI metadata</w:t>
      </w:r>
      <w:r>
        <w:br/>
        <w:t>Fine tags: packaging</w:t>
      </w:r>
    </w:p>
    <w:p>
      <w:pPr>
        <w:keepNext/>
        <w:spacing w:before="140" w:after="60"/>
      </w:pPr>
      <w:r>
        <w:rPr>
          <w:b/>
          <w:sz w:val="21"/>
        </w:rPr>
        <w:t>Q0870  Integrated Quantum Photonics</w:t>
      </w:r>
    </w:p>
    <w:p>
      <w:pPr>
        <w:keepNext/>
        <w:spacing w:after="40"/>
      </w:pPr>
      <w:r>
        <w:rPr>
          <w:b w:val="0"/>
          <w:sz w:val="19"/>
        </w:rPr>
        <w:t>Author metadata not supplied.</w:t>
      </w:r>
    </w:p>
    <w:p>
      <w:pPr>
        <w:keepNext/>
        <w:spacing w:after="40"/>
      </w:pPr>
      <w:r>
        <w:rPr>
          <w:b w:val="0"/>
          <w:sz w:val="19"/>
        </w:rPr>
        <w:t>Edited book | 2023 | Frontiers Research Topics.</w:t>
      </w:r>
    </w:p>
    <w:p>
      <w:pPr>
        <w:keepNext w:val="0"/>
        <w:spacing w:after="80"/>
      </w:pPr>
      <w:r>
        <w:rPr>
          <w:b w:val="0"/>
          <w:sz w:val="19"/>
        </w:rPr>
      </w:r>
      <w:hyperlink r:id="rId1731">
        <w:r>
          <w:rPr>
            <w:color w:val="155A77"/>
          </w:rPr>
          <w:t>DOI 10.3389/978-2-88974-074-1</w:t>
        </w:r>
      </w:hyperlink>
      <w:r>
        <w:t xml:space="preserve">  |  </w:t>
      </w:r>
      <w:hyperlink r:id="rId1732">
        <w:r>
          <w:rPr>
            <w:color w:val="155A77"/>
          </w:rPr>
          <w:t>Source record</w:t>
        </w:r>
      </w:hyperlink>
      <w:r>
        <w:t xml:space="preserve">  |  Registered DOI metadata</w:t>
      </w:r>
    </w:p>
    <w:p>
      <w:pPr>
        <w:keepNext/>
        <w:spacing w:before="140" w:after="60"/>
      </w:pPr>
      <w:r>
        <w:rPr>
          <w:b/>
          <w:sz w:val="21"/>
        </w:rPr>
        <w:t>Q0871  Integrated photonics in quantum technologies</w:t>
      </w:r>
    </w:p>
    <w:p>
      <w:pPr>
        <w:keepNext/>
        <w:spacing w:after="40"/>
      </w:pPr>
      <w:r>
        <w:rPr>
          <w:b w:val="0"/>
          <w:sz w:val="19"/>
        </w:rPr>
        <w:t>Taira Giordani, Francesco Hoch, Gonzalo Carvacho, Nicolò Spagnolo, Fabio Sciarrino.</w:t>
      </w:r>
    </w:p>
    <w:p>
      <w:pPr>
        <w:keepNext/>
        <w:spacing w:after="40"/>
      </w:pPr>
      <w:r>
        <w:rPr>
          <w:b w:val="0"/>
          <w:sz w:val="19"/>
        </w:rPr>
        <w:t>Journal article | 2023 | La Rivista del Nuovo Cimento | vol. 46 | no. 2 | pp. 71-103.</w:t>
      </w:r>
    </w:p>
    <w:p>
      <w:pPr>
        <w:keepNext w:val="0"/>
        <w:spacing w:after="80"/>
      </w:pPr>
      <w:r>
        <w:rPr>
          <w:b w:val="0"/>
          <w:sz w:val="19"/>
        </w:rPr>
      </w:r>
      <w:hyperlink r:id="rId1733">
        <w:r>
          <w:rPr>
            <w:color w:val="155A77"/>
          </w:rPr>
          <w:t>DOI 10.1007/s40766-023-00040-x</w:t>
        </w:r>
      </w:hyperlink>
      <w:r>
        <w:t xml:space="preserve">  |  </w:t>
      </w:r>
      <w:hyperlink r:id="rId1734">
        <w:r>
          <w:rPr>
            <w:color w:val="155A77"/>
          </w:rPr>
          <w:t>Source record</w:t>
        </w:r>
      </w:hyperlink>
      <w:r>
        <w:t xml:space="preserve">  |  Registered DOI metadata</w:t>
      </w:r>
    </w:p>
    <w:p>
      <w:pPr>
        <w:keepNext/>
        <w:spacing w:before="140" w:after="60"/>
      </w:pPr>
      <w:r>
        <w:rPr>
          <w:b/>
          <w:sz w:val="21"/>
        </w:rPr>
        <w:t>Q0872  QUANTUM INTEGRATED PHOTONICS</w:t>
      </w:r>
    </w:p>
    <w:p>
      <w:pPr>
        <w:keepNext/>
        <w:spacing w:after="40"/>
      </w:pPr>
      <w:r>
        <w:rPr>
          <w:b w:val="0"/>
          <w:sz w:val="19"/>
        </w:rPr>
        <w:t>Ryszard Romaniuk.</w:t>
      </w:r>
    </w:p>
    <w:p>
      <w:pPr>
        <w:keepNext/>
        <w:spacing w:after="40"/>
      </w:pPr>
      <w:r>
        <w:rPr>
          <w:b w:val="0"/>
          <w:sz w:val="19"/>
        </w:rPr>
        <w:t>Journal article | 2023 | ELEKTRONIKA - KONSTRUKCJE, TECHNOLOGIE, ZASTOSOWANIA | vol. 1 | no. 8 | pp. 19-26.</w:t>
      </w:r>
    </w:p>
    <w:p>
      <w:pPr>
        <w:keepNext w:val="0"/>
        <w:spacing w:after="80"/>
      </w:pPr>
      <w:r>
        <w:rPr>
          <w:b w:val="0"/>
          <w:sz w:val="19"/>
        </w:rPr>
      </w:r>
      <w:hyperlink r:id="rId1735">
        <w:r>
          <w:rPr>
            <w:color w:val="155A77"/>
          </w:rPr>
          <w:t>DOI 10.15199/13.2023.8.4</w:t>
        </w:r>
      </w:hyperlink>
      <w:r>
        <w:t xml:space="preserve">  |  </w:t>
      </w:r>
      <w:hyperlink r:id="rId1736">
        <w:r>
          <w:rPr>
            <w:color w:val="155A77"/>
          </w:rPr>
          <w:t>Source record</w:t>
        </w:r>
      </w:hyperlink>
      <w:r>
        <w:t xml:space="preserve">  |  Registered DOI metadata</w:t>
      </w:r>
    </w:p>
    <w:p>
      <w:pPr>
        <w:keepNext/>
        <w:spacing w:before="140" w:after="60"/>
      </w:pPr>
      <w:r>
        <w:rPr>
          <w:b/>
          <w:sz w:val="21"/>
        </w:rPr>
        <w:t>Q0873  Quantum Information with Integrated Photonics</w:t>
      </w:r>
    </w:p>
    <w:p>
      <w:pPr>
        <w:keepNext/>
        <w:spacing w:after="40"/>
      </w:pPr>
      <w:r>
        <w:rPr>
          <w:b w:val="0"/>
          <w:sz w:val="19"/>
        </w:rPr>
        <w:t>Paolo Piergentili, Francesco Amanti, Greta Andrini, Fabrizio Armani, Vittorio Bellani, Vincenzo Bonaiuto, Simone Cammarata, Matteo Campostrini et al..</w:t>
      </w:r>
    </w:p>
    <w:p>
      <w:pPr>
        <w:keepNext/>
        <w:spacing w:after="40"/>
      </w:pPr>
      <w:r>
        <w:rPr>
          <w:b w:val="0"/>
          <w:sz w:val="19"/>
        </w:rPr>
        <w:t>Journal article | 2023 | Applied Sciences | vol. 14 | no. 1 | pp. 387.</w:t>
      </w:r>
    </w:p>
    <w:p>
      <w:pPr>
        <w:keepNext w:val="0"/>
        <w:spacing w:after="80"/>
      </w:pPr>
      <w:r>
        <w:rPr>
          <w:b w:val="0"/>
          <w:sz w:val="19"/>
        </w:rPr>
      </w:r>
      <w:hyperlink r:id="rId1737">
        <w:r>
          <w:rPr>
            <w:color w:val="155A77"/>
          </w:rPr>
          <w:t>DOI 10.3390/app14010387</w:t>
        </w:r>
      </w:hyperlink>
      <w:r>
        <w:t xml:space="preserve">  |  </w:t>
      </w:r>
      <w:hyperlink r:id="rId1738">
        <w:r>
          <w:rPr>
            <w:color w:val="155A77"/>
          </w:rPr>
          <w:t>Source record</w:t>
        </w:r>
      </w:hyperlink>
      <w:r>
        <w:t xml:space="preserve">  |  Registered DOI metadata</w:t>
      </w:r>
    </w:p>
    <w:p>
      <w:pPr>
        <w:keepNext/>
        <w:spacing w:before="140" w:after="60"/>
      </w:pPr>
      <w:r>
        <w:rPr>
          <w:b/>
          <w:sz w:val="21"/>
        </w:rPr>
        <w:t>Q0874  ScAlN integrated quantum photonics</w:t>
      </w:r>
    </w:p>
    <w:p>
      <w:pPr>
        <w:keepNext/>
        <w:spacing w:after="40"/>
      </w:pPr>
      <w:r>
        <w:rPr>
          <w:b w:val="0"/>
          <w:sz w:val="19"/>
        </w:rPr>
        <w:t>Zetian Mi.</w:t>
      </w:r>
    </w:p>
    <w:p>
      <w:pPr>
        <w:keepNext/>
        <w:spacing w:after="40"/>
      </w:pPr>
      <w:r>
        <w:rPr>
          <w:b w:val="0"/>
          <w:sz w:val="19"/>
        </w:rPr>
        <w:t>Conference paper | 2023 | Quantum Sensing and Nano Electronics and Photonics XIX | pp. 1.</w:t>
      </w:r>
    </w:p>
    <w:p>
      <w:pPr>
        <w:keepNext w:val="0"/>
        <w:spacing w:after="80"/>
      </w:pPr>
      <w:r>
        <w:rPr>
          <w:b w:val="0"/>
          <w:sz w:val="19"/>
        </w:rPr>
      </w:r>
      <w:hyperlink r:id="rId1739">
        <w:r>
          <w:rPr>
            <w:color w:val="155A77"/>
          </w:rPr>
          <w:t>DOI 10.1117/12.2646611</w:t>
        </w:r>
      </w:hyperlink>
      <w:r>
        <w:t xml:space="preserve">  |  </w:t>
      </w:r>
      <w:hyperlink r:id="rId1740">
        <w:r>
          <w:rPr>
            <w:color w:val="155A77"/>
          </w:rPr>
          <w:t>Source record</w:t>
        </w:r>
      </w:hyperlink>
      <w:r>
        <w:t xml:space="preserve">  |  Registered DOI metadata</w:t>
      </w:r>
    </w:p>
    <w:p>
      <w:pPr>
        <w:keepNext/>
        <w:spacing w:before="140" w:after="60"/>
      </w:pPr>
      <w:r>
        <w:rPr>
          <w:b/>
          <w:sz w:val="21"/>
        </w:rPr>
        <w:t>Q0875  Silicon Nitride Integrated Quantum Photonics</w:t>
      </w:r>
    </w:p>
    <w:p>
      <w:pPr>
        <w:keepNext/>
        <w:spacing w:after="40"/>
      </w:pPr>
      <w:r>
        <w:rPr>
          <w:b w:val="0"/>
          <w:sz w:val="19"/>
        </w:rPr>
        <w:t>Khaled Mnaymneh, Edith Yeung, David B. Northeast, Jeongwan Jin, Patrick Laferrière, Sofiane Haffouz, Philip J. Poole, Dan Dalacu et al..</w:t>
      </w:r>
    </w:p>
    <w:p>
      <w:pPr>
        <w:keepNext/>
        <w:spacing w:after="40"/>
      </w:pPr>
      <w:r>
        <w:rPr>
          <w:b w:val="0"/>
          <w:sz w:val="19"/>
        </w:rPr>
        <w:t>Conference paper | 2023 | 2023 23rd International Conference on Transparent Optical Networks (ICTON) | pp. 1-3.</w:t>
      </w:r>
    </w:p>
    <w:p>
      <w:pPr>
        <w:keepNext w:val="0"/>
        <w:spacing w:after="80"/>
      </w:pPr>
      <w:r>
        <w:rPr>
          <w:b w:val="0"/>
          <w:sz w:val="19"/>
        </w:rPr>
      </w:r>
      <w:hyperlink r:id="rId1741">
        <w:r>
          <w:rPr>
            <w:color w:val="155A77"/>
          </w:rPr>
          <w:t>DOI 10.1109/icton59386.2023.10207494</w:t>
        </w:r>
      </w:hyperlink>
      <w:r>
        <w:t xml:space="preserve">  |  </w:t>
      </w:r>
      <w:hyperlink r:id="rId1742">
        <w:r>
          <w:rPr>
            <w:color w:val="155A77"/>
          </w:rPr>
          <w:t>Source record</w:t>
        </w:r>
      </w:hyperlink>
      <w:r>
        <w:t xml:space="preserve">  |  Registered DOI metadata</w:t>
      </w:r>
    </w:p>
    <w:p>
      <w:pPr>
        <w:keepNext/>
        <w:spacing w:before="140" w:after="60"/>
      </w:pPr>
      <w:r>
        <w:rPr>
          <w:b/>
          <w:sz w:val="21"/>
        </w:rPr>
        <w:t>Q0876  2022 Roadmap on integrated quantum photonics</w:t>
      </w:r>
    </w:p>
    <w:p>
      <w:pPr>
        <w:keepNext/>
        <w:spacing w:after="40"/>
      </w:pPr>
      <w:r>
        <w:rPr>
          <w:b w:val="0"/>
          <w:sz w:val="19"/>
        </w:rPr>
        <w:t>Galan Moody, Volker J Sorger, Daniel J Blumenthal, Paul W Juodawlkis, William Loh, Cheryl Sorace-Agaskar, Alex E Jones, Krishna C Balram et al..</w:t>
      </w:r>
    </w:p>
    <w:p>
      <w:pPr>
        <w:keepNext/>
        <w:spacing w:after="40"/>
      </w:pPr>
      <w:r>
        <w:rPr>
          <w:b w:val="0"/>
          <w:sz w:val="19"/>
        </w:rPr>
        <w:t>Journal article | 2022 | Journal of Physics: Photonics | vol. 4 | no. 1 | pp. 012501.</w:t>
      </w:r>
    </w:p>
    <w:p>
      <w:pPr>
        <w:keepNext w:val="0"/>
        <w:spacing w:after="80"/>
      </w:pPr>
      <w:r>
        <w:rPr>
          <w:b w:val="0"/>
          <w:sz w:val="19"/>
        </w:rPr>
      </w:r>
      <w:hyperlink r:id="rId1743">
        <w:r>
          <w:rPr>
            <w:color w:val="155A77"/>
          </w:rPr>
          <w:t>DOI 10.1088/2515-7647/ac1ef4</w:t>
        </w:r>
      </w:hyperlink>
      <w:r>
        <w:t xml:space="preserve">  |  </w:t>
      </w:r>
      <w:hyperlink r:id="rId1744">
        <w:r>
          <w:rPr>
            <w:color w:val="155A77"/>
          </w:rPr>
          <w:t>Source record</w:t>
        </w:r>
      </w:hyperlink>
      <w:r>
        <w:t xml:space="preserve">  |  Registered DOI metadata</w:t>
      </w:r>
    </w:p>
    <w:p>
      <w:pPr>
        <w:pStyle w:val="Heading2"/>
      </w:pPr>
      <w:r>
        <w:t>D16T04 Single photon sources and detectors</w:t>
      </w:r>
    </w:p>
    <w:p>
      <w:pPr>
        <w:keepNext w:val="0"/>
      </w:pPr>
      <w:r>
        <w:rPr>
          <w:b w:val="0"/>
        </w:rPr>
        <w:t>Photon sources and detectors supply and measure optical quantum resources. Efficiency, purity, timing, and indistinguishability directly influence system scale.</w:t>
      </w:r>
    </w:p>
    <w:p>
      <w:pPr>
        <w:keepNext w:val="0"/>
      </w:pPr>
      <w:r>
        <w:rPr>
          <w:b w:val="0"/>
        </w:rPr>
        <w:t>Fine subcategories: Heralded sources; quantum dots; SNSPDs; number resolution; efficiency.</w:t>
      </w:r>
    </w:p>
    <w:p>
      <w:pPr>
        <w:keepNext w:val="0"/>
      </w:pPr>
      <w:r>
        <w:rPr>
          <w:b w:val="0"/>
          <w:sz w:val="19"/>
        </w:rPr>
        <w:t>Primary catalog resources: 8. Related topic assignments are searchable in the HTML.</w:t>
      </w:r>
    </w:p>
    <w:p>
      <w:pPr>
        <w:keepNext/>
        <w:spacing w:before="140" w:after="60"/>
      </w:pPr>
      <w:r>
        <w:rPr>
          <w:b/>
          <w:sz w:val="21"/>
        </w:rPr>
        <w:t>Q0877  Improved Heralded Single-Photon Source with a Photon-Number-Resolving Superconducting Nanowire Detector</w:t>
      </w:r>
    </w:p>
    <w:p>
      <w:pPr>
        <w:keepNext/>
        <w:spacing w:after="40"/>
      </w:pPr>
      <w:r>
        <w:rPr>
          <w:b w:val="0"/>
          <w:sz w:val="19"/>
        </w:rPr>
        <w:t>Samantha I. Davis, Andrew Mueller, Raju Valivarthi, Nikolai Lauk, Lautaro Narvaez, Boris Korzh, Andrew D. Beyer, Olmo Cerri et al..</w:t>
      </w:r>
    </w:p>
    <w:p>
      <w:pPr>
        <w:keepNext/>
        <w:spacing w:after="40"/>
      </w:pPr>
      <w:r>
        <w:rPr>
          <w:b w:val="0"/>
          <w:sz w:val="19"/>
        </w:rPr>
        <w:t>Journal article | 2022 | Physical Review Applied | vol. 18 | no. 6 | article 064007.</w:t>
      </w:r>
    </w:p>
    <w:p>
      <w:pPr>
        <w:keepNext w:val="0"/>
        <w:spacing w:after="80"/>
      </w:pPr>
      <w:r>
        <w:rPr>
          <w:b w:val="0"/>
          <w:sz w:val="19"/>
        </w:rPr>
      </w:r>
      <w:hyperlink r:id="rId1745">
        <w:r>
          <w:rPr>
            <w:color w:val="155A77"/>
          </w:rPr>
          <w:t>DOI 10.1103/physrevapplied.18.064007</w:t>
        </w:r>
      </w:hyperlink>
      <w:r>
        <w:t xml:space="preserve">  |  </w:t>
      </w:r>
      <w:hyperlink r:id="rId1746">
        <w:r>
          <w:rPr>
            <w:color w:val="155A77"/>
          </w:rPr>
          <w:t>Source record</w:t>
        </w:r>
      </w:hyperlink>
      <w:r>
        <w:t xml:space="preserve">  |  Registered DOI metadata</w:t>
      </w:r>
    </w:p>
    <w:p>
      <w:pPr>
        <w:keepNext/>
        <w:spacing w:before="140" w:after="60"/>
      </w:pPr>
      <w:r>
        <w:rPr>
          <w:b/>
          <w:sz w:val="21"/>
        </w:rPr>
        <w:t>Q0878  Absolute calibration of a single-photon avalanche detector using a bright triggered single-photon source based on an InGaAs quantum dot</w:t>
      </w:r>
    </w:p>
    <w:p>
      <w:pPr>
        <w:keepNext/>
        <w:spacing w:after="40"/>
      </w:pPr>
      <w:r>
        <w:rPr>
          <w:b w:val="0"/>
          <w:sz w:val="19"/>
        </w:rPr>
        <w:t>Hristina Georgieva, Marco López, Helmuth Hofer, Niklas Kanold, Arsenty Kaganskiy, Sven Rodt, Stephan Reitzenstein, Stefan Kück.</w:t>
      </w:r>
    </w:p>
    <w:p>
      <w:pPr>
        <w:keepNext/>
        <w:spacing w:after="40"/>
      </w:pPr>
      <w:r>
        <w:rPr>
          <w:b w:val="0"/>
          <w:sz w:val="19"/>
        </w:rPr>
        <w:t>Journal article | 2021 | Optics Express | vol. 29 | no. 15 | pp. 23500.</w:t>
      </w:r>
    </w:p>
    <w:p>
      <w:pPr>
        <w:keepNext w:val="0"/>
        <w:spacing w:after="80"/>
      </w:pPr>
      <w:r>
        <w:rPr>
          <w:b w:val="0"/>
          <w:sz w:val="19"/>
        </w:rPr>
      </w:r>
      <w:hyperlink r:id="rId1747">
        <w:r>
          <w:rPr>
            <w:color w:val="155A77"/>
          </w:rPr>
          <w:t>DOI 10.1364/oe.430680</w:t>
        </w:r>
      </w:hyperlink>
      <w:r>
        <w:t xml:space="preserve">  |  </w:t>
      </w:r>
      <w:hyperlink r:id="rId1748">
        <w:r>
          <w:rPr>
            <w:color w:val="155A77"/>
          </w:rPr>
          <w:t>Source record</w:t>
        </w:r>
      </w:hyperlink>
      <w:r>
        <w:t xml:space="preserve">  |  Registered DOI metadata</w:t>
      </w:r>
    </w:p>
    <w:p>
      <w:pPr>
        <w:keepNext/>
        <w:spacing w:before="140" w:after="60"/>
      </w:pPr>
      <w:r>
        <w:rPr>
          <w:b/>
          <w:sz w:val="21"/>
        </w:rPr>
        <w:t>Q0879  Light Source Monitoring in Quantum Key Distribution With Single-Photon Detector at Room Temperature</w:t>
      </w:r>
    </w:p>
    <w:p>
      <w:pPr>
        <w:keepNext/>
        <w:spacing w:after="40"/>
      </w:pPr>
      <w:r>
        <w:rPr>
          <w:b w:val="0"/>
          <w:sz w:val="19"/>
        </w:rPr>
        <w:t>Gan Wang, Zhengyu Li, Yucheng Qiao, Ziyang Chen, Xiang Peng, Hong Guo.</w:t>
      </w:r>
    </w:p>
    <w:p>
      <w:pPr>
        <w:keepNext/>
        <w:spacing w:after="40"/>
      </w:pPr>
      <w:r>
        <w:rPr>
          <w:b w:val="0"/>
          <w:sz w:val="19"/>
        </w:rPr>
        <w:t>Journal article | 2018 | IEEE Journal of Quantum Electronics | vol. 54 | no. 3 | pp. 1-10.</w:t>
      </w:r>
    </w:p>
    <w:p>
      <w:pPr>
        <w:keepNext w:val="0"/>
        <w:spacing w:after="80"/>
      </w:pPr>
      <w:r>
        <w:rPr>
          <w:b w:val="0"/>
          <w:sz w:val="19"/>
        </w:rPr>
      </w:r>
      <w:hyperlink r:id="rId1749">
        <w:r>
          <w:rPr>
            <w:color w:val="155A77"/>
          </w:rPr>
          <w:t>DOI 10.1109/jqe.2018.2827569</w:t>
        </w:r>
      </w:hyperlink>
      <w:r>
        <w:t xml:space="preserve">  |  </w:t>
      </w:r>
      <w:hyperlink r:id="rId1750">
        <w:r>
          <w:rPr>
            <w:color w:val="155A77"/>
          </w:rPr>
          <w:t>Source record</w:t>
        </w:r>
      </w:hyperlink>
      <w:r>
        <w:t xml:space="preserve">  |  Registered DOI metadata</w:t>
      </w:r>
    </w:p>
    <w:p>
      <w:pPr>
        <w:keepNext/>
        <w:spacing w:before="140" w:after="60"/>
      </w:pPr>
      <w:r>
        <w:rPr>
          <w:b/>
          <w:sz w:val="21"/>
        </w:rPr>
        <w:t>Q0880  A flat spectral photon flux source for single photon detector quantum efficiency calibration</w:t>
      </w:r>
    </w:p>
    <w:p>
      <w:pPr>
        <w:keepNext/>
        <w:spacing w:after="40"/>
      </w:pPr>
      <w:r>
        <w:rPr>
          <w:b w:val="0"/>
          <w:sz w:val="19"/>
        </w:rPr>
        <w:t>Haiyong Gan, Ruoduan Sun, Nan Xu, Jianwei Li, Yanfei Wang, Guojin Feng, Chundi Zheng, Chong Ma et al..</w:t>
      </w:r>
    </w:p>
    <w:p>
      <w:pPr>
        <w:keepNext/>
        <w:spacing w:after="40"/>
      </w:pPr>
      <w:r>
        <w:rPr>
          <w:b w:val="0"/>
          <w:sz w:val="19"/>
        </w:rPr>
        <w:t>Conference paper | 2015 | 2015 11th Conference on Lasers and Electro-Optics Pacific Rim (CLEO-PR) | pp. 1-2.</w:t>
      </w:r>
    </w:p>
    <w:p>
      <w:pPr>
        <w:keepNext w:val="0"/>
        <w:spacing w:after="80"/>
      </w:pPr>
      <w:r>
        <w:rPr>
          <w:b w:val="0"/>
          <w:sz w:val="19"/>
        </w:rPr>
      </w:r>
      <w:hyperlink r:id="rId1751">
        <w:r>
          <w:rPr>
            <w:color w:val="155A77"/>
          </w:rPr>
          <w:t>DOI 10.1109/cleopr.2015.7375863</w:t>
        </w:r>
      </w:hyperlink>
      <w:r>
        <w:t xml:space="preserve">  |  </w:t>
      </w:r>
      <w:hyperlink r:id="rId1752">
        <w:r>
          <w:rPr>
            <w:color w:val="155A77"/>
          </w:rPr>
          <w:t>Source record</w:t>
        </w:r>
      </w:hyperlink>
      <w:r>
        <w:t xml:space="preserve">  |  Registered DOI metadata</w:t>
      </w:r>
      <w:r>
        <w:br/>
        <w:t>Fine tags: efficiency</w:t>
      </w:r>
    </w:p>
    <w:p>
      <w:pPr>
        <w:keepNext/>
        <w:spacing w:before="140" w:after="60"/>
      </w:pPr>
      <w:r>
        <w:rPr>
          <w:b/>
          <w:sz w:val="21"/>
        </w:rPr>
        <w:t>Q0881  A superconducting nanowire single-photon detector system for single-photon source characterization</w:t>
      </w:r>
    </w:p>
    <w:p>
      <w:pPr>
        <w:keepNext/>
        <w:spacing w:after="40"/>
      </w:pPr>
      <w:r>
        <w:rPr>
          <w:b w:val="0"/>
          <w:sz w:val="19"/>
        </w:rPr>
        <w:t>C. R. Fitzpatrick, C. M. Natarajan, R. E. Warburton, G. S. Buller, B. Baek, S. Nam, S. Miki, Z. Wang et al..</w:t>
      </w:r>
    </w:p>
    <w:p>
      <w:pPr>
        <w:keepNext/>
        <w:spacing w:after="40"/>
      </w:pPr>
      <w:r>
        <w:rPr>
          <w:b w:val="0"/>
          <w:sz w:val="19"/>
        </w:rPr>
        <w:t>Conference paper | 2010 | SPIE Proceedings | vol. 7681 | pp. 76810H.</w:t>
      </w:r>
    </w:p>
    <w:p>
      <w:pPr>
        <w:keepNext w:val="0"/>
        <w:spacing w:after="80"/>
      </w:pPr>
      <w:r>
        <w:rPr>
          <w:b w:val="0"/>
          <w:sz w:val="19"/>
        </w:rPr>
      </w:r>
      <w:hyperlink r:id="rId1753">
        <w:r>
          <w:rPr>
            <w:color w:val="155A77"/>
          </w:rPr>
          <w:t>DOI 10.1117/12.851892</w:t>
        </w:r>
      </w:hyperlink>
      <w:r>
        <w:t xml:space="preserve">  |  </w:t>
      </w:r>
      <w:hyperlink r:id="rId1754">
        <w:r>
          <w:rPr>
            <w:color w:val="155A77"/>
          </w:rPr>
          <w:t>Source record</w:t>
        </w:r>
      </w:hyperlink>
      <w:r>
        <w:t xml:space="preserve">  |  Registered DOI metadata</w:t>
      </w:r>
    </w:p>
    <w:p>
      <w:pPr>
        <w:keepNext/>
        <w:spacing w:before="140" w:after="60"/>
      </w:pPr>
      <w:r>
        <w:rPr>
          <w:b/>
          <w:sz w:val="21"/>
        </w:rPr>
        <w:t>Q0882  Quantum key distribution with a heralded single photon source and a photon number resolving detector</w:t>
      </w:r>
    </w:p>
    <w:p>
      <w:pPr>
        <w:keepNext/>
        <w:spacing w:after="40"/>
      </w:pPr>
      <w:r>
        <w:rPr>
          <w:b w:val="0"/>
          <w:sz w:val="19"/>
        </w:rPr>
        <w:t>Tomoyuki Horikiri, Yuishi Takeno, Atsushi Yabushita, Haibo Wang, Takayoshi Kobayashi.</w:t>
      </w:r>
    </w:p>
    <w:p>
      <w:pPr>
        <w:keepNext/>
        <w:spacing w:after="40"/>
      </w:pPr>
      <w:r>
        <w:rPr>
          <w:b w:val="0"/>
          <w:sz w:val="19"/>
        </w:rPr>
        <w:t>Conference paper | 2006 | 2006 Conference on Lasers and Electro-Optics and 2006 Quantum Electronics and Laser Science Conference | pp. 1-2.</w:t>
      </w:r>
    </w:p>
    <w:p>
      <w:pPr>
        <w:keepNext w:val="0"/>
        <w:spacing w:after="80"/>
      </w:pPr>
      <w:r>
        <w:rPr>
          <w:b w:val="0"/>
          <w:sz w:val="19"/>
        </w:rPr>
      </w:r>
      <w:hyperlink r:id="rId1755">
        <w:r>
          <w:rPr>
            <w:color w:val="155A77"/>
          </w:rPr>
          <w:t>DOI 10.1109/cleo.2006.4628716</w:t>
        </w:r>
      </w:hyperlink>
      <w:r>
        <w:t xml:space="preserve">  |  </w:t>
      </w:r>
      <w:hyperlink r:id="rId1756">
        <w:r>
          <w:rPr>
            <w:color w:val="155A77"/>
          </w:rPr>
          <w:t>Source record</w:t>
        </w:r>
      </w:hyperlink>
      <w:r>
        <w:t xml:space="preserve">  |  Registered DOI metadata</w:t>
      </w:r>
    </w:p>
    <w:p>
      <w:pPr>
        <w:keepNext/>
        <w:spacing w:before="140" w:after="60"/>
      </w:pPr>
      <w:r>
        <w:rPr>
          <w:b/>
          <w:sz w:val="21"/>
        </w:rPr>
        <w:t>Q0883  Single photon source characterization with a superconducting single photon detector</w:t>
      </w:r>
    </w:p>
    <w:p>
      <w:pPr>
        <w:keepNext/>
        <w:spacing w:after="40"/>
      </w:pPr>
      <w:r>
        <w:rPr>
          <w:b w:val="0"/>
          <w:sz w:val="19"/>
        </w:rPr>
        <w:t>Robert H. Hadfield, Martin J. Stevens, Steven S. Gruber, Aaron J. Miller, Robert E. Schwall, Richard P. Mirin, Sae Woo Nam.</w:t>
      </w:r>
    </w:p>
    <w:p>
      <w:pPr>
        <w:keepNext/>
        <w:spacing w:after="40"/>
      </w:pPr>
      <w:r>
        <w:rPr>
          <w:b w:val="0"/>
          <w:sz w:val="19"/>
        </w:rPr>
        <w:t>Conference paper | 2006 | 2006 Conference on Lasers and Electro-Optics and 2006 Quantum Electronics and Laser Science Conference | pp. 1-2.</w:t>
      </w:r>
    </w:p>
    <w:p>
      <w:pPr>
        <w:keepNext w:val="0"/>
        <w:spacing w:after="80"/>
      </w:pPr>
      <w:r>
        <w:rPr>
          <w:b w:val="0"/>
          <w:sz w:val="19"/>
        </w:rPr>
      </w:r>
      <w:hyperlink r:id="rId1757">
        <w:r>
          <w:rPr>
            <w:color w:val="155A77"/>
          </w:rPr>
          <w:t>DOI 10.1109/cleo.2006.4628701</w:t>
        </w:r>
      </w:hyperlink>
      <w:r>
        <w:t xml:space="preserve">  |  </w:t>
      </w:r>
      <w:hyperlink r:id="rId1758">
        <w:r>
          <w:rPr>
            <w:color w:val="155A77"/>
          </w:rPr>
          <w:t>Source record</w:t>
        </w:r>
      </w:hyperlink>
      <w:r>
        <w:t xml:space="preserve">  |  Registered DOI metadata</w:t>
      </w:r>
    </w:p>
    <w:p>
      <w:pPr>
        <w:keepNext/>
        <w:spacing w:before="140" w:after="60"/>
      </w:pPr>
      <w:r>
        <w:rPr>
          <w:b/>
          <w:sz w:val="21"/>
        </w:rPr>
        <w:t>Q0884  Single photon source characterization with a superconducting single photon detector</w:t>
      </w:r>
    </w:p>
    <w:p>
      <w:pPr>
        <w:keepNext/>
        <w:spacing w:after="40"/>
      </w:pPr>
      <w:r>
        <w:rPr>
          <w:b w:val="0"/>
          <w:sz w:val="19"/>
        </w:rPr>
        <w:t>Robert H. Hadfield, Martin J. Stevens, Steven S. Gruber, Aaron J. Miller, Robert E. Schwall, Richard P. Mirin, Sae Woo Nam.</w:t>
      </w:r>
    </w:p>
    <w:p>
      <w:pPr>
        <w:keepNext/>
        <w:spacing w:after="40"/>
      </w:pPr>
      <w:r>
        <w:rPr>
          <w:b w:val="0"/>
          <w:sz w:val="19"/>
        </w:rPr>
        <w:t>Journal article | 2005 | Optics Express | vol. 13 | no. 26 | pp. 10846.</w:t>
      </w:r>
    </w:p>
    <w:p>
      <w:pPr>
        <w:keepNext w:val="0"/>
        <w:spacing w:after="80"/>
      </w:pPr>
      <w:r>
        <w:rPr>
          <w:b w:val="0"/>
          <w:sz w:val="19"/>
        </w:rPr>
      </w:r>
      <w:hyperlink r:id="rId1759">
        <w:r>
          <w:rPr>
            <w:color w:val="155A77"/>
          </w:rPr>
          <w:t>DOI 10.1364/opex.13.010846</w:t>
        </w:r>
      </w:hyperlink>
      <w:r>
        <w:t xml:space="preserve">  |  </w:t>
      </w:r>
      <w:hyperlink r:id="rId1760">
        <w:r>
          <w:rPr>
            <w:color w:val="155A77"/>
          </w:rPr>
          <w:t>Source record</w:t>
        </w:r>
      </w:hyperlink>
      <w:r>
        <w:t xml:space="preserve">  |  Registered DOI metadata</w:t>
      </w:r>
    </w:p>
    <w:p>
      <w:pPr>
        <w:pStyle w:val="Heading2"/>
      </w:pPr>
      <w:r>
        <w:t>D16T05 Photonic cluster and fusion computing</w:t>
      </w:r>
    </w:p>
    <w:p>
      <w:pPr>
        <w:keepNext w:val="0"/>
      </w:pPr>
      <w:r>
        <w:rPr>
          <w:b w:val="0"/>
        </w:rPr>
        <w:t>Fusion based schemes combine smaller entangled states into computational resources. Loss tolerance and resource factory overhead are central design questions.</w:t>
      </w:r>
    </w:p>
    <w:p>
      <w:pPr>
        <w:keepNext w:val="0"/>
      </w:pPr>
      <w:r>
        <w:rPr>
          <w:b w:val="0"/>
        </w:rPr>
        <w:t>Fine subcategories: Fusion gates; graph states; resource factories; loss tolerance; multiplexing.</w:t>
      </w:r>
    </w:p>
    <w:p>
      <w:pPr>
        <w:keepNext w:val="0"/>
      </w:pPr>
      <w:r>
        <w:rPr>
          <w:b w:val="0"/>
          <w:sz w:val="19"/>
        </w:rPr>
        <w:t>Primary catalog resources: 3. Related topic assignments are searchable in the HTML.</w:t>
      </w:r>
    </w:p>
    <w:p>
      <w:pPr>
        <w:keepNext/>
        <w:spacing w:before="140" w:after="60"/>
      </w:pPr>
      <w:r>
        <w:rPr>
          <w:b/>
          <w:sz w:val="21"/>
        </w:rPr>
        <w:t>Q0885  Next-Gen Quantum Computing—The Fusion of Atoms and Photonic Innovation</w:t>
      </w:r>
    </w:p>
    <w:p>
      <w:pPr>
        <w:keepNext/>
        <w:spacing w:after="40"/>
      </w:pPr>
      <w:r>
        <w:rPr>
          <w:b w:val="0"/>
          <w:sz w:val="19"/>
        </w:rPr>
        <w:t>Ashok Kumar Patel, K. Saradhi, Gudditi Chetan, Ganesuni Aasish Chowdary, Beebi Naseeba, Nagendra Panini Challa.</w:t>
      </w:r>
    </w:p>
    <w:p>
      <w:pPr>
        <w:keepNext/>
        <w:spacing w:after="40"/>
      </w:pPr>
      <w:r>
        <w:rPr>
          <w:b w:val="0"/>
          <w:sz w:val="19"/>
        </w:rPr>
        <w:t>Book chapter | 2025 | Quantum Computing | pp. 330-351.</w:t>
      </w:r>
    </w:p>
    <w:p>
      <w:pPr>
        <w:keepNext w:val="0"/>
        <w:spacing w:after="80"/>
      </w:pPr>
      <w:r>
        <w:rPr>
          <w:b w:val="0"/>
          <w:sz w:val="19"/>
        </w:rPr>
      </w:r>
      <w:hyperlink r:id="rId1761">
        <w:r>
          <w:rPr>
            <w:color w:val="155A77"/>
          </w:rPr>
          <w:t>DOI 10.1201/9781003538950-13</w:t>
        </w:r>
      </w:hyperlink>
      <w:r>
        <w:t xml:space="preserve">  |  </w:t>
      </w:r>
      <w:hyperlink r:id="rId1762">
        <w:r>
          <w:rPr>
            <w:color w:val="155A77"/>
          </w:rPr>
          <w:t>Source record</w:t>
        </w:r>
      </w:hyperlink>
      <w:r>
        <w:t xml:space="preserve">  |  Registered DOI metadata</w:t>
      </w:r>
    </w:p>
    <w:p>
      <w:pPr>
        <w:keepNext/>
        <w:spacing w:before="140" w:after="60"/>
      </w:pPr>
      <w:r>
        <w:rPr>
          <w:b/>
          <w:sz w:val="21"/>
        </w:rPr>
        <w:t>Q0886  Tailoring Fusion-Based Photonic Quantum Computing Schemes to Quantum Emitters</w:t>
      </w:r>
    </w:p>
    <w:p>
      <w:pPr>
        <w:keepNext/>
        <w:spacing w:after="40"/>
      </w:pPr>
      <w:r>
        <w:rPr>
          <w:b w:val="0"/>
          <w:sz w:val="19"/>
        </w:rPr>
        <w:t>Ming Lai Chan, Thomas J. Bell, Love A. Pettersson, Susan X. Chen, Patrick Yard, Anders S. Sørensen, Stefano Paesani.</w:t>
      </w:r>
    </w:p>
    <w:p>
      <w:pPr>
        <w:keepNext/>
        <w:spacing w:after="40"/>
      </w:pPr>
      <w:r>
        <w:rPr>
          <w:b w:val="0"/>
          <w:sz w:val="19"/>
        </w:rPr>
        <w:t>Journal article | 2025 | PRX Quantum | vol. 6 | no. 2 | article 020304.</w:t>
      </w:r>
    </w:p>
    <w:p>
      <w:pPr>
        <w:keepNext w:val="0"/>
        <w:spacing w:after="80"/>
      </w:pPr>
      <w:r>
        <w:rPr>
          <w:b w:val="0"/>
          <w:sz w:val="19"/>
        </w:rPr>
      </w:r>
      <w:hyperlink r:id="rId1763">
        <w:r>
          <w:rPr>
            <w:color w:val="155A77"/>
          </w:rPr>
          <w:t>DOI 10.1103/prxquantum.6.020304</w:t>
        </w:r>
      </w:hyperlink>
      <w:r>
        <w:t xml:space="preserve">  |  </w:t>
      </w:r>
      <w:hyperlink r:id="rId1764">
        <w:r>
          <w:rPr>
            <w:color w:val="155A77"/>
          </w:rPr>
          <w:t>Source record</w:t>
        </w:r>
      </w:hyperlink>
      <w:r>
        <w:t xml:space="preserve">  |  Registered DOI metadata</w:t>
      </w:r>
    </w:p>
    <w:p>
      <w:pPr>
        <w:keepNext/>
        <w:spacing w:before="140" w:after="60"/>
      </w:pPr>
      <w:r>
        <w:rPr>
          <w:b/>
          <w:sz w:val="21"/>
        </w:rPr>
        <w:t>Q0887  Path Qubit Fusion for Photonic Cluster State Generation</w:t>
      </w:r>
    </w:p>
    <w:p>
      <w:pPr>
        <w:keepNext/>
        <w:spacing w:after="40"/>
      </w:pPr>
      <w:r>
        <w:rPr>
          <w:b w:val="0"/>
          <w:sz w:val="19"/>
        </w:rPr>
        <w:t>Hee Su Park, Sang Min Lee, Jaeyoon Cho, Yoonshik Kang, Sang-Kyung Choi.</w:t>
      </w:r>
    </w:p>
    <w:p>
      <w:pPr>
        <w:keepNext/>
        <w:spacing w:after="40"/>
      </w:pPr>
      <w:r>
        <w:rPr>
          <w:b w:val="0"/>
          <w:sz w:val="19"/>
        </w:rPr>
        <w:t>Conference paper | 2011 | International Conference on Quantum Information | pp. QMI2.</w:t>
      </w:r>
    </w:p>
    <w:p>
      <w:pPr>
        <w:keepNext w:val="0"/>
        <w:spacing w:after="80"/>
      </w:pPr>
      <w:r>
        <w:rPr>
          <w:b w:val="0"/>
          <w:sz w:val="19"/>
        </w:rPr>
      </w:r>
      <w:hyperlink r:id="rId1765">
        <w:r>
          <w:rPr>
            <w:color w:val="155A77"/>
          </w:rPr>
          <w:t>DOI 10.1364/icqi.2011.qmi2</w:t>
        </w:r>
      </w:hyperlink>
      <w:r>
        <w:t xml:space="preserve">  |  </w:t>
      </w:r>
      <w:hyperlink r:id="rId1766">
        <w:r>
          <w:rPr>
            <w:color w:val="155A77"/>
          </w:rPr>
          <w:t>Source record</w:t>
        </w:r>
      </w:hyperlink>
      <w:r>
        <w:t xml:space="preserve">  |  Registered DOI metadata</w:t>
      </w:r>
    </w:p>
    <w:p>
      <w:pPr>
        <w:pStyle w:val="Heading2"/>
      </w:pPr>
      <w:r>
        <w:t>D16T06 Squeezing and Gaussian optics</w:t>
      </w:r>
    </w:p>
    <w:p>
      <w:pPr>
        <w:keepNext w:val="0"/>
      </w:pPr>
      <w:r>
        <w:rPr>
          <w:b w:val="0"/>
        </w:rPr>
        <w:t>Gaussian optics controls continuous variable modes with squeezing and linear transformations. Non Gaussian resources determine capabilities beyond Gaussian simulation.</w:t>
      </w:r>
    </w:p>
    <w:p>
      <w:pPr>
        <w:keepNext w:val="0"/>
      </w:pPr>
      <w:r>
        <w:rPr>
          <w:b w:val="0"/>
        </w:rPr>
        <w:t>Fine subcategories: Squeezed states; optical quadratures; Gaussian transformations; homodyne detection.</w:t>
      </w:r>
    </w:p>
    <w:p>
      <w:pPr>
        <w:keepNext w:val="0"/>
      </w:pPr>
      <w:r>
        <w:rPr>
          <w:b w:val="0"/>
          <w:sz w:val="19"/>
        </w:rPr>
        <w:t>Primary catalog resources: 8. Related topic assignments are searchable in the HTML.</w:t>
      </w:r>
    </w:p>
    <w:p>
      <w:pPr>
        <w:keepNext/>
        <w:spacing w:before="140" w:after="60"/>
      </w:pPr>
      <w:r>
        <w:rPr>
          <w:b/>
          <w:sz w:val="21"/>
        </w:rPr>
        <w:t>Q0888  Hyperbolic Distance Governs Gaussian Quantum Squeezing</w:t>
      </w:r>
    </w:p>
    <w:p>
      <w:pPr>
        <w:keepNext/>
        <w:spacing w:after="40"/>
      </w:pPr>
      <w:r>
        <w:rPr>
          <w:b w:val="0"/>
          <w:sz w:val="19"/>
        </w:rPr>
        <w:t>Kenneth A. Menard.</w:t>
      </w:r>
    </w:p>
    <w:p>
      <w:pPr>
        <w:keepNext/>
        <w:spacing w:after="40"/>
      </w:pPr>
      <w:r>
        <w:rPr>
          <w:b w:val="0"/>
          <w:sz w:val="19"/>
        </w:rPr>
        <w:t>Posted content | 2026 | Elsevier BV.</w:t>
      </w:r>
    </w:p>
    <w:p>
      <w:pPr>
        <w:keepNext w:val="0"/>
        <w:spacing w:after="80"/>
      </w:pPr>
      <w:r>
        <w:rPr>
          <w:b w:val="0"/>
          <w:sz w:val="19"/>
        </w:rPr>
      </w:r>
      <w:hyperlink r:id="rId1767">
        <w:r>
          <w:rPr>
            <w:color w:val="155A77"/>
          </w:rPr>
          <w:t>DOI 10.2139/ssrn.6985762</w:t>
        </w:r>
      </w:hyperlink>
      <w:r>
        <w:t xml:space="preserve">  |  </w:t>
      </w:r>
      <w:hyperlink r:id="rId1768">
        <w:r>
          <w:rPr>
            <w:color w:val="155A77"/>
          </w:rPr>
          <w:t>Source record</w:t>
        </w:r>
      </w:hyperlink>
      <w:r>
        <w:t xml:space="preserve">  |  Registered DOI metadata</w:t>
      </w:r>
    </w:p>
    <w:p>
      <w:pPr>
        <w:keepNext/>
        <w:spacing w:before="140" w:after="60"/>
      </w:pPr>
      <w:r>
        <w:rPr>
          <w:b/>
          <w:sz w:val="21"/>
        </w:rPr>
        <w:t>Q0889  Hyperbolic Distance Governs Gaussian Quantum Squeezing</w:t>
      </w:r>
    </w:p>
    <w:p>
      <w:pPr>
        <w:keepNext/>
        <w:spacing w:after="40"/>
      </w:pPr>
      <w:r>
        <w:rPr>
          <w:b w:val="0"/>
          <w:sz w:val="19"/>
        </w:rPr>
        <w:t>Kenneth Menard.</w:t>
      </w:r>
    </w:p>
    <w:p>
      <w:pPr>
        <w:keepNext/>
        <w:spacing w:after="40"/>
      </w:pPr>
      <w:r>
        <w:rPr>
          <w:b w:val="0"/>
          <w:sz w:val="19"/>
        </w:rPr>
        <w:t>Posted content | 2026 | Optica Publishing Group.</w:t>
      </w:r>
    </w:p>
    <w:p>
      <w:pPr>
        <w:keepNext w:val="0"/>
        <w:spacing w:after="80"/>
      </w:pPr>
      <w:r>
        <w:rPr>
          <w:b w:val="0"/>
          <w:sz w:val="19"/>
        </w:rPr>
      </w:r>
      <w:hyperlink r:id="rId1769">
        <w:r>
          <w:rPr>
            <w:color w:val="155A77"/>
          </w:rPr>
          <w:t>DOI 10.1364/opticaopen.32051823.v1</w:t>
        </w:r>
      </w:hyperlink>
      <w:r>
        <w:t xml:space="preserve">  |  </w:t>
      </w:r>
      <w:hyperlink r:id="rId1770">
        <w:r>
          <w:rPr>
            <w:color w:val="155A77"/>
          </w:rPr>
          <w:t>Source record</w:t>
        </w:r>
      </w:hyperlink>
      <w:r>
        <w:t xml:space="preserve">  |  Registered DOI metadata</w:t>
      </w:r>
    </w:p>
    <w:p>
      <w:pPr>
        <w:keepNext/>
        <w:spacing w:before="140" w:after="60"/>
      </w:pPr>
      <w:r>
        <w:rPr>
          <w:b/>
          <w:sz w:val="21"/>
        </w:rPr>
        <w:t>Q0890  Quantum squeezing and sensing with anti-parity-time symmetric quantum optics</w:t>
      </w:r>
    </w:p>
    <w:p>
      <w:pPr>
        <w:keepNext/>
        <w:spacing w:after="40"/>
      </w:pPr>
      <w:r>
        <w:rPr>
          <w:b w:val="0"/>
          <w:sz w:val="19"/>
        </w:rPr>
        <w:t>Shengwang Du, Chuanwei Zhang.</w:t>
      </w:r>
    </w:p>
    <w:p>
      <w:pPr>
        <w:keepNext/>
        <w:spacing w:after="40"/>
      </w:pPr>
      <w:r>
        <w:rPr>
          <w:b w:val="0"/>
          <w:sz w:val="19"/>
        </w:rPr>
        <w:t>Conference paper | 2023 | Quantum Sensing, Imaging, and Precision Metrology | pp. 73.</w:t>
      </w:r>
    </w:p>
    <w:p>
      <w:pPr>
        <w:keepNext w:val="0"/>
        <w:spacing w:after="80"/>
      </w:pPr>
      <w:r>
        <w:rPr>
          <w:b w:val="0"/>
          <w:sz w:val="19"/>
        </w:rPr>
      </w:r>
      <w:hyperlink r:id="rId1771">
        <w:r>
          <w:rPr>
            <w:color w:val="155A77"/>
          </w:rPr>
          <w:t>DOI 10.1117/12.2657379</w:t>
        </w:r>
      </w:hyperlink>
      <w:r>
        <w:t xml:space="preserve">  |  </w:t>
      </w:r>
      <w:hyperlink r:id="rId1772">
        <w:r>
          <w:rPr>
            <w:color w:val="155A77"/>
          </w:rPr>
          <w:t>Source record</w:t>
        </w:r>
      </w:hyperlink>
      <w:r>
        <w:t xml:space="preserve">  |  Registered DOI metadata</w:t>
      </w:r>
    </w:p>
    <w:p>
      <w:pPr>
        <w:keepNext/>
        <w:spacing w:before="140" w:after="60"/>
      </w:pPr>
      <w:r>
        <w:rPr>
          <w:b/>
          <w:sz w:val="21"/>
        </w:rPr>
        <w:t>Q0891  Onset of non-Gaussian quantum physics in pulsed squeezing with mesoscopic fields</w:t>
      </w:r>
    </w:p>
    <w:p>
      <w:pPr>
        <w:keepNext/>
        <w:spacing w:after="40"/>
      </w:pPr>
      <w:r>
        <w:rPr>
          <w:b w:val="0"/>
          <w:sz w:val="19"/>
        </w:rPr>
        <w:t>Ryotatsu Yanagimoto, Edwin Ng, Atsushi Yamamura, Tatsuhiro Onodera, Logan G. Wright, Marc Jankowski, M. M. Fejer, Peter L. McMahon et al..</w:t>
      </w:r>
    </w:p>
    <w:p>
      <w:pPr>
        <w:keepNext/>
        <w:spacing w:after="40"/>
      </w:pPr>
      <w:r>
        <w:rPr>
          <w:b w:val="0"/>
          <w:sz w:val="19"/>
        </w:rPr>
        <w:t>Journal article | 2022 | Optica | vol. 9 | no. 4 | pp. 379.</w:t>
      </w:r>
    </w:p>
    <w:p>
      <w:pPr>
        <w:keepNext w:val="0"/>
        <w:spacing w:after="80"/>
      </w:pPr>
      <w:r>
        <w:rPr>
          <w:b w:val="0"/>
          <w:sz w:val="19"/>
        </w:rPr>
      </w:r>
      <w:hyperlink r:id="rId1773">
        <w:r>
          <w:rPr>
            <w:color w:val="155A77"/>
          </w:rPr>
          <w:t>DOI 10.1364/optica.447782</w:t>
        </w:r>
      </w:hyperlink>
      <w:r>
        <w:t xml:space="preserve">  |  </w:t>
      </w:r>
      <w:hyperlink r:id="rId1774">
        <w:r>
          <w:rPr>
            <w:color w:val="155A77"/>
          </w:rPr>
          <w:t>Source record</w:t>
        </w:r>
      </w:hyperlink>
      <w:r>
        <w:t xml:space="preserve">  |  Registered DOI metadata</w:t>
      </w:r>
    </w:p>
    <w:p>
      <w:pPr>
        <w:keepNext/>
        <w:spacing w:before="140" w:after="60"/>
      </w:pPr>
      <w:r>
        <w:rPr>
          <w:b/>
          <w:sz w:val="21"/>
        </w:rPr>
        <w:t>Q0892  Non-Gaussian quantum states generation and robust quantum non-Gaussianity via squeezing field</w:t>
      </w:r>
    </w:p>
    <w:p>
      <w:pPr>
        <w:keepNext/>
        <w:spacing w:after="40"/>
      </w:pPr>
      <w:r>
        <w:rPr>
          <w:b w:val="0"/>
          <w:sz w:val="19"/>
        </w:rPr>
        <w:t>Xu-Bing Tang, Fang Gao, Yao-Xiong Wang, Sen Kuang, Feng Shuang.</w:t>
      </w:r>
    </w:p>
    <w:p>
      <w:pPr>
        <w:keepNext/>
        <w:spacing w:after="40"/>
      </w:pPr>
      <w:r>
        <w:rPr>
          <w:b w:val="0"/>
          <w:sz w:val="19"/>
        </w:rPr>
        <w:t>Journal article | 2015 | Chinese Physics B | vol. 24 | no. 3 | pp. 034208.</w:t>
      </w:r>
    </w:p>
    <w:p>
      <w:pPr>
        <w:keepNext w:val="0"/>
        <w:spacing w:after="80"/>
      </w:pPr>
      <w:r>
        <w:rPr>
          <w:b w:val="0"/>
          <w:sz w:val="19"/>
        </w:rPr>
      </w:r>
      <w:hyperlink r:id="rId1775">
        <w:r>
          <w:rPr>
            <w:color w:val="155A77"/>
          </w:rPr>
          <w:t>DOI 10.1088/1674-1056/24/3/034208</w:t>
        </w:r>
      </w:hyperlink>
      <w:r>
        <w:t xml:space="preserve">  |  </w:t>
      </w:r>
      <w:hyperlink r:id="rId1776">
        <w:r>
          <w:rPr>
            <w:color w:val="155A77"/>
          </w:rPr>
          <w:t>Source record</w:t>
        </w:r>
      </w:hyperlink>
      <w:r>
        <w:t xml:space="preserve">  |  Registered DOI metadata</w:t>
      </w:r>
    </w:p>
    <w:p>
      <w:pPr>
        <w:keepNext/>
        <w:spacing w:before="140" w:after="60"/>
      </w:pPr>
      <w:r>
        <w:rPr>
          <w:b/>
          <w:sz w:val="21"/>
        </w:rPr>
        <w:t>Q0893  Surmounting intrinsic quantum-measurement uncertainties in Gaussian-state tomography with quadrature squeezing</w:t>
      </w:r>
    </w:p>
    <w:p>
      <w:pPr>
        <w:keepNext/>
        <w:spacing w:after="40"/>
      </w:pPr>
      <w:r>
        <w:rPr>
          <w:b w:val="0"/>
          <w:sz w:val="19"/>
        </w:rPr>
        <w:t>Jaroslav Řeháček, Yong Siah Teo, Zdeněk Hradil, Sascha Wallentowitz.</w:t>
      </w:r>
    </w:p>
    <w:p>
      <w:pPr>
        <w:keepNext/>
        <w:spacing w:after="40"/>
      </w:pPr>
      <w:r>
        <w:rPr>
          <w:b w:val="0"/>
          <w:sz w:val="19"/>
        </w:rPr>
        <w:t>Journal article | 2015 | Scientific Reports | vol. 5 | no. 1 | article 12289.</w:t>
      </w:r>
    </w:p>
    <w:p>
      <w:pPr>
        <w:keepNext w:val="0"/>
        <w:spacing w:after="80"/>
      </w:pPr>
      <w:r>
        <w:rPr>
          <w:b w:val="0"/>
          <w:sz w:val="19"/>
        </w:rPr>
      </w:r>
      <w:hyperlink r:id="rId1777">
        <w:r>
          <w:rPr>
            <w:color w:val="155A77"/>
          </w:rPr>
          <w:t>DOI 10.1038/srep12289</w:t>
        </w:r>
      </w:hyperlink>
      <w:r>
        <w:t xml:space="preserve">  |  </w:t>
      </w:r>
      <w:hyperlink r:id="rId1778">
        <w:r>
          <w:rPr>
            <w:color w:val="155A77"/>
          </w:rPr>
          <w:t>Source record</w:t>
        </w:r>
      </w:hyperlink>
      <w:r>
        <w:t xml:space="preserve">  |  Registered DOI metadata</w:t>
      </w:r>
    </w:p>
    <w:p>
      <w:pPr>
        <w:keepNext/>
        <w:spacing w:before="140" w:after="60"/>
      </w:pPr>
      <w:r>
        <w:rPr>
          <w:b/>
          <w:sz w:val="21"/>
        </w:rPr>
        <w:t>Q0894  Gaussian entanglement for quantum key distribution from a single-mode squeezing source</w:t>
      </w:r>
    </w:p>
    <w:p>
      <w:pPr>
        <w:keepNext/>
        <w:spacing w:after="40"/>
      </w:pPr>
      <w:r>
        <w:rPr>
          <w:b w:val="0"/>
          <w:sz w:val="19"/>
        </w:rPr>
        <w:t>Tobias Eberle, Vitus Händchen, Jörg Duhme, Torsten Franz, Fabian Furrer, Roman Schnabel, Reinhard F Werner.</w:t>
      </w:r>
    </w:p>
    <w:p>
      <w:pPr>
        <w:keepNext/>
        <w:spacing w:after="40"/>
      </w:pPr>
      <w:r>
        <w:rPr>
          <w:b w:val="0"/>
          <w:sz w:val="19"/>
        </w:rPr>
        <w:t>Journal article | 2013 | New Journal of Physics | vol. 15 | no. 5 | pp. 053049.</w:t>
      </w:r>
    </w:p>
    <w:p>
      <w:pPr>
        <w:keepNext w:val="0"/>
        <w:spacing w:after="80"/>
      </w:pPr>
      <w:r>
        <w:rPr>
          <w:b w:val="0"/>
          <w:sz w:val="19"/>
        </w:rPr>
      </w:r>
      <w:hyperlink r:id="rId1779">
        <w:r>
          <w:rPr>
            <w:color w:val="155A77"/>
          </w:rPr>
          <w:t>DOI 10.1088/1367-2630/15/5/053049</w:t>
        </w:r>
      </w:hyperlink>
      <w:r>
        <w:t xml:space="preserve">  |  </w:t>
      </w:r>
      <w:hyperlink r:id="rId1780">
        <w:r>
          <w:rPr>
            <w:color w:val="155A77"/>
          </w:rPr>
          <w:t>Source record</w:t>
        </w:r>
      </w:hyperlink>
      <w:r>
        <w:t xml:space="preserve">  |  Registered DOI metadata</w:t>
      </w:r>
    </w:p>
    <w:p>
      <w:pPr>
        <w:keepNext/>
        <w:spacing w:before="140" w:after="60"/>
      </w:pPr>
      <w:r>
        <w:rPr>
          <w:b/>
          <w:sz w:val="21"/>
        </w:rPr>
        <w:t>Q0895  Fisher Information and Quantum Squeezing Properties of Gaussian Pure States</w:t>
      </w:r>
    </w:p>
    <w:p>
      <w:pPr>
        <w:keepNext/>
        <w:spacing w:after="40"/>
      </w:pPr>
      <w:r>
        <w:rPr>
          <w:b w:val="0"/>
          <w:sz w:val="19"/>
        </w:rPr>
        <w:t>Jia Qiang Zhao, Lian Zhen Cao, Huai Xin Lu.</w:t>
      </w:r>
    </w:p>
    <w:p>
      <w:pPr>
        <w:keepNext/>
        <w:spacing w:after="40"/>
      </w:pPr>
      <w:r>
        <w:rPr>
          <w:b w:val="0"/>
          <w:sz w:val="19"/>
        </w:rPr>
        <w:t>Journal article | 2012 | Advanced Materials Research | vol. 571 | pp. 283-286.</w:t>
      </w:r>
    </w:p>
    <w:p>
      <w:pPr>
        <w:keepNext w:val="0"/>
        <w:spacing w:after="80"/>
      </w:pPr>
      <w:r>
        <w:rPr>
          <w:b w:val="0"/>
          <w:sz w:val="19"/>
        </w:rPr>
      </w:r>
      <w:hyperlink r:id="rId1781">
        <w:r>
          <w:rPr>
            <w:color w:val="155A77"/>
          </w:rPr>
          <w:t>DOI 10.4028/www.scientific.net/amr.571.283</w:t>
        </w:r>
      </w:hyperlink>
      <w:r>
        <w:t xml:space="preserve">  |  </w:t>
      </w:r>
      <w:hyperlink r:id="rId1782">
        <w:r>
          <w:rPr>
            <w:color w:val="155A77"/>
          </w:rPr>
          <w:t>Source record</w:t>
        </w:r>
      </w:hyperlink>
      <w:r>
        <w:t xml:space="preserve">  |  Registered DOI metadata</w:t>
      </w:r>
    </w:p>
    <w:p>
      <w:r>
        <w:br w:type="page"/>
      </w:r>
    </w:p>
    <w:p>
      <w:pPr>
        <w:pStyle w:val="Heading1"/>
      </w:pPr>
      <w:r>
        <w:t>D17 Other qubit platforms and transduction</w:t>
      </w:r>
    </w:p>
    <w:p>
      <w:pPr>
        <w:keepNext w:val="0"/>
      </w:pPr>
      <w:r>
        <w:rPr>
          <w:b w:val="0"/>
        </w:rPr>
        <w:t>Additional platforms offer different routes to coherence, control, and connectivity. Quantum transduction connects devices that operate at different physical frequencies.</w:t>
      </w:r>
    </w:p>
    <w:p>
      <w:pPr>
        <w:keepNext w:val="0"/>
      </w:pPr>
      <w:r>
        <w:rPr>
          <w:b w:val="0"/>
        </w:rPr>
        <w:t>Prerequisites: Solid state or molecular physics and quantum control.</w:t>
      </w:r>
    </w:p>
    <w:p>
      <w:pPr>
        <w:keepNext w:val="0"/>
      </w:pPr>
      <w:r>
        <w:rPr>
          <w:b w:val="0"/>
        </w:rPr>
        <w:t>Assessment focus: Platform specific evidence, scalability, conversion efficiency, and added noise.</w:t>
      </w:r>
    </w:p>
    <w:p>
      <w:pPr>
        <w:pStyle w:val="Heading2"/>
      </w:pPr>
      <w:r>
        <w:t>D17T01 Diamond NV centers</w:t>
      </w:r>
    </w:p>
    <w:p>
      <w:pPr>
        <w:keepNext w:val="0"/>
      </w:pPr>
      <w:r>
        <w:rPr>
          <w:b w:val="0"/>
        </w:rPr>
        <w:t>NV centers combine electronic and nuclear spins with optical interfaces in diamond. Their computing and sensing uses should be distinguished when reading application claims.</w:t>
      </w:r>
    </w:p>
    <w:p>
      <w:pPr>
        <w:keepNext w:val="0"/>
      </w:pPr>
      <w:r>
        <w:rPr>
          <w:b w:val="0"/>
        </w:rPr>
        <w:t>Fine subcategories: Electronic spins; nuclear registers; optical interfaces; spin control; fabrication.</w:t>
      </w:r>
    </w:p>
    <w:p>
      <w:pPr>
        <w:keepNext w:val="0"/>
      </w:pPr>
      <w:r>
        <w:rPr>
          <w:b w:val="0"/>
          <w:sz w:val="19"/>
        </w:rPr>
        <w:t>Primary catalog resources: 14. Related topic assignments are searchable in the HTML.</w:t>
      </w:r>
    </w:p>
    <w:p>
      <w:pPr>
        <w:keepNext/>
        <w:spacing w:before="140" w:after="60"/>
      </w:pPr>
      <w:r>
        <w:rPr>
          <w:b/>
          <w:sz w:val="21"/>
        </w:rPr>
        <w:t>Q0896  Low-Frequency Current Detection via Diamond Nitrogen-Vacancy Center Quantum Sensing</w:t>
      </w:r>
    </w:p>
    <w:p>
      <w:pPr>
        <w:keepNext/>
        <w:spacing w:after="40"/>
      </w:pPr>
      <w:r>
        <w:rPr>
          <w:b w:val="0"/>
          <w:sz w:val="19"/>
        </w:rPr>
        <w:t>Tianfu Huang, Tongrao Lin, Xiaoxu Hu, Xiaofei Li, Han Wang.</w:t>
      </w:r>
    </w:p>
    <w:p>
      <w:pPr>
        <w:keepNext/>
        <w:spacing w:after="40"/>
      </w:pPr>
      <w:r>
        <w:rPr>
          <w:b w:val="0"/>
          <w:sz w:val="19"/>
        </w:rPr>
        <w:t>Book chapter | 2026 | Lecture Notes in Electrical Engineering | pp. 261-268.</w:t>
      </w:r>
    </w:p>
    <w:p>
      <w:pPr>
        <w:keepNext w:val="0"/>
        <w:spacing w:after="80"/>
      </w:pPr>
      <w:r>
        <w:rPr>
          <w:b w:val="0"/>
          <w:sz w:val="19"/>
        </w:rPr>
      </w:r>
      <w:hyperlink r:id="rId1783">
        <w:r>
          <w:rPr>
            <w:color w:val="155A77"/>
          </w:rPr>
          <w:t>DOI 10.1007/978-981-95-5304-4_23</w:t>
        </w:r>
      </w:hyperlink>
      <w:r>
        <w:t xml:space="preserve">  |  </w:t>
      </w:r>
      <w:hyperlink r:id="rId1784">
        <w:r>
          <w:rPr>
            <w:color w:val="155A77"/>
          </w:rPr>
          <w:t>Source record</w:t>
        </w:r>
      </w:hyperlink>
      <w:r>
        <w:t xml:space="preserve">  |  Registered DOI metadata</w:t>
      </w:r>
    </w:p>
    <w:p>
      <w:pPr>
        <w:keepNext/>
        <w:spacing w:before="140" w:after="60"/>
      </w:pPr>
      <w:r>
        <w:rPr>
          <w:b/>
          <w:sz w:val="21"/>
        </w:rPr>
        <w:t>Q0897  Nitrogen-vacancy centers in diamond: From fundamental principles to quantum sensing</w:t>
      </w:r>
    </w:p>
    <w:p>
      <w:pPr>
        <w:keepNext/>
        <w:spacing w:after="40"/>
      </w:pPr>
      <w:r>
        <w:rPr>
          <w:b w:val="0"/>
          <w:sz w:val="19"/>
        </w:rPr>
        <w:t>Yuehui LI, Shaobo CHENG, Chongxin SHAN.</w:t>
      </w:r>
    </w:p>
    <w:p>
      <w:pPr>
        <w:keepNext/>
        <w:spacing w:after="40"/>
      </w:pPr>
      <w:r>
        <w:rPr>
          <w:b w:val="0"/>
          <w:sz w:val="19"/>
        </w:rPr>
        <w:t>Journal article | 2026 | Acta Physica Sinica | vol. 75 | no. 8 | article 080702.</w:t>
      </w:r>
    </w:p>
    <w:p>
      <w:pPr>
        <w:keepNext w:val="0"/>
        <w:spacing w:after="80"/>
      </w:pPr>
      <w:r>
        <w:rPr>
          <w:b w:val="0"/>
          <w:sz w:val="19"/>
        </w:rPr>
      </w:r>
      <w:hyperlink r:id="rId1785">
        <w:r>
          <w:rPr>
            <w:color w:val="155A77"/>
          </w:rPr>
          <w:t>DOI 10.7498/aps.75.20251531</w:t>
        </w:r>
      </w:hyperlink>
      <w:r>
        <w:t xml:space="preserve">  |  </w:t>
      </w:r>
      <w:hyperlink r:id="rId1786">
        <w:r>
          <w:rPr>
            <w:color w:val="155A77"/>
          </w:rPr>
          <w:t>Source record</w:t>
        </w:r>
      </w:hyperlink>
      <w:r>
        <w:t xml:space="preserve">  |  Registered DOI metadata</w:t>
      </w:r>
    </w:p>
    <w:p>
      <w:pPr>
        <w:keepNext/>
        <w:spacing w:before="140" w:after="60"/>
      </w:pPr>
      <w:r>
        <w:rPr>
          <w:b/>
          <w:sz w:val="21"/>
        </w:rPr>
        <w:t>Q0898  Probing quantum resources in nitrogen-vacancy centers in diamond</w:t>
      </w:r>
    </w:p>
    <w:p>
      <w:pPr>
        <w:keepNext/>
        <w:spacing w:after="40"/>
      </w:pPr>
      <w:r>
        <w:rPr>
          <w:b w:val="0"/>
          <w:sz w:val="19"/>
        </w:rPr>
        <w:t>Aicha Chouiba, Samira Elghaayda, Mostafa Mansour.</w:t>
      </w:r>
    </w:p>
    <w:p>
      <w:pPr>
        <w:keepNext/>
        <w:spacing w:after="40"/>
      </w:pPr>
      <w:r>
        <w:rPr>
          <w:b w:val="0"/>
          <w:sz w:val="19"/>
        </w:rPr>
        <w:t>Journal article | 2026 | Physica Scripta | vol. 101 | no. 21 | pp. 215108.</w:t>
      </w:r>
    </w:p>
    <w:p>
      <w:pPr>
        <w:keepNext w:val="0"/>
        <w:spacing w:after="80"/>
      </w:pPr>
      <w:r>
        <w:rPr>
          <w:b w:val="0"/>
          <w:sz w:val="19"/>
        </w:rPr>
      </w:r>
      <w:hyperlink r:id="rId1787">
        <w:r>
          <w:rPr>
            <w:color w:val="155A77"/>
          </w:rPr>
          <w:t>DOI 10.1088/1402-4896/ae6e2d</w:t>
        </w:r>
      </w:hyperlink>
      <w:r>
        <w:t xml:space="preserve">  |  </w:t>
      </w:r>
      <w:hyperlink r:id="rId1788">
        <w:r>
          <w:rPr>
            <w:color w:val="155A77"/>
          </w:rPr>
          <w:t>Source record</w:t>
        </w:r>
      </w:hyperlink>
      <w:r>
        <w:t xml:space="preserve">  |  Registered DOI metadata</w:t>
      </w:r>
    </w:p>
    <w:p>
      <w:pPr>
        <w:keepNext/>
        <w:spacing w:before="140" w:after="60"/>
      </w:pPr>
      <w:r>
        <w:rPr>
          <w:b/>
          <w:sz w:val="21"/>
        </w:rPr>
        <w:t>Q0899  Quantum co-magnetometer using diamond nitrogen-vacancy centers and Rubidium cells</w:t>
      </w:r>
    </w:p>
    <w:p>
      <w:pPr>
        <w:keepNext/>
        <w:spacing w:after="40"/>
      </w:pPr>
      <w:r>
        <w:rPr>
          <w:b w:val="0"/>
          <w:sz w:val="19"/>
        </w:rPr>
        <w:t>Nir Bar-Gill.</w:t>
      </w:r>
    </w:p>
    <w:p>
      <w:pPr>
        <w:keepNext/>
        <w:spacing w:after="40"/>
      </w:pPr>
      <w:r>
        <w:rPr>
          <w:b w:val="0"/>
          <w:sz w:val="19"/>
        </w:rPr>
        <w:t>Conference paper | 2026 | Optical Sensing and Precision Metrology II | pp. 3.</w:t>
      </w:r>
    </w:p>
    <w:p>
      <w:pPr>
        <w:keepNext w:val="0"/>
        <w:spacing w:after="80"/>
      </w:pPr>
      <w:r>
        <w:rPr>
          <w:b w:val="0"/>
          <w:sz w:val="19"/>
        </w:rPr>
      </w:r>
      <w:hyperlink r:id="rId1789">
        <w:r>
          <w:rPr>
            <w:color w:val="155A77"/>
          </w:rPr>
          <w:t>DOI 10.1117/12.3092404</w:t>
        </w:r>
      </w:hyperlink>
      <w:r>
        <w:t xml:space="preserve">  |  </w:t>
      </w:r>
      <w:hyperlink r:id="rId1790">
        <w:r>
          <w:rPr>
            <w:color w:val="155A77"/>
          </w:rPr>
          <w:t>Source record</w:t>
        </w:r>
      </w:hyperlink>
      <w:r>
        <w:t xml:space="preserve">  |  Registered DOI metadata</w:t>
      </w:r>
    </w:p>
    <w:p>
      <w:pPr>
        <w:keepNext/>
        <w:spacing w:before="140" w:after="60"/>
      </w:pPr>
      <w:r>
        <w:rPr>
          <w:b/>
          <w:sz w:val="21"/>
        </w:rPr>
        <w:t>Q0900  Unraveling quantum dephasing of nitrogen-vacancy center ensembles in diamond</w:t>
      </w:r>
    </w:p>
    <w:p>
      <w:pPr>
        <w:keepNext/>
        <w:spacing w:after="40"/>
      </w:pPr>
      <w:r>
        <w:rPr>
          <w:b w:val="0"/>
          <w:sz w:val="19"/>
        </w:rPr>
        <w:t>Jixing Zhang, Cheuk Kit Cheung, Michael Kübler, Magnus Benke, Mathis Brossaud, Yihua Wang, Andrej Denisenko, Ruoming Peng et al..</w:t>
      </w:r>
    </w:p>
    <w:p>
      <w:pPr>
        <w:keepNext/>
        <w:spacing w:after="40"/>
      </w:pPr>
      <w:r>
        <w:rPr>
          <w:b w:val="0"/>
          <w:sz w:val="19"/>
        </w:rPr>
        <w:t>Journal article | 2026 | npj Quantum Materials | vol. 11 | no. 1 | article 27.</w:t>
      </w:r>
    </w:p>
    <w:p>
      <w:pPr>
        <w:keepNext w:val="0"/>
        <w:spacing w:after="80"/>
      </w:pPr>
      <w:r>
        <w:rPr>
          <w:b w:val="0"/>
          <w:sz w:val="19"/>
        </w:rPr>
      </w:r>
      <w:hyperlink r:id="rId1791">
        <w:r>
          <w:rPr>
            <w:color w:val="155A77"/>
          </w:rPr>
          <w:t>DOI 10.1038/s41535-026-00869-5</w:t>
        </w:r>
      </w:hyperlink>
      <w:r>
        <w:t xml:space="preserve">  |  </w:t>
      </w:r>
      <w:hyperlink r:id="rId1792">
        <w:r>
          <w:rPr>
            <w:color w:val="155A77"/>
          </w:rPr>
          <w:t>Source record</w:t>
        </w:r>
      </w:hyperlink>
      <w:r>
        <w:t xml:space="preserve">  |  Registered DOI metadata</w:t>
      </w:r>
    </w:p>
    <w:p>
      <w:pPr>
        <w:keepNext/>
        <w:spacing w:before="140" w:after="60"/>
      </w:pPr>
      <w:r>
        <w:rPr>
          <w:b/>
          <w:sz w:val="21"/>
        </w:rPr>
        <w:t>Q0901  Oxygen-terminated hexagonal diamond (001) surfaces for nitrogen-vacancy based quantum sensors</w:t>
      </w:r>
    </w:p>
    <w:p>
      <w:pPr>
        <w:keepNext/>
        <w:spacing w:after="40"/>
      </w:pPr>
      <w:r>
        <w:rPr>
          <w:b w:val="0"/>
          <w:sz w:val="19"/>
        </w:rPr>
        <w:t>Bo Cui, Zhaolong Sun, Wencui Xiu, You Lv, Nan Gao, Hongdong Li.</w:t>
      </w:r>
    </w:p>
    <w:p>
      <w:pPr>
        <w:keepNext/>
        <w:spacing w:after="40"/>
      </w:pPr>
      <w:r>
        <w:rPr>
          <w:b w:val="0"/>
          <w:sz w:val="19"/>
        </w:rPr>
        <w:t>Posted content | 2025 | Elsevier BV.</w:t>
      </w:r>
    </w:p>
    <w:p>
      <w:pPr>
        <w:keepNext w:val="0"/>
        <w:spacing w:after="80"/>
      </w:pPr>
      <w:r>
        <w:rPr>
          <w:b w:val="0"/>
          <w:sz w:val="19"/>
        </w:rPr>
      </w:r>
      <w:hyperlink r:id="rId1793">
        <w:r>
          <w:rPr>
            <w:color w:val="155A77"/>
          </w:rPr>
          <w:t>DOI 10.2139/ssrn.5954749</w:t>
        </w:r>
      </w:hyperlink>
      <w:r>
        <w:t xml:space="preserve">  |  </w:t>
      </w:r>
      <w:hyperlink r:id="rId1794">
        <w:r>
          <w:rPr>
            <w:color w:val="155A77"/>
          </w:rPr>
          <w:t>Source record</w:t>
        </w:r>
      </w:hyperlink>
      <w:r>
        <w:t xml:space="preserve">  |  Registered DOI metadata</w:t>
      </w:r>
    </w:p>
    <w:p>
      <w:pPr>
        <w:keepNext/>
        <w:spacing w:before="140" w:after="60"/>
      </w:pPr>
      <w:r>
        <w:rPr>
          <w:b/>
          <w:sz w:val="21"/>
        </w:rPr>
        <w:t>Q0902  Design of compact integrated diamond nitrogen–vacancy center quantum probe</w:t>
      </w:r>
    </w:p>
    <w:p>
      <w:pPr>
        <w:keepNext/>
        <w:spacing w:after="40"/>
      </w:pPr>
      <w:r>
        <w:rPr>
          <w:b w:val="0"/>
          <w:sz w:val="19"/>
        </w:rPr>
        <w:t>Sheng-Kai 圣开 Xia 夏, Wen-Tao 文韬 Lu 卢, Xu-Tong 旭彤 Zhao 赵, Ya-Wen 雅文 Xue 薛, Zeng-Bo 增博 Xu 许, Shi-Yu 仕宇 Ge 葛, Yang 洋 Wang 汪, Lin-Yan 林嫣 Yu 虞 et al..</w:t>
      </w:r>
    </w:p>
    <w:p>
      <w:pPr>
        <w:keepNext/>
        <w:spacing w:after="40"/>
      </w:pPr>
      <w:r>
        <w:rPr>
          <w:b w:val="0"/>
          <w:sz w:val="19"/>
        </w:rPr>
        <w:t>Journal article | 2024 | Chinese Physics B | vol. 33 | no. 5 | pp. 054202.</w:t>
      </w:r>
    </w:p>
    <w:p>
      <w:pPr>
        <w:keepNext w:val="0"/>
        <w:spacing w:after="80"/>
      </w:pPr>
      <w:r>
        <w:rPr>
          <w:b w:val="0"/>
          <w:sz w:val="19"/>
        </w:rPr>
      </w:r>
      <w:hyperlink r:id="rId1795">
        <w:r>
          <w:rPr>
            <w:color w:val="155A77"/>
          </w:rPr>
          <w:t>DOI 10.1088/1674-1056/ad2bf6</w:t>
        </w:r>
      </w:hyperlink>
      <w:r>
        <w:t xml:space="preserve">  |  </w:t>
      </w:r>
      <w:hyperlink r:id="rId1796">
        <w:r>
          <w:rPr>
            <w:color w:val="155A77"/>
          </w:rPr>
          <w:t>Source record</w:t>
        </w:r>
      </w:hyperlink>
      <w:r>
        <w:t xml:space="preserve">  |  Registered DOI metadata</w:t>
      </w:r>
    </w:p>
    <w:p>
      <w:pPr>
        <w:keepNext/>
        <w:spacing w:before="140" w:after="60"/>
      </w:pPr>
      <w:r>
        <w:rPr>
          <w:b/>
          <w:sz w:val="21"/>
        </w:rPr>
        <w:t>Q0903  Nitrogen-terminated diamond (111) surface for nitrogen-vacancy based quantum sensors</w:t>
      </w:r>
    </w:p>
    <w:p>
      <w:pPr>
        <w:keepNext/>
        <w:spacing w:after="40"/>
      </w:pPr>
      <w:r>
        <w:rPr>
          <w:b w:val="0"/>
          <w:sz w:val="19"/>
        </w:rPr>
        <w:t>Li Gaoxian, Cheng Wei, Gao Nan, Cheng Shaoheng, Li Hongdong.</w:t>
      </w:r>
    </w:p>
    <w:p>
      <w:pPr>
        <w:keepNext/>
        <w:spacing w:after="40"/>
      </w:pPr>
      <w:r>
        <w:rPr>
          <w:b w:val="0"/>
          <w:sz w:val="19"/>
        </w:rPr>
        <w:t>Journal article | 2024 | Diamond and Related Materials | vol. 142 | pp. 110813 | article 110813.</w:t>
      </w:r>
    </w:p>
    <w:p>
      <w:pPr>
        <w:keepNext w:val="0"/>
        <w:spacing w:after="80"/>
      </w:pPr>
      <w:r>
        <w:rPr>
          <w:b w:val="0"/>
          <w:sz w:val="19"/>
        </w:rPr>
      </w:r>
      <w:hyperlink r:id="rId1797">
        <w:r>
          <w:rPr>
            <w:color w:val="155A77"/>
          </w:rPr>
          <w:t>DOI 10.1016/j.diamond.2024.110813</w:t>
        </w:r>
      </w:hyperlink>
      <w:r>
        <w:t xml:space="preserve">  |  </w:t>
      </w:r>
      <w:hyperlink r:id="rId1798">
        <w:r>
          <w:rPr>
            <w:color w:val="155A77"/>
          </w:rPr>
          <w:t>Source record</w:t>
        </w:r>
      </w:hyperlink>
      <w:r>
        <w:t xml:space="preserve">  |  Registered DOI metadata</w:t>
      </w:r>
    </w:p>
    <w:p>
      <w:pPr>
        <w:keepNext/>
        <w:spacing w:before="140" w:after="60"/>
      </w:pPr>
      <w:r>
        <w:rPr>
          <w:b/>
          <w:sz w:val="21"/>
        </w:rPr>
        <w:t>Q0904  Quantum sensing of microRNAs with nitrogen-vacancy centers in diamond</w:t>
      </w:r>
    </w:p>
    <w:p>
      <w:pPr>
        <w:keepNext/>
        <w:spacing w:after="40"/>
      </w:pPr>
      <w:r>
        <w:rPr>
          <w:b w:val="0"/>
          <w:sz w:val="19"/>
        </w:rPr>
        <w:t>Justas Zalieckas, Martin M. Greve, Luca Bellucci, Giuseppe Sacco, Verner Håkonsen, Valentina Tozzini, Riccardo Nifosì.</w:t>
      </w:r>
    </w:p>
    <w:p>
      <w:pPr>
        <w:keepNext/>
        <w:spacing w:after="40"/>
      </w:pPr>
      <w:r>
        <w:rPr>
          <w:b w:val="0"/>
          <w:sz w:val="19"/>
        </w:rPr>
        <w:t>Journal article | 2024 | Communications Chemistry | vol. 7 | no. 1 | article 101.</w:t>
      </w:r>
    </w:p>
    <w:p>
      <w:pPr>
        <w:keepNext w:val="0"/>
        <w:spacing w:after="80"/>
      </w:pPr>
      <w:r>
        <w:rPr>
          <w:b w:val="0"/>
          <w:sz w:val="19"/>
        </w:rPr>
      </w:r>
      <w:hyperlink r:id="rId1799">
        <w:r>
          <w:rPr>
            <w:color w:val="155A77"/>
          </w:rPr>
          <w:t>DOI 10.1038/s42004-024-01182-7</w:t>
        </w:r>
      </w:hyperlink>
      <w:r>
        <w:t xml:space="preserve">  |  </w:t>
      </w:r>
      <w:hyperlink r:id="rId1800">
        <w:r>
          <w:rPr>
            <w:color w:val="155A77"/>
          </w:rPr>
          <w:t>Source record</w:t>
        </w:r>
      </w:hyperlink>
      <w:r>
        <w:t xml:space="preserve">  |  Registered DOI metadata</w:t>
      </w:r>
    </w:p>
    <w:p>
      <w:pPr>
        <w:keepNext/>
        <w:spacing w:before="140" w:after="60"/>
      </w:pPr>
      <w:r>
        <w:rPr>
          <w:b/>
          <w:sz w:val="21"/>
        </w:rPr>
        <w:t>Q0905  All-optical nuclear quantum sensing using nitrogen-vacancy centers in diamond</w:t>
      </w:r>
    </w:p>
    <w:p>
      <w:pPr>
        <w:keepNext/>
        <w:spacing w:after="40"/>
      </w:pPr>
      <w:r>
        <w:rPr>
          <w:b w:val="0"/>
          <w:sz w:val="19"/>
        </w:rPr>
        <w:t>B. Bürgler, T. F. Sjolander, O. Brinza, A. Tallaire, J. Achard, P. Maletinsky.</w:t>
      </w:r>
    </w:p>
    <w:p>
      <w:pPr>
        <w:keepNext/>
        <w:spacing w:after="40"/>
      </w:pPr>
      <w:r>
        <w:rPr>
          <w:b w:val="0"/>
          <w:sz w:val="19"/>
        </w:rPr>
        <w:t>Journal article | 2023 | npj Quantum Information | vol. 9 | no. 1 | article 56.</w:t>
      </w:r>
    </w:p>
    <w:p>
      <w:pPr>
        <w:keepNext w:val="0"/>
        <w:spacing w:after="80"/>
      </w:pPr>
      <w:r>
        <w:rPr>
          <w:b w:val="0"/>
          <w:sz w:val="19"/>
        </w:rPr>
      </w:r>
      <w:hyperlink r:id="rId1801">
        <w:r>
          <w:rPr>
            <w:color w:val="155A77"/>
          </w:rPr>
          <w:t>DOI 10.1038/s41534-023-00724-6</w:t>
        </w:r>
      </w:hyperlink>
      <w:r>
        <w:t xml:space="preserve">  |  </w:t>
      </w:r>
      <w:hyperlink r:id="rId1802">
        <w:r>
          <w:rPr>
            <w:color w:val="155A77"/>
          </w:rPr>
          <w:t>Source record</w:t>
        </w:r>
      </w:hyperlink>
      <w:r>
        <w:t xml:space="preserve">  |  Registered DOI metadata</w:t>
      </w:r>
    </w:p>
    <w:p>
      <w:pPr>
        <w:keepNext/>
        <w:spacing w:before="140" w:after="60"/>
      </w:pPr>
      <w:r>
        <w:rPr>
          <w:b/>
          <w:sz w:val="21"/>
        </w:rPr>
        <w:t>Q0906  Fast Quantum State Tomography in the Nitrogen Vacancy Center of Diamond</w:t>
      </w:r>
    </w:p>
    <w:p>
      <w:pPr>
        <w:keepNext/>
        <w:spacing w:after="40"/>
      </w:pPr>
      <w:r>
        <w:rPr>
          <w:b w:val="0"/>
          <w:sz w:val="19"/>
        </w:rPr>
        <w:t>Jingfu Zhang, Swathi S. Hegde, Dieter Suter.</w:t>
      </w:r>
    </w:p>
    <w:p>
      <w:pPr>
        <w:keepNext/>
        <w:spacing w:after="40"/>
      </w:pPr>
      <w:r>
        <w:rPr>
          <w:b w:val="0"/>
          <w:sz w:val="19"/>
        </w:rPr>
        <w:t>Journal article | 2023 | Physical Review Letters | vol. 130 | no. 9 | article 090801.</w:t>
      </w:r>
    </w:p>
    <w:p>
      <w:pPr>
        <w:keepNext w:val="0"/>
        <w:spacing w:after="80"/>
      </w:pPr>
      <w:r>
        <w:rPr>
          <w:b w:val="0"/>
          <w:sz w:val="19"/>
        </w:rPr>
      </w:r>
      <w:hyperlink r:id="rId1803">
        <w:r>
          <w:rPr>
            <w:color w:val="155A77"/>
          </w:rPr>
          <w:t>DOI 10.1103/physrevlett.130.090801</w:t>
        </w:r>
      </w:hyperlink>
      <w:r>
        <w:t xml:space="preserve">  |  </w:t>
      </w:r>
      <w:hyperlink r:id="rId1804">
        <w:r>
          <w:rPr>
            <w:color w:val="155A77"/>
          </w:rPr>
          <w:t>Source record</w:t>
        </w:r>
      </w:hyperlink>
      <w:r>
        <w:t xml:space="preserve">  |  Registered DOI metadata</w:t>
      </w:r>
    </w:p>
    <w:p>
      <w:pPr>
        <w:keepNext/>
        <w:spacing w:before="140" w:after="60"/>
      </w:pPr>
      <w:r>
        <w:rPr>
          <w:b/>
          <w:sz w:val="21"/>
        </w:rPr>
        <w:t>Q0907  Fluorine-terminated diamond (110) surfaces for nitrogen-vacancy quantum sensors</w:t>
      </w:r>
    </w:p>
    <w:p>
      <w:pPr>
        <w:keepNext/>
        <w:spacing w:after="40"/>
      </w:pPr>
      <w:r>
        <w:rPr>
          <w:b w:val="0"/>
          <w:sz w:val="19"/>
        </w:rPr>
        <w:t>Wei Shen, Gai Wu, Lijie Li, Hui Li, Sheng Liu, Shengnan Shen, Diwei Zou.</w:t>
      </w:r>
    </w:p>
    <w:p>
      <w:pPr>
        <w:keepNext/>
        <w:spacing w:after="40"/>
      </w:pPr>
      <w:r>
        <w:rPr>
          <w:b w:val="0"/>
          <w:sz w:val="19"/>
        </w:rPr>
        <w:t>Journal article | 2022 | Carbon | vol. 193 | pp. 17-25.</w:t>
      </w:r>
    </w:p>
    <w:p>
      <w:pPr>
        <w:keepNext w:val="0"/>
        <w:spacing w:after="80"/>
      </w:pPr>
      <w:r>
        <w:rPr>
          <w:b w:val="0"/>
          <w:sz w:val="19"/>
        </w:rPr>
      </w:r>
      <w:hyperlink r:id="rId1805">
        <w:r>
          <w:rPr>
            <w:color w:val="155A77"/>
          </w:rPr>
          <w:t>DOI 10.1016/j.carbon.2022.02.017</w:t>
        </w:r>
      </w:hyperlink>
      <w:r>
        <w:t xml:space="preserve">  |  </w:t>
      </w:r>
      <w:hyperlink r:id="rId1806">
        <w:r>
          <w:rPr>
            <w:color w:val="155A77"/>
          </w:rPr>
          <w:t>Source record</w:t>
        </w:r>
      </w:hyperlink>
      <w:r>
        <w:t xml:space="preserve">  |  Registered DOI metadata</w:t>
      </w:r>
    </w:p>
    <w:p>
      <w:pPr>
        <w:keepNext/>
        <w:spacing w:before="140" w:after="60"/>
      </w:pPr>
      <w:r>
        <w:rPr>
          <w:b/>
          <w:sz w:val="21"/>
        </w:rPr>
        <w:t>Q0908  Nitrogen Vacancy-Centered Diamond Qubit: The fabrication, design, and application in quantum computing</w:t>
      </w:r>
    </w:p>
    <w:p>
      <w:pPr>
        <w:keepNext/>
        <w:spacing w:after="40"/>
      </w:pPr>
      <w:r>
        <w:rPr>
          <w:b w:val="0"/>
          <w:sz w:val="19"/>
        </w:rPr>
        <w:t>Ya-Chi Liu, Yi-Chung Dzeng, Chao-Cheng Ting.</w:t>
      </w:r>
    </w:p>
    <w:p>
      <w:pPr>
        <w:keepNext/>
        <w:spacing w:after="40"/>
      </w:pPr>
      <w:r>
        <w:rPr>
          <w:b w:val="0"/>
          <w:sz w:val="19"/>
        </w:rPr>
        <w:t>Journal article | 2022 | IEEE Nanotechnology Magazine | vol. 16 | no. 4 | pp. 37-43.</w:t>
      </w:r>
    </w:p>
    <w:p>
      <w:pPr>
        <w:keepNext w:val="0"/>
        <w:spacing w:after="80"/>
      </w:pPr>
      <w:r>
        <w:rPr>
          <w:b w:val="0"/>
          <w:sz w:val="19"/>
        </w:rPr>
      </w:r>
      <w:hyperlink r:id="rId1807">
        <w:r>
          <w:rPr>
            <w:color w:val="155A77"/>
          </w:rPr>
          <w:t>DOI 10.1109/mnano.2022.3175405</w:t>
        </w:r>
      </w:hyperlink>
      <w:r>
        <w:t xml:space="preserve">  |  </w:t>
      </w:r>
      <w:hyperlink r:id="rId1808">
        <w:r>
          <w:rPr>
            <w:color w:val="155A77"/>
          </w:rPr>
          <w:t>Source record</w:t>
        </w:r>
      </w:hyperlink>
      <w:r>
        <w:t xml:space="preserve">  |  Registered DOI metadata</w:t>
      </w:r>
      <w:r>
        <w:br/>
        <w:t>Fine tags: fabrication</w:t>
      </w:r>
    </w:p>
    <w:p>
      <w:pPr>
        <w:keepNext/>
        <w:spacing w:before="140" w:after="60"/>
      </w:pPr>
      <w:r>
        <w:rPr>
          <w:b/>
          <w:sz w:val="21"/>
        </w:rPr>
        <w:t>Q0909  Proximal nitrogen reduces the fluorescence quantum yield of nitrogen-vacancy centres in diamond</w:t>
      </w:r>
    </w:p>
    <w:p>
      <w:pPr>
        <w:keepNext/>
        <w:spacing w:after="40"/>
      </w:pPr>
      <w:r>
        <w:rPr>
          <w:b w:val="0"/>
          <w:sz w:val="19"/>
        </w:rPr>
        <w:t>Marco Capelli, Lukas Lindner, Tingpeng Luo, Jan Jeske, Hiroshi Abe, Shinobu Onoda, Takeshi Ohshima, Brett Johnson et al..</w:t>
      </w:r>
    </w:p>
    <w:p>
      <w:pPr>
        <w:keepNext/>
        <w:spacing w:after="40"/>
      </w:pPr>
      <w:r>
        <w:rPr>
          <w:b w:val="0"/>
          <w:sz w:val="19"/>
        </w:rPr>
        <w:t>Journal article | 2022 | New Journal of Physics | vol. 24 | no. 3 | pp. 033053.</w:t>
      </w:r>
    </w:p>
    <w:p>
      <w:pPr>
        <w:keepNext w:val="0"/>
        <w:spacing w:after="80"/>
      </w:pPr>
      <w:r>
        <w:rPr>
          <w:b w:val="0"/>
          <w:sz w:val="19"/>
        </w:rPr>
      </w:r>
      <w:hyperlink r:id="rId1809">
        <w:r>
          <w:rPr>
            <w:color w:val="155A77"/>
          </w:rPr>
          <w:t>DOI 10.1088/1367-2630/ac5ca9</w:t>
        </w:r>
      </w:hyperlink>
      <w:r>
        <w:t xml:space="preserve">  |  </w:t>
      </w:r>
      <w:hyperlink r:id="rId1810">
        <w:r>
          <w:rPr>
            <w:color w:val="155A77"/>
          </w:rPr>
          <w:t>Source record</w:t>
        </w:r>
      </w:hyperlink>
      <w:r>
        <w:t xml:space="preserve">  |  Registered DOI metadata</w:t>
      </w:r>
    </w:p>
    <w:p>
      <w:pPr>
        <w:pStyle w:val="Heading2"/>
      </w:pPr>
      <w:r>
        <w:t>D17T02 Silicon carbide defects</w:t>
      </w:r>
    </w:p>
    <w:p>
      <w:pPr>
        <w:keepNext w:val="0"/>
      </w:pPr>
      <w:r>
        <w:rPr>
          <w:b w:val="0"/>
        </w:rPr>
        <w:t>Silicon carbide hosts optically addressable defects compatible with semiconductor fabrication. Coherence and interface properties depend on defect species and material quality.</w:t>
      </w:r>
    </w:p>
    <w:p>
      <w:pPr>
        <w:keepNext w:val="0"/>
      </w:pPr>
      <w:r>
        <w:rPr>
          <w:b w:val="0"/>
        </w:rPr>
        <w:t>Fine subcategories: Color centers; divacancies; spin photon interfaces; coherence; integration.</w:t>
      </w:r>
    </w:p>
    <w:p>
      <w:pPr>
        <w:keepNext w:val="0"/>
      </w:pPr>
      <w:r>
        <w:rPr>
          <w:b w:val="0"/>
          <w:sz w:val="19"/>
        </w:rPr>
        <w:t>Primary catalog resources: 8. Related topic assignments are searchable in the HTML.</w:t>
      </w:r>
    </w:p>
    <w:p>
      <w:pPr>
        <w:keepNext/>
        <w:spacing w:before="140" w:after="60"/>
      </w:pPr>
      <w:r>
        <w:rPr>
          <w:b/>
          <w:sz w:val="21"/>
        </w:rPr>
        <w:t>Q0910  In Silico Engineering of Defect Spins in Silicon Carbide for Solid-State Hybrid Quantum Technologies</w:t>
      </w:r>
    </w:p>
    <w:p>
      <w:pPr>
        <w:keepNext/>
        <w:spacing w:after="40"/>
      </w:pPr>
      <w:r>
        <w:rPr>
          <w:b w:val="0"/>
          <w:sz w:val="19"/>
        </w:rPr>
        <w:t>Dang Huy Ngo, Huyen-Trang T. Le, Tien Lam Pham, Thi Minh Hoa Nghiem, Ngoc Linh Nguyen.</w:t>
      </w:r>
    </w:p>
    <w:p>
      <w:pPr>
        <w:keepNext/>
        <w:spacing w:after="40"/>
      </w:pPr>
      <w:r>
        <w:rPr>
          <w:b w:val="0"/>
          <w:sz w:val="19"/>
        </w:rPr>
        <w:t>Journal article | 2026 | Journal of Physics: Conference Series | vol. 3284 | no. 1 | pp. 012019.</w:t>
      </w:r>
    </w:p>
    <w:p>
      <w:pPr>
        <w:keepNext w:val="0"/>
        <w:spacing w:after="80"/>
      </w:pPr>
      <w:r>
        <w:rPr>
          <w:b w:val="0"/>
          <w:sz w:val="19"/>
        </w:rPr>
      </w:r>
      <w:hyperlink r:id="rId1811">
        <w:r>
          <w:rPr>
            <w:color w:val="155A77"/>
          </w:rPr>
          <w:t>DOI 10.1088/1742-6596/3284/1/012019</w:t>
        </w:r>
      </w:hyperlink>
      <w:r>
        <w:t xml:space="preserve">  |  </w:t>
      </w:r>
      <w:hyperlink r:id="rId1812">
        <w:r>
          <w:rPr>
            <w:color w:val="155A77"/>
          </w:rPr>
          <w:t>Source record</w:t>
        </w:r>
      </w:hyperlink>
      <w:r>
        <w:t xml:space="preserve">  |  Registered DOI metadata</w:t>
      </w:r>
    </w:p>
    <w:p>
      <w:pPr>
        <w:keepNext/>
        <w:spacing w:before="140" w:after="60"/>
      </w:pPr>
      <w:r>
        <w:rPr>
          <w:b/>
          <w:sz w:val="21"/>
        </w:rPr>
        <w:t>Q0911  Silicon carbide turns quantum</w:t>
      </w:r>
    </w:p>
    <w:p>
      <w:pPr>
        <w:keepNext/>
        <w:spacing w:after="40"/>
      </w:pPr>
      <w:r>
        <w:rPr>
          <w:b w:val="0"/>
          <w:sz w:val="19"/>
        </w:rPr>
        <w:t>Jörg Wrachtrup.</w:t>
      </w:r>
    </w:p>
    <w:p>
      <w:pPr>
        <w:keepNext/>
        <w:spacing w:after="40"/>
      </w:pPr>
      <w:r>
        <w:rPr>
          <w:b w:val="0"/>
          <w:sz w:val="19"/>
        </w:rPr>
        <w:t>Journal article | 2026 | The Innovation Physics | vol. 1 | no. 1 | pp. 100003.</w:t>
      </w:r>
    </w:p>
    <w:p>
      <w:pPr>
        <w:keepNext w:val="0"/>
        <w:spacing w:after="80"/>
      </w:pPr>
      <w:r>
        <w:rPr>
          <w:b w:val="0"/>
          <w:sz w:val="19"/>
        </w:rPr>
      </w:r>
      <w:hyperlink r:id="rId1813">
        <w:r>
          <w:rPr>
            <w:color w:val="155A77"/>
          </w:rPr>
          <w:t>DOI 10.59717/j.tip.2026.100003</w:t>
        </w:r>
      </w:hyperlink>
      <w:r>
        <w:t xml:space="preserve">  |  </w:t>
      </w:r>
      <w:hyperlink r:id="rId1814">
        <w:r>
          <w:rPr>
            <w:color w:val="155A77"/>
          </w:rPr>
          <w:t>Source record</w:t>
        </w:r>
      </w:hyperlink>
      <w:r>
        <w:t xml:space="preserve">  |  Registered DOI metadata</w:t>
      </w:r>
    </w:p>
    <w:p>
      <w:pPr>
        <w:keepNext/>
        <w:spacing w:before="140" w:after="60"/>
      </w:pPr>
      <w:r>
        <w:rPr>
          <w:b/>
          <w:sz w:val="21"/>
        </w:rPr>
        <w:t>Q0912  A Suspended 4H-Silicon Carbide Membrane Platform for Defect Integration into Quantum Devices</w:t>
      </w:r>
    </w:p>
    <w:p>
      <w:pPr>
        <w:keepNext/>
        <w:spacing w:after="40"/>
      </w:pPr>
      <w:r>
        <w:rPr>
          <w:b w:val="0"/>
          <w:sz w:val="19"/>
        </w:rPr>
        <w:t>Amberly H. Xie, Aaron M. Day, Jonathan R. Dietz, Chang Jin, Chaoshen Zhang, Eliana Mann, Zhujing Xu, Marko Loncar et al..</w:t>
      </w:r>
    </w:p>
    <w:p>
      <w:pPr>
        <w:keepNext/>
        <w:spacing w:after="40"/>
      </w:pPr>
      <w:r>
        <w:rPr>
          <w:b w:val="0"/>
          <w:sz w:val="19"/>
        </w:rPr>
        <w:t>Journal article | 2025 | Nano Letters | vol. 25 | no. 43 | pp. 15637-15642.</w:t>
      </w:r>
    </w:p>
    <w:p>
      <w:pPr>
        <w:keepNext w:val="0"/>
        <w:spacing w:after="80"/>
      </w:pPr>
      <w:r>
        <w:rPr>
          <w:b w:val="0"/>
          <w:sz w:val="19"/>
        </w:rPr>
      </w:r>
      <w:hyperlink r:id="rId1815">
        <w:r>
          <w:rPr>
            <w:color w:val="155A77"/>
          </w:rPr>
          <w:t>DOI 10.1021/acs.nanolett.5c04169</w:t>
        </w:r>
      </w:hyperlink>
      <w:r>
        <w:t xml:space="preserve">  |  </w:t>
      </w:r>
      <w:hyperlink r:id="rId1816">
        <w:r>
          <w:rPr>
            <w:color w:val="155A77"/>
          </w:rPr>
          <w:t>Source record</w:t>
        </w:r>
      </w:hyperlink>
      <w:r>
        <w:t xml:space="preserve">  |  Registered DOI metadata</w:t>
      </w:r>
      <w:r>
        <w:br/>
        <w:t>Fine tags: integration</w:t>
      </w:r>
    </w:p>
    <w:p>
      <w:pPr>
        <w:keepNext/>
        <w:spacing w:before="140" w:after="60"/>
      </w:pPr>
      <w:r>
        <w:rPr>
          <w:b/>
          <w:sz w:val="21"/>
        </w:rPr>
        <w:t>Q0913  Defects in Silicon Carbide as Quantum Qubits: Recent Advances in Defect Engineering</w:t>
      </w:r>
    </w:p>
    <w:p>
      <w:pPr>
        <w:keepNext/>
        <w:spacing w:after="40"/>
      </w:pPr>
      <w:r>
        <w:rPr>
          <w:b w:val="0"/>
          <w:sz w:val="19"/>
        </w:rPr>
        <w:t>Ivana Capan.</w:t>
      </w:r>
    </w:p>
    <w:p>
      <w:pPr>
        <w:keepNext/>
        <w:spacing w:after="40"/>
      </w:pPr>
      <w:r>
        <w:rPr>
          <w:b w:val="0"/>
          <w:sz w:val="19"/>
        </w:rPr>
        <w:t>Journal article | 2025 | Applied Sciences | vol. 15 | no. 10 | pp. 5606.</w:t>
      </w:r>
    </w:p>
    <w:p>
      <w:pPr>
        <w:keepNext w:val="0"/>
        <w:spacing w:after="80"/>
      </w:pPr>
      <w:r>
        <w:rPr>
          <w:b w:val="0"/>
          <w:sz w:val="19"/>
        </w:rPr>
      </w:r>
      <w:hyperlink r:id="rId1817">
        <w:r>
          <w:rPr>
            <w:color w:val="155A77"/>
          </w:rPr>
          <w:t>DOI 10.3390/app15105606</w:t>
        </w:r>
      </w:hyperlink>
      <w:r>
        <w:t xml:space="preserve">  |  </w:t>
      </w:r>
      <w:hyperlink r:id="rId1818">
        <w:r>
          <w:rPr>
            <w:color w:val="155A77"/>
          </w:rPr>
          <w:t>Source record</w:t>
        </w:r>
      </w:hyperlink>
      <w:r>
        <w:t xml:space="preserve">  |  Registered DOI metadata</w:t>
      </w:r>
    </w:p>
    <w:p>
      <w:pPr>
        <w:keepNext/>
        <w:spacing w:before="140" w:after="60"/>
      </w:pPr>
      <w:r>
        <w:rPr>
          <w:b/>
          <w:sz w:val="21"/>
        </w:rPr>
        <w:t>Q0914  Wafer-scale quantum photonics in silicon carbide</w:t>
      </w:r>
    </w:p>
    <w:p>
      <w:pPr>
        <w:keepNext/>
        <w:spacing w:after="40"/>
      </w:pPr>
      <w:r>
        <w:rPr>
          <w:b w:val="0"/>
          <w:sz w:val="19"/>
        </w:rPr>
        <w:t>Marina Radulaski.</w:t>
      </w:r>
    </w:p>
    <w:p>
      <w:pPr>
        <w:keepNext/>
        <w:spacing w:after="40"/>
      </w:pPr>
      <w:r>
        <w:rPr>
          <w:b w:val="0"/>
          <w:sz w:val="19"/>
        </w:rPr>
        <w:t>Conference paper | 2025 | Quantum Computing, Communication, and Simulation V | pp. 23.</w:t>
      </w:r>
    </w:p>
    <w:p>
      <w:pPr>
        <w:keepNext w:val="0"/>
        <w:spacing w:after="80"/>
      </w:pPr>
      <w:r>
        <w:rPr>
          <w:b w:val="0"/>
          <w:sz w:val="19"/>
        </w:rPr>
      </w:r>
      <w:hyperlink r:id="rId1819">
        <w:r>
          <w:rPr>
            <w:color w:val="155A77"/>
          </w:rPr>
          <w:t>DOI 10.1117/12.3042747</w:t>
        </w:r>
      </w:hyperlink>
      <w:r>
        <w:t xml:space="preserve">  |  </w:t>
      </w:r>
      <w:hyperlink r:id="rId1820">
        <w:r>
          <w:rPr>
            <w:color w:val="155A77"/>
          </w:rPr>
          <w:t>Source record</w:t>
        </w:r>
      </w:hyperlink>
      <w:r>
        <w:t xml:space="preserve">  |  Registered DOI metadata</w:t>
      </w:r>
    </w:p>
    <w:p>
      <w:pPr>
        <w:keepNext/>
        <w:spacing w:before="140" w:after="60"/>
      </w:pPr>
      <w:r>
        <w:rPr>
          <w:b/>
          <w:sz w:val="21"/>
        </w:rPr>
        <w:t>Q0915  Fluorescent Silicon Carbide Quantum Dots</w:t>
      </w:r>
    </w:p>
    <w:p>
      <w:pPr>
        <w:keepNext/>
        <w:spacing w:after="40"/>
      </w:pPr>
      <w:r>
        <w:rPr>
          <w:b w:val="0"/>
          <w:sz w:val="19"/>
        </w:rPr>
        <w:t>Mahdi Hasanzadeh Azar, Zimo Ji, Jahanbakhsh Jahanzamin, Adrian Kitai.</w:t>
      </w:r>
    </w:p>
    <w:p>
      <w:pPr>
        <w:keepNext/>
        <w:spacing w:after="40"/>
      </w:pPr>
      <w:r>
        <w:rPr>
          <w:b w:val="0"/>
          <w:sz w:val="19"/>
        </w:rPr>
        <w:t>Book chapter | 2024 | Materials Science.</w:t>
      </w:r>
    </w:p>
    <w:p>
      <w:pPr>
        <w:keepNext w:val="0"/>
        <w:spacing w:after="80"/>
      </w:pPr>
      <w:r>
        <w:rPr>
          <w:b w:val="0"/>
          <w:sz w:val="19"/>
        </w:rPr>
      </w:r>
      <w:hyperlink r:id="rId1821">
        <w:r>
          <w:rPr>
            <w:color w:val="155A77"/>
          </w:rPr>
          <w:t>DOI 10.5772/intechopen.1007535</w:t>
        </w:r>
      </w:hyperlink>
      <w:r>
        <w:t xml:space="preserve">  |  </w:t>
      </w:r>
      <w:hyperlink r:id="rId1822">
        <w:r>
          <w:rPr>
            <w:color w:val="155A77"/>
          </w:rPr>
          <w:t>Source record</w:t>
        </w:r>
      </w:hyperlink>
      <w:r>
        <w:t xml:space="preserve">  |  Registered DOI metadata</w:t>
      </w:r>
    </w:p>
    <w:p>
      <w:pPr>
        <w:keepNext/>
        <w:spacing w:before="140" w:after="60"/>
      </w:pPr>
      <w:r>
        <w:rPr>
          <w:b/>
          <w:sz w:val="21"/>
        </w:rPr>
        <w:t>Q0916  Scalable Diamond and Silicon Carbide Quantum Systems</w:t>
      </w:r>
    </w:p>
    <w:p>
      <w:pPr>
        <w:keepNext/>
        <w:spacing w:after="40"/>
      </w:pPr>
      <w:r>
        <w:rPr>
          <w:b w:val="0"/>
          <w:sz w:val="19"/>
        </w:rPr>
        <w:t>Jelena Vuckovic, Souvik Biswas.</w:t>
      </w:r>
    </w:p>
    <w:p>
      <w:pPr>
        <w:keepNext/>
        <w:spacing w:after="40"/>
      </w:pPr>
      <w:r>
        <w:rPr>
          <w:b w:val="0"/>
          <w:sz w:val="19"/>
        </w:rPr>
        <w:t>Conference paper | 2024 | Frontiers in Optics + Laser Science 2024 (FiO, LS) | pp. FM5A.1.</w:t>
      </w:r>
    </w:p>
    <w:p>
      <w:pPr>
        <w:keepNext w:val="0"/>
        <w:spacing w:after="80"/>
      </w:pPr>
      <w:r>
        <w:rPr>
          <w:b w:val="0"/>
          <w:sz w:val="19"/>
        </w:rPr>
      </w:r>
      <w:hyperlink r:id="rId1823">
        <w:r>
          <w:rPr>
            <w:color w:val="155A77"/>
          </w:rPr>
          <w:t>DOI 10.1364/ls.2024.fm5a.1</w:t>
        </w:r>
      </w:hyperlink>
      <w:r>
        <w:t xml:space="preserve">  |  </w:t>
      </w:r>
      <w:hyperlink r:id="rId1824">
        <w:r>
          <w:rPr>
            <w:color w:val="155A77"/>
          </w:rPr>
          <w:t>Source record</w:t>
        </w:r>
      </w:hyperlink>
      <w:r>
        <w:t xml:space="preserve">  |  Registered DOI metadata</w:t>
      </w:r>
    </w:p>
    <w:p>
      <w:pPr>
        <w:keepNext/>
        <w:spacing w:before="140" w:after="60"/>
      </w:pPr>
      <w:r>
        <w:rPr>
          <w:b/>
          <w:sz w:val="21"/>
        </w:rPr>
        <w:t>Q0917  Improving Defect‐Based Quantum Emitters in Silicon Carbide via Inorganic Passivation</w:t>
      </w:r>
    </w:p>
    <w:p>
      <w:pPr>
        <w:keepNext/>
        <w:spacing w:after="40"/>
      </w:pPr>
      <w:r>
        <w:rPr>
          <w:b w:val="0"/>
          <w:sz w:val="19"/>
        </w:rPr>
        <w:t>Mark J. Polking, Alan M. Dibos, Nathalie P. de Leon, Hongkun Park.</w:t>
      </w:r>
    </w:p>
    <w:p>
      <w:pPr>
        <w:keepNext/>
        <w:spacing w:after="40"/>
      </w:pPr>
      <w:r>
        <w:rPr>
          <w:b w:val="0"/>
          <w:sz w:val="19"/>
        </w:rPr>
        <w:t>Journal article | 2017 | Advanced Materials | vol. 30 | no. 4 | article 1704543.</w:t>
      </w:r>
    </w:p>
    <w:p>
      <w:pPr>
        <w:keepNext w:val="0"/>
        <w:spacing w:after="80"/>
      </w:pPr>
      <w:r>
        <w:rPr>
          <w:b w:val="0"/>
          <w:sz w:val="19"/>
        </w:rPr>
      </w:r>
      <w:hyperlink r:id="rId1825">
        <w:r>
          <w:rPr>
            <w:color w:val="155A77"/>
          </w:rPr>
          <w:t>DOI 10.1002/adma.201704543</w:t>
        </w:r>
      </w:hyperlink>
      <w:r>
        <w:t xml:space="preserve">  |  </w:t>
      </w:r>
      <w:hyperlink r:id="rId1826">
        <w:r>
          <w:rPr>
            <w:color w:val="155A77"/>
          </w:rPr>
          <w:t>Source record</w:t>
        </w:r>
      </w:hyperlink>
      <w:r>
        <w:t xml:space="preserve">  |  Registered DOI metadata</w:t>
      </w:r>
    </w:p>
    <w:p>
      <w:pPr>
        <w:pStyle w:val="Heading2"/>
      </w:pPr>
      <w:r>
        <w:t>D17T03 Topological superconducting devices</w:t>
      </w:r>
    </w:p>
    <w:p>
      <w:pPr>
        <w:keepNext w:val="0"/>
      </w:pPr>
      <w:r>
        <w:rPr>
          <w:b w:val="0"/>
        </w:rPr>
        <w:t>Majorana proposals seek protected operations using topological superconductivity. Device observations, zero mode interpretation, and demonstrated logical operations require separate evidence.</w:t>
      </w:r>
    </w:p>
    <w:p>
      <w:pPr>
        <w:keepNext w:val="0"/>
      </w:pPr>
      <w:r>
        <w:rPr>
          <w:b w:val="0"/>
        </w:rPr>
        <w:t>Fine subcategories: Zero mode evidence; parity measurement; braiding proposals; poisoning; experimental ambiguity.</w:t>
      </w:r>
    </w:p>
    <w:p>
      <w:pPr>
        <w:keepNext w:val="0"/>
      </w:pPr>
      <w:r>
        <w:rPr>
          <w:b w:val="0"/>
          <w:sz w:val="19"/>
        </w:rPr>
        <w:t>Primary catalog resources: 8. Related topic assignments are searchable in the HTML.</w:t>
      </w:r>
    </w:p>
    <w:p>
      <w:pPr>
        <w:keepNext/>
        <w:spacing w:before="140" w:after="60"/>
      </w:pPr>
      <w:r>
        <w:rPr>
          <w:b/>
          <w:sz w:val="21"/>
        </w:rPr>
        <w:t>Q0918  Complete description of fault-tolerant quantum gate operations for topological Majorana qubit systems</w:t>
      </w:r>
    </w:p>
    <w:p>
      <w:pPr>
        <w:keepNext/>
        <w:spacing w:after="40"/>
      </w:pPr>
      <w:r>
        <w:rPr>
          <w:b w:val="0"/>
          <w:sz w:val="19"/>
        </w:rPr>
        <w:t>Adrian D. Scheppe, Michael V. Pak.</w:t>
      </w:r>
    </w:p>
    <w:p>
      <w:pPr>
        <w:keepNext/>
        <w:spacing w:after="40"/>
      </w:pPr>
      <w:r>
        <w:rPr>
          <w:b w:val="0"/>
          <w:sz w:val="19"/>
        </w:rPr>
        <w:t>Journal article | 2022 | Physical Review A | vol. 105 | no. 1 | article 012415.</w:t>
      </w:r>
    </w:p>
    <w:p>
      <w:pPr>
        <w:keepNext w:val="0"/>
        <w:spacing w:after="80"/>
      </w:pPr>
      <w:r>
        <w:rPr>
          <w:b w:val="0"/>
          <w:sz w:val="19"/>
        </w:rPr>
      </w:r>
      <w:hyperlink r:id="rId1827">
        <w:r>
          <w:rPr>
            <w:color w:val="155A77"/>
          </w:rPr>
          <w:t>DOI 10.1103/physreva.105.012415</w:t>
        </w:r>
      </w:hyperlink>
      <w:r>
        <w:t xml:space="preserve">  |  </w:t>
      </w:r>
      <w:hyperlink r:id="rId1828">
        <w:r>
          <w:rPr>
            <w:color w:val="155A77"/>
          </w:rPr>
          <w:t>Source record</w:t>
        </w:r>
      </w:hyperlink>
      <w:r>
        <w:t xml:space="preserve">  |  Registered DOI metadata</w:t>
      </w:r>
    </w:p>
    <w:p>
      <w:pPr>
        <w:keepNext/>
        <w:spacing w:before="140" w:after="60"/>
      </w:pPr>
      <w:r>
        <w:rPr>
          <w:b/>
          <w:sz w:val="21"/>
        </w:rPr>
        <w:t>Q0919  Manipulation of Majorana-Kramers qubit and its tolerance in time-reversal invariant topological superconductor</w:t>
      </w:r>
    </w:p>
    <w:p>
      <w:pPr>
        <w:keepNext/>
        <w:spacing w:after="40"/>
      </w:pPr>
      <w:r>
        <w:rPr>
          <w:b w:val="0"/>
          <w:sz w:val="19"/>
        </w:rPr>
        <w:t>Yuki Tanaka, Takumi Sanno, Takeshi Mizushima, Satoshi Fujimoto.</w:t>
      </w:r>
    </w:p>
    <w:p>
      <w:pPr>
        <w:keepNext/>
        <w:spacing w:after="40"/>
      </w:pPr>
      <w:r>
        <w:rPr>
          <w:b w:val="0"/>
          <w:sz w:val="19"/>
        </w:rPr>
        <w:t>Journal article | 2022 | Physical Review B | vol. 106 | no. 1 | article 014522.</w:t>
      </w:r>
    </w:p>
    <w:p>
      <w:pPr>
        <w:keepNext w:val="0"/>
        <w:spacing w:after="80"/>
      </w:pPr>
      <w:r>
        <w:rPr>
          <w:b w:val="0"/>
          <w:sz w:val="19"/>
        </w:rPr>
      </w:r>
      <w:hyperlink r:id="rId1829">
        <w:r>
          <w:rPr>
            <w:color w:val="155A77"/>
          </w:rPr>
          <w:t>DOI 10.1103/physrevb.106.014522</w:t>
        </w:r>
      </w:hyperlink>
      <w:r>
        <w:t xml:space="preserve">  |  </w:t>
      </w:r>
      <w:hyperlink r:id="rId1830">
        <w:r>
          <w:rPr>
            <w:color w:val="155A77"/>
          </w:rPr>
          <w:t>Source record</w:t>
        </w:r>
      </w:hyperlink>
      <w:r>
        <w:t xml:space="preserve">  |  Registered DOI metadata</w:t>
      </w:r>
    </w:p>
    <w:p>
      <w:pPr>
        <w:keepNext/>
        <w:spacing w:before="140" w:after="60"/>
      </w:pPr>
      <w:r>
        <w:rPr>
          <w:b/>
          <w:sz w:val="21"/>
        </w:rPr>
        <w:t>Q0920  Transport Theory for Topological Josephson Junctions with a Majorana Qubit</w:t>
      </w:r>
    </w:p>
    <w:p>
      <w:pPr>
        <w:keepNext/>
        <w:spacing w:after="40"/>
      </w:pPr>
      <w:r>
        <w:rPr>
          <w:b w:val="0"/>
          <w:sz w:val="19"/>
        </w:rPr>
        <w:t>Zhi Wang, Jia-Jin Feng, Zhao Huang, Qian Niu.</w:t>
      </w:r>
    </w:p>
    <w:p>
      <w:pPr>
        <w:keepNext/>
        <w:spacing w:after="40"/>
      </w:pPr>
      <w:r>
        <w:rPr>
          <w:b w:val="0"/>
          <w:sz w:val="19"/>
        </w:rPr>
        <w:t>Journal article | 2022 | Physical Review Letters | vol. 129 | no. 25 | article 257001.</w:t>
      </w:r>
    </w:p>
    <w:p>
      <w:pPr>
        <w:keepNext w:val="0"/>
        <w:spacing w:after="80"/>
      </w:pPr>
      <w:r>
        <w:rPr>
          <w:b w:val="0"/>
          <w:sz w:val="19"/>
        </w:rPr>
      </w:r>
      <w:hyperlink r:id="rId1831">
        <w:r>
          <w:rPr>
            <w:color w:val="155A77"/>
          </w:rPr>
          <w:t>DOI 10.1103/physrevlett.129.257001</w:t>
        </w:r>
      </w:hyperlink>
      <w:r>
        <w:t xml:space="preserve">  |  </w:t>
      </w:r>
      <w:hyperlink r:id="rId1832">
        <w:r>
          <w:rPr>
            <w:color w:val="155A77"/>
          </w:rPr>
          <w:t>Source record</w:t>
        </w:r>
      </w:hyperlink>
      <w:r>
        <w:t xml:space="preserve">  |  Registered DOI metadata</w:t>
      </w:r>
    </w:p>
    <w:p>
      <w:pPr>
        <w:keepNext/>
        <w:spacing w:before="140" w:after="60"/>
      </w:pPr>
      <w:r>
        <w:rPr>
          <w:b/>
          <w:sz w:val="21"/>
        </w:rPr>
        <w:t>Q0921  Z2 Topological Order and Topological Protection of Majorana Fermion Qubits</w:t>
      </w:r>
    </w:p>
    <w:p>
      <w:pPr>
        <w:keepNext/>
        <w:spacing w:after="40"/>
      </w:pPr>
      <w:r>
        <w:rPr>
          <w:b w:val="0"/>
          <w:sz w:val="19"/>
        </w:rPr>
        <w:t>Rukhsan Ul Haq, Louis H. Kauffman.</w:t>
      </w:r>
    </w:p>
    <w:p>
      <w:pPr>
        <w:keepNext/>
        <w:spacing w:after="40"/>
      </w:pPr>
      <w:r>
        <w:rPr>
          <w:b w:val="0"/>
          <w:sz w:val="19"/>
        </w:rPr>
        <w:t>Journal article | 2021 | Condensed Matter | vol. 6 | no. 1 | pp. 11.</w:t>
      </w:r>
    </w:p>
    <w:p>
      <w:pPr>
        <w:keepNext w:val="0"/>
        <w:spacing w:after="80"/>
      </w:pPr>
      <w:r>
        <w:rPr>
          <w:b w:val="0"/>
          <w:sz w:val="19"/>
        </w:rPr>
      </w:r>
      <w:hyperlink r:id="rId1833">
        <w:r>
          <w:rPr>
            <w:color w:val="155A77"/>
          </w:rPr>
          <w:t>DOI 10.3390/condmat6010011</w:t>
        </w:r>
      </w:hyperlink>
      <w:r>
        <w:t xml:space="preserve">  |  </w:t>
      </w:r>
      <w:hyperlink r:id="rId1834">
        <w:r>
          <w:rPr>
            <w:color w:val="155A77"/>
          </w:rPr>
          <w:t>Source record</w:t>
        </w:r>
      </w:hyperlink>
      <w:r>
        <w:t xml:space="preserve">  |  Registered DOI metadata</w:t>
      </w:r>
    </w:p>
    <w:p>
      <w:pPr>
        <w:keepNext/>
        <w:spacing w:before="140" w:after="60"/>
      </w:pPr>
      <w:r>
        <w:rPr>
          <w:b/>
          <w:sz w:val="21"/>
        </w:rPr>
        <w:t>Q0922  Majorana qubits for topological quantum computing</w:t>
      </w:r>
    </w:p>
    <w:p>
      <w:pPr>
        <w:keepNext/>
        <w:spacing w:after="40"/>
      </w:pPr>
      <w:r>
        <w:rPr>
          <w:b w:val="0"/>
          <w:sz w:val="19"/>
        </w:rPr>
        <w:t>Ramón Aguado, Leo P. Kouwenhoven.</w:t>
      </w:r>
    </w:p>
    <w:p>
      <w:pPr>
        <w:keepNext/>
        <w:spacing w:after="40"/>
      </w:pPr>
      <w:r>
        <w:rPr>
          <w:b w:val="0"/>
          <w:sz w:val="19"/>
        </w:rPr>
        <w:t>Journal article | 2020 | Physics Today | vol. 73 | no. 6 | pp. 44-50.</w:t>
      </w:r>
    </w:p>
    <w:p>
      <w:pPr>
        <w:keepNext w:val="0"/>
        <w:spacing w:after="80"/>
      </w:pPr>
      <w:r>
        <w:rPr>
          <w:b w:val="0"/>
          <w:sz w:val="19"/>
        </w:rPr>
      </w:r>
      <w:hyperlink r:id="rId1835">
        <w:r>
          <w:rPr>
            <w:color w:val="155A77"/>
          </w:rPr>
          <w:t>DOI 10.1063/pt.3.4499</w:t>
        </w:r>
      </w:hyperlink>
      <w:r>
        <w:t xml:space="preserve">  |  </w:t>
      </w:r>
      <w:hyperlink r:id="rId1836">
        <w:r>
          <w:rPr>
            <w:color w:val="155A77"/>
          </w:rPr>
          <w:t>Source record</w:t>
        </w:r>
      </w:hyperlink>
      <w:r>
        <w:t xml:space="preserve">  |  Registered DOI metadata</w:t>
      </w:r>
    </w:p>
    <w:p>
      <w:pPr>
        <w:keepNext/>
        <w:spacing w:before="140" w:after="60"/>
      </w:pPr>
      <w:r>
        <w:rPr>
          <w:b/>
          <w:sz w:val="21"/>
        </w:rPr>
        <w:t>Q0923  Phonon-induced Majorana qubit relaxation in tunnel-coupled two-island topological superconductors</w:t>
      </w:r>
    </w:p>
    <w:p>
      <w:pPr>
        <w:keepNext/>
        <w:spacing w:after="40"/>
      </w:pPr>
      <w:r>
        <w:rPr>
          <w:b w:val="0"/>
          <w:sz w:val="19"/>
        </w:rPr>
        <w:t>Yang Song, S. Das Sarma.</w:t>
      </w:r>
    </w:p>
    <w:p>
      <w:pPr>
        <w:keepNext/>
        <w:spacing w:after="40"/>
      </w:pPr>
      <w:r>
        <w:rPr>
          <w:b w:val="0"/>
          <w:sz w:val="19"/>
        </w:rPr>
        <w:t>Journal article | 2018 | Physical Review B | vol. 98 | no. 7 | article 075159.</w:t>
      </w:r>
    </w:p>
    <w:p>
      <w:pPr>
        <w:keepNext w:val="0"/>
        <w:spacing w:after="80"/>
      </w:pPr>
      <w:r>
        <w:rPr>
          <w:b w:val="0"/>
          <w:sz w:val="19"/>
        </w:rPr>
      </w:r>
      <w:hyperlink r:id="rId1837">
        <w:r>
          <w:rPr>
            <w:color w:val="155A77"/>
          </w:rPr>
          <w:t>DOI 10.1103/physrevb.98.075159</w:t>
        </w:r>
      </w:hyperlink>
      <w:r>
        <w:t xml:space="preserve">  |  </w:t>
      </w:r>
      <w:hyperlink r:id="rId1838">
        <w:r>
          <w:rPr>
            <w:color w:val="155A77"/>
          </w:rPr>
          <w:t>Source record</w:t>
        </w:r>
      </w:hyperlink>
      <w:r>
        <w:t xml:space="preserve">  |  Registered DOI metadata</w:t>
      </w:r>
    </w:p>
    <w:p>
      <w:pPr>
        <w:keepNext/>
        <w:spacing w:before="140" w:after="60"/>
      </w:pPr>
      <w:r>
        <w:rPr>
          <w:b/>
          <w:sz w:val="21"/>
        </w:rPr>
        <w:t>Q0924  Quantum simulation of topological Majorana bound states and their universal quantum operations using charge-qubit arrays</w:t>
      </w:r>
    </w:p>
    <w:p>
      <w:pPr>
        <w:keepNext/>
        <w:spacing w:after="40"/>
      </w:pPr>
      <w:r>
        <w:rPr>
          <w:b w:val="0"/>
          <w:sz w:val="19"/>
        </w:rPr>
        <w:t>Ting Mao, Z. D. Wang.</w:t>
      </w:r>
    </w:p>
    <w:p>
      <w:pPr>
        <w:keepNext/>
        <w:spacing w:after="40"/>
      </w:pPr>
      <w:r>
        <w:rPr>
          <w:b w:val="0"/>
          <w:sz w:val="19"/>
        </w:rPr>
        <w:t>Journal article | 2015 | Physical Review A | vol. 91 | no. 1 | article 012336.</w:t>
      </w:r>
    </w:p>
    <w:p>
      <w:pPr>
        <w:keepNext w:val="0"/>
        <w:spacing w:after="80"/>
      </w:pPr>
      <w:r>
        <w:rPr>
          <w:b w:val="0"/>
          <w:sz w:val="19"/>
        </w:rPr>
      </w:r>
      <w:hyperlink r:id="rId1839">
        <w:r>
          <w:rPr>
            <w:color w:val="155A77"/>
          </w:rPr>
          <w:t>DOI 10.1103/physreva.91.012336</w:t>
        </w:r>
      </w:hyperlink>
      <w:r>
        <w:t xml:space="preserve">  |  </w:t>
      </w:r>
      <w:hyperlink r:id="rId1840">
        <w:r>
          <w:rPr>
            <w:color w:val="155A77"/>
          </w:rPr>
          <w:t>Source record</w:t>
        </w:r>
      </w:hyperlink>
      <w:r>
        <w:t xml:space="preserve">  |  Registered DOI metadata</w:t>
      </w:r>
    </w:p>
    <w:p>
      <w:pPr>
        <w:keepNext/>
        <w:spacing w:before="140" w:after="60"/>
      </w:pPr>
      <w:r>
        <w:rPr>
          <w:b/>
          <w:sz w:val="21"/>
        </w:rPr>
        <w:t>Q0925  Topological protection of Majorana qubits</w:t>
      </w:r>
    </w:p>
    <w:p>
      <w:pPr>
        <w:keepNext/>
        <w:spacing w:after="40"/>
      </w:pPr>
      <w:r>
        <w:rPr>
          <w:b w:val="0"/>
          <w:sz w:val="19"/>
        </w:rPr>
        <w:t>Meng Cheng, Roman M. Lutchyn, S. Das Sarma.</w:t>
      </w:r>
    </w:p>
    <w:p>
      <w:pPr>
        <w:keepNext/>
        <w:spacing w:after="40"/>
      </w:pPr>
      <w:r>
        <w:rPr>
          <w:b w:val="0"/>
          <w:sz w:val="19"/>
        </w:rPr>
        <w:t>Journal article | 2012 | Physical Review B | vol. 85 | no. 16 | article 165124.</w:t>
      </w:r>
    </w:p>
    <w:p>
      <w:pPr>
        <w:keepNext w:val="0"/>
        <w:spacing w:after="80"/>
      </w:pPr>
      <w:r>
        <w:rPr>
          <w:b w:val="0"/>
          <w:sz w:val="19"/>
        </w:rPr>
      </w:r>
      <w:hyperlink r:id="rId1841">
        <w:r>
          <w:rPr>
            <w:color w:val="155A77"/>
          </w:rPr>
          <w:t>DOI 10.1103/physrevb.85.165124</w:t>
        </w:r>
      </w:hyperlink>
      <w:r>
        <w:t xml:space="preserve">  |  </w:t>
      </w:r>
      <w:hyperlink r:id="rId1842">
        <w:r>
          <w:rPr>
            <w:color w:val="155A77"/>
          </w:rPr>
          <w:t>Source record</w:t>
        </w:r>
      </w:hyperlink>
      <w:r>
        <w:t xml:space="preserve">  |  Registered DOI metadata</w:t>
      </w:r>
    </w:p>
    <w:p>
      <w:pPr>
        <w:pStyle w:val="Heading2"/>
      </w:pPr>
      <w:r>
        <w:t>D17T04 Molecular and nuclear spin processors</w:t>
      </w:r>
    </w:p>
    <w:p>
      <w:pPr>
        <w:keepNext w:val="0"/>
      </w:pPr>
      <w:r>
        <w:rPr>
          <w:b w:val="0"/>
        </w:rPr>
        <w:t>Molecular and NMR approaches manipulate coupled spin registers. Ensemble demonstrations can teach control and algorithms while facing distinct scalability limits.</w:t>
      </w:r>
    </w:p>
    <w:p>
      <w:pPr>
        <w:keepNext w:val="0"/>
      </w:pPr>
      <w:r>
        <w:rPr>
          <w:b w:val="0"/>
        </w:rPr>
        <w:t>Fine subcategories: NMR; molecular qubits; ensemble control; scalability limitations; spin registers.</w:t>
      </w:r>
    </w:p>
    <w:p>
      <w:pPr>
        <w:keepNext w:val="0"/>
      </w:pPr>
      <w:r>
        <w:rPr>
          <w:b w:val="0"/>
          <w:sz w:val="19"/>
        </w:rPr>
        <w:t>Primary catalog resources: 8. Related topic assignments are searchable in the HTML.</w:t>
      </w:r>
    </w:p>
    <w:p>
      <w:pPr>
        <w:keepNext/>
        <w:spacing w:before="140" w:after="60"/>
      </w:pPr>
      <w:r>
        <w:rPr>
          <w:b/>
          <w:sz w:val="21"/>
        </w:rPr>
        <w:t>Q0926  IMPLEMENTATION OF QUANTUM COMPUTING BASED ON PERSONAL QUANTUM COMPUTERS USING NUCLEAR MAGNETIC RESONANCE</w:t>
      </w:r>
    </w:p>
    <w:p>
      <w:pPr>
        <w:keepNext/>
        <w:spacing w:after="40"/>
      </w:pPr>
      <w:r>
        <w:rPr>
          <w:b w:val="0"/>
          <w:sz w:val="19"/>
        </w:rPr>
        <w:t>MIREA – Russian Technology University, Moscow, Russia, Vitaly A. Peleshenko.</w:t>
      </w:r>
    </w:p>
    <w:p>
      <w:pPr>
        <w:keepNext/>
        <w:spacing w:after="40"/>
      </w:pPr>
      <w:r>
        <w:rPr>
          <w:b w:val="0"/>
          <w:sz w:val="19"/>
        </w:rPr>
        <w:t>Journal article | 2024 | SOFT MEASUREMENTS AND COMPUTING | vol. 3 | no. 76 | pp. 14-34.</w:t>
      </w:r>
    </w:p>
    <w:p>
      <w:pPr>
        <w:keepNext w:val="0"/>
        <w:spacing w:after="80"/>
      </w:pPr>
      <w:r>
        <w:rPr>
          <w:b w:val="0"/>
          <w:sz w:val="19"/>
        </w:rPr>
      </w:r>
      <w:hyperlink r:id="rId1843">
        <w:r>
          <w:rPr>
            <w:color w:val="155A77"/>
          </w:rPr>
          <w:t>DOI 10.36871/2618-9976.2024.03.002</w:t>
        </w:r>
      </w:hyperlink>
      <w:r>
        <w:t xml:space="preserve">  |  </w:t>
      </w:r>
      <w:hyperlink r:id="rId1844">
        <w:r>
          <w:rPr>
            <w:color w:val="155A77"/>
          </w:rPr>
          <w:t>Source record</w:t>
        </w:r>
      </w:hyperlink>
      <w:r>
        <w:t xml:space="preserve">  |  Registered DOI metadata</w:t>
      </w:r>
    </w:p>
    <w:p>
      <w:pPr>
        <w:keepNext/>
        <w:spacing w:before="140" w:after="60"/>
      </w:pPr>
      <w:r>
        <w:rPr>
          <w:b/>
          <w:sz w:val="21"/>
        </w:rPr>
        <w:t>Q0927  Nuclear Magnetic Resonance Quantum Computing</w:t>
      </w:r>
    </w:p>
    <w:p>
      <w:pPr>
        <w:keepNext/>
        <w:spacing w:after="40"/>
      </w:pPr>
      <w:r>
        <w:rPr>
          <w:b w:val="0"/>
          <w:sz w:val="19"/>
        </w:rPr>
        <w:t>Chuck Easttom.</w:t>
      </w:r>
    </w:p>
    <w:p>
      <w:pPr>
        <w:keepNext/>
        <w:spacing w:after="40"/>
      </w:pPr>
      <w:r>
        <w:rPr>
          <w:b w:val="0"/>
          <w:sz w:val="19"/>
        </w:rPr>
        <w:t>Book chapter | 2024 | Hardware for Quantum Computing | pp. 75-82.</w:t>
      </w:r>
    </w:p>
    <w:p>
      <w:pPr>
        <w:keepNext w:val="0"/>
        <w:spacing w:after="80"/>
      </w:pPr>
      <w:r>
        <w:rPr>
          <w:b w:val="0"/>
          <w:sz w:val="19"/>
        </w:rPr>
      </w:r>
      <w:hyperlink r:id="rId1845">
        <w:r>
          <w:rPr>
            <w:color w:val="155A77"/>
          </w:rPr>
          <w:t>DOI 10.1007/978-3-031-66477-9_6</w:t>
        </w:r>
      </w:hyperlink>
      <w:r>
        <w:t xml:space="preserve">  |  </w:t>
      </w:r>
      <w:hyperlink r:id="rId1846">
        <w:r>
          <w:rPr>
            <w:color w:val="155A77"/>
          </w:rPr>
          <w:t>Source record</w:t>
        </w:r>
      </w:hyperlink>
      <w:r>
        <w:t xml:space="preserve">  |  Registered DOI metadata</w:t>
      </w:r>
    </w:p>
    <w:p>
      <w:pPr>
        <w:keepNext/>
        <w:spacing w:before="140" w:after="60"/>
      </w:pPr>
      <w:r>
        <w:rPr>
          <w:b/>
          <w:sz w:val="21"/>
        </w:rPr>
        <w:t>Q0928  Advancements in predictive modeling of nuclear magnetic resonance parameters: integrating quantum mechanics, machine learning, and quantum computing</w:t>
      </w:r>
    </w:p>
    <w:p>
      <w:pPr>
        <w:keepNext/>
        <w:spacing w:after="40"/>
      </w:pPr>
      <w:r>
        <w:rPr>
          <w:b w:val="0"/>
          <w:sz w:val="19"/>
        </w:rPr>
        <w:t>Jonhariono Sihotang, Patrisius Michaud Felix Marsoit.</w:t>
      </w:r>
    </w:p>
    <w:p>
      <w:pPr>
        <w:keepNext/>
        <w:spacing w:after="40"/>
      </w:pPr>
      <w:r>
        <w:rPr>
          <w:b w:val="0"/>
          <w:sz w:val="19"/>
        </w:rPr>
        <w:t>Journal article | 2022 | Vertex | vol. 12 | no. 1 | pp. 20-29.</w:t>
      </w:r>
    </w:p>
    <w:p>
      <w:pPr>
        <w:keepNext w:val="0"/>
        <w:spacing w:after="80"/>
      </w:pPr>
      <w:r>
        <w:rPr>
          <w:b w:val="0"/>
          <w:sz w:val="19"/>
        </w:rPr>
      </w:r>
      <w:hyperlink r:id="rId1847">
        <w:r>
          <w:rPr>
            <w:color w:val="155A77"/>
          </w:rPr>
          <w:t>DOI 10.35335/qc6shb61</w:t>
        </w:r>
      </w:hyperlink>
      <w:r>
        <w:t xml:space="preserve">  |  </w:t>
      </w:r>
      <w:hyperlink r:id="rId1848">
        <w:r>
          <w:rPr>
            <w:color w:val="155A77"/>
          </w:rPr>
          <w:t>Source record</w:t>
        </w:r>
      </w:hyperlink>
      <w:r>
        <w:t xml:space="preserve">  |  Registered DOI metadata</w:t>
      </w:r>
    </w:p>
    <w:p>
      <w:pPr>
        <w:keepNext/>
        <w:spacing w:before="140" w:after="60"/>
      </w:pPr>
      <w:r>
        <w:rPr>
          <w:b/>
          <w:sz w:val="21"/>
        </w:rPr>
        <w:t>Q0929  From molecular quantum electrodynamics at finite temperatures to nuclear magnetic resonance</w:t>
      </w:r>
    </w:p>
    <w:p>
      <w:pPr>
        <w:keepNext/>
        <w:spacing w:after="40"/>
      </w:pPr>
      <w:r>
        <w:rPr>
          <w:b w:val="0"/>
          <w:sz w:val="19"/>
        </w:rPr>
        <w:t>Kolja Them.</w:t>
      </w:r>
    </w:p>
    <w:p>
      <w:pPr>
        <w:keepNext/>
        <w:spacing w:after="40"/>
      </w:pPr>
      <w:r>
        <w:rPr>
          <w:b w:val="0"/>
          <w:sz w:val="19"/>
        </w:rPr>
        <w:t>Journal article | 2021 | Journal of Physics Communications | vol. 5 | no. 2 | pp. 025011.</w:t>
      </w:r>
    </w:p>
    <w:p>
      <w:pPr>
        <w:keepNext w:val="0"/>
        <w:spacing w:after="80"/>
      </w:pPr>
      <w:r>
        <w:rPr>
          <w:b w:val="0"/>
          <w:sz w:val="19"/>
        </w:rPr>
      </w:r>
      <w:hyperlink r:id="rId1849">
        <w:r>
          <w:rPr>
            <w:color w:val="155A77"/>
          </w:rPr>
          <w:t>DOI 10.1088/2399-6528/abd8c3</w:t>
        </w:r>
      </w:hyperlink>
      <w:r>
        <w:t xml:space="preserve">  |  </w:t>
      </w:r>
      <w:hyperlink r:id="rId1850">
        <w:r>
          <w:rPr>
            <w:color w:val="155A77"/>
          </w:rPr>
          <w:t>Source record</w:t>
        </w:r>
      </w:hyperlink>
      <w:r>
        <w:t xml:space="preserve">  |  Registered DOI metadata</w:t>
      </w:r>
    </w:p>
    <w:p>
      <w:pPr>
        <w:keepNext/>
        <w:spacing w:before="140" w:after="60"/>
      </w:pPr>
      <w:r>
        <w:rPr>
          <w:b/>
          <w:sz w:val="21"/>
        </w:rPr>
        <w:t>Q0930  Quantum simulations with nuclear magnetic resonance system*</w:t>
      </w:r>
    </w:p>
    <w:p>
      <w:pPr>
        <w:keepNext/>
        <w:spacing w:after="40"/>
      </w:pPr>
      <w:r>
        <w:rPr>
          <w:b w:val="0"/>
          <w:sz w:val="19"/>
        </w:rPr>
        <w:t>Chudan Qiu, Xinfang Nie, Dawei Lu.</w:t>
      </w:r>
    </w:p>
    <w:p>
      <w:pPr>
        <w:keepNext/>
        <w:spacing w:after="40"/>
      </w:pPr>
      <w:r>
        <w:rPr>
          <w:b w:val="0"/>
          <w:sz w:val="19"/>
        </w:rPr>
        <w:t>Journal article | 2021 | Chinese Physics B | vol. 30 | no. 4 | pp. 048201.</w:t>
      </w:r>
    </w:p>
    <w:p>
      <w:pPr>
        <w:keepNext w:val="0"/>
        <w:spacing w:after="80"/>
      </w:pPr>
      <w:r>
        <w:rPr>
          <w:b w:val="0"/>
          <w:sz w:val="19"/>
        </w:rPr>
      </w:r>
      <w:hyperlink r:id="rId1851">
        <w:r>
          <w:rPr>
            <w:color w:val="155A77"/>
          </w:rPr>
          <w:t>DOI 10.1088/1674-1056/abe299</w:t>
        </w:r>
      </w:hyperlink>
      <w:r>
        <w:t xml:space="preserve">  |  </w:t>
      </w:r>
      <w:hyperlink r:id="rId1852">
        <w:r>
          <w:rPr>
            <w:color w:val="155A77"/>
          </w:rPr>
          <w:t>Source record</w:t>
        </w:r>
      </w:hyperlink>
      <w:r>
        <w:t xml:space="preserve">  |  Registered DOI metadata</w:t>
      </w:r>
    </w:p>
    <w:p>
      <w:pPr>
        <w:keepNext/>
        <w:spacing w:before="140" w:after="60"/>
      </w:pPr>
      <w:r>
        <w:rPr>
          <w:b/>
          <w:sz w:val="21"/>
        </w:rPr>
        <w:t>Q0931  Nuclear magnetic resonance for quantum computing: Techniques and recent achievements</w:t>
      </w:r>
    </w:p>
    <w:p>
      <w:pPr>
        <w:keepNext/>
        <w:spacing w:after="40"/>
      </w:pPr>
      <w:r>
        <w:rPr>
          <w:b w:val="0"/>
          <w:sz w:val="19"/>
        </w:rPr>
        <w:t>Tao Xin, Bi-Xue Wang, Ke-Ren Li, Xiang-Yu Kong, Shi-Jie Wei, Tao Wang, Dong Ruan, Gui-Lu Long.</w:t>
      </w:r>
    </w:p>
    <w:p>
      <w:pPr>
        <w:keepNext/>
        <w:spacing w:after="40"/>
      </w:pPr>
      <w:r>
        <w:rPr>
          <w:b w:val="0"/>
          <w:sz w:val="19"/>
        </w:rPr>
        <w:t>Journal article | 2018 | Chinese Physics B | vol. 27 | no. 2 | pp. 020308.</w:t>
      </w:r>
    </w:p>
    <w:p>
      <w:pPr>
        <w:keepNext w:val="0"/>
        <w:spacing w:after="80"/>
      </w:pPr>
      <w:r>
        <w:rPr>
          <w:b w:val="0"/>
          <w:sz w:val="19"/>
        </w:rPr>
      </w:r>
      <w:hyperlink r:id="rId1853">
        <w:r>
          <w:rPr>
            <w:color w:val="155A77"/>
          </w:rPr>
          <w:t>DOI 10.1088/1674-1056/27/2/020308</w:t>
        </w:r>
      </w:hyperlink>
      <w:r>
        <w:t xml:space="preserve">  |  </w:t>
      </w:r>
      <w:hyperlink r:id="rId1854">
        <w:r>
          <w:rPr>
            <w:color w:val="155A77"/>
          </w:rPr>
          <w:t>Source record</w:t>
        </w:r>
      </w:hyperlink>
      <w:r>
        <w:t xml:space="preserve">  |  Registered DOI metadata</w:t>
      </w:r>
    </w:p>
    <w:p>
      <w:pPr>
        <w:keepNext/>
        <w:spacing w:before="140" w:after="60"/>
      </w:pPr>
      <w:r>
        <w:rPr>
          <w:b/>
          <w:sz w:val="21"/>
        </w:rPr>
        <w:t>Q0932  Quantum Information and Nuclear Magnetic Resonance Parameters</w:t>
      </w:r>
    </w:p>
    <w:p>
      <w:pPr>
        <w:keepNext/>
        <w:spacing w:after="40"/>
      </w:pPr>
      <w:r>
        <w:rPr>
          <w:b w:val="0"/>
          <w:sz w:val="19"/>
        </w:rPr>
        <w:t>Jéssica B. dos R. Lino, Teodorico C. Ramalho.</w:t>
      </w:r>
    </w:p>
    <w:p>
      <w:pPr>
        <w:keepNext/>
        <w:spacing w:after="40"/>
      </w:pPr>
      <w:r>
        <w:rPr>
          <w:b w:val="0"/>
          <w:sz w:val="19"/>
        </w:rPr>
        <w:t>Journal article | 2018 | Revista Virtual de Química | vol. 10 | no. 4 | pp. 940-962.</w:t>
      </w:r>
    </w:p>
    <w:p>
      <w:pPr>
        <w:keepNext w:val="0"/>
        <w:spacing w:after="80"/>
      </w:pPr>
      <w:r>
        <w:rPr>
          <w:b w:val="0"/>
          <w:sz w:val="19"/>
        </w:rPr>
      </w:r>
      <w:hyperlink r:id="rId1855">
        <w:r>
          <w:rPr>
            <w:color w:val="155A77"/>
          </w:rPr>
          <w:t>DOI 10.21577/1984-6835.20180067</w:t>
        </w:r>
      </w:hyperlink>
      <w:r>
        <w:t xml:space="preserve">  |  </w:t>
      </w:r>
      <w:hyperlink r:id="rId1856">
        <w:r>
          <w:rPr>
            <w:color w:val="155A77"/>
          </w:rPr>
          <w:t>Source record</w:t>
        </w:r>
      </w:hyperlink>
      <w:r>
        <w:t xml:space="preserve">  |  Registered DOI metadata</w:t>
      </w:r>
    </w:p>
    <w:p>
      <w:pPr>
        <w:keepNext/>
        <w:spacing w:before="140" w:after="60"/>
      </w:pPr>
      <w:r>
        <w:rPr>
          <w:b/>
          <w:sz w:val="21"/>
        </w:rPr>
        <w:t>Q0933  Glycosaminoglycan Monosaccharide Blocks Analysis by Quantum Mechanics, Molecular Dynamics, and Nuclear Magnetic Resonance</w:t>
      </w:r>
    </w:p>
    <w:p>
      <w:pPr>
        <w:keepNext/>
        <w:spacing w:after="40"/>
      </w:pPr>
      <w:r>
        <w:rPr>
          <w:b w:val="0"/>
          <w:sz w:val="19"/>
        </w:rPr>
        <w:t>Sergey A. Samsonov, Stephan Theisgen, Thomas Riemer, Daniel Huster, M. Teresa Pisabarro.</w:t>
      </w:r>
    </w:p>
    <w:p>
      <w:pPr>
        <w:keepNext/>
        <w:spacing w:after="40"/>
      </w:pPr>
      <w:r>
        <w:rPr>
          <w:b w:val="0"/>
          <w:sz w:val="19"/>
        </w:rPr>
        <w:t>Journal article | 2014 | BioMed Research International | vol. 2014 | pp. 1-11.</w:t>
      </w:r>
    </w:p>
    <w:p>
      <w:pPr>
        <w:keepNext w:val="0"/>
        <w:spacing w:after="80"/>
      </w:pPr>
      <w:r>
        <w:rPr>
          <w:b w:val="0"/>
          <w:sz w:val="19"/>
        </w:rPr>
      </w:r>
      <w:hyperlink r:id="rId1857">
        <w:r>
          <w:rPr>
            <w:color w:val="155A77"/>
          </w:rPr>
          <w:t>DOI 10.1155/2014/808071</w:t>
        </w:r>
      </w:hyperlink>
      <w:r>
        <w:t xml:space="preserve">  |  </w:t>
      </w:r>
      <w:hyperlink r:id="rId1858">
        <w:r>
          <w:rPr>
            <w:color w:val="155A77"/>
          </w:rPr>
          <w:t>Source record</w:t>
        </w:r>
      </w:hyperlink>
      <w:r>
        <w:t xml:space="preserve">  |  Registered DOI metadata</w:t>
      </w:r>
    </w:p>
    <w:p>
      <w:pPr>
        <w:pStyle w:val="Heading2"/>
      </w:pPr>
      <w:r>
        <w:t>D17T05 Quantum transduction</w:t>
      </w:r>
    </w:p>
    <w:p>
      <w:pPr>
        <w:keepNext w:val="0"/>
      </w:pPr>
      <w:r>
        <w:rPr>
          <w:b w:val="0"/>
        </w:rPr>
        <w:t>Transducers convert quantum information between physical frequencies or platforms. Conversion efficiency and added noise jointly determine whether a link is useful.</w:t>
      </w:r>
    </w:p>
    <w:p>
      <w:pPr>
        <w:keepNext w:val="0"/>
      </w:pPr>
      <w:r>
        <w:rPr>
          <w:b w:val="0"/>
        </w:rPr>
        <w:t>Fine subcategories: Microwave to optical conversion; efficiency; added noise; piezoelectricity; optomechanics.</w:t>
      </w:r>
    </w:p>
    <w:p>
      <w:pPr>
        <w:keepNext w:val="0"/>
      </w:pPr>
      <w:r>
        <w:rPr>
          <w:b w:val="0"/>
          <w:sz w:val="19"/>
        </w:rPr>
        <w:t>Primary catalog resources: 19. Related topic assignments are searchable in the HTML.</w:t>
      </w:r>
    </w:p>
    <w:p>
      <w:pPr>
        <w:keepNext/>
        <w:spacing w:before="140" w:after="60"/>
      </w:pPr>
      <w:r>
        <w:rPr>
          <w:b/>
          <w:sz w:val="21"/>
        </w:rPr>
        <w:t>Q0934  Microwave-to-optical quantum transduction of photons for quantum interconnects</w:t>
      </w:r>
    </w:p>
    <w:p>
      <w:pPr>
        <w:keepNext/>
        <w:spacing w:after="40"/>
      </w:pPr>
      <w:r>
        <w:rPr>
          <w:b w:val="0"/>
          <w:sz w:val="19"/>
        </w:rPr>
        <w:t>Akihiko Sekine, Ryo Murakami, Yoshiyasu Doi.</w:t>
      </w:r>
    </w:p>
    <w:p>
      <w:pPr>
        <w:keepNext/>
        <w:spacing w:after="40"/>
      </w:pPr>
      <w:r>
        <w:rPr>
          <w:b w:val="0"/>
          <w:sz w:val="19"/>
        </w:rPr>
        <w:t>Journal article | 2026 | npj Nanophotonics | vol. 3 | no. 1 | article 42.</w:t>
      </w:r>
    </w:p>
    <w:p>
      <w:pPr>
        <w:keepNext w:val="0"/>
        <w:spacing w:after="80"/>
      </w:pPr>
      <w:r>
        <w:rPr>
          <w:b w:val="0"/>
          <w:sz w:val="19"/>
        </w:rPr>
      </w:r>
      <w:hyperlink r:id="rId1859">
        <w:r>
          <w:rPr>
            <w:color w:val="155A77"/>
          </w:rPr>
          <w:t>DOI 10.1038/s44310-026-00130-8</w:t>
        </w:r>
      </w:hyperlink>
      <w:r>
        <w:t xml:space="preserve">  |  </w:t>
      </w:r>
      <w:hyperlink r:id="rId1860">
        <w:r>
          <w:rPr>
            <w:color w:val="155A77"/>
          </w:rPr>
          <w:t>Source record</w:t>
        </w:r>
      </w:hyperlink>
      <w:r>
        <w:t xml:space="preserve">  |  Registered DOI metadata</w:t>
      </w:r>
    </w:p>
    <w:p>
      <w:pPr>
        <w:keepNext/>
        <w:spacing w:before="140" w:after="60"/>
      </w:pPr>
      <w:r>
        <w:rPr>
          <w:b/>
          <w:sz w:val="21"/>
        </w:rPr>
        <w:t>Q0935  Nonlinear quantum transduction of weak topological impurities</w:t>
      </w:r>
    </w:p>
    <w:p>
      <w:pPr>
        <w:keepNext/>
        <w:spacing w:after="40"/>
      </w:pPr>
      <w:r>
        <w:rPr>
          <w:b w:val="0"/>
          <w:sz w:val="19"/>
        </w:rPr>
        <w:t>Jiahao Duan, Maomao Gong, Yongjun Cheng, Song Bin Zhang.</w:t>
      </w:r>
    </w:p>
    <w:p>
      <w:pPr>
        <w:keepNext/>
        <w:spacing w:after="40"/>
      </w:pPr>
      <w:r>
        <w:rPr>
          <w:b w:val="0"/>
          <w:sz w:val="19"/>
        </w:rPr>
        <w:t>Journal article | 2026 | APS Open Science | vol. 1 | article 000157.</w:t>
      </w:r>
    </w:p>
    <w:p>
      <w:pPr>
        <w:keepNext w:val="0"/>
        <w:spacing w:after="80"/>
      </w:pPr>
      <w:r>
        <w:rPr>
          <w:b w:val="0"/>
          <w:sz w:val="19"/>
        </w:rPr>
      </w:r>
      <w:hyperlink r:id="rId1861">
        <w:r>
          <w:rPr>
            <w:color w:val="155A77"/>
          </w:rPr>
          <w:t>DOI 10.1103/8tqj-y91q</w:t>
        </w:r>
      </w:hyperlink>
      <w:r>
        <w:t xml:space="preserve">  |  </w:t>
      </w:r>
      <w:hyperlink r:id="rId1862">
        <w:r>
          <w:rPr>
            <w:color w:val="155A77"/>
          </w:rPr>
          <w:t>Source record</w:t>
        </w:r>
      </w:hyperlink>
      <w:r>
        <w:t xml:space="preserve">  |  Registered DOI metadata</w:t>
      </w:r>
    </w:p>
    <w:p>
      <w:pPr>
        <w:keepNext/>
        <w:spacing w:before="140" w:after="60"/>
      </w:pPr>
      <w:r>
        <w:rPr>
          <w:b/>
          <w:sz w:val="21"/>
        </w:rPr>
        <w:t>Q0936  Quantum Transduction: Enabling Quantum Networking</w:t>
      </w:r>
    </w:p>
    <w:p>
      <w:pPr>
        <w:keepNext/>
        <w:spacing w:after="40"/>
      </w:pPr>
      <w:r>
        <w:rPr>
          <w:b w:val="0"/>
          <w:sz w:val="19"/>
        </w:rPr>
        <w:t>Marcello Caleffi, Laura d’Avossa, Xu Han, Angela Sara Cacciapuoti.</w:t>
      </w:r>
    </w:p>
    <w:p>
      <w:pPr>
        <w:keepNext/>
        <w:spacing w:after="40"/>
      </w:pPr>
      <w:r>
        <w:rPr>
          <w:b w:val="0"/>
          <w:sz w:val="19"/>
        </w:rPr>
        <w:t>Journal article | 2026 | IEEE Communications Surveys &amp;amp; Tutorials | vol. 28 | pp. 4195-4214.</w:t>
      </w:r>
    </w:p>
    <w:p>
      <w:pPr>
        <w:keepNext w:val="0"/>
        <w:spacing w:after="80"/>
      </w:pPr>
      <w:r>
        <w:rPr>
          <w:b w:val="0"/>
          <w:sz w:val="19"/>
        </w:rPr>
      </w:r>
      <w:hyperlink r:id="rId1863">
        <w:r>
          <w:rPr>
            <w:color w:val="155A77"/>
          </w:rPr>
          <w:t>DOI 10.1109/comst.2025.3631150</w:t>
        </w:r>
      </w:hyperlink>
      <w:r>
        <w:t xml:space="preserve">  |  </w:t>
      </w:r>
      <w:hyperlink r:id="rId1864">
        <w:r>
          <w:rPr>
            <w:color w:val="155A77"/>
          </w:rPr>
          <w:t>Source record</w:t>
        </w:r>
      </w:hyperlink>
      <w:r>
        <w:t xml:space="preserve">  |  Registered DOI metadata</w:t>
      </w:r>
    </w:p>
    <w:p>
      <w:pPr>
        <w:keepNext/>
        <w:spacing w:before="140" w:after="60"/>
      </w:pPr>
      <w:r>
        <w:rPr>
          <w:b/>
          <w:sz w:val="21"/>
        </w:rPr>
        <w:t>Q0937  Quantum transduction via generalized continuous-variable teleportation</w:t>
      </w:r>
    </w:p>
    <w:p>
      <w:pPr>
        <w:keepNext/>
        <w:spacing w:after="40"/>
      </w:pPr>
      <w:r>
        <w:rPr>
          <w:b w:val="0"/>
          <w:sz w:val="19"/>
        </w:rPr>
        <w:t>Quntao Zhuang.</w:t>
      </w:r>
    </w:p>
    <w:p>
      <w:pPr>
        <w:keepNext/>
        <w:spacing w:after="40"/>
      </w:pPr>
      <w:r>
        <w:rPr>
          <w:b w:val="0"/>
          <w:sz w:val="19"/>
        </w:rPr>
        <w:t>Journal article | 2026 | Physical Review A | vol. 113 | no. 1 | article 012623.</w:t>
      </w:r>
    </w:p>
    <w:p>
      <w:pPr>
        <w:keepNext w:val="0"/>
        <w:spacing w:after="80"/>
      </w:pPr>
      <w:r>
        <w:rPr>
          <w:b w:val="0"/>
          <w:sz w:val="19"/>
        </w:rPr>
      </w:r>
      <w:hyperlink r:id="rId1865">
        <w:r>
          <w:rPr>
            <w:color w:val="155A77"/>
          </w:rPr>
          <w:t>DOI 10.1103/qwm4-8vxd</w:t>
        </w:r>
      </w:hyperlink>
      <w:r>
        <w:t xml:space="preserve">  |  </w:t>
      </w:r>
      <w:hyperlink r:id="rId1866">
        <w:r>
          <w:rPr>
            <w:color w:val="155A77"/>
          </w:rPr>
          <w:t>Source record</w:t>
        </w:r>
      </w:hyperlink>
      <w:r>
        <w:t xml:space="preserve">  |  Registered DOI metadata</w:t>
      </w:r>
    </w:p>
    <w:p>
      <w:pPr>
        <w:keepNext/>
        <w:spacing w:before="140" w:after="60"/>
      </w:pPr>
      <w:r>
        <w:rPr>
          <w:b/>
          <w:sz w:val="21"/>
        </w:rPr>
        <w:t>Q0938  Quantum-memory-assisted on-demand microwave-optical transduction</w:t>
      </w:r>
    </w:p>
    <w:p>
      <w:pPr>
        <w:keepNext/>
        <w:spacing w:after="40"/>
      </w:pPr>
      <w:r>
        <w:rPr>
          <w:b w:val="0"/>
          <w:sz w:val="19"/>
        </w:rPr>
        <w:t>Hai-Tao Tu, Kai-Yu Liao, Si-Yuan Qiu, Xiao-Hong Liu, Yi-Qi Guo, Zheng-Qi Du, Yang Xu, Xin-Ding Zhang et al..</w:t>
      </w:r>
    </w:p>
    <w:p>
      <w:pPr>
        <w:keepNext/>
        <w:spacing w:after="40"/>
      </w:pPr>
      <w:r>
        <w:rPr>
          <w:b w:val="0"/>
          <w:sz w:val="19"/>
        </w:rPr>
        <w:t>Journal article | 2026 | Nature Communications | vol. 17 | no. 1 | article 9397.</w:t>
      </w:r>
    </w:p>
    <w:p>
      <w:pPr>
        <w:keepNext w:val="0"/>
        <w:spacing w:after="80"/>
      </w:pPr>
      <w:r>
        <w:rPr>
          <w:b w:val="0"/>
          <w:sz w:val="19"/>
        </w:rPr>
      </w:r>
      <w:hyperlink r:id="rId1867">
        <w:r>
          <w:rPr>
            <w:color w:val="155A77"/>
          </w:rPr>
          <w:t>DOI 10.1038/s41467-026-75752-9</w:t>
        </w:r>
      </w:hyperlink>
      <w:r>
        <w:t xml:space="preserve">  |  </w:t>
      </w:r>
      <w:hyperlink r:id="rId1868">
        <w:r>
          <w:rPr>
            <w:color w:val="155A77"/>
          </w:rPr>
          <w:t>Source record</w:t>
        </w:r>
      </w:hyperlink>
      <w:r>
        <w:t xml:space="preserve">  |  Registered DOI metadata</w:t>
      </w:r>
    </w:p>
    <w:p>
      <w:pPr>
        <w:keepNext/>
        <w:spacing w:before="140" w:after="60"/>
      </w:pPr>
      <w:r>
        <w:rPr>
          <w:b/>
          <w:sz w:val="21"/>
        </w:rPr>
        <w:t>Q0939  Antidegradable quantum channel with additional entanglement for quantum transduction</w:t>
      </w:r>
    </w:p>
    <w:p>
      <w:pPr>
        <w:keepNext/>
        <w:spacing w:after="40"/>
      </w:pPr>
      <w:r>
        <w:rPr>
          <w:b w:val="0"/>
          <w:sz w:val="19"/>
        </w:rPr>
        <w:t>Changchun Zhong.</w:t>
      </w:r>
    </w:p>
    <w:p>
      <w:pPr>
        <w:keepNext/>
        <w:spacing w:after="40"/>
      </w:pPr>
      <w:r>
        <w:rPr>
          <w:b w:val="0"/>
          <w:sz w:val="19"/>
        </w:rPr>
        <w:t>Journal article | 2025 | Physical Review Applied | vol. 24 | no. 2 | article 024065.</w:t>
      </w:r>
    </w:p>
    <w:p>
      <w:pPr>
        <w:keepNext w:val="0"/>
        <w:spacing w:after="80"/>
      </w:pPr>
      <w:r>
        <w:rPr>
          <w:b w:val="0"/>
          <w:sz w:val="19"/>
        </w:rPr>
      </w:r>
      <w:hyperlink r:id="rId1869">
        <w:r>
          <w:rPr>
            <w:color w:val="155A77"/>
          </w:rPr>
          <w:t>DOI 10.1103/4g6d-6cmg</w:t>
        </w:r>
      </w:hyperlink>
      <w:r>
        <w:t xml:space="preserve">  |  </w:t>
      </w:r>
      <w:hyperlink r:id="rId1870">
        <w:r>
          <w:rPr>
            <w:color w:val="155A77"/>
          </w:rPr>
          <w:t>Source record</w:t>
        </w:r>
      </w:hyperlink>
      <w:r>
        <w:t xml:space="preserve">  |  Registered DOI metadata</w:t>
      </w:r>
    </w:p>
    <w:p>
      <w:pPr>
        <w:keepNext/>
        <w:spacing w:before="140" w:after="60"/>
      </w:pPr>
      <w:r>
        <w:rPr>
          <w:b/>
          <w:sz w:val="21"/>
        </w:rPr>
        <w:t>Q0940  Microwave-to-optical quantum transduction with antiferromagnets</w:t>
      </w:r>
    </w:p>
    <w:p>
      <w:pPr>
        <w:keepNext/>
        <w:spacing w:after="40"/>
      </w:pPr>
      <w:r>
        <w:rPr>
          <w:b w:val="0"/>
          <w:sz w:val="19"/>
        </w:rPr>
        <w:t>Akihiko Sekine, Ryo Murakami, Yoshiyasu Doi.</w:t>
      </w:r>
    </w:p>
    <w:p>
      <w:pPr>
        <w:keepNext/>
        <w:spacing w:after="40"/>
      </w:pPr>
      <w:r>
        <w:rPr>
          <w:b w:val="0"/>
          <w:sz w:val="19"/>
        </w:rPr>
        <w:t>Journal article | 2025 | Physical Review B | vol. 112 | no. 9 | article 094413.</w:t>
      </w:r>
    </w:p>
    <w:p>
      <w:pPr>
        <w:keepNext w:val="0"/>
        <w:spacing w:after="80"/>
      </w:pPr>
      <w:r>
        <w:rPr>
          <w:b w:val="0"/>
          <w:sz w:val="19"/>
        </w:rPr>
      </w:r>
      <w:hyperlink r:id="rId1871">
        <w:r>
          <w:rPr>
            <w:color w:val="155A77"/>
          </w:rPr>
          <w:t>DOI 10.1103/m52p-sp6d</w:t>
        </w:r>
      </w:hyperlink>
      <w:r>
        <w:t xml:space="preserve">  |  </w:t>
      </w:r>
      <w:hyperlink r:id="rId1872">
        <w:r>
          <w:rPr>
            <w:color w:val="155A77"/>
          </w:rPr>
          <w:t>Source record</w:t>
        </w:r>
      </w:hyperlink>
      <w:r>
        <w:t xml:space="preserve">  |  Registered DOI metadata</w:t>
      </w:r>
    </w:p>
    <w:p>
      <w:pPr>
        <w:keepNext/>
        <w:spacing w:before="140" w:after="60"/>
      </w:pPr>
      <w:r>
        <w:rPr>
          <w:b/>
          <w:sz w:val="21"/>
        </w:rPr>
        <w:t>Q0941  Modeling Quantum Transduction for Multipartite Entanglement Distribution</w:t>
      </w:r>
    </w:p>
    <w:p>
      <w:pPr>
        <w:keepNext/>
        <w:spacing w:after="40"/>
      </w:pPr>
      <w:r>
        <w:rPr>
          <w:b w:val="0"/>
          <w:sz w:val="19"/>
        </w:rPr>
        <w:t>Laura d'Avossa, Angela Sara Cacciapuoti, Marcello Caleffi.</w:t>
      </w:r>
    </w:p>
    <w:p>
      <w:pPr>
        <w:keepNext/>
        <w:spacing w:after="40"/>
      </w:pPr>
      <w:r>
        <w:rPr>
          <w:b w:val="0"/>
          <w:sz w:val="19"/>
        </w:rPr>
        <w:t>Journal article | 2025 | IEEE Transactions on Communications | vol. 73 | no. 11 | pp. 11707-11721.</w:t>
      </w:r>
    </w:p>
    <w:p>
      <w:pPr>
        <w:keepNext w:val="0"/>
        <w:spacing w:after="80"/>
      </w:pPr>
      <w:r>
        <w:rPr>
          <w:b w:val="0"/>
          <w:sz w:val="19"/>
        </w:rPr>
      </w:r>
      <w:hyperlink r:id="rId1873">
        <w:r>
          <w:rPr>
            <w:color w:val="155A77"/>
          </w:rPr>
          <w:t>DOI 10.1109/tcomm.2025.3566987</w:t>
        </w:r>
      </w:hyperlink>
      <w:r>
        <w:t xml:space="preserve">  |  </w:t>
      </w:r>
      <w:hyperlink r:id="rId1874">
        <w:r>
          <w:rPr>
            <w:color w:val="155A77"/>
          </w:rPr>
          <w:t>Source record</w:t>
        </w:r>
      </w:hyperlink>
      <w:r>
        <w:t xml:space="preserve">  |  Registered DOI metadata</w:t>
      </w:r>
    </w:p>
    <w:p>
      <w:pPr>
        <w:keepNext/>
        <w:spacing w:before="140" w:after="60"/>
      </w:pPr>
      <w:r>
        <w:rPr>
          <w:b/>
          <w:sz w:val="21"/>
        </w:rPr>
        <w:t>Q0942  Simulation of Quantum Transduction Strategies for Quantum Networks</w:t>
      </w:r>
    </w:p>
    <w:p>
      <w:pPr>
        <w:keepNext/>
        <w:spacing w:after="40"/>
      </w:pPr>
      <w:r>
        <w:rPr>
          <w:b w:val="0"/>
          <w:sz w:val="19"/>
        </w:rPr>
        <w:t>Laura d'Avossa, Caitao Zhan, Joaquin Chung, Rajkumar Kettimuthu, Angela Sara Cacciapuoti, Marcello Caleffi.</w:t>
      </w:r>
    </w:p>
    <w:p>
      <w:pPr>
        <w:keepNext/>
        <w:spacing w:after="40"/>
      </w:pPr>
      <w:r>
        <w:rPr>
          <w:b w:val="0"/>
          <w:sz w:val="19"/>
        </w:rPr>
        <w:t>Conference paper | 2025 | 2025 IEEE International Conference on Quantum Computing and Engineering (QCE) | pp. 1274-1282.</w:t>
      </w:r>
    </w:p>
    <w:p>
      <w:pPr>
        <w:keepNext w:val="0"/>
        <w:spacing w:after="80"/>
      </w:pPr>
      <w:r>
        <w:rPr>
          <w:b w:val="0"/>
          <w:sz w:val="19"/>
        </w:rPr>
      </w:r>
      <w:hyperlink r:id="rId1875">
        <w:r>
          <w:rPr>
            <w:color w:val="155A77"/>
          </w:rPr>
          <w:t>DOI 10.1109/qce65121.2025.00142</w:t>
        </w:r>
      </w:hyperlink>
      <w:r>
        <w:t xml:space="preserve">  |  </w:t>
      </w:r>
      <w:hyperlink r:id="rId1876">
        <w:r>
          <w:rPr>
            <w:color w:val="155A77"/>
          </w:rPr>
          <w:t>Source record</w:t>
        </w:r>
      </w:hyperlink>
      <w:r>
        <w:t xml:space="preserve">  |  Registered DOI metadata</w:t>
      </w:r>
    </w:p>
    <w:p>
      <w:pPr>
        <w:keepNext/>
        <w:spacing w:before="140" w:after="60"/>
      </w:pPr>
      <w:r>
        <w:rPr>
          <w:b/>
          <w:sz w:val="21"/>
        </w:rPr>
        <w:t>Q0943  Tunable superconducting microwave resonator for quantum transduction</w:t>
      </w:r>
    </w:p>
    <w:p>
      <w:pPr>
        <w:keepNext/>
        <w:spacing w:after="40"/>
      </w:pPr>
      <w:r>
        <w:rPr>
          <w:b w:val="0"/>
          <w:sz w:val="19"/>
        </w:rPr>
        <w:t>Hana K. Warner, Shima Rajabali, Seunghyun Park, Nayely Rolon-Gomez, Donald Witt, Amir Yacoby, Marko Lončar.</w:t>
      </w:r>
    </w:p>
    <w:p>
      <w:pPr>
        <w:keepNext/>
        <w:spacing w:after="40"/>
      </w:pPr>
      <w:r>
        <w:rPr>
          <w:b w:val="0"/>
          <w:sz w:val="19"/>
        </w:rPr>
        <w:t>Journal article | 2025 | EPJ Web of Conferences | vol. 335 | pp. 06012.</w:t>
      </w:r>
    </w:p>
    <w:p>
      <w:pPr>
        <w:keepNext w:val="0"/>
        <w:spacing w:after="80"/>
      </w:pPr>
      <w:r>
        <w:rPr>
          <w:b w:val="0"/>
          <w:sz w:val="19"/>
        </w:rPr>
      </w:r>
      <w:hyperlink r:id="rId1877">
        <w:r>
          <w:rPr>
            <w:color w:val="155A77"/>
          </w:rPr>
          <w:t>DOI 10.1051/epjconf/202533506012</w:t>
        </w:r>
      </w:hyperlink>
      <w:r>
        <w:t xml:space="preserve">  |  </w:t>
      </w:r>
      <w:hyperlink r:id="rId1878">
        <w:r>
          <w:rPr>
            <w:color w:val="155A77"/>
          </w:rPr>
          <w:t>Source record</w:t>
        </w:r>
      </w:hyperlink>
      <w:r>
        <w:t xml:space="preserve">  |  Registered DOI metadata</w:t>
      </w:r>
    </w:p>
    <w:p>
      <w:pPr>
        <w:keepNext/>
        <w:spacing w:before="140" w:after="60"/>
      </w:pPr>
      <w:r>
        <w:rPr>
          <w:b/>
          <w:sz w:val="21"/>
        </w:rPr>
        <w:t>Q0944  A two-dimensional optomechanical crystal for quantum transduction</w:t>
      </w:r>
    </w:p>
    <w:p>
      <w:pPr>
        <w:keepNext/>
        <w:spacing w:after="40"/>
      </w:pPr>
      <w:r>
        <w:rPr>
          <w:b w:val="0"/>
          <w:sz w:val="19"/>
        </w:rPr>
        <w:t>Felix M. Mayor, Sultan Malik, André G. Primo, Samuel Gyger, Wentao Jiang, Thiago P. M. Alegre, Amir H. Safavi-Naeini.</w:t>
      </w:r>
    </w:p>
    <w:p>
      <w:pPr>
        <w:keepNext/>
        <w:spacing w:after="40"/>
      </w:pPr>
      <w:r>
        <w:rPr>
          <w:b w:val="0"/>
          <w:sz w:val="19"/>
        </w:rPr>
        <w:t>Conference paper | 2024 | Quantum 2.0 Conference and Exhibition | pp. QTu4A.3.</w:t>
      </w:r>
    </w:p>
    <w:p>
      <w:pPr>
        <w:keepNext w:val="0"/>
        <w:spacing w:after="80"/>
      </w:pPr>
      <w:r>
        <w:rPr>
          <w:b w:val="0"/>
          <w:sz w:val="19"/>
        </w:rPr>
      </w:r>
      <w:hyperlink r:id="rId1879">
        <w:r>
          <w:rPr>
            <w:color w:val="155A77"/>
          </w:rPr>
          <w:t>DOI 10.1364/quantum.2024.qtu4a.3</w:t>
        </w:r>
      </w:hyperlink>
      <w:r>
        <w:t xml:space="preserve">  |  </w:t>
      </w:r>
      <w:hyperlink r:id="rId1880">
        <w:r>
          <w:rPr>
            <w:color w:val="155A77"/>
          </w:rPr>
          <w:t>Source record</w:t>
        </w:r>
      </w:hyperlink>
      <w:r>
        <w:t xml:space="preserve">  |  Registered DOI metadata</w:t>
      </w:r>
    </w:p>
    <w:p>
      <w:pPr>
        <w:keepNext/>
        <w:spacing w:before="140" w:after="60"/>
      </w:pPr>
      <w:r>
        <w:rPr>
          <w:b/>
          <w:sz w:val="21"/>
        </w:rPr>
        <w:t>Q0945  Efficient quantum transduction using antiferromagnetic topological insulators</w:t>
      </w:r>
    </w:p>
    <w:p>
      <w:pPr>
        <w:keepNext/>
        <w:spacing w:after="40"/>
      </w:pPr>
      <w:r>
        <w:rPr>
          <w:b w:val="0"/>
          <w:sz w:val="19"/>
        </w:rPr>
        <w:t>Haowei Xu, Changhao Li, Guoqing Wang, Hao Tang, Paola Cappellaro, Ju Li.</w:t>
      </w:r>
    </w:p>
    <w:p>
      <w:pPr>
        <w:keepNext/>
        <w:spacing w:after="40"/>
      </w:pPr>
      <w:r>
        <w:rPr>
          <w:b w:val="0"/>
          <w:sz w:val="19"/>
        </w:rPr>
        <w:t>Journal article | 2024 | Physical Review B | vol. 110 | no. 8 | article 085136.</w:t>
      </w:r>
    </w:p>
    <w:p>
      <w:pPr>
        <w:keepNext w:val="0"/>
        <w:spacing w:after="80"/>
      </w:pPr>
      <w:r>
        <w:rPr>
          <w:b w:val="0"/>
          <w:sz w:val="19"/>
        </w:rPr>
      </w:r>
      <w:hyperlink r:id="rId1881">
        <w:r>
          <w:rPr>
            <w:color w:val="155A77"/>
          </w:rPr>
          <w:t>DOI 10.1103/physrevb.110.085136</w:t>
        </w:r>
      </w:hyperlink>
      <w:r>
        <w:t xml:space="preserve">  |  </w:t>
      </w:r>
      <w:hyperlink r:id="rId1882">
        <w:r>
          <w:rPr>
            <w:color w:val="155A77"/>
          </w:rPr>
          <w:t>Source record</w:t>
        </w:r>
      </w:hyperlink>
      <w:r>
        <w:t xml:space="preserve">  |  Registered DOI metadata</w:t>
      </w:r>
    </w:p>
    <w:p>
      <w:pPr>
        <w:keepNext/>
        <w:spacing w:before="140" w:after="60"/>
      </w:pPr>
      <w:r>
        <w:rPr>
          <w:b/>
          <w:sz w:val="21"/>
        </w:rPr>
        <w:t>Q0946  Hybrid Quantum Transduction Systems Based on Magnonic Materials</w:t>
      </w:r>
    </w:p>
    <w:p>
      <w:pPr>
        <w:keepNext/>
        <w:spacing w:after="40"/>
      </w:pPr>
      <w:r>
        <w:rPr>
          <w:b w:val="0"/>
          <w:sz w:val="19"/>
        </w:rPr>
        <w:t>S. Kazan, N. G. Saribas, S. Ç. Yorulmaz, M. Maksutoglu, E. Avinca, F. Yıldız, S. I. Tarapov, B. Rami.</w:t>
      </w:r>
    </w:p>
    <w:p>
      <w:pPr>
        <w:keepNext/>
        <w:spacing w:after="40"/>
      </w:pPr>
      <w:r>
        <w:rPr>
          <w:b w:val="0"/>
          <w:sz w:val="19"/>
        </w:rPr>
        <w:t>Book chapter | 2024 | NATO Science for Peace and Security Series B: Physics and Biophysics | pp. 207-219.</w:t>
      </w:r>
    </w:p>
    <w:p>
      <w:pPr>
        <w:keepNext w:val="0"/>
        <w:spacing w:after="80"/>
      </w:pPr>
      <w:r>
        <w:rPr>
          <w:b w:val="0"/>
          <w:sz w:val="19"/>
        </w:rPr>
      </w:r>
      <w:hyperlink r:id="rId1883">
        <w:r>
          <w:rPr>
            <w:color w:val="155A77"/>
          </w:rPr>
          <w:t>DOI 10.1007/978-94-024-2254-2_10</w:t>
        </w:r>
      </w:hyperlink>
      <w:r>
        <w:t xml:space="preserve">  |  </w:t>
      </w:r>
      <w:hyperlink r:id="rId1884">
        <w:r>
          <w:rPr>
            <w:color w:val="155A77"/>
          </w:rPr>
          <w:t>Source record</w:t>
        </w:r>
      </w:hyperlink>
      <w:r>
        <w:t xml:space="preserve">  |  Registered DOI metadata</w:t>
      </w:r>
    </w:p>
    <w:p>
      <w:pPr>
        <w:keepNext/>
        <w:spacing w:before="140" w:after="60"/>
      </w:pPr>
      <w:r>
        <w:rPr>
          <w:b/>
          <w:sz w:val="21"/>
        </w:rPr>
        <w:t>Q0947  Quantum Transduction Models for Multipartite Entanglement Distribution</w:t>
      </w:r>
    </w:p>
    <w:p>
      <w:pPr>
        <w:keepNext/>
        <w:spacing w:after="40"/>
      </w:pPr>
      <w:r>
        <w:rPr>
          <w:b w:val="0"/>
          <w:sz w:val="19"/>
        </w:rPr>
        <w:t>Laura d'Avossa, Angela Sara Cacciapuoti, Marcello Caleffi.</w:t>
      </w:r>
    </w:p>
    <w:p>
      <w:pPr>
        <w:keepNext/>
        <w:spacing w:after="40"/>
      </w:pPr>
      <w:r>
        <w:rPr>
          <w:b w:val="0"/>
          <w:sz w:val="19"/>
        </w:rPr>
        <w:t>Conference paper | 2024 | 2024 International Conference on Quantum Communications, Networking, and Computing (QCNC) | pp. 1-8.</w:t>
      </w:r>
    </w:p>
    <w:p>
      <w:pPr>
        <w:keepNext w:val="0"/>
        <w:spacing w:after="80"/>
      </w:pPr>
      <w:r>
        <w:rPr>
          <w:b w:val="0"/>
          <w:sz w:val="19"/>
        </w:rPr>
      </w:r>
      <w:hyperlink r:id="rId1885">
        <w:r>
          <w:rPr>
            <w:color w:val="155A77"/>
          </w:rPr>
          <w:t>DOI 10.1109/qcnc62729.2024.00011</w:t>
        </w:r>
      </w:hyperlink>
      <w:r>
        <w:t xml:space="preserve">  |  </w:t>
      </w:r>
      <w:hyperlink r:id="rId1886">
        <w:r>
          <w:rPr>
            <w:color w:val="155A77"/>
          </w:rPr>
          <w:t>Source record</w:t>
        </w:r>
      </w:hyperlink>
      <w:r>
        <w:t xml:space="preserve">  |  Registered DOI metadata</w:t>
      </w:r>
    </w:p>
    <w:p>
      <w:pPr>
        <w:keepNext/>
        <w:spacing w:before="140" w:after="60"/>
      </w:pPr>
      <w:r>
        <w:rPr>
          <w:b/>
          <w:sz w:val="21"/>
        </w:rPr>
        <w:t>Q0948  Time-correlation Transduction in Strong-field Quantum Electrodynamics</w:t>
      </w:r>
    </w:p>
    <w:p>
      <w:pPr>
        <w:keepNext/>
        <w:spacing w:after="40"/>
      </w:pPr>
      <w:r>
        <w:rPr>
          <w:b w:val="0"/>
          <w:sz w:val="19"/>
        </w:rPr>
        <w:t>zairui li, Wesley Sims, Mirali Shariatdoust, Gabriel Howell, Thomas Searles, Linshan Sun, Sergio Carbajo.</w:t>
      </w:r>
    </w:p>
    <w:p>
      <w:pPr>
        <w:keepNext/>
        <w:spacing w:after="40"/>
      </w:pPr>
      <w:r>
        <w:rPr>
          <w:b w:val="0"/>
          <w:sz w:val="19"/>
        </w:rPr>
        <w:t>Posted content | 2024 | Springer Science and Business Media LLC.</w:t>
      </w:r>
    </w:p>
    <w:p>
      <w:pPr>
        <w:keepNext w:val="0"/>
        <w:spacing w:after="80"/>
      </w:pPr>
      <w:r>
        <w:rPr>
          <w:b w:val="0"/>
          <w:sz w:val="19"/>
        </w:rPr>
      </w:r>
      <w:hyperlink r:id="rId1887">
        <w:r>
          <w:rPr>
            <w:color w:val="155A77"/>
          </w:rPr>
          <w:t>DOI 10.21203/rs.3.rs-5124844/v1</w:t>
        </w:r>
      </w:hyperlink>
      <w:r>
        <w:t xml:space="preserve">  |  </w:t>
      </w:r>
      <w:hyperlink r:id="rId1888">
        <w:r>
          <w:rPr>
            <w:color w:val="155A77"/>
          </w:rPr>
          <w:t>Source record</w:t>
        </w:r>
      </w:hyperlink>
      <w:r>
        <w:t xml:space="preserve">  |  Registered DOI metadata</w:t>
      </w:r>
    </w:p>
    <w:p>
      <w:pPr>
        <w:keepNext/>
        <w:spacing w:before="140" w:after="60"/>
      </w:pPr>
      <w:r>
        <w:rPr>
          <w:b/>
          <w:sz w:val="21"/>
        </w:rPr>
        <w:t>Q0949  MW-Magnon Systems for Quantum Transduction Applications</w:t>
      </w:r>
    </w:p>
    <w:p>
      <w:pPr>
        <w:keepNext/>
        <w:spacing w:after="40"/>
      </w:pPr>
      <w:r>
        <w:rPr>
          <w:b w:val="0"/>
          <w:sz w:val="19"/>
        </w:rPr>
        <w:t>B. Rameev.</w:t>
      </w:r>
    </w:p>
    <w:p>
      <w:pPr>
        <w:keepNext/>
        <w:spacing w:after="40"/>
      </w:pPr>
      <w:r>
        <w:rPr>
          <w:b w:val="0"/>
          <w:sz w:val="19"/>
        </w:rPr>
        <w:t>Conference paper | 2023 | 2023 Photonics &amp;amp; Electromagnetics Research Symposium (PIERS) | pp. 2086-2092.</w:t>
      </w:r>
    </w:p>
    <w:p>
      <w:pPr>
        <w:keepNext w:val="0"/>
        <w:spacing w:after="80"/>
      </w:pPr>
      <w:r>
        <w:rPr>
          <w:b w:val="0"/>
          <w:sz w:val="19"/>
        </w:rPr>
      </w:r>
      <w:hyperlink r:id="rId1889">
        <w:r>
          <w:rPr>
            <w:color w:val="155A77"/>
          </w:rPr>
          <w:t>DOI 10.1109/piers59004.2023.10221301</w:t>
        </w:r>
      </w:hyperlink>
      <w:r>
        <w:t xml:space="preserve">  |  </w:t>
      </w:r>
      <w:hyperlink r:id="rId1890">
        <w:r>
          <w:rPr>
            <w:color w:val="155A77"/>
          </w:rPr>
          <w:t>Source record</w:t>
        </w:r>
      </w:hyperlink>
      <w:r>
        <w:t xml:space="preserve">  |  Registered DOI metadata</w:t>
      </w:r>
    </w:p>
    <w:p>
      <w:pPr>
        <w:keepNext/>
        <w:spacing w:before="140" w:after="60"/>
      </w:pPr>
      <w:r>
        <w:rPr>
          <w:b/>
          <w:sz w:val="21"/>
        </w:rPr>
        <w:t>Q0950  Optimized Protocols for Duplex Quantum Transduction</w:t>
      </w:r>
    </w:p>
    <w:p>
      <w:pPr>
        <w:keepNext/>
        <w:spacing w:after="40"/>
      </w:pPr>
      <w:r>
        <w:rPr>
          <w:b w:val="0"/>
          <w:sz w:val="19"/>
        </w:rPr>
        <w:t>Zhaoyou Wang, Mengzhen Zhang, Yat Wong, Changchun Zhong, Liang Jiang.</w:t>
      </w:r>
    </w:p>
    <w:p>
      <w:pPr>
        <w:keepNext/>
        <w:spacing w:after="40"/>
      </w:pPr>
      <w:r>
        <w:rPr>
          <w:b w:val="0"/>
          <w:sz w:val="19"/>
        </w:rPr>
        <w:t>Journal article | 2023 | Physical Review Letters | vol. 131 | no. 22 | article 220802.</w:t>
      </w:r>
    </w:p>
    <w:p>
      <w:pPr>
        <w:keepNext w:val="0"/>
        <w:spacing w:after="80"/>
      </w:pPr>
      <w:r>
        <w:rPr>
          <w:b w:val="0"/>
          <w:sz w:val="19"/>
        </w:rPr>
      </w:r>
      <w:hyperlink r:id="rId1891">
        <w:r>
          <w:rPr>
            <w:color w:val="155A77"/>
          </w:rPr>
          <w:t>DOI 10.1103/physrevlett.131.220802</w:t>
        </w:r>
      </w:hyperlink>
      <w:r>
        <w:t xml:space="preserve">  |  </w:t>
      </w:r>
      <w:hyperlink r:id="rId1892">
        <w:r>
          <w:rPr>
            <w:color w:val="155A77"/>
          </w:rPr>
          <w:t>Source record</w:t>
        </w:r>
      </w:hyperlink>
      <w:r>
        <w:t xml:space="preserve">  |  Registered DOI metadata</w:t>
      </w:r>
    </w:p>
    <w:p>
      <w:pPr>
        <w:keepNext/>
        <w:spacing w:before="140" w:after="60"/>
      </w:pPr>
      <w:r>
        <w:rPr>
          <w:b/>
          <w:sz w:val="21"/>
        </w:rPr>
        <w:t>Q0951  Python in Quantum Transduction</w:t>
      </w:r>
    </w:p>
    <w:p>
      <w:pPr>
        <w:keepNext/>
        <w:spacing w:after="40"/>
      </w:pPr>
      <w:r>
        <w:rPr>
          <w:b w:val="0"/>
          <w:sz w:val="19"/>
        </w:rPr>
        <w:t>Erica Garcia Badaracco.</w:t>
      </w:r>
    </w:p>
    <w:p>
      <w:pPr>
        <w:keepNext/>
        <w:spacing w:after="40"/>
      </w:pPr>
      <w:r>
        <w:rPr>
          <w:b w:val="0"/>
          <w:sz w:val="19"/>
        </w:rPr>
        <w:t>Conference paper | 2023 | Python in Quantum Transduction.</w:t>
      </w:r>
    </w:p>
    <w:p>
      <w:pPr>
        <w:keepNext w:val="0"/>
        <w:spacing w:after="80"/>
      </w:pPr>
      <w:r>
        <w:rPr>
          <w:b w:val="0"/>
          <w:sz w:val="19"/>
        </w:rPr>
      </w:r>
      <w:hyperlink r:id="rId1893">
        <w:r>
          <w:rPr>
            <w:color w:val="155A77"/>
          </w:rPr>
          <w:t>DOI 10.2172/1974707</w:t>
        </w:r>
      </w:hyperlink>
      <w:r>
        <w:t xml:space="preserve">  |  </w:t>
      </w:r>
      <w:hyperlink r:id="rId1894">
        <w:r>
          <w:rPr>
            <w:color w:val="155A77"/>
          </w:rPr>
          <w:t>Source record</w:t>
        </w:r>
      </w:hyperlink>
      <w:r>
        <w:t xml:space="preserve">  |  Registered DOI metadata</w:t>
      </w:r>
    </w:p>
    <w:p>
      <w:pPr>
        <w:keepNext/>
        <w:spacing w:before="140" w:after="60"/>
      </w:pPr>
      <w:r>
        <w:rPr>
          <w:b/>
          <w:sz w:val="21"/>
        </w:rPr>
        <w:t>Q0952  Ultrahigh-precision Mechanical Platform for Quantum Transduction</w:t>
      </w:r>
    </w:p>
    <w:p>
      <w:pPr>
        <w:keepNext/>
        <w:spacing w:after="40"/>
      </w:pPr>
      <w:r>
        <w:rPr>
          <w:b w:val="0"/>
          <w:sz w:val="19"/>
        </w:rPr>
        <w:t>Julian Delgado.</w:t>
      </w:r>
    </w:p>
    <w:p>
      <w:pPr>
        <w:keepNext/>
        <w:spacing w:after="40"/>
      </w:pPr>
      <w:r>
        <w:rPr>
          <w:b w:val="0"/>
          <w:sz w:val="19"/>
        </w:rPr>
        <w:t>Conference paper | 2023 | Ultrahigh-precision Mechanical Platform for Quantum Transduction.</w:t>
      </w:r>
    </w:p>
    <w:p>
      <w:pPr>
        <w:keepNext w:val="0"/>
        <w:spacing w:after="80"/>
      </w:pPr>
      <w:r>
        <w:rPr>
          <w:b w:val="0"/>
          <w:sz w:val="19"/>
        </w:rPr>
      </w:r>
      <w:hyperlink r:id="rId1895">
        <w:r>
          <w:rPr>
            <w:color w:val="155A77"/>
          </w:rPr>
          <w:t>DOI 10.2172/1996938</w:t>
        </w:r>
      </w:hyperlink>
      <w:r>
        <w:t xml:space="preserve">  |  </w:t>
      </w:r>
      <w:hyperlink r:id="rId1896">
        <w:r>
          <w:rPr>
            <w:color w:val="155A77"/>
          </w:rPr>
          <w:t>Source record</w:t>
        </w:r>
      </w:hyperlink>
      <w:r>
        <w:t xml:space="preserve">  |  Registered DOI metadata</w:t>
      </w:r>
    </w:p>
    <w:p>
      <w:r>
        <w:br w:type="page"/>
      </w:r>
    </w:p>
    <w:p>
      <w:pPr>
        <w:pStyle w:val="Heading1"/>
      </w:pPr>
      <w:r>
        <w:t>D18 Control calibration and noise characterization</w:t>
      </w:r>
    </w:p>
    <w:p>
      <w:pPr>
        <w:keepNext w:val="0"/>
      </w:pPr>
      <w:r>
        <w:rPr>
          <w:b w:val="0"/>
        </w:rPr>
        <w:t>Control engineering links physical devices to reliable operations. A noise model should be measured and tested rather than assumed to describe all operating regimes.</w:t>
      </w:r>
    </w:p>
    <w:p>
      <w:pPr>
        <w:keepNext w:val="0"/>
      </w:pPr>
      <w:r>
        <w:rPr>
          <w:b w:val="0"/>
        </w:rPr>
        <w:t>Prerequisites: Control theory, stochastic processes, and experimental statistics.</w:t>
      </w:r>
    </w:p>
    <w:p>
      <w:pPr>
        <w:keepNext w:val="0"/>
      </w:pPr>
      <w:r>
        <w:rPr>
          <w:b w:val="0"/>
        </w:rPr>
        <w:t>Assessment focus: Model identification, robustness, drift, calibration effort, and correlated noise.</w:t>
      </w:r>
    </w:p>
    <w:p>
      <w:pPr>
        <w:pStyle w:val="Heading2"/>
      </w:pPr>
      <w:r>
        <w:t>D18T01 Optimal quantum control</w:t>
      </w:r>
    </w:p>
    <w:p>
      <w:pPr>
        <w:keepNext w:val="0"/>
      </w:pPr>
      <w:r>
        <w:rPr>
          <w:b w:val="0"/>
        </w:rPr>
        <w:t>Optimal control searches for pulses that implement target transformations under constraints. Robustness to parameter errors and hardware bandwidth should be tested.</w:t>
      </w:r>
    </w:p>
    <w:p>
      <w:pPr>
        <w:keepNext w:val="0"/>
      </w:pPr>
      <w:r>
        <w:rPr>
          <w:b w:val="0"/>
        </w:rPr>
        <w:t>Fine subcategories: GRAPE; CRAB; bandwidth constraints; robust pulse design; control landscapes.</w:t>
      </w:r>
    </w:p>
    <w:p>
      <w:pPr>
        <w:keepNext w:val="0"/>
      </w:pPr>
      <w:r>
        <w:rPr>
          <w:b w:val="0"/>
          <w:sz w:val="19"/>
        </w:rPr>
        <w:t>Primary catalog resources: 8. Related topic assignments are searchable in the HTML.</w:t>
      </w:r>
    </w:p>
    <w:p>
      <w:pPr>
        <w:keepNext/>
        <w:spacing w:before="140" w:after="60"/>
      </w:pPr>
      <w:r>
        <w:rPr>
          <w:b/>
          <w:sz w:val="21"/>
        </w:rPr>
        <w:t>Q0953  Quantum Measurement and Control</w:t>
      </w:r>
    </w:p>
    <w:p>
      <w:pPr>
        <w:keepNext/>
        <w:spacing w:after="40"/>
      </w:pPr>
      <w:r>
        <w:rPr>
          <w:b w:val="0"/>
          <w:sz w:val="19"/>
        </w:rPr>
        <w:t>Howard M. Wiseman, Gerard J. Milburn.</w:t>
      </w:r>
    </w:p>
    <w:p>
      <w:pPr>
        <w:keepNext/>
        <w:spacing w:after="40"/>
      </w:pPr>
      <w:r>
        <w:rPr>
          <w:b w:val="0"/>
          <w:sz w:val="19"/>
        </w:rPr>
        <w:t>Book | 2009 | Cambridge University Press.</w:t>
      </w:r>
    </w:p>
    <w:p>
      <w:pPr>
        <w:keepNext w:val="0"/>
        <w:spacing w:after="80"/>
      </w:pPr>
      <w:r>
        <w:rPr>
          <w:b w:val="0"/>
          <w:sz w:val="19"/>
        </w:rPr>
      </w:r>
      <w:hyperlink r:id="rId1897">
        <w:r>
          <w:rPr>
            <w:color w:val="155A77"/>
          </w:rPr>
          <w:t>DOI 10.1017/cbo9780511813948</w:t>
        </w:r>
      </w:hyperlink>
      <w:r>
        <w:t xml:space="preserve">  |  </w:t>
      </w:r>
      <w:hyperlink r:id="rId1898">
        <w:r>
          <w:rPr>
            <w:color w:val="155A77"/>
          </w:rPr>
          <w:t>Source record</w:t>
        </w:r>
      </w:hyperlink>
      <w:r>
        <w:t xml:space="preserve">  |  Registered DOI metadata</w:t>
      </w:r>
    </w:p>
    <w:p>
      <w:pPr>
        <w:keepNext/>
        <w:spacing w:before="140" w:after="60"/>
      </w:pPr>
      <w:r>
        <w:rPr>
          <w:b/>
          <w:sz w:val="21"/>
        </w:rPr>
        <w:t>Q0954  Machine-learning optimal control pulses in an optical quantum memory experiment</w:t>
      </w:r>
    </w:p>
    <w:p>
      <w:pPr>
        <w:keepNext/>
        <w:spacing w:after="40"/>
      </w:pPr>
      <w:r>
        <w:rPr>
          <w:b w:val="0"/>
          <w:sz w:val="19"/>
        </w:rPr>
        <w:t>Elizabeth Robertson, Luisa Esguerra, Leon Meßner, Guillermo Gallego, Janik Wolters.</w:t>
      </w:r>
    </w:p>
    <w:p>
      <w:pPr>
        <w:keepNext/>
        <w:spacing w:after="40"/>
      </w:pPr>
      <w:r>
        <w:rPr>
          <w:b w:val="0"/>
          <w:sz w:val="19"/>
        </w:rPr>
        <w:t>Journal article | 2024 | Physical Review Applied | vol. 22 | no. 2 | article 024026.</w:t>
      </w:r>
    </w:p>
    <w:p>
      <w:pPr>
        <w:keepNext w:val="0"/>
        <w:spacing w:after="80"/>
      </w:pPr>
      <w:r>
        <w:rPr>
          <w:b w:val="0"/>
          <w:sz w:val="19"/>
        </w:rPr>
      </w:r>
      <w:hyperlink r:id="rId1899">
        <w:r>
          <w:rPr>
            <w:color w:val="155A77"/>
          </w:rPr>
          <w:t>DOI 10.1103/physrevapplied.22.024026</w:t>
        </w:r>
      </w:hyperlink>
      <w:r>
        <w:t xml:space="preserve">  |  </w:t>
      </w:r>
      <w:hyperlink r:id="rId1900">
        <w:r>
          <w:rPr>
            <w:color w:val="155A77"/>
          </w:rPr>
          <w:t>Source record</w:t>
        </w:r>
      </w:hyperlink>
      <w:r>
        <w:t xml:space="preserve">  |  Registered DOI metadata</w:t>
      </w:r>
    </w:p>
    <w:p>
      <w:pPr>
        <w:keepNext/>
        <w:spacing w:before="140" w:after="60"/>
      </w:pPr>
      <w:r>
        <w:rPr>
          <w:b/>
          <w:sz w:val="21"/>
        </w:rPr>
        <w:t>Q0955  Machine Learning Optimal Control Pulses in an Optical Quantum Memory</w:t>
      </w:r>
    </w:p>
    <w:p>
      <w:pPr>
        <w:keepNext/>
        <w:spacing w:after="40"/>
      </w:pPr>
      <w:r>
        <w:rPr>
          <w:b w:val="0"/>
          <w:sz w:val="19"/>
        </w:rPr>
        <w:t>Elizabeth Robertson, Luisa Esguerra, Leon Meßner, Guillermo Gallego, Janik Wolters.</w:t>
      </w:r>
    </w:p>
    <w:p>
      <w:pPr>
        <w:keepNext/>
        <w:spacing w:after="40"/>
      </w:pPr>
      <w:r>
        <w:rPr>
          <w:b w:val="0"/>
          <w:sz w:val="19"/>
        </w:rPr>
        <w:t>Conference paper | 2023 | 2023 Conference on Lasers and Electro-Optics Europe &amp; European Quantum Electronics Conference (CLEO/Europe-EQEC) | pp. 1-1.</w:t>
      </w:r>
    </w:p>
    <w:p>
      <w:pPr>
        <w:keepNext w:val="0"/>
        <w:spacing w:after="80"/>
      </w:pPr>
      <w:r>
        <w:rPr>
          <w:b w:val="0"/>
          <w:sz w:val="19"/>
        </w:rPr>
      </w:r>
      <w:hyperlink r:id="rId1901">
        <w:r>
          <w:rPr>
            <w:color w:val="155A77"/>
          </w:rPr>
          <w:t>DOI 10.1109/cleo/europe-eqec57999.2023.10232106</w:t>
        </w:r>
      </w:hyperlink>
      <w:r>
        <w:t xml:space="preserve">  |  </w:t>
      </w:r>
      <w:hyperlink r:id="rId1902">
        <w:r>
          <w:rPr>
            <w:color w:val="155A77"/>
          </w:rPr>
          <w:t>Source record</w:t>
        </w:r>
      </w:hyperlink>
      <w:r>
        <w:t xml:space="preserve">  |  Registered DOI metadata</w:t>
      </w:r>
    </w:p>
    <w:p>
      <w:pPr>
        <w:keepNext/>
        <w:spacing w:before="140" w:after="60"/>
      </w:pPr>
      <w:r>
        <w:rPr>
          <w:b/>
          <w:sz w:val="21"/>
        </w:rPr>
        <w:t>Q0956  Time-optimal control of two-level quantum systems by piecewise constant pulses</w:t>
      </w:r>
    </w:p>
    <w:p>
      <w:pPr>
        <w:keepNext/>
        <w:spacing w:after="40"/>
      </w:pPr>
      <w:r>
        <w:rPr>
          <w:b w:val="0"/>
          <w:sz w:val="19"/>
        </w:rPr>
        <w:t>E. Dionis, D. Sugny.</w:t>
      </w:r>
    </w:p>
    <w:p>
      <w:pPr>
        <w:keepNext/>
        <w:spacing w:after="40"/>
      </w:pPr>
      <w:r>
        <w:rPr>
          <w:b w:val="0"/>
          <w:sz w:val="19"/>
        </w:rPr>
        <w:t>Journal article | 2023 | Physical Review A | vol. 107 | no. 3 | article 032613.</w:t>
      </w:r>
    </w:p>
    <w:p>
      <w:pPr>
        <w:keepNext w:val="0"/>
        <w:spacing w:after="80"/>
      </w:pPr>
      <w:r>
        <w:rPr>
          <w:b w:val="0"/>
          <w:sz w:val="19"/>
        </w:rPr>
      </w:r>
      <w:hyperlink r:id="rId1903">
        <w:r>
          <w:rPr>
            <w:color w:val="155A77"/>
          </w:rPr>
          <w:t>DOI 10.1103/physreva.107.032613</w:t>
        </w:r>
      </w:hyperlink>
      <w:r>
        <w:t xml:space="preserve">  |  </w:t>
      </w:r>
      <w:hyperlink r:id="rId1904">
        <w:r>
          <w:rPr>
            <w:color w:val="155A77"/>
          </w:rPr>
          <w:t>Source record</w:t>
        </w:r>
      </w:hyperlink>
      <w:r>
        <w:t xml:space="preserve">  |  Registered DOI metadata</w:t>
      </w:r>
    </w:p>
    <w:p>
      <w:pPr>
        <w:keepNext/>
        <w:spacing w:before="140" w:after="60"/>
      </w:pPr>
      <w:r>
        <w:rPr>
          <w:b/>
          <w:sz w:val="21"/>
        </w:rPr>
        <w:t>Q0957  From Pulses to Circuits and Back Again: A Quantum Optimal Control Perspective on Variational Quantum Algorithms</w:t>
      </w:r>
    </w:p>
    <w:p>
      <w:pPr>
        <w:keepNext/>
        <w:spacing w:after="40"/>
      </w:pPr>
      <w:r>
        <w:rPr>
          <w:b w:val="0"/>
          <w:sz w:val="19"/>
        </w:rPr>
        <w:t>Alicia B. Magann, Christian Arenz, Matthew D. Grace, Tak-San Ho, Robert L. Kosut, Jarrod R. McClean, Herschel A. Rabitz, Mohan Sarovar.</w:t>
      </w:r>
    </w:p>
    <w:p>
      <w:pPr>
        <w:keepNext/>
        <w:spacing w:after="40"/>
      </w:pPr>
      <w:r>
        <w:rPr>
          <w:b w:val="0"/>
          <w:sz w:val="19"/>
        </w:rPr>
        <w:t>Journal article | 2021 | PRX Quantum | vol. 2 | no. 1 | article 010101.</w:t>
      </w:r>
    </w:p>
    <w:p>
      <w:pPr>
        <w:keepNext w:val="0"/>
        <w:spacing w:after="80"/>
      </w:pPr>
      <w:r>
        <w:rPr>
          <w:b w:val="0"/>
          <w:sz w:val="19"/>
        </w:rPr>
      </w:r>
      <w:hyperlink r:id="rId1905">
        <w:r>
          <w:rPr>
            <w:color w:val="155A77"/>
          </w:rPr>
          <w:t>DOI 10.1103/prxquantum.2.010101</w:t>
        </w:r>
      </w:hyperlink>
      <w:r>
        <w:t xml:space="preserve">  |  </w:t>
      </w:r>
      <w:hyperlink r:id="rId1906">
        <w:r>
          <w:rPr>
            <w:color w:val="155A77"/>
          </w:rPr>
          <w:t>Source record</w:t>
        </w:r>
      </w:hyperlink>
      <w:r>
        <w:t xml:space="preserve">  |  Registered DOI metadata</w:t>
      </w:r>
    </w:p>
    <w:p>
      <w:pPr>
        <w:keepNext/>
        <w:spacing w:before="140" w:after="60"/>
      </w:pPr>
      <w:r>
        <w:rPr>
          <w:b/>
          <w:sz w:val="21"/>
        </w:rPr>
        <w:t>Q0958  Optimal control of quantum systems with ultrashort laser pulses and non-adiabatic interactions</w:t>
      </w:r>
    </w:p>
    <w:p>
      <w:pPr>
        <w:keepNext/>
        <w:spacing w:after="40"/>
      </w:pPr>
      <w:r>
        <w:rPr>
          <w:b w:val="0"/>
          <w:sz w:val="19"/>
        </w:rPr>
        <w:t>José L. Sanz-Vicario, Mariana Ramírez Quiceno.</w:t>
      </w:r>
    </w:p>
    <w:p>
      <w:pPr>
        <w:keepNext/>
        <w:spacing w:after="40"/>
      </w:pPr>
      <w:r>
        <w:rPr>
          <w:b w:val="0"/>
          <w:sz w:val="19"/>
        </w:rPr>
        <w:t>Conference paper | 2018 | Active Photonic Platforms X | pp. 85.</w:t>
      </w:r>
    </w:p>
    <w:p>
      <w:pPr>
        <w:keepNext w:val="0"/>
        <w:spacing w:after="80"/>
      </w:pPr>
      <w:r>
        <w:rPr>
          <w:b w:val="0"/>
          <w:sz w:val="19"/>
        </w:rPr>
      </w:r>
      <w:hyperlink r:id="rId1907">
        <w:r>
          <w:rPr>
            <w:color w:val="155A77"/>
          </w:rPr>
          <w:t>DOI 10.1117/12.2320752</w:t>
        </w:r>
      </w:hyperlink>
      <w:r>
        <w:t xml:space="preserve">  |  </w:t>
      </w:r>
      <w:hyperlink r:id="rId1908">
        <w:r>
          <w:rPr>
            <w:color w:val="155A77"/>
          </w:rPr>
          <w:t>Source record</w:t>
        </w:r>
      </w:hyperlink>
      <w:r>
        <w:t xml:space="preserve">  |  Registered DOI metadata</w:t>
      </w:r>
    </w:p>
    <w:p>
      <w:pPr>
        <w:keepNext/>
        <w:spacing w:before="140" w:after="60"/>
      </w:pPr>
      <w:r>
        <w:rPr>
          <w:b/>
          <w:sz w:val="21"/>
        </w:rPr>
        <w:t>Q0959  Errors in quantum optimal control and strategy for the search of easily implementable control pulses</w:t>
      </w:r>
    </w:p>
    <w:p>
      <w:pPr>
        <w:keepNext/>
        <w:spacing w:after="40"/>
      </w:pPr>
      <w:r>
        <w:rPr>
          <w:b w:val="0"/>
          <w:sz w:val="19"/>
        </w:rPr>
        <w:t>Antonio Negretti, Rosario Fazio, Tommaso Calarco.</w:t>
      </w:r>
    </w:p>
    <w:p>
      <w:pPr>
        <w:keepNext/>
        <w:spacing w:after="40"/>
      </w:pPr>
      <w:r>
        <w:rPr>
          <w:b w:val="0"/>
          <w:sz w:val="19"/>
        </w:rPr>
        <w:t>Journal article | 2011 | Journal of Physics B: Atomic, Molecular and Optical Physics | vol. 44 | no. 15 | pp. 154012.</w:t>
      </w:r>
    </w:p>
    <w:p>
      <w:pPr>
        <w:keepNext w:val="0"/>
        <w:spacing w:after="80"/>
      </w:pPr>
      <w:r>
        <w:rPr>
          <w:b w:val="0"/>
          <w:sz w:val="19"/>
        </w:rPr>
      </w:r>
      <w:hyperlink r:id="rId1909">
        <w:r>
          <w:rPr>
            <w:color w:val="155A77"/>
          </w:rPr>
          <w:t>DOI 10.1088/0953-4075/44/15/154012</w:t>
        </w:r>
      </w:hyperlink>
      <w:r>
        <w:t xml:space="preserve">  |  </w:t>
      </w:r>
      <w:hyperlink r:id="rId1910">
        <w:r>
          <w:rPr>
            <w:color w:val="155A77"/>
          </w:rPr>
          <w:t>Source record</w:t>
        </w:r>
      </w:hyperlink>
      <w:r>
        <w:t xml:space="preserve">  |  Registered DOI metadata</w:t>
      </w:r>
    </w:p>
    <w:p>
      <w:pPr>
        <w:keepNext/>
        <w:spacing w:before="140" w:after="60"/>
      </w:pPr>
      <w:r>
        <w:rPr>
          <w:b/>
          <w:sz w:val="21"/>
        </w:rPr>
        <w:t>Q0960  Optimal Control of Quantum Rings by Terahertz Laser Pulses</w:t>
      </w:r>
    </w:p>
    <w:p>
      <w:pPr>
        <w:keepNext/>
        <w:spacing w:after="40"/>
      </w:pPr>
      <w:r>
        <w:rPr>
          <w:b w:val="0"/>
          <w:sz w:val="19"/>
        </w:rPr>
        <w:t>E. Räsänen, A. Castro, J. Werschnik, A. Rubio, E. K. U. Gross.</w:t>
      </w:r>
    </w:p>
    <w:p>
      <w:pPr>
        <w:keepNext/>
        <w:spacing w:after="40"/>
      </w:pPr>
      <w:r>
        <w:rPr>
          <w:b w:val="0"/>
          <w:sz w:val="19"/>
        </w:rPr>
        <w:t>Journal article | 2007 | Physical Review Letters | vol. 98 | no. 15 | article 157404.</w:t>
      </w:r>
    </w:p>
    <w:p>
      <w:pPr>
        <w:keepNext w:val="0"/>
        <w:spacing w:after="80"/>
      </w:pPr>
      <w:r>
        <w:rPr>
          <w:b w:val="0"/>
          <w:sz w:val="19"/>
        </w:rPr>
      </w:r>
      <w:hyperlink r:id="rId1911">
        <w:r>
          <w:rPr>
            <w:color w:val="155A77"/>
          </w:rPr>
          <w:t>DOI 10.1103/physrevlett.98.157404</w:t>
        </w:r>
      </w:hyperlink>
      <w:r>
        <w:t xml:space="preserve">  |  </w:t>
      </w:r>
      <w:hyperlink r:id="rId1912">
        <w:r>
          <w:rPr>
            <w:color w:val="155A77"/>
          </w:rPr>
          <w:t>Source record</w:t>
        </w:r>
      </w:hyperlink>
      <w:r>
        <w:t xml:space="preserve">  |  Registered DOI metadata</w:t>
      </w:r>
    </w:p>
    <w:p>
      <w:pPr>
        <w:pStyle w:val="Heading2"/>
      </w:pPr>
      <w:r>
        <w:t>D18T02 Dynamical decoupling</w:t>
      </w:r>
    </w:p>
    <w:p>
      <w:pPr>
        <w:keepNext w:val="0"/>
      </w:pPr>
      <w:r>
        <w:rPr>
          <w:b w:val="0"/>
        </w:rPr>
        <w:t>Dynamical decoupling suppresses selected environmental couplings through pulse sequences. Finite pulse errors and noise spectra limit its effectiveness.</w:t>
      </w:r>
    </w:p>
    <w:p>
      <w:pPr>
        <w:keepNext w:val="0"/>
      </w:pPr>
      <w:r>
        <w:rPr>
          <w:b w:val="0"/>
        </w:rPr>
        <w:t>Fine subcategories: Pulse sequences; filter functions; noise spectra; randomized decoupling; storage protection.</w:t>
      </w:r>
    </w:p>
    <w:p>
      <w:pPr>
        <w:keepNext w:val="0"/>
      </w:pPr>
      <w:r>
        <w:rPr>
          <w:b w:val="0"/>
          <w:sz w:val="19"/>
        </w:rPr>
        <w:t>Primary catalog resources: 13. Related topic assignments are searchable in the HTML.</w:t>
      </w:r>
    </w:p>
    <w:p>
      <w:pPr>
        <w:keepNext/>
        <w:spacing w:before="140" w:after="60"/>
      </w:pPr>
      <w:r>
        <w:rPr>
          <w:b/>
          <w:sz w:val="21"/>
        </w:rPr>
        <w:t>Q0961  Crosstalk-robust dynamical decoupling for bipartite-topology quantum processors</w:t>
      </w:r>
    </w:p>
    <w:p>
      <w:pPr>
        <w:keepNext/>
        <w:spacing w:after="40"/>
      </w:pPr>
      <w:r>
        <w:rPr>
          <w:b w:val="0"/>
          <w:sz w:val="19"/>
        </w:rPr>
        <w:t>Ethan Hickman, Xiaodi Wu, Gregory Quiroz.</w:t>
      </w:r>
    </w:p>
    <w:p>
      <w:pPr>
        <w:keepNext/>
        <w:spacing w:after="40"/>
      </w:pPr>
      <w:r>
        <w:rPr>
          <w:b w:val="0"/>
          <w:sz w:val="19"/>
        </w:rPr>
        <w:t>Journal article | 2026 | Physical Review Applied | vol. 25 | no. 6 | article 064041.</w:t>
      </w:r>
    </w:p>
    <w:p>
      <w:pPr>
        <w:keepNext w:val="0"/>
        <w:spacing w:after="80"/>
      </w:pPr>
      <w:r>
        <w:rPr>
          <w:b w:val="0"/>
          <w:sz w:val="19"/>
        </w:rPr>
      </w:r>
      <w:hyperlink r:id="rId1913">
        <w:r>
          <w:rPr>
            <w:color w:val="155A77"/>
          </w:rPr>
          <w:t>DOI 10.1103/r75m-b2d9</w:t>
        </w:r>
      </w:hyperlink>
      <w:r>
        <w:t xml:space="preserve">  |  </w:t>
      </w:r>
      <w:hyperlink r:id="rId1914">
        <w:r>
          <w:rPr>
            <w:color w:val="155A77"/>
          </w:rPr>
          <w:t>Source record</w:t>
        </w:r>
      </w:hyperlink>
      <w:r>
        <w:t xml:space="preserve">  |  Registered DOI metadata</w:t>
      </w:r>
    </w:p>
    <w:p>
      <w:pPr>
        <w:keepNext/>
        <w:spacing w:before="140" w:after="60"/>
      </w:pPr>
      <w:r>
        <w:rPr>
          <w:b/>
          <w:sz w:val="21"/>
        </w:rPr>
        <w:t>Q0962  Dynamical decoupling for quantum metrology with periodically driven Hamiltonians</w:t>
      </w:r>
    </w:p>
    <w:p>
      <w:pPr>
        <w:keepNext/>
        <w:spacing w:after="40"/>
      </w:pPr>
      <w:r>
        <w:rPr>
          <w:b w:val="0"/>
          <w:sz w:val="19"/>
        </w:rPr>
        <w:t>Qifei Wei, Haorui Chen, Shengshi Pang.</w:t>
      </w:r>
    </w:p>
    <w:p>
      <w:pPr>
        <w:keepNext/>
        <w:spacing w:after="40"/>
      </w:pPr>
      <w:r>
        <w:rPr>
          <w:b w:val="0"/>
          <w:sz w:val="19"/>
        </w:rPr>
        <w:t>Journal article | 2026 | Physical Review A | vol. 114 | no. 3 | article 032418.</w:t>
      </w:r>
    </w:p>
    <w:p>
      <w:pPr>
        <w:keepNext w:val="0"/>
        <w:spacing w:after="80"/>
      </w:pPr>
      <w:r>
        <w:rPr>
          <w:b w:val="0"/>
          <w:sz w:val="19"/>
        </w:rPr>
      </w:r>
      <w:hyperlink r:id="rId1915">
        <w:r>
          <w:rPr>
            <w:color w:val="155A77"/>
          </w:rPr>
          <w:t>DOI 10.1103/lb42-hr34</w:t>
        </w:r>
      </w:hyperlink>
      <w:r>
        <w:t xml:space="preserve">  |  </w:t>
      </w:r>
      <w:hyperlink r:id="rId1916">
        <w:r>
          <w:rPr>
            <w:color w:val="155A77"/>
          </w:rPr>
          <w:t>Source record</w:t>
        </w:r>
      </w:hyperlink>
      <w:r>
        <w:t xml:space="preserve">  |  Registered DOI metadata</w:t>
      </w:r>
    </w:p>
    <w:p>
      <w:pPr>
        <w:keepNext/>
        <w:spacing w:before="140" w:after="60"/>
      </w:pPr>
      <w:r>
        <w:rPr>
          <w:b/>
          <w:sz w:val="21"/>
        </w:rPr>
        <w:t>Q0963  Bath dynamical decoupling with a quantum channel</w:t>
      </w:r>
    </w:p>
    <w:p>
      <w:pPr>
        <w:keepNext/>
        <w:spacing w:after="40"/>
      </w:pPr>
      <w:r>
        <w:rPr>
          <w:b w:val="0"/>
          <w:sz w:val="19"/>
        </w:rPr>
        <w:t>Alexander Hahn, Kazuya Yuasa, Daniel Burgarth.</w:t>
      </w:r>
    </w:p>
    <w:p>
      <w:pPr>
        <w:keepNext/>
        <w:spacing w:after="40"/>
      </w:pPr>
      <w:r>
        <w:rPr>
          <w:b w:val="0"/>
          <w:sz w:val="19"/>
        </w:rPr>
        <w:t>Journal article | 2025 | Journal of Physics A: Mathematical and Theoretical | vol. 58 | no. 4 | pp. 045305.</w:t>
      </w:r>
    </w:p>
    <w:p>
      <w:pPr>
        <w:keepNext w:val="0"/>
        <w:spacing w:after="80"/>
      </w:pPr>
      <w:r>
        <w:rPr>
          <w:b w:val="0"/>
          <w:sz w:val="19"/>
        </w:rPr>
      </w:r>
      <w:hyperlink r:id="rId1917">
        <w:r>
          <w:rPr>
            <w:color w:val="155A77"/>
          </w:rPr>
          <w:t>DOI 10.1088/1751-8121/ada219</w:t>
        </w:r>
      </w:hyperlink>
      <w:r>
        <w:t xml:space="preserve">  |  </w:t>
      </w:r>
      <w:hyperlink r:id="rId1918">
        <w:r>
          <w:rPr>
            <w:color w:val="155A77"/>
          </w:rPr>
          <w:t>Source record</w:t>
        </w:r>
      </w:hyperlink>
      <w:r>
        <w:t xml:space="preserve">  |  Registered DOI metadata</w:t>
      </w:r>
    </w:p>
    <w:p>
      <w:pPr>
        <w:keepNext/>
        <w:spacing w:before="140" w:after="60"/>
      </w:pPr>
      <w:r>
        <w:rPr>
          <w:b/>
          <w:sz w:val="21"/>
        </w:rPr>
        <w:t>Q0964  Dynamical-decoupling-protected unconventional nonadiabatic geometric quantum computation</w:t>
      </w:r>
    </w:p>
    <w:p>
      <w:pPr>
        <w:keepNext/>
        <w:spacing w:after="40"/>
      </w:pPr>
      <w:r>
        <w:rPr>
          <w:b w:val="0"/>
          <w:sz w:val="19"/>
        </w:rPr>
        <w:t>Xuan Wu, Long-Yi Jin, Hong-Fu Wang.</w:t>
      </w:r>
    </w:p>
    <w:p>
      <w:pPr>
        <w:keepNext/>
        <w:spacing w:after="40"/>
      </w:pPr>
      <w:r>
        <w:rPr>
          <w:b w:val="0"/>
          <w:sz w:val="19"/>
        </w:rPr>
        <w:t>Journal article | 2025 | Physica Scripta | vol. 100 | no. 2 | pp. 025102.</w:t>
      </w:r>
    </w:p>
    <w:p>
      <w:pPr>
        <w:keepNext w:val="0"/>
        <w:spacing w:after="80"/>
      </w:pPr>
      <w:r>
        <w:rPr>
          <w:b w:val="0"/>
          <w:sz w:val="19"/>
        </w:rPr>
      </w:r>
      <w:hyperlink r:id="rId1919">
        <w:r>
          <w:rPr>
            <w:color w:val="155A77"/>
          </w:rPr>
          <w:t>DOI 10.1088/1402-4896/ada203</w:t>
        </w:r>
      </w:hyperlink>
      <w:r>
        <w:t xml:space="preserve">  |  </w:t>
      </w:r>
      <w:hyperlink r:id="rId1920">
        <w:r>
          <w:rPr>
            <w:color w:val="155A77"/>
          </w:rPr>
          <w:t>Source record</w:t>
        </w:r>
      </w:hyperlink>
      <w:r>
        <w:t xml:space="preserve">  |  Registered DOI metadata</w:t>
      </w:r>
    </w:p>
    <w:p>
      <w:pPr>
        <w:keepNext/>
        <w:spacing w:before="140" w:after="60"/>
      </w:pPr>
      <w:r>
        <w:rPr>
          <w:b/>
          <w:sz w:val="21"/>
        </w:rPr>
        <w:t>Q0965  Empirical Learning of Dynamical Decoupling on Quantum Processors</w:t>
      </w:r>
    </w:p>
    <w:p>
      <w:pPr>
        <w:keepNext/>
        <w:spacing w:after="40"/>
      </w:pPr>
      <w:r>
        <w:rPr>
          <w:b w:val="0"/>
          <w:sz w:val="19"/>
        </w:rPr>
        <w:t>Christopher Tong, Helena Zhang, Bibek Pokharel.</w:t>
      </w:r>
    </w:p>
    <w:p>
      <w:pPr>
        <w:keepNext/>
        <w:spacing w:after="40"/>
      </w:pPr>
      <w:r>
        <w:rPr>
          <w:b w:val="0"/>
          <w:sz w:val="19"/>
        </w:rPr>
        <w:t>Journal article | 2025 | PRX Quantum | vol. 6 | no. 3 | article 030319.</w:t>
      </w:r>
    </w:p>
    <w:p>
      <w:pPr>
        <w:keepNext w:val="0"/>
        <w:spacing w:after="80"/>
      </w:pPr>
      <w:r>
        <w:rPr>
          <w:b w:val="0"/>
          <w:sz w:val="19"/>
        </w:rPr>
      </w:r>
      <w:hyperlink r:id="rId1921">
        <w:r>
          <w:rPr>
            <w:color w:val="155A77"/>
          </w:rPr>
          <w:t>DOI 10.1103/h7pq-s159</w:t>
        </w:r>
      </w:hyperlink>
      <w:r>
        <w:t xml:space="preserve">  |  </w:t>
      </w:r>
      <w:hyperlink r:id="rId1922">
        <w:r>
          <w:rPr>
            <w:color w:val="155A77"/>
          </w:rPr>
          <w:t>Source record</w:t>
        </w:r>
      </w:hyperlink>
      <w:r>
        <w:t xml:space="preserve">  |  Registered DOI metadata</w:t>
      </w:r>
    </w:p>
    <w:p>
      <w:pPr>
        <w:keepNext/>
        <w:spacing w:before="140" w:after="60"/>
      </w:pPr>
      <w:r>
        <w:rPr>
          <w:b/>
          <w:sz w:val="21"/>
        </w:rPr>
        <w:t>Q0966  Multiple quantum many-body clustering probed by dynamical decoupling</w:t>
      </w:r>
    </w:p>
    <w:p>
      <w:pPr>
        <w:keepNext/>
        <w:spacing w:after="40"/>
      </w:pPr>
      <w:r>
        <w:rPr>
          <w:b w:val="0"/>
          <w:sz w:val="19"/>
        </w:rPr>
        <w:t>Gerónimo Sequeiros, Claudia M. Sánchez, Lisandro Buljubasich, Ana K. Chattah, Horacio M. Pastawski, Rodolfo H. Acosta.</w:t>
      </w:r>
    </w:p>
    <w:p>
      <w:pPr>
        <w:keepNext/>
        <w:spacing w:after="40"/>
      </w:pPr>
      <w:r>
        <w:rPr>
          <w:b w:val="0"/>
          <w:sz w:val="19"/>
        </w:rPr>
        <w:t>Journal article | 2025 | Physical Review A | vol. 112 | no. 2 | article 022617.</w:t>
      </w:r>
    </w:p>
    <w:p>
      <w:pPr>
        <w:keepNext w:val="0"/>
        <w:spacing w:after="80"/>
      </w:pPr>
      <w:r>
        <w:rPr>
          <w:b w:val="0"/>
          <w:sz w:val="19"/>
        </w:rPr>
      </w:r>
      <w:hyperlink r:id="rId1923">
        <w:r>
          <w:rPr>
            <w:color w:val="155A77"/>
          </w:rPr>
          <w:t>DOI 10.1103/q39p-yjnm</w:t>
        </w:r>
      </w:hyperlink>
      <w:r>
        <w:t xml:space="preserve">  |  </w:t>
      </w:r>
      <w:hyperlink r:id="rId1924">
        <w:r>
          <w:rPr>
            <w:color w:val="155A77"/>
          </w:rPr>
          <w:t>Source record</w:t>
        </w:r>
      </w:hyperlink>
      <w:r>
        <w:t xml:space="preserve">  |  Registered DOI metadata</w:t>
      </w:r>
    </w:p>
    <w:p>
      <w:pPr>
        <w:keepNext/>
        <w:spacing w:before="140" w:after="60"/>
      </w:pPr>
      <w:r>
        <w:rPr>
          <w:b/>
          <w:sz w:val="21"/>
        </w:rPr>
        <w:t>Q0967  Qudit Dynamical Decoupling on a Superconducting Quantum Processor</w:t>
      </w:r>
    </w:p>
    <w:p>
      <w:pPr>
        <w:keepNext/>
        <w:spacing w:after="40"/>
      </w:pPr>
      <w:r>
        <w:rPr>
          <w:b w:val="0"/>
          <w:sz w:val="19"/>
        </w:rPr>
        <w:t>Vinay Tripathi, Noah Goss, Arian Vezvaee, Long B. Nguyen, Irfan Siddiqi, Daniel A. Lidar.</w:t>
      </w:r>
    </w:p>
    <w:p>
      <w:pPr>
        <w:keepNext/>
        <w:spacing w:after="40"/>
      </w:pPr>
      <w:r>
        <w:rPr>
          <w:b w:val="0"/>
          <w:sz w:val="19"/>
        </w:rPr>
        <w:t>Journal article | 2025 | Physical Review Letters | vol. 134 | no. 5 | article 050601.</w:t>
      </w:r>
    </w:p>
    <w:p>
      <w:pPr>
        <w:keepNext w:val="0"/>
        <w:spacing w:after="80"/>
      </w:pPr>
      <w:r>
        <w:rPr>
          <w:b w:val="0"/>
          <w:sz w:val="19"/>
        </w:rPr>
      </w:r>
      <w:hyperlink r:id="rId1925">
        <w:r>
          <w:rPr>
            <w:color w:val="155A77"/>
          </w:rPr>
          <w:t>DOI 10.1103/physrevlett.134.050601</w:t>
        </w:r>
      </w:hyperlink>
      <w:r>
        <w:t xml:space="preserve">  |  </w:t>
      </w:r>
      <w:hyperlink r:id="rId1926">
        <w:r>
          <w:rPr>
            <w:color w:val="155A77"/>
          </w:rPr>
          <w:t>Source record</w:t>
        </w:r>
      </w:hyperlink>
      <w:r>
        <w:t xml:space="preserve">  |  Registered DOI metadata</w:t>
      </w:r>
    </w:p>
    <w:p>
      <w:pPr>
        <w:keepNext/>
        <w:spacing w:before="140" w:after="60"/>
      </w:pPr>
      <w:r>
        <w:rPr>
          <w:b/>
          <w:sz w:val="21"/>
        </w:rPr>
        <w:t>Q0968  Syncopated dynamical decoupling to suppress crosstalk in quantum circuits</w:t>
      </w:r>
    </w:p>
    <w:p>
      <w:pPr>
        <w:keepNext/>
        <w:spacing w:after="40"/>
      </w:pPr>
      <w:r>
        <w:rPr>
          <w:b w:val="0"/>
          <w:sz w:val="19"/>
        </w:rPr>
        <w:t>Bram Evert, Zoe Gonzalez Izquierdo, James Sud, Hong-Ye Hu, Shon Grabbe, Eleanor G. Rieffel, Matthew J. Reagor, Zhihui Wang.</w:t>
      </w:r>
    </w:p>
    <w:p>
      <w:pPr>
        <w:keepNext/>
        <w:spacing w:after="40"/>
      </w:pPr>
      <w:r>
        <w:rPr>
          <w:b w:val="0"/>
          <w:sz w:val="19"/>
        </w:rPr>
        <w:t>Journal article | 2025 | Physical Review Applied | vol. 24 | no. 4 | article 044025.</w:t>
      </w:r>
    </w:p>
    <w:p>
      <w:pPr>
        <w:keepNext w:val="0"/>
        <w:spacing w:after="80"/>
      </w:pPr>
      <w:r>
        <w:rPr>
          <w:b w:val="0"/>
          <w:sz w:val="19"/>
        </w:rPr>
      </w:r>
      <w:hyperlink r:id="rId1927">
        <w:r>
          <w:rPr>
            <w:color w:val="155A77"/>
          </w:rPr>
          <w:t>DOI 10.1103/8lxc-lvv1</w:t>
        </w:r>
      </w:hyperlink>
      <w:r>
        <w:t xml:space="preserve">  |  </w:t>
      </w:r>
      <w:hyperlink r:id="rId1928">
        <w:r>
          <w:rPr>
            <w:color w:val="155A77"/>
          </w:rPr>
          <w:t>Source record</w:t>
        </w:r>
      </w:hyperlink>
      <w:r>
        <w:t xml:space="preserve">  |  Registered DOI metadata</w:t>
      </w:r>
    </w:p>
    <w:p>
      <w:pPr>
        <w:keepNext/>
        <w:spacing w:before="140" w:after="60"/>
      </w:pPr>
      <w:r>
        <w:rPr>
          <w:b/>
          <w:sz w:val="21"/>
        </w:rPr>
        <w:t>Q0969  Individually Addressed Quantum Gate Interactions Using Dynamical Decoupling</w:t>
      </w:r>
    </w:p>
    <w:p>
      <w:pPr>
        <w:keepNext/>
        <w:spacing w:after="40"/>
      </w:pPr>
      <w:r>
        <w:rPr>
          <w:b w:val="0"/>
          <w:sz w:val="19"/>
        </w:rPr>
        <w:t>M.C. Smith, A.D. Leu, M.F. Gely, D.M. Lucas.</w:t>
      </w:r>
    </w:p>
    <w:p>
      <w:pPr>
        <w:keepNext/>
        <w:spacing w:after="40"/>
      </w:pPr>
      <w:r>
        <w:rPr>
          <w:b w:val="0"/>
          <w:sz w:val="19"/>
        </w:rPr>
        <w:t>Journal article | 2024 | PRX Quantum | vol. 5 | no. 3 | article 030321.</w:t>
      </w:r>
    </w:p>
    <w:p>
      <w:pPr>
        <w:keepNext w:val="0"/>
        <w:spacing w:after="80"/>
      </w:pPr>
      <w:r>
        <w:rPr>
          <w:b w:val="0"/>
          <w:sz w:val="19"/>
        </w:rPr>
      </w:r>
      <w:hyperlink r:id="rId1929">
        <w:r>
          <w:rPr>
            <w:color w:val="155A77"/>
          </w:rPr>
          <w:t>DOI 10.1103/prxquantum.5.030321</w:t>
        </w:r>
      </w:hyperlink>
      <w:r>
        <w:t xml:space="preserve">  |  </w:t>
      </w:r>
      <w:hyperlink r:id="rId1930">
        <w:r>
          <w:rPr>
            <w:color w:val="155A77"/>
          </w:rPr>
          <w:t>Source record</w:t>
        </w:r>
      </w:hyperlink>
      <w:r>
        <w:t xml:space="preserve">  |  Registered DOI metadata</w:t>
      </w:r>
    </w:p>
    <w:p>
      <w:pPr>
        <w:keepNext/>
        <w:spacing w:before="140" w:after="60"/>
      </w:pPr>
      <w:r>
        <w:rPr>
          <w:b/>
          <w:sz w:val="21"/>
        </w:rPr>
        <w:t>Q0970  Dynamical Decoupling (DD) to Improve Fidelity in Quantum Computing</w:t>
      </w:r>
    </w:p>
    <w:p>
      <w:pPr>
        <w:keepNext/>
        <w:spacing w:after="40"/>
      </w:pPr>
      <w:r>
        <w:rPr>
          <w:b w:val="0"/>
          <w:sz w:val="19"/>
        </w:rPr>
        <w:t>Muhammad Haryo Ramadhani, Maman Abdurohman, Hilal H. Nuha.</w:t>
      </w:r>
    </w:p>
    <w:p>
      <w:pPr>
        <w:keepNext/>
        <w:spacing w:after="40"/>
      </w:pPr>
      <w:r>
        <w:rPr>
          <w:b w:val="0"/>
          <w:sz w:val="19"/>
        </w:rPr>
        <w:t>Conference paper | 2023 | 2023 International Conference on Data Science and Its Applications (ICoDSA) | pp. 495-499.</w:t>
      </w:r>
    </w:p>
    <w:p>
      <w:pPr>
        <w:keepNext w:val="0"/>
        <w:spacing w:after="80"/>
      </w:pPr>
      <w:r>
        <w:rPr>
          <w:b w:val="0"/>
          <w:sz w:val="19"/>
        </w:rPr>
      </w:r>
      <w:hyperlink r:id="rId1931">
        <w:r>
          <w:rPr>
            <w:color w:val="155A77"/>
          </w:rPr>
          <w:t>DOI 10.1109/icodsa58501.2023.10276898</w:t>
        </w:r>
      </w:hyperlink>
      <w:r>
        <w:t xml:space="preserve">  |  </w:t>
      </w:r>
      <w:hyperlink r:id="rId1932">
        <w:r>
          <w:rPr>
            <w:color w:val="155A77"/>
          </w:rPr>
          <w:t>Source record</w:t>
        </w:r>
      </w:hyperlink>
      <w:r>
        <w:t xml:space="preserve">  |  Registered DOI metadata</w:t>
      </w:r>
    </w:p>
    <w:p>
      <w:pPr>
        <w:keepNext/>
        <w:spacing w:before="140" w:after="60"/>
      </w:pPr>
      <w:r>
        <w:rPr>
          <w:b/>
          <w:sz w:val="21"/>
        </w:rPr>
        <w:t>Q0971  Quantum dynamical decoupling by shaking the close environment</w:t>
      </w:r>
    </w:p>
    <w:p>
      <w:pPr>
        <w:keepNext/>
        <w:spacing w:after="40"/>
      </w:pPr>
      <w:r>
        <w:rPr>
          <w:b w:val="0"/>
          <w:sz w:val="19"/>
        </w:rPr>
        <w:t>Michiel Burgelman, Paolo Forni, Alain Sarlette.</w:t>
      </w:r>
    </w:p>
    <w:p>
      <w:pPr>
        <w:keepNext/>
        <w:spacing w:after="40"/>
      </w:pPr>
      <w:r>
        <w:rPr>
          <w:b w:val="0"/>
          <w:sz w:val="19"/>
        </w:rPr>
        <w:t>Journal article | 2023 | Journal of the Franklin Institute | vol. 360 | no. 17 | pp. 14022-14074.</w:t>
      </w:r>
    </w:p>
    <w:p>
      <w:pPr>
        <w:keepNext w:val="0"/>
        <w:spacing w:after="80"/>
      </w:pPr>
      <w:r>
        <w:rPr>
          <w:b w:val="0"/>
          <w:sz w:val="19"/>
        </w:rPr>
      </w:r>
      <w:hyperlink r:id="rId1933">
        <w:r>
          <w:rPr>
            <w:color w:val="155A77"/>
          </w:rPr>
          <w:t>DOI 10.1016/j.jfranklin.2022.08.011</w:t>
        </w:r>
      </w:hyperlink>
      <w:r>
        <w:t xml:space="preserve">  |  </w:t>
      </w:r>
      <w:hyperlink r:id="rId1934">
        <w:r>
          <w:rPr>
            <w:color w:val="155A77"/>
          </w:rPr>
          <w:t>Source record</w:t>
        </w:r>
      </w:hyperlink>
      <w:r>
        <w:t xml:space="preserve">  |  Registered DOI metadata</w:t>
      </w:r>
    </w:p>
    <w:p>
      <w:pPr>
        <w:keepNext/>
        <w:spacing w:before="140" w:after="60"/>
      </w:pPr>
      <w:r>
        <w:rPr>
          <w:b/>
          <w:sz w:val="21"/>
        </w:rPr>
        <w:t>Q0972  Dynamical decoupling and NNN discrete quantum networks</w:t>
      </w:r>
    </w:p>
    <w:p>
      <w:pPr>
        <w:keepNext/>
        <w:spacing w:after="40"/>
      </w:pPr>
      <w:r>
        <w:rPr>
          <w:b w:val="0"/>
          <w:sz w:val="19"/>
        </w:rPr>
        <w:t>Antonín Hoskovec, Igor Jex.</w:t>
      </w:r>
    </w:p>
    <w:p>
      <w:pPr>
        <w:keepNext/>
        <w:spacing w:after="40"/>
      </w:pPr>
      <w:r>
        <w:rPr>
          <w:b w:val="0"/>
          <w:sz w:val="19"/>
        </w:rPr>
        <w:t>Journal article | 2022 | International Journal of Quantum Information | vol. 20 | no. 05 | article 2250009.</w:t>
      </w:r>
    </w:p>
    <w:p>
      <w:pPr>
        <w:keepNext w:val="0"/>
        <w:spacing w:after="80"/>
      </w:pPr>
      <w:r>
        <w:rPr>
          <w:b w:val="0"/>
          <w:sz w:val="19"/>
        </w:rPr>
      </w:r>
      <w:hyperlink r:id="rId1935">
        <w:r>
          <w:rPr>
            <w:color w:val="155A77"/>
          </w:rPr>
          <w:t>DOI 10.1142/s0219749922500095</w:t>
        </w:r>
      </w:hyperlink>
      <w:r>
        <w:t xml:space="preserve">  |  </w:t>
      </w:r>
      <w:hyperlink r:id="rId1936">
        <w:r>
          <w:rPr>
            <w:color w:val="155A77"/>
          </w:rPr>
          <w:t>Source record</w:t>
        </w:r>
      </w:hyperlink>
      <w:r>
        <w:t xml:space="preserve">  |  Registered DOI metadata</w:t>
      </w:r>
    </w:p>
    <w:p>
      <w:pPr>
        <w:keepNext/>
        <w:spacing w:before="140" w:after="60"/>
      </w:pPr>
      <w:r>
        <w:rPr>
          <w:b/>
          <w:sz w:val="21"/>
        </w:rPr>
        <w:t>Q0973  Preserving multilevel quantum coherence by dynamical decoupling</w:t>
      </w:r>
    </w:p>
    <w:p>
      <w:pPr>
        <w:keepNext/>
        <w:spacing w:after="40"/>
      </w:pPr>
      <w:r>
        <w:rPr>
          <w:b w:val="0"/>
          <w:sz w:val="19"/>
        </w:rPr>
        <w:t>Xinxing Yuan, Yue Li, Mengxiang Zhang, Chang Liu, Mingdong Zhu, Xi Qin, Nikolay V. Vitanov, Yiheng Lin et al..</w:t>
      </w:r>
    </w:p>
    <w:p>
      <w:pPr>
        <w:keepNext/>
        <w:spacing w:after="40"/>
      </w:pPr>
      <w:r>
        <w:rPr>
          <w:b w:val="0"/>
          <w:sz w:val="19"/>
        </w:rPr>
        <w:t>Journal article | 2022 | Physical Review A | vol. 106 | no. 2 | article 022412.</w:t>
      </w:r>
    </w:p>
    <w:p>
      <w:pPr>
        <w:keepNext w:val="0"/>
        <w:spacing w:after="80"/>
      </w:pPr>
      <w:r>
        <w:rPr>
          <w:b w:val="0"/>
          <w:sz w:val="19"/>
        </w:rPr>
      </w:r>
      <w:hyperlink r:id="rId1937">
        <w:r>
          <w:rPr>
            <w:color w:val="155A77"/>
          </w:rPr>
          <w:t>DOI 10.1103/physreva.106.022412</w:t>
        </w:r>
      </w:hyperlink>
      <w:r>
        <w:t xml:space="preserve">  |  </w:t>
      </w:r>
      <w:hyperlink r:id="rId1938">
        <w:r>
          <w:rPr>
            <w:color w:val="155A77"/>
          </w:rPr>
          <w:t>Source record</w:t>
        </w:r>
      </w:hyperlink>
      <w:r>
        <w:t xml:space="preserve">  |  Registered DOI metadata</w:t>
      </w:r>
    </w:p>
    <w:p>
      <w:pPr>
        <w:pStyle w:val="Heading2"/>
      </w:pPr>
      <w:r>
        <w:t>D18T03 Quantum noise spectroscopy</w:t>
      </w:r>
    </w:p>
    <w:p>
      <w:pPr>
        <w:keepNext w:val="0"/>
      </w:pPr>
      <w:r>
        <w:rPr>
          <w:b w:val="0"/>
        </w:rPr>
        <w:t>Noise spectroscopy infers environmental fluctuations from controlled quantum probes. The reconstruction depends on filter functions and assumptions about noise statistics.</w:t>
      </w:r>
    </w:p>
    <w:p>
      <w:pPr>
        <w:keepNext w:val="0"/>
      </w:pPr>
      <w:r>
        <w:rPr>
          <w:b w:val="0"/>
        </w:rPr>
        <w:t>Fine subcategories: Filter functions; spectral reconstruction; correlated noise; non Gaussian noise.</w:t>
      </w:r>
    </w:p>
    <w:p>
      <w:pPr>
        <w:keepNext w:val="0"/>
      </w:pPr>
      <w:r>
        <w:rPr>
          <w:b w:val="0"/>
          <w:sz w:val="19"/>
        </w:rPr>
        <w:t>Primary catalog resources: 12. Related topic assignments are searchable in the HTML.</w:t>
      </w:r>
    </w:p>
    <w:p>
      <w:pPr>
        <w:keepNext/>
        <w:spacing w:before="140" w:after="60"/>
      </w:pPr>
      <w:r>
        <w:rPr>
          <w:b/>
          <w:sz w:val="21"/>
        </w:rPr>
        <w:t>Q0974  Control-centric quantum noise spectroscopy of time-ordered polyspectra</w:t>
      </w:r>
    </w:p>
    <w:p>
      <w:pPr>
        <w:keepNext/>
        <w:spacing w:after="40"/>
      </w:pPr>
      <w:r>
        <w:rPr>
          <w:b w:val="0"/>
          <w:sz w:val="19"/>
        </w:rPr>
        <w:t>Kaiah Steven, Elliot Coupe, Qi Yu, Gerardo A. Paz-Silva.</w:t>
      </w:r>
    </w:p>
    <w:p>
      <w:pPr>
        <w:keepNext/>
        <w:spacing w:after="40"/>
      </w:pPr>
      <w:r>
        <w:rPr>
          <w:b w:val="0"/>
          <w:sz w:val="19"/>
        </w:rPr>
        <w:t>Journal article | 2026 | Physical Review A | vol. 114 | no. 3 | article 032606.</w:t>
      </w:r>
    </w:p>
    <w:p>
      <w:pPr>
        <w:keepNext w:val="0"/>
        <w:spacing w:after="80"/>
      </w:pPr>
      <w:r>
        <w:rPr>
          <w:b w:val="0"/>
          <w:sz w:val="19"/>
        </w:rPr>
      </w:r>
      <w:hyperlink r:id="rId1939">
        <w:r>
          <w:rPr>
            <w:color w:val="155A77"/>
          </w:rPr>
          <w:t>DOI 10.1103/121q-3ddh</w:t>
        </w:r>
      </w:hyperlink>
      <w:r>
        <w:t xml:space="preserve">  |  </w:t>
      </w:r>
      <w:hyperlink r:id="rId1940">
        <w:r>
          <w:rPr>
            <w:color w:val="155A77"/>
          </w:rPr>
          <w:t>Source record</w:t>
        </w:r>
      </w:hyperlink>
      <w:r>
        <w:t xml:space="preserve">  |  Registered DOI metadata</w:t>
      </w:r>
    </w:p>
    <w:p>
      <w:pPr>
        <w:keepNext/>
        <w:spacing w:before="140" w:after="60"/>
      </w:pPr>
      <w:r>
        <w:rPr>
          <w:b/>
          <w:sz w:val="21"/>
        </w:rPr>
        <w:t>Q0975  Fast, accurate, and error-resilient variational quantum noise spectroscopy</w:t>
      </w:r>
    </w:p>
    <w:p>
      <w:pPr>
        <w:keepNext/>
        <w:spacing w:after="40"/>
      </w:pPr>
      <w:r>
        <w:rPr>
          <w:b w:val="0"/>
          <w:sz w:val="19"/>
        </w:rPr>
        <w:t>Nanako Shitara, Andrés Montoya-Castillo.</w:t>
      </w:r>
    </w:p>
    <w:p>
      <w:pPr>
        <w:keepNext/>
        <w:spacing w:after="40"/>
      </w:pPr>
      <w:r>
        <w:rPr>
          <w:b w:val="0"/>
          <w:sz w:val="19"/>
        </w:rPr>
        <w:t>Journal article | 2026 | The Journal of Chemical Physics | vol. 164 | no. 6 | article 061101.</w:t>
      </w:r>
    </w:p>
    <w:p>
      <w:pPr>
        <w:keepNext w:val="0"/>
        <w:spacing w:after="80"/>
      </w:pPr>
      <w:r>
        <w:rPr>
          <w:b w:val="0"/>
          <w:sz w:val="19"/>
        </w:rPr>
      </w:r>
      <w:hyperlink r:id="rId1941">
        <w:r>
          <w:rPr>
            <w:color w:val="155A77"/>
          </w:rPr>
          <w:t>DOI 10.1063/5.0312403</w:t>
        </w:r>
      </w:hyperlink>
      <w:r>
        <w:t xml:space="preserve">  |  </w:t>
      </w:r>
      <w:hyperlink r:id="rId1942">
        <w:r>
          <w:rPr>
            <w:color w:val="155A77"/>
          </w:rPr>
          <w:t>Source record</w:t>
        </w:r>
      </w:hyperlink>
      <w:r>
        <w:t xml:space="preserve">  |  Registered DOI metadata</w:t>
      </w:r>
    </w:p>
    <w:p>
      <w:pPr>
        <w:keepNext/>
        <w:spacing w:before="140" w:after="60"/>
      </w:pPr>
      <w:r>
        <w:rPr>
          <w:b/>
          <w:sz w:val="21"/>
        </w:rPr>
        <w:t>Q0976  Broadband spectroscopy of quantum noise</w:t>
      </w:r>
    </w:p>
    <w:p>
      <w:pPr>
        <w:keepNext/>
        <w:spacing w:after="40"/>
      </w:pPr>
      <w:r>
        <w:rPr>
          <w:b w:val="0"/>
          <w:sz w:val="19"/>
        </w:rPr>
        <w:t>Yuanlong Wang, Gerardo A. Paz-Silva.</w:t>
      </w:r>
    </w:p>
    <w:p>
      <w:pPr>
        <w:keepNext/>
        <w:spacing w:after="40"/>
      </w:pPr>
      <w:r>
        <w:rPr>
          <w:b w:val="0"/>
          <w:sz w:val="19"/>
        </w:rPr>
        <w:t>Journal article | 2025 | Physical Review A | vol. 111 | no. 5 | article 052407.</w:t>
      </w:r>
    </w:p>
    <w:p>
      <w:pPr>
        <w:keepNext w:val="0"/>
        <w:spacing w:after="80"/>
      </w:pPr>
      <w:r>
        <w:rPr>
          <w:b w:val="0"/>
          <w:sz w:val="19"/>
        </w:rPr>
      </w:r>
      <w:hyperlink r:id="rId1943">
        <w:r>
          <w:rPr>
            <w:color w:val="155A77"/>
          </w:rPr>
          <w:t>DOI 10.1103/physreva.111.052407</w:t>
        </w:r>
      </w:hyperlink>
      <w:r>
        <w:t xml:space="preserve">  |  </w:t>
      </w:r>
      <w:hyperlink r:id="rId1944">
        <w:r>
          <w:rPr>
            <w:color w:val="155A77"/>
          </w:rPr>
          <w:t>Source record</w:t>
        </w:r>
      </w:hyperlink>
      <w:r>
        <w:t xml:space="preserve">  |  Registered DOI metadata</w:t>
      </w:r>
    </w:p>
    <w:p>
      <w:pPr>
        <w:keepNext/>
        <w:spacing w:before="140" w:after="60"/>
      </w:pPr>
      <w:r>
        <w:rPr>
          <w:b/>
          <w:sz w:val="21"/>
        </w:rPr>
        <w:t>Q0977  Experimental Application of Variational Quantum Noise Spectroscopy to Nitrogen Vacancy Centers</w:t>
      </w:r>
    </w:p>
    <w:p>
      <w:pPr>
        <w:keepNext/>
        <w:spacing w:after="40"/>
      </w:pPr>
      <w:r>
        <w:rPr>
          <w:b w:val="0"/>
          <w:sz w:val="19"/>
        </w:rPr>
        <w:t>Connor Desrosiers, Nanako Shitara, Andrés Montoya-Castillo, Shuo Sun.</w:t>
      </w:r>
    </w:p>
    <w:p>
      <w:pPr>
        <w:keepNext/>
        <w:spacing w:after="40"/>
      </w:pPr>
      <w:r>
        <w:rPr>
          <w:b w:val="0"/>
          <w:sz w:val="19"/>
        </w:rPr>
        <w:t>Conference paper | 2025 | Frontiers in Optics + Laser Science 2025 (FiO, LS) | pp. FW7C.4.</w:t>
      </w:r>
    </w:p>
    <w:p>
      <w:pPr>
        <w:keepNext w:val="0"/>
        <w:spacing w:after="80"/>
      </w:pPr>
      <w:r>
        <w:rPr>
          <w:b w:val="0"/>
          <w:sz w:val="19"/>
        </w:rPr>
      </w:r>
      <w:hyperlink r:id="rId1945">
        <w:r>
          <w:rPr>
            <w:color w:val="155A77"/>
          </w:rPr>
          <w:t>DOI 10.1364/fio.2025.fw7c.4</w:t>
        </w:r>
      </w:hyperlink>
      <w:r>
        <w:t xml:space="preserve">  |  </w:t>
      </w:r>
      <w:hyperlink r:id="rId1946">
        <w:r>
          <w:rPr>
            <w:color w:val="155A77"/>
          </w:rPr>
          <w:t>Source record</w:t>
        </w:r>
      </w:hyperlink>
      <w:r>
        <w:t xml:space="preserve">  |  Registered DOI metadata</w:t>
      </w:r>
    </w:p>
    <w:p>
      <w:pPr>
        <w:keepNext/>
        <w:spacing w:before="140" w:after="60"/>
      </w:pPr>
      <w:r>
        <w:rPr>
          <w:b/>
          <w:sz w:val="21"/>
        </w:rPr>
        <w:t>Q0978  Machine learning non-Markovian two-level quantum noise spectroscopy</w:t>
      </w:r>
    </w:p>
    <w:p>
      <w:pPr>
        <w:keepNext/>
        <w:spacing w:after="40"/>
      </w:pPr>
      <w:r>
        <w:rPr>
          <w:b w:val="0"/>
          <w:sz w:val="19"/>
        </w:rPr>
        <w:t>Juan M. Scarpetta, John H. Reina, Morten Hjorth-Jensen.</w:t>
      </w:r>
    </w:p>
    <w:p>
      <w:pPr>
        <w:keepNext/>
        <w:spacing w:after="40"/>
      </w:pPr>
      <w:r>
        <w:rPr>
          <w:b w:val="0"/>
          <w:sz w:val="19"/>
        </w:rPr>
        <w:t>Journal article | 2025 | Physical Review Research | vol. 7 | no. 4 | article 043285.</w:t>
      </w:r>
    </w:p>
    <w:p>
      <w:pPr>
        <w:keepNext w:val="0"/>
        <w:spacing w:after="80"/>
      </w:pPr>
      <w:r>
        <w:rPr>
          <w:b w:val="0"/>
          <w:sz w:val="19"/>
        </w:rPr>
      </w:r>
      <w:hyperlink r:id="rId1947">
        <w:r>
          <w:rPr>
            <w:color w:val="155A77"/>
          </w:rPr>
          <w:t>DOI 10.1103/2lzl-vpjd</w:t>
        </w:r>
      </w:hyperlink>
      <w:r>
        <w:t xml:space="preserve">  |  </w:t>
      </w:r>
      <w:hyperlink r:id="rId1948">
        <w:r>
          <w:rPr>
            <w:color w:val="155A77"/>
          </w:rPr>
          <w:t>Source record</w:t>
        </w:r>
      </w:hyperlink>
      <w:r>
        <w:t xml:space="preserve">  |  Registered DOI metadata</w:t>
      </w:r>
    </w:p>
    <w:p>
      <w:pPr>
        <w:keepNext/>
        <w:spacing w:before="140" w:after="60"/>
      </w:pPr>
      <w:r>
        <w:rPr>
          <w:b/>
          <w:sz w:val="21"/>
        </w:rPr>
        <w:t>Q0979  Quantum noise spectroscopy by qudit spectators</w:t>
      </w:r>
    </w:p>
    <w:p>
      <w:pPr>
        <w:keepNext/>
        <w:spacing w:after="40"/>
      </w:pPr>
      <w:r>
        <w:rPr>
          <w:b w:val="0"/>
          <w:sz w:val="19"/>
        </w:rPr>
        <w:t>Clara Javaherian, Chris Ferrie.</w:t>
      </w:r>
    </w:p>
    <w:p>
      <w:pPr>
        <w:keepNext/>
        <w:spacing w:after="40"/>
      </w:pPr>
      <w:r>
        <w:rPr>
          <w:b w:val="0"/>
          <w:sz w:val="19"/>
        </w:rPr>
        <w:t>Journal article | 2025 | Physical Review A | vol. 112 | no. 3 | article 032411.</w:t>
      </w:r>
    </w:p>
    <w:p>
      <w:pPr>
        <w:keepNext w:val="0"/>
        <w:spacing w:after="80"/>
      </w:pPr>
      <w:r>
        <w:rPr>
          <w:b w:val="0"/>
          <w:sz w:val="19"/>
        </w:rPr>
      </w:r>
      <w:hyperlink r:id="rId1949">
        <w:r>
          <w:rPr>
            <w:color w:val="155A77"/>
          </w:rPr>
          <w:t>DOI 10.1103/drc2-8qbg</w:t>
        </w:r>
      </w:hyperlink>
      <w:r>
        <w:t xml:space="preserve">  |  </w:t>
      </w:r>
      <w:hyperlink r:id="rId1950">
        <w:r>
          <w:rPr>
            <w:color w:val="155A77"/>
          </w:rPr>
          <w:t>Source record</w:t>
        </w:r>
      </w:hyperlink>
      <w:r>
        <w:t xml:space="preserve">  |  Registered DOI metadata</w:t>
      </w:r>
    </w:p>
    <w:p>
      <w:pPr>
        <w:keepNext/>
        <w:spacing w:before="140" w:after="60"/>
      </w:pPr>
      <w:r>
        <w:rPr>
          <w:b/>
          <w:sz w:val="21"/>
        </w:rPr>
        <w:t>Q0980  Characterization and mitigation of axial motion induced noise on trapped ions using quantum noise spectroscopy</w:t>
      </w:r>
    </w:p>
    <w:p>
      <w:pPr>
        <w:keepNext/>
        <w:spacing w:after="40"/>
      </w:pPr>
      <w:r>
        <w:rPr>
          <w:b w:val="0"/>
          <w:sz w:val="19"/>
        </w:rPr>
        <w:t>Sandia National Laboratories (SNL-NM), Albuquerque, NM (United States), Matthew Chow, Advanced Scientific Computing Research, Vivian Maloney, Ashlyn Burch, Megan Ivory, Daniel Lobser, Gregory Quiroz et al..</w:t>
      </w:r>
    </w:p>
    <w:p>
      <w:pPr>
        <w:keepNext/>
        <w:spacing w:after="40"/>
      </w:pPr>
      <w:r>
        <w:rPr>
          <w:b w:val="0"/>
          <w:sz w:val="19"/>
        </w:rPr>
        <w:t>Report | 2024 | Office of Scientific and Technical Information (OSTI).</w:t>
      </w:r>
    </w:p>
    <w:p>
      <w:pPr>
        <w:keepNext w:val="0"/>
        <w:spacing w:after="80"/>
      </w:pPr>
      <w:r>
        <w:rPr>
          <w:b w:val="0"/>
          <w:sz w:val="19"/>
        </w:rPr>
      </w:r>
      <w:hyperlink r:id="rId1951">
        <w:r>
          <w:rPr>
            <w:color w:val="155A77"/>
          </w:rPr>
          <w:t>DOI 10.2172/2585236</w:t>
        </w:r>
      </w:hyperlink>
      <w:r>
        <w:t xml:space="preserve">  |  </w:t>
      </w:r>
      <w:hyperlink r:id="rId1952">
        <w:r>
          <w:rPr>
            <w:color w:val="155A77"/>
          </w:rPr>
          <w:t>Source record</w:t>
        </w:r>
      </w:hyperlink>
      <w:r>
        <w:t xml:space="preserve">  |  Registered DOI metadata</w:t>
      </w:r>
    </w:p>
    <w:p>
      <w:pPr>
        <w:keepNext/>
        <w:spacing w:before="140" w:after="60"/>
      </w:pPr>
      <w:r>
        <w:rPr>
          <w:b/>
          <w:sz w:val="21"/>
        </w:rPr>
        <w:t>Q0981  Digital noise spectroscopy with a quantum sensor</w:t>
      </w:r>
    </w:p>
    <w:p>
      <w:pPr>
        <w:keepNext/>
        <w:spacing w:after="40"/>
      </w:pPr>
      <w:r>
        <w:rPr>
          <w:b w:val="0"/>
          <w:sz w:val="19"/>
        </w:rPr>
        <w:t>Guoqing Wang (王国庆), Yuan Zhu, Boning Li, Changhao Li, Lorenza Viola, Alexandre Cooper, Paola Cappellaro.</w:t>
      </w:r>
    </w:p>
    <w:p>
      <w:pPr>
        <w:keepNext/>
        <w:spacing w:after="40"/>
      </w:pPr>
      <w:r>
        <w:rPr>
          <w:b w:val="0"/>
          <w:sz w:val="19"/>
        </w:rPr>
        <w:t>Journal article | 2024 | Quantum Science and Technology | vol. 9 | no. 3 | pp. 035006.</w:t>
      </w:r>
    </w:p>
    <w:p>
      <w:pPr>
        <w:keepNext w:val="0"/>
        <w:spacing w:after="80"/>
      </w:pPr>
      <w:r>
        <w:rPr>
          <w:b w:val="0"/>
          <w:sz w:val="19"/>
        </w:rPr>
      </w:r>
      <w:hyperlink r:id="rId1953">
        <w:r>
          <w:rPr>
            <w:color w:val="155A77"/>
          </w:rPr>
          <w:t>DOI 10.1088/2058-9565/ad3846</w:t>
        </w:r>
      </w:hyperlink>
      <w:r>
        <w:t xml:space="preserve">  |  </w:t>
      </w:r>
      <w:hyperlink r:id="rId1954">
        <w:r>
          <w:rPr>
            <w:color w:val="155A77"/>
          </w:rPr>
          <w:t>Source record</w:t>
        </w:r>
      </w:hyperlink>
      <w:r>
        <w:t xml:space="preserve">  |  Registered DOI metadata</w:t>
      </w:r>
    </w:p>
    <w:p>
      <w:pPr>
        <w:keepNext/>
        <w:spacing w:before="140" w:after="60"/>
      </w:pPr>
      <w:r>
        <w:rPr>
          <w:b/>
          <w:sz w:val="21"/>
        </w:rPr>
        <w:t>Q0982  Electrical noise spectroscopy of magnons in a quantum Hall ferromagnet</w:t>
      </w:r>
    </w:p>
    <w:p>
      <w:pPr>
        <w:keepNext/>
        <w:spacing w:after="40"/>
      </w:pPr>
      <w:r>
        <w:rPr>
          <w:b w:val="0"/>
          <w:sz w:val="19"/>
        </w:rPr>
        <w:t>Ravi Kumar, Saurabh Kumar Srivastav, Ujjal Roy, Jinhong Park, Christian Spånslätt, K. Watanabe, T. Taniguchi, Yuval Gefen et al..</w:t>
      </w:r>
    </w:p>
    <w:p>
      <w:pPr>
        <w:keepNext/>
        <w:spacing w:after="40"/>
      </w:pPr>
      <w:r>
        <w:rPr>
          <w:b w:val="0"/>
          <w:sz w:val="19"/>
        </w:rPr>
        <w:t>Journal article | 2024 | Nature Communications | vol. 15 | no. 1 | article 4998.</w:t>
      </w:r>
    </w:p>
    <w:p>
      <w:pPr>
        <w:keepNext w:val="0"/>
        <w:spacing w:after="80"/>
      </w:pPr>
      <w:r>
        <w:rPr>
          <w:b w:val="0"/>
          <w:sz w:val="19"/>
        </w:rPr>
      </w:r>
      <w:hyperlink r:id="rId1955">
        <w:r>
          <w:rPr>
            <w:color w:val="155A77"/>
          </w:rPr>
          <w:t>DOI 10.1038/s41467-024-49446-z</w:t>
        </w:r>
      </w:hyperlink>
      <w:r>
        <w:t xml:space="preserve">  |  </w:t>
      </w:r>
      <w:hyperlink r:id="rId1956">
        <w:r>
          <w:rPr>
            <w:color w:val="155A77"/>
          </w:rPr>
          <w:t>Source record</w:t>
        </w:r>
      </w:hyperlink>
      <w:r>
        <w:t xml:space="preserve">  |  Registered DOI metadata</w:t>
      </w:r>
    </w:p>
    <w:p>
      <w:pPr>
        <w:keepNext/>
        <w:spacing w:before="140" w:after="60"/>
      </w:pPr>
      <w:r>
        <w:rPr>
          <w:b/>
          <w:sz w:val="21"/>
        </w:rPr>
        <w:t>Q0983  Quantum-Enhanced Dual-Comb Spectroscopy Beyond the Shot Noise Limit</w:t>
      </w:r>
    </w:p>
    <w:p>
      <w:pPr>
        <w:keepNext/>
        <w:spacing w:after="40"/>
      </w:pPr>
      <w:r>
        <w:rPr>
          <w:b w:val="0"/>
          <w:sz w:val="19"/>
        </w:rPr>
        <w:t>Daniel I. Herman, Mathieu Walsh, Molly Kate Kreider, Noah Lordi, Eugene J. Tsao, Alexander J. Lind, Matthew Heyrich, Joshua Combes et al..</w:t>
      </w:r>
    </w:p>
    <w:p>
      <w:pPr>
        <w:keepNext/>
        <w:spacing w:after="40"/>
      </w:pPr>
      <w:r>
        <w:rPr>
          <w:b w:val="0"/>
          <w:sz w:val="19"/>
        </w:rPr>
        <w:t>Conference paper | 2024 | Optica Imaging Congress 2024 (3D, AOMS, COSI, ISA, pcAOP) | pp. JTu5A.3.</w:t>
      </w:r>
    </w:p>
    <w:p>
      <w:pPr>
        <w:keepNext w:val="0"/>
        <w:spacing w:after="80"/>
      </w:pPr>
      <w:r>
        <w:rPr>
          <w:b w:val="0"/>
          <w:sz w:val="19"/>
        </w:rPr>
      </w:r>
      <w:hyperlink r:id="rId1957">
        <w:r>
          <w:rPr>
            <w:color w:val="155A77"/>
          </w:rPr>
          <w:t>DOI 10.1364/3d.2024.jtu5a.3</w:t>
        </w:r>
      </w:hyperlink>
      <w:r>
        <w:t xml:space="preserve">  |  </w:t>
      </w:r>
      <w:hyperlink r:id="rId1958">
        <w:r>
          <w:rPr>
            <w:color w:val="155A77"/>
          </w:rPr>
          <w:t>Source record</w:t>
        </w:r>
      </w:hyperlink>
      <w:r>
        <w:t xml:space="preserve">  |  Registered DOI metadata</w:t>
      </w:r>
    </w:p>
    <w:p>
      <w:pPr>
        <w:keepNext/>
        <w:spacing w:before="140" w:after="60"/>
      </w:pPr>
      <w:r>
        <w:rPr>
          <w:b/>
          <w:sz w:val="21"/>
        </w:rPr>
        <w:t>Q0984  Quantum Noise Spectroscopy of Dynamical Critical Phenomena</w:t>
      </w:r>
    </w:p>
    <w:p>
      <w:pPr>
        <w:keepNext/>
        <w:spacing w:after="40"/>
      </w:pPr>
      <w:r>
        <w:rPr>
          <w:b w:val="0"/>
          <w:sz w:val="19"/>
        </w:rPr>
        <w:t>Francisco Machado, Eugene A. Demler, Norman Y. Yao, Shubhayu Chatterjee.</w:t>
      </w:r>
    </w:p>
    <w:p>
      <w:pPr>
        <w:keepNext/>
        <w:spacing w:after="40"/>
      </w:pPr>
      <w:r>
        <w:rPr>
          <w:b w:val="0"/>
          <w:sz w:val="19"/>
        </w:rPr>
        <w:t>Journal article | 2023 | Physical Review Letters | vol. 131 | no. 7 | article 070801.</w:t>
      </w:r>
    </w:p>
    <w:p>
      <w:pPr>
        <w:keepNext w:val="0"/>
        <w:spacing w:after="80"/>
      </w:pPr>
      <w:r>
        <w:rPr>
          <w:b w:val="0"/>
          <w:sz w:val="19"/>
        </w:rPr>
      </w:r>
      <w:hyperlink r:id="rId1959">
        <w:r>
          <w:rPr>
            <w:color w:val="155A77"/>
          </w:rPr>
          <w:t>DOI 10.1103/physrevlett.131.070801</w:t>
        </w:r>
      </w:hyperlink>
      <w:r>
        <w:t xml:space="preserve">  |  </w:t>
      </w:r>
      <w:hyperlink r:id="rId1960">
        <w:r>
          <w:rPr>
            <w:color w:val="155A77"/>
          </w:rPr>
          <w:t>Source record</w:t>
        </w:r>
      </w:hyperlink>
      <w:r>
        <w:t xml:space="preserve">  |  Registered DOI metadata</w:t>
      </w:r>
    </w:p>
    <w:p>
      <w:pPr>
        <w:keepNext/>
        <w:spacing w:before="140" w:after="60"/>
      </w:pPr>
      <w:r>
        <w:rPr>
          <w:b/>
          <w:sz w:val="21"/>
        </w:rPr>
        <w:t>Q0985  Quantum noise spectroscopy as an incoherent imaging problem</w:t>
      </w:r>
    </w:p>
    <w:p>
      <w:pPr>
        <w:keepNext/>
        <w:spacing w:after="40"/>
      </w:pPr>
      <w:r>
        <w:rPr>
          <w:b w:val="0"/>
          <w:sz w:val="19"/>
        </w:rPr>
        <w:t>Mankei Tsang.</w:t>
      </w:r>
    </w:p>
    <w:p>
      <w:pPr>
        <w:keepNext/>
        <w:spacing w:after="40"/>
      </w:pPr>
      <w:r>
        <w:rPr>
          <w:b w:val="0"/>
          <w:sz w:val="19"/>
        </w:rPr>
        <w:t>Journal article | 2023 | Physical Review A | vol. 107 | no. 1 | article 012611.</w:t>
      </w:r>
    </w:p>
    <w:p>
      <w:pPr>
        <w:keepNext w:val="0"/>
        <w:spacing w:after="80"/>
      </w:pPr>
      <w:r>
        <w:rPr>
          <w:b w:val="0"/>
          <w:sz w:val="19"/>
        </w:rPr>
      </w:r>
      <w:hyperlink r:id="rId1961">
        <w:r>
          <w:rPr>
            <w:color w:val="155A77"/>
          </w:rPr>
          <w:t>DOI 10.1103/physreva.107.012611</w:t>
        </w:r>
      </w:hyperlink>
      <w:r>
        <w:t xml:space="preserve">  |  </w:t>
      </w:r>
      <w:hyperlink r:id="rId1962">
        <w:r>
          <w:rPr>
            <w:color w:val="155A77"/>
          </w:rPr>
          <w:t>Source record</w:t>
        </w:r>
      </w:hyperlink>
      <w:r>
        <w:t xml:space="preserve">  |  Registered DOI metadata</w:t>
      </w:r>
    </w:p>
    <w:p>
      <w:pPr>
        <w:pStyle w:val="Heading2"/>
      </w:pPr>
      <w:r>
        <w:t>D18T04 Leakage crosstalk and correlated errors</w:t>
      </w:r>
    </w:p>
    <w:p>
      <w:pPr>
        <w:keepNext w:val="0"/>
      </w:pPr>
      <w:r>
        <w:rPr>
          <w:b w:val="0"/>
        </w:rPr>
        <w:t>Leakage and correlated errors violate simple independent Pauli models. Detection, reset, and system context are essential for realistic reliability estimates.</w:t>
      </w:r>
    </w:p>
    <w:p>
      <w:pPr>
        <w:keepNext w:val="0"/>
      </w:pPr>
      <w:r>
        <w:rPr>
          <w:b w:val="0"/>
        </w:rPr>
        <w:t>Fine subcategories: Leakage detection; spectator errors; spatial correlation; temporal drift; coherent errors.</w:t>
      </w:r>
    </w:p>
    <w:p>
      <w:pPr>
        <w:keepNext w:val="0"/>
      </w:pPr>
      <w:r>
        <w:rPr>
          <w:b w:val="0"/>
          <w:sz w:val="19"/>
        </w:rPr>
        <w:t>Primary catalog resources: 8. Related topic assignments are searchable in the HTML.</w:t>
      </w:r>
    </w:p>
    <w:p>
      <w:pPr>
        <w:keepNext/>
        <w:spacing w:before="140" w:after="60"/>
      </w:pPr>
      <w:r>
        <w:rPr>
          <w:b/>
          <w:sz w:val="21"/>
        </w:rPr>
        <w:t>Q0986  Quantum sensing in the presence of pulse errors and qubit leakage</w:t>
      </w:r>
    </w:p>
    <w:p>
      <w:pPr>
        <w:keepNext/>
        <w:spacing w:after="40"/>
      </w:pPr>
      <w:r>
        <w:rPr>
          <w:b w:val="0"/>
          <w:sz w:val="19"/>
        </w:rPr>
        <w:t>Anonymous.</w:t>
      </w:r>
    </w:p>
    <w:p>
      <w:pPr>
        <w:keepNext/>
        <w:spacing w:after="40"/>
      </w:pPr>
      <w:r>
        <w:rPr>
          <w:b w:val="0"/>
          <w:sz w:val="19"/>
        </w:rPr>
        <w:t>Journal article | 2026 | Physical Review Research.</w:t>
      </w:r>
    </w:p>
    <w:p>
      <w:pPr>
        <w:keepNext w:val="0"/>
        <w:spacing w:after="80"/>
      </w:pPr>
      <w:r>
        <w:rPr>
          <w:b w:val="0"/>
          <w:sz w:val="19"/>
        </w:rPr>
      </w:r>
      <w:hyperlink r:id="rId1963">
        <w:r>
          <w:rPr>
            <w:color w:val="155A77"/>
          </w:rPr>
          <w:t>DOI 10.1103/lb3n-qply</w:t>
        </w:r>
      </w:hyperlink>
      <w:r>
        <w:t xml:space="preserve">  |  </w:t>
      </w:r>
      <w:hyperlink r:id="rId1964">
        <w:r>
          <w:rPr>
            <w:color w:val="155A77"/>
          </w:rPr>
          <w:t>Source record</w:t>
        </w:r>
      </w:hyperlink>
      <w:r>
        <w:t xml:space="preserve">  |  Registered DOI metadata</w:t>
      </w:r>
    </w:p>
    <w:p>
      <w:pPr>
        <w:keepNext/>
        <w:spacing w:before="140" w:after="60"/>
      </w:pPr>
      <w:r>
        <w:rPr>
          <w:b/>
          <w:sz w:val="21"/>
        </w:rPr>
        <w:t>Q0987  Secure quantum key distribution against correlated leakage source</w:t>
      </w:r>
    </w:p>
    <w:p>
      <w:pPr>
        <w:keepNext/>
        <w:spacing w:after="40"/>
      </w:pPr>
      <w:r>
        <w:rPr>
          <w:b w:val="0"/>
          <w:sz w:val="19"/>
        </w:rPr>
        <w:t>Jia-Xuan Li, Yang-Guang Shan, Rong Wang, Feng-Yu Lu, Zhen-Qiang Yin, Shuang Wang, Wei Chen, De-Yong He et al..</w:t>
      </w:r>
    </w:p>
    <w:p>
      <w:pPr>
        <w:keepNext/>
        <w:spacing w:after="40"/>
      </w:pPr>
      <w:r>
        <w:rPr>
          <w:b w:val="0"/>
          <w:sz w:val="19"/>
        </w:rPr>
        <w:t>Journal article | 2026 | Science Advances | vol. 12 | no. 15 | article eaed2420.</w:t>
      </w:r>
    </w:p>
    <w:p>
      <w:pPr>
        <w:keepNext w:val="0"/>
        <w:spacing w:after="80"/>
      </w:pPr>
      <w:r>
        <w:rPr>
          <w:b w:val="0"/>
          <w:sz w:val="19"/>
        </w:rPr>
      </w:r>
      <w:hyperlink r:id="rId1965">
        <w:r>
          <w:rPr>
            <w:color w:val="155A77"/>
          </w:rPr>
          <w:t>DOI 10.1126/sciadv.aed2420</w:t>
        </w:r>
      </w:hyperlink>
      <w:r>
        <w:t xml:space="preserve">  |  </w:t>
      </w:r>
      <w:hyperlink r:id="rId1966">
        <w:r>
          <w:rPr>
            <w:color w:val="155A77"/>
          </w:rPr>
          <w:t>Source record</w:t>
        </w:r>
      </w:hyperlink>
      <w:r>
        <w:t xml:space="preserve">  |  Registered DOI metadata</w:t>
      </w:r>
    </w:p>
    <w:p>
      <w:pPr>
        <w:keepNext/>
        <w:spacing w:before="140" w:after="60"/>
      </w:pPr>
      <w:r>
        <w:rPr>
          <w:b/>
          <w:sz w:val="21"/>
        </w:rPr>
        <w:t>Q0988  Characterization of leakage errors in a transmon qubit due to resonant digital control</w:t>
      </w:r>
    </w:p>
    <w:p>
      <w:pPr>
        <w:keepNext/>
        <w:spacing w:after="40"/>
      </w:pPr>
      <w:r>
        <w:rPr>
          <w:b w:val="0"/>
          <w:sz w:val="19"/>
        </w:rPr>
        <w:t>M. A. Castellanos-Beltran, A. J. Sirois, D. I. Olaya, J. Biesecker, S. P. Benz, P. F. Hopkins.</w:t>
      </w:r>
    </w:p>
    <w:p>
      <w:pPr>
        <w:keepNext/>
        <w:spacing w:after="40"/>
      </w:pPr>
      <w:r>
        <w:rPr>
          <w:b w:val="0"/>
          <w:sz w:val="19"/>
        </w:rPr>
        <w:t>Journal article | 2025 | Applied Physics Letters | vol. 127 | no. 23 | article 232601.</w:t>
      </w:r>
    </w:p>
    <w:p>
      <w:pPr>
        <w:keepNext w:val="0"/>
        <w:spacing w:after="80"/>
      </w:pPr>
      <w:r>
        <w:rPr>
          <w:b w:val="0"/>
          <w:sz w:val="19"/>
        </w:rPr>
      </w:r>
      <w:hyperlink r:id="rId1967">
        <w:r>
          <w:rPr>
            <w:color w:val="155A77"/>
          </w:rPr>
          <w:t>DOI 10.1063/5.0304764</w:t>
        </w:r>
      </w:hyperlink>
      <w:r>
        <w:t xml:space="preserve">  |  </w:t>
      </w:r>
      <w:hyperlink r:id="rId1968">
        <w:r>
          <w:rPr>
            <w:color w:val="155A77"/>
          </w:rPr>
          <w:t>Source record</w:t>
        </w:r>
      </w:hyperlink>
      <w:r>
        <w:t xml:space="preserve">  |  Registered DOI metadata</w:t>
      </w:r>
    </w:p>
    <w:p>
      <w:pPr>
        <w:keepNext/>
        <w:spacing w:before="140" w:after="60"/>
      </w:pPr>
      <w:r>
        <w:rPr>
          <w:b/>
          <w:sz w:val="21"/>
        </w:rPr>
        <w:t>Q0989  Mitigating qubit leakage errors in quantum circuits with gadgets and post-selection</w:t>
      </w:r>
    </w:p>
    <w:p>
      <w:pPr>
        <w:keepNext/>
        <w:spacing w:after="40"/>
      </w:pPr>
      <w:r>
        <w:rPr>
          <w:b w:val="0"/>
          <w:sz w:val="19"/>
        </w:rPr>
        <w:t>Karl Mayer.</w:t>
      </w:r>
    </w:p>
    <w:p>
      <w:pPr>
        <w:keepNext/>
        <w:spacing w:after="40"/>
      </w:pPr>
      <w:r>
        <w:rPr>
          <w:b w:val="0"/>
          <w:sz w:val="19"/>
        </w:rPr>
        <w:t>Conference paper | 2022 | 2022 IEEE International Conference on Quantum Computing and Engineering (QCE) | pp. 809-809.</w:t>
      </w:r>
    </w:p>
    <w:p>
      <w:pPr>
        <w:keepNext w:val="0"/>
        <w:spacing w:after="80"/>
      </w:pPr>
      <w:r>
        <w:rPr>
          <w:b w:val="0"/>
          <w:sz w:val="19"/>
        </w:rPr>
      </w:r>
      <w:hyperlink r:id="rId1969">
        <w:r>
          <w:rPr>
            <w:color w:val="155A77"/>
          </w:rPr>
          <w:t>DOI 10.1109/qce53715.2022.00126</w:t>
        </w:r>
      </w:hyperlink>
      <w:r>
        <w:t xml:space="preserve">  |  </w:t>
      </w:r>
      <w:hyperlink r:id="rId1970">
        <w:r>
          <w:rPr>
            <w:color w:val="155A77"/>
          </w:rPr>
          <w:t>Source record</w:t>
        </w:r>
      </w:hyperlink>
      <w:r>
        <w:t xml:space="preserve">  |  Registered DOI metadata</w:t>
      </w:r>
    </w:p>
    <w:p>
      <w:pPr>
        <w:keepNext/>
        <w:spacing w:before="140" w:after="60"/>
      </w:pPr>
      <w:r>
        <w:rPr>
          <w:b/>
          <w:sz w:val="21"/>
        </w:rPr>
        <w:t>Q0990  Removing leakage-induced correlated errors in superconducting quantum error correction</w:t>
      </w:r>
    </w:p>
    <w:p>
      <w:pPr>
        <w:keepNext/>
        <w:spacing w:after="40"/>
      </w:pPr>
      <w:r>
        <w:rPr>
          <w:b w:val="0"/>
          <w:sz w:val="19"/>
        </w:rPr>
        <w:t>M. McEwen, D. Kafri, Z. Chen, J. Atalaya, K. J. Satzinger, C. Quintana, P. V. Klimov, D. Sank et al..</w:t>
      </w:r>
    </w:p>
    <w:p>
      <w:pPr>
        <w:keepNext/>
        <w:spacing w:after="40"/>
      </w:pPr>
      <w:r>
        <w:rPr>
          <w:b w:val="0"/>
          <w:sz w:val="19"/>
        </w:rPr>
        <w:t>Journal article | 2021 | Nature Communications | vol. 12 | no. 1 | article 1761.</w:t>
      </w:r>
    </w:p>
    <w:p>
      <w:pPr>
        <w:keepNext w:val="0"/>
        <w:spacing w:after="80"/>
      </w:pPr>
      <w:r>
        <w:rPr>
          <w:b w:val="0"/>
          <w:sz w:val="19"/>
        </w:rPr>
      </w:r>
      <w:hyperlink r:id="rId1971">
        <w:r>
          <w:rPr>
            <w:color w:val="155A77"/>
          </w:rPr>
          <w:t>DOI 10.1038/s41467-021-21982-y</w:t>
        </w:r>
      </w:hyperlink>
      <w:r>
        <w:t xml:space="preserve">  |  </w:t>
      </w:r>
      <w:hyperlink r:id="rId1972">
        <w:r>
          <w:rPr>
            <w:color w:val="155A77"/>
          </w:rPr>
          <w:t>Source record</w:t>
        </w:r>
      </w:hyperlink>
      <w:r>
        <w:t xml:space="preserve">  |  Registered DOI metadata</w:t>
      </w:r>
    </w:p>
    <w:p>
      <w:pPr>
        <w:keepNext/>
        <w:spacing w:before="140" w:after="60"/>
      </w:pPr>
      <w:r>
        <w:rPr>
          <w:b/>
          <w:sz w:val="21"/>
        </w:rPr>
        <w:t>Q0991  Protecting quantum entanglement from leakage and qubit errors via repetitive parity measurements</w:t>
      </w:r>
    </w:p>
    <w:p>
      <w:pPr>
        <w:keepNext/>
        <w:spacing w:after="40"/>
      </w:pPr>
      <w:r>
        <w:rPr>
          <w:b w:val="0"/>
          <w:sz w:val="19"/>
        </w:rPr>
        <w:t>C. C. Bultink, T. E. O’Brien, R. Vollmer, N. Muthusubramanian, M. W. Beekman, M. A. Rol, X. Fu, B. Tarasinski et al..</w:t>
      </w:r>
    </w:p>
    <w:p>
      <w:pPr>
        <w:keepNext/>
        <w:spacing w:after="40"/>
      </w:pPr>
      <w:r>
        <w:rPr>
          <w:b w:val="0"/>
          <w:sz w:val="19"/>
        </w:rPr>
        <w:t>Journal article | 2020 | Science Advances | vol. 6 | no. 12 | article eaay3050.</w:t>
      </w:r>
    </w:p>
    <w:p>
      <w:pPr>
        <w:keepNext w:val="0"/>
        <w:spacing w:after="80"/>
      </w:pPr>
      <w:r>
        <w:rPr>
          <w:b w:val="0"/>
          <w:sz w:val="19"/>
        </w:rPr>
      </w:r>
      <w:hyperlink r:id="rId1973">
        <w:r>
          <w:rPr>
            <w:color w:val="155A77"/>
          </w:rPr>
          <w:t>DOI 10.1126/sciadv.aay3050</w:t>
        </w:r>
      </w:hyperlink>
      <w:r>
        <w:t xml:space="preserve">  |  </w:t>
      </w:r>
      <w:hyperlink r:id="rId1974">
        <w:r>
          <w:rPr>
            <w:color w:val="155A77"/>
          </w:rPr>
          <w:t>Source record</w:t>
        </w:r>
      </w:hyperlink>
      <w:r>
        <w:t xml:space="preserve">  |  Registered DOI metadata</w:t>
      </w:r>
    </w:p>
    <w:p>
      <w:pPr>
        <w:keepNext/>
        <w:spacing w:before="140" w:after="60"/>
      </w:pPr>
      <w:r>
        <w:rPr>
          <w:b/>
          <w:sz w:val="21"/>
        </w:rPr>
        <w:t>Q0992  Leakage mitigation for quantum error correction using a mixed qubit scheme</w:t>
      </w:r>
    </w:p>
    <w:p>
      <w:pPr>
        <w:keepNext/>
        <w:spacing w:after="40"/>
      </w:pPr>
      <w:r>
        <w:rPr>
          <w:b w:val="0"/>
          <w:sz w:val="19"/>
        </w:rPr>
        <w:t>Natalie C. Brown, Kenneth R. Brown.</w:t>
      </w:r>
    </w:p>
    <w:p>
      <w:pPr>
        <w:keepNext/>
        <w:spacing w:after="40"/>
      </w:pPr>
      <w:r>
        <w:rPr>
          <w:b w:val="0"/>
          <w:sz w:val="19"/>
        </w:rPr>
        <w:t>Journal article | 2019 | Physical Review A | vol. 100 | no. 3 | article 032325.</w:t>
      </w:r>
    </w:p>
    <w:p>
      <w:pPr>
        <w:keepNext w:val="0"/>
        <w:spacing w:after="80"/>
      </w:pPr>
      <w:r>
        <w:rPr>
          <w:b w:val="0"/>
          <w:sz w:val="19"/>
        </w:rPr>
      </w:r>
      <w:hyperlink r:id="rId1975">
        <w:r>
          <w:rPr>
            <w:color w:val="155A77"/>
          </w:rPr>
          <w:t>DOI 10.1103/physreva.100.032325</w:t>
        </w:r>
      </w:hyperlink>
      <w:r>
        <w:t xml:space="preserve">  |  </w:t>
      </w:r>
      <w:hyperlink r:id="rId1976">
        <w:r>
          <w:rPr>
            <w:color w:val="155A77"/>
          </w:rPr>
          <w:t>Source record</w:t>
        </w:r>
      </w:hyperlink>
      <w:r>
        <w:t xml:space="preserve">  |  Registered DOI metadata</w:t>
      </w:r>
    </w:p>
    <w:p>
      <w:pPr>
        <w:keepNext/>
        <w:spacing w:before="140" w:after="60"/>
      </w:pPr>
      <w:r>
        <w:rPr>
          <w:b/>
          <w:sz w:val="21"/>
        </w:rPr>
        <w:t>Q0993  Tradeoff between leakage and dephasing errors in the fluxonium qubit</w:t>
      </w:r>
    </w:p>
    <w:p>
      <w:pPr>
        <w:keepNext/>
        <w:spacing w:after="40"/>
      </w:pPr>
      <w:r>
        <w:rPr>
          <w:b w:val="0"/>
          <w:sz w:val="19"/>
        </w:rPr>
        <w:t>David A. Herrera-Martí, Ahsan Nazir, Sean D. Barrett.</w:t>
      </w:r>
    </w:p>
    <w:p>
      <w:pPr>
        <w:keepNext/>
        <w:spacing w:after="40"/>
      </w:pPr>
      <w:r>
        <w:rPr>
          <w:b w:val="0"/>
          <w:sz w:val="19"/>
        </w:rPr>
        <w:t>Journal article | 2013 | Physical Review B | vol. 88 | no. 9 | article 094512.</w:t>
      </w:r>
    </w:p>
    <w:p>
      <w:pPr>
        <w:keepNext w:val="0"/>
        <w:spacing w:after="80"/>
      </w:pPr>
      <w:r>
        <w:rPr>
          <w:b w:val="0"/>
          <w:sz w:val="19"/>
        </w:rPr>
      </w:r>
      <w:hyperlink r:id="rId1977">
        <w:r>
          <w:rPr>
            <w:color w:val="155A77"/>
          </w:rPr>
          <w:t>DOI 10.1103/physrevb.88.094512</w:t>
        </w:r>
      </w:hyperlink>
      <w:r>
        <w:t xml:space="preserve">  |  </w:t>
      </w:r>
      <w:hyperlink r:id="rId1978">
        <w:r>
          <w:rPr>
            <w:color w:val="155A77"/>
          </w:rPr>
          <w:t>Source record</w:t>
        </w:r>
      </w:hyperlink>
      <w:r>
        <w:t xml:space="preserve">  |  Registered DOI metadata</w:t>
      </w:r>
    </w:p>
    <w:p>
      <w:pPr>
        <w:pStyle w:val="Heading2"/>
      </w:pPr>
      <w:r>
        <w:t>D18T05 Automated quantum calibration</w:t>
      </w:r>
    </w:p>
    <w:p>
      <w:pPr>
        <w:keepNext w:val="0"/>
      </w:pPr>
      <w:r>
        <w:rPr>
          <w:b w:val="0"/>
        </w:rPr>
        <w:t>Automated calibration estimates and updates control parameters from measurements. Drift, latency, identifiability, and calibration cost affect closed loop performance.</w:t>
      </w:r>
    </w:p>
    <w:p>
      <w:pPr>
        <w:keepNext w:val="0"/>
      </w:pPr>
      <w:r>
        <w:rPr>
          <w:b w:val="0"/>
        </w:rPr>
        <w:t>Fine subcategories: Closed loop optimization; drift tracking; parameter estimation; scheduling; calibration transfer.</w:t>
      </w:r>
    </w:p>
    <w:p>
      <w:pPr>
        <w:keepNext w:val="0"/>
      </w:pPr>
      <w:r>
        <w:rPr>
          <w:b w:val="0"/>
          <w:sz w:val="19"/>
        </w:rPr>
        <w:t>Primary catalog resources: 5. Related topic assignments are searchable in the HTML.</w:t>
      </w:r>
    </w:p>
    <w:p>
      <w:pPr>
        <w:keepNext/>
        <w:spacing w:before="140" w:after="60"/>
      </w:pPr>
      <w:r>
        <w:rPr>
          <w:b/>
          <w:sz w:val="21"/>
        </w:rPr>
        <w:t>Q0994  Qubit-efficient quantum intrusion detection using dual-parameter encoding and multi-metric calibration</w:t>
      </w:r>
    </w:p>
    <w:p>
      <w:pPr>
        <w:keepNext/>
        <w:spacing w:after="40"/>
      </w:pPr>
      <w:r>
        <w:rPr>
          <w:b w:val="0"/>
          <w:sz w:val="19"/>
        </w:rPr>
        <w:t>Lubna Khan, Burhan Ul Islam Khan, Aabid A. Mir, Khang Wen Goh, Dwi Sudarno Putra, Uzair Ishtiaq, Mesith Chaimanee.</w:t>
      </w:r>
    </w:p>
    <w:p>
      <w:pPr>
        <w:keepNext/>
        <w:spacing w:after="40"/>
      </w:pPr>
      <w:r>
        <w:rPr>
          <w:b w:val="0"/>
          <w:sz w:val="19"/>
        </w:rPr>
        <w:t>Journal article | 2026 | Scientific Reports | vol. 16 | no. 1 | article 23621.</w:t>
      </w:r>
    </w:p>
    <w:p>
      <w:pPr>
        <w:keepNext w:val="0"/>
        <w:spacing w:after="80"/>
      </w:pPr>
      <w:r>
        <w:rPr>
          <w:b w:val="0"/>
          <w:sz w:val="19"/>
        </w:rPr>
      </w:r>
      <w:hyperlink r:id="rId1979">
        <w:r>
          <w:rPr>
            <w:color w:val="155A77"/>
          </w:rPr>
          <w:t>DOI 10.1038/s41598-026-55614-6</w:t>
        </w:r>
      </w:hyperlink>
      <w:r>
        <w:t xml:space="preserve">  |  </w:t>
      </w:r>
      <w:hyperlink r:id="rId1980">
        <w:r>
          <w:rPr>
            <w:color w:val="155A77"/>
          </w:rPr>
          <w:t>Source record</w:t>
        </w:r>
      </w:hyperlink>
      <w:r>
        <w:t xml:space="preserve">  |  Registered DOI metadata</w:t>
      </w:r>
    </w:p>
    <w:p>
      <w:pPr>
        <w:keepNext/>
        <w:spacing w:before="140" w:after="60"/>
      </w:pPr>
      <w:r>
        <w:rPr>
          <w:b/>
          <w:sz w:val="21"/>
        </w:rPr>
        <w:t>Q0995  CaliQEC: In-situ Qubit Calibration for Surface Code Quantum Error Correction</w:t>
      </w:r>
    </w:p>
    <w:p>
      <w:pPr>
        <w:keepNext/>
        <w:spacing w:after="40"/>
      </w:pPr>
      <w:r>
        <w:rPr>
          <w:b w:val="0"/>
          <w:sz w:val="19"/>
        </w:rPr>
        <w:t>Xiang Fang, Keyi Yin, Yuchen Zhu, Jixuan Ruan, Dean Tullsen, Zhiding Liang, Andrew Sornborger, Ang Li et al..</w:t>
      </w:r>
    </w:p>
    <w:p>
      <w:pPr>
        <w:keepNext/>
        <w:spacing w:after="40"/>
      </w:pPr>
      <w:r>
        <w:rPr>
          <w:b w:val="0"/>
          <w:sz w:val="19"/>
        </w:rPr>
        <w:t>Conference paper | 2025 | Proceedings of the 52nd Annual International Symposium on Computer Architecture | pp. 1402-1416.</w:t>
      </w:r>
    </w:p>
    <w:p>
      <w:pPr>
        <w:keepNext w:val="0"/>
        <w:spacing w:after="80"/>
      </w:pPr>
      <w:r>
        <w:rPr>
          <w:b w:val="0"/>
          <w:sz w:val="19"/>
        </w:rPr>
      </w:r>
      <w:hyperlink r:id="rId1981">
        <w:r>
          <w:rPr>
            <w:color w:val="155A77"/>
          </w:rPr>
          <w:t>DOI 10.1145/3695053.3731042</w:t>
        </w:r>
      </w:hyperlink>
      <w:r>
        <w:t xml:space="preserve">  |  </w:t>
      </w:r>
      <w:hyperlink r:id="rId1982">
        <w:r>
          <w:rPr>
            <w:color w:val="155A77"/>
          </w:rPr>
          <w:t>Source record</w:t>
        </w:r>
      </w:hyperlink>
      <w:r>
        <w:t xml:space="preserve">  |  Registered DOI metadata</w:t>
      </w:r>
    </w:p>
    <w:p>
      <w:pPr>
        <w:keepNext/>
        <w:spacing w:before="140" w:after="60"/>
      </w:pPr>
      <w:r>
        <w:rPr>
          <w:b/>
          <w:sz w:val="21"/>
        </w:rPr>
        <w:t>Q0996  Realization and Calibration of Continuously Parameterized Two-Qubit Gates on a Trapped-Ion Quantum Processor</w:t>
      </w:r>
    </w:p>
    <w:p>
      <w:pPr>
        <w:keepNext/>
        <w:spacing w:after="40"/>
      </w:pPr>
      <w:r>
        <w:rPr>
          <w:b w:val="0"/>
          <w:sz w:val="19"/>
        </w:rPr>
        <w:t>Christopher G. Yale, Ashlyn D. Burch, Matthew N. H. Chow, Brandon P. Ruzic, Daniel S. Lobser, Brian K. McFarland, Melissa C. Revelle, Susan M. Clark.</w:t>
      </w:r>
    </w:p>
    <w:p>
      <w:pPr>
        <w:keepNext/>
        <w:spacing w:after="40"/>
      </w:pPr>
      <w:r>
        <w:rPr>
          <w:b w:val="0"/>
          <w:sz w:val="19"/>
        </w:rPr>
        <w:t>Journal article | 2025 | IEEE Transactions on Quantum Engineering | vol. 6 | pp. 1-17.</w:t>
      </w:r>
    </w:p>
    <w:p>
      <w:pPr>
        <w:keepNext w:val="0"/>
        <w:spacing w:after="80"/>
      </w:pPr>
      <w:r>
        <w:rPr>
          <w:b w:val="0"/>
          <w:sz w:val="19"/>
        </w:rPr>
      </w:r>
      <w:hyperlink r:id="rId1983">
        <w:r>
          <w:rPr>
            <w:color w:val="155A77"/>
          </w:rPr>
          <w:t>DOI 10.1109/tqe.2025.3600216</w:t>
        </w:r>
      </w:hyperlink>
      <w:r>
        <w:t xml:space="preserve">  |  </w:t>
      </w:r>
      <w:hyperlink r:id="rId1984">
        <w:r>
          <w:rPr>
            <w:color w:val="155A77"/>
          </w:rPr>
          <w:t>Source record</w:t>
        </w:r>
      </w:hyperlink>
      <w:r>
        <w:t xml:space="preserve">  |  Registered DOI metadata</w:t>
      </w:r>
    </w:p>
    <w:p>
      <w:pPr>
        <w:keepNext/>
        <w:spacing w:before="140" w:after="60"/>
      </w:pPr>
      <w:r>
        <w:rPr>
          <w:b/>
          <w:sz w:val="21"/>
        </w:rPr>
        <w:t>Q0997  High-Speed Calibration and Characterization of Superconducting Quantum Processors without Qubit Reset</w:t>
      </w:r>
    </w:p>
    <w:p>
      <w:pPr>
        <w:keepNext/>
        <w:spacing w:after="40"/>
      </w:pPr>
      <w:r>
        <w:rPr>
          <w:b w:val="0"/>
          <w:sz w:val="19"/>
        </w:rPr>
        <w:t>M. Werninghaus, D.J. Egger, S. Filipp.</w:t>
      </w:r>
    </w:p>
    <w:p>
      <w:pPr>
        <w:keepNext/>
        <w:spacing w:after="40"/>
      </w:pPr>
      <w:r>
        <w:rPr>
          <w:b w:val="0"/>
          <w:sz w:val="19"/>
        </w:rPr>
        <w:t>Journal article | 2021 | PRX Quantum | vol. 2 | no. 2 | article 020324.</w:t>
      </w:r>
    </w:p>
    <w:p>
      <w:pPr>
        <w:keepNext w:val="0"/>
        <w:spacing w:after="80"/>
      </w:pPr>
      <w:r>
        <w:rPr>
          <w:b w:val="0"/>
          <w:sz w:val="19"/>
        </w:rPr>
      </w:r>
      <w:hyperlink r:id="rId1985">
        <w:r>
          <w:rPr>
            <w:color w:val="155A77"/>
          </w:rPr>
          <w:t>DOI 10.1103/prxquantum.2.020324</w:t>
        </w:r>
      </w:hyperlink>
      <w:r>
        <w:t xml:space="preserve">  |  </w:t>
      </w:r>
      <w:hyperlink r:id="rId1986">
        <w:r>
          <w:rPr>
            <w:color w:val="155A77"/>
          </w:rPr>
          <w:t>Source record</w:t>
        </w:r>
      </w:hyperlink>
      <w:r>
        <w:t xml:space="preserve">  |  Registered DOI metadata</w:t>
      </w:r>
    </w:p>
    <w:p>
      <w:pPr>
        <w:keepNext/>
        <w:spacing w:before="140" w:after="60"/>
      </w:pPr>
      <w:r>
        <w:rPr>
          <w:b/>
          <w:sz w:val="21"/>
        </w:rPr>
        <w:t>Q0998  Autonomous calibration of single spin qubit operations</w:t>
      </w:r>
    </w:p>
    <w:p>
      <w:pPr>
        <w:keepNext/>
        <w:spacing w:after="40"/>
      </w:pPr>
      <w:r>
        <w:rPr>
          <w:b w:val="0"/>
          <w:sz w:val="19"/>
        </w:rPr>
        <w:t>Florian Frank, Thomas Unden, Jonathan Zoller, Ressa S. Said, Tommaso Calarco, Simone Montangero, Boris Naydenov, Fedor Jelezko.</w:t>
      </w:r>
    </w:p>
    <w:p>
      <w:pPr>
        <w:keepNext/>
        <w:spacing w:after="40"/>
      </w:pPr>
      <w:r>
        <w:rPr>
          <w:b w:val="0"/>
          <w:sz w:val="19"/>
        </w:rPr>
        <w:t>Journal article | 2017 | npj Quantum Information | vol. 3 | no. 1 | article 48.</w:t>
      </w:r>
    </w:p>
    <w:p>
      <w:pPr>
        <w:keepNext w:val="0"/>
        <w:spacing w:after="80"/>
      </w:pPr>
      <w:r>
        <w:rPr>
          <w:b w:val="0"/>
          <w:sz w:val="19"/>
        </w:rPr>
      </w:r>
      <w:hyperlink r:id="rId1987">
        <w:r>
          <w:rPr>
            <w:color w:val="155A77"/>
          </w:rPr>
          <w:t>DOI 10.1038/s41534-017-0049-8</w:t>
        </w:r>
      </w:hyperlink>
      <w:r>
        <w:t xml:space="preserve">  |  </w:t>
      </w:r>
      <w:hyperlink r:id="rId1988">
        <w:r>
          <w:rPr>
            <w:color w:val="155A77"/>
          </w:rPr>
          <w:t>Source record</w:t>
        </w:r>
      </w:hyperlink>
      <w:r>
        <w:t xml:space="preserve">  |  Registered DOI metadata</w:t>
      </w:r>
    </w:p>
    <w:p>
      <w:r>
        <w:br w:type="page"/>
      </w:r>
    </w:p>
    <w:p>
      <w:pPr>
        <w:pStyle w:val="Heading1"/>
      </w:pPr>
      <w:r>
        <w:t>D19 Quantum error correction codes</w:t>
      </w:r>
    </w:p>
    <w:p>
      <w:pPr>
        <w:keepNext w:val="0"/>
      </w:pPr>
      <w:r>
        <w:rPr>
          <w:b w:val="0"/>
        </w:rPr>
        <w:t>Error correction encodes logical information into larger physical systems and extracts error syndromes without directly measuring the logical state. Code performance depends on the physical error model and decoder.</w:t>
      </w:r>
    </w:p>
    <w:p>
      <w:pPr>
        <w:keepNext w:val="0"/>
      </w:pPr>
      <w:r>
        <w:rPr>
          <w:b w:val="0"/>
        </w:rPr>
        <w:t>Prerequisites: Pauli operators, circuits, and coding theory.</w:t>
      </w:r>
    </w:p>
    <w:p>
      <w:pPr>
        <w:keepNext w:val="0"/>
      </w:pPr>
      <w:r>
        <w:rPr>
          <w:b w:val="0"/>
        </w:rPr>
        <w:t>Assessment focus: Code distance, check structure, physical noise, syndrome extraction, and decoding.</w:t>
      </w:r>
    </w:p>
    <w:p>
      <w:pPr>
        <w:pStyle w:val="Heading2"/>
      </w:pPr>
      <w:r>
        <w:t>D19T01 Stabilizer and CSS codes</w:t>
      </w:r>
    </w:p>
    <w:p>
      <w:pPr>
        <w:keepNext w:val="0"/>
      </w:pPr>
      <w:r>
        <w:rPr>
          <w:b w:val="0"/>
        </w:rPr>
        <w:t>Stabilizer and CSS constructions specify logical subspaces through commuting checks. Syndrome measurement must reveal error information without revealing the logical state.</w:t>
      </w:r>
    </w:p>
    <w:p>
      <w:pPr>
        <w:keepNext w:val="0"/>
      </w:pPr>
      <w:r>
        <w:rPr>
          <w:b w:val="0"/>
        </w:rPr>
        <w:t>Fine subcategories: Pauli stabilizers; CSS construction; syndrome extraction; distance; logical operators.</w:t>
      </w:r>
    </w:p>
    <w:p>
      <w:pPr>
        <w:keepNext w:val="0"/>
      </w:pPr>
      <w:r>
        <w:rPr>
          <w:b w:val="0"/>
          <w:sz w:val="19"/>
        </w:rPr>
        <w:t>Primary catalog resources: 7. Related topic assignments are searchable in the HTML.</w:t>
      </w:r>
    </w:p>
    <w:p>
      <w:pPr>
        <w:keepNext/>
        <w:spacing w:before="140" w:after="60"/>
      </w:pPr>
      <w:r>
        <w:rPr>
          <w:b/>
          <w:sz w:val="21"/>
        </w:rPr>
        <w:t>Q0999  Quantum Error Correction</w:t>
      </w:r>
    </w:p>
    <w:p>
      <w:pPr>
        <w:keepNext/>
        <w:spacing w:after="40"/>
      </w:pPr>
      <w:r>
        <w:rPr>
          <w:b w:val="0"/>
          <w:sz w:val="19"/>
        </w:rPr>
        <w:t>Giuliano Gadioli La Guardia.</w:t>
      </w:r>
    </w:p>
    <w:p>
      <w:pPr>
        <w:keepNext/>
        <w:spacing w:after="40"/>
      </w:pPr>
      <w:r>
        <w:rPr>
          <w:b w:val="0"/>
          <w:sz w:val="19"/>
        </w:rPr>
        <w:t>Book | 2020 | Quantum Science and Technology.</w:t>
      </w:r>
    </w:p>
    <w:p>
      <w:pPr>
        <w:keepNext w:val="0"/>
        <w:spacing w:after="80"/>
      </w:pPr>
      <w:r>
        <w:rPr>
          <w:b w:val="0"/>
          <w:sz w:val="19"/>
        </w:rPr>
      </w:r>
      <w:hyperlink r:id="rId1989">
        <w:r>
          <w:rPr>
            <w:color w:val="155A77"/>
          </w:rPr>
          <w:t>DOI 10.1007/978-3-030-48551-1</w:t>
        </w:r>
      </w:hyperlink>
      <w:r>
        <w:t xml:space="preserve">  |  </w:t>
      </w:r>
      <w:hyperlink r:id="rId1990">
        <w:r>
          <w:rPr>
            <w:color w:val="155A77"/>
          </w:rPr>
          <w:t>Source record</w:t>
        </w:r>
      </w:hyperlink>
      <w:r>
        <w:t xml:space="preserve">  |  Registered DOI metadata</w:t>
      </w:r>
    </w:p>
    <w:p>
      <w:pPr>
        <w:keepNext/>
        <w:spacing w:before="140" w:after="60"/>
      </w:pPr>
      <w:r>
        <w:rPr>
          <w:b/>
          <w:sz w:val="21"/>
        </w:rPr>
        <w:t>Q1000  Error Correcting Codes in Quantum Theory</w:t>
      </w:r>
    </w:p>
    <w:p>
      <w:pPr>
        <w:keepNext/>
        <w:spacing w:after="40"/>
      </w:pPr>
      <w:r>
        <w:rPr>
          <w:b w:val="0"/>
          <w:sz w:val="19"/>
        </w:rPr>
        <w:t>A. M. Steane.</w:t>
      </w:r>
    </w:p>
    <w:p>
      <w:pPr>
        <w:keepNext/>
        <w:spacing w:after="40"/>
      </w:pPr>
      <w:r>
        <w:rPr>
          <w:b w:val="0"/>
          <w:sz w:val="19"/>
        </w:rPr>
        <w:t>Journal article | 1996 | Physical Review Letters | vol. 77 | no. 5 | pp. 793-797.</w:t>
      </w:r>
    </w:p>
    <w:p>
      <w:pPr>
        <w:keepNext w:val="0"/>
        <w:spacing w:after="80"/>
      </w:pPr>
      <w:r>
        <w:rPr>
          <w:b w:val="0"/>
          <w:sz w:val="19"/>
        </w:rPr>
      </w:r>
      <w:hyperlink r:id="rId1991">
        <w:r>
          <w:rPr>
            <w:color w:val="155A77"/>
          </w:rPr>
          <w:t>DOI 10.1103/physrevlett.77.793</w:t>
        </w:r>
      </w:hyperlink>
      <w:r>
        <w:t xml:space="preserve">  |  </w:t>
      </w:r>
      <w:hyperlink r:id="rId1992">
        <w:r>
          <w:rPr>
            <w:color w:val="155A77"/>
          </w:rPr>
          <w:t>Source record</w:t>
        </w:r>
      </w:hyperlink>
      <w:r>
        <w:t xml:space="preserve">  |  Registered DOI metadata</w:t>
      </w:r>
    </w:p>
    <w:p>
      <w:pPr>
        <w:keepNext/>
        <w:spacing w:before="140" w:after="60"/>
      </w:pPr>
      <w:r>
        <w:rPr>
          <w:b/>
          <w:sz w:val="21"/>
        </w:rPr>
        <w:t>Q1001  Scheme for reducing decoherence in quantum computer memory</w:t>
      </w:r>
    </w:p>
    <w:p>
      <w:pPr>
        <w:keepNext/>
        <w:spacing w:after="40"/>
      </w:pPr>
      <w:r>
        <w:rPr>
          <w:b w:val="0"/>
          <w:sz w:val="19"/>
        </w:rPr>
        <w:t>Peter W. Shor.</w:t>
      </w:r>
    </w:p>
    <w:p>
      <w:pPr>
        <w:keepNext/>
        <w:spacing w:after="40"/>
      </w:pPr>
      <w:r>
        <w:rPr>
          <w:b w:val="0"/>
          <w:sz w:val="19"/>
        </w:rPr>
        <w:t>Journal article | 1995 | Physical Review A | vol. 52 | no. 4 | pp. R2493-R2496.</w:t>
      </w:r>
    </w:p>
    <w:p>
      <w:pPr>
        <w:keepNext w:val="0"/>
        <w:spacing w:after="80"/>
      </w:pPr>
      <w:r>
        <w:rPr>
          <w:b w:val="0"/>
          <w:sz w:val="19"/>
        </w:rPr>
      </w:r>
      <w:hyperlink r:id="rId1993">
        <w:r>
          <w:rPr>
            <w:color w:val="155A77"/>
          </w:rPr>
          <w:t>DOI 10.1103/physreva.52.r2493</w:t>
        </w:r>
      </w:hyperlink>
      <w:r>
        <w:t xml:space="preserve">  |  </w:t>
      </w:r>
      <w:hyperlink r:id="rId1994">
        <w:r>
          <w:rPr>
            <w:color w:val="155A77"/>
          </w:rPr>
          <w:t>Source record</w:t>
        </w:r>
      </w:hyperlink>
      <w:r>
        <w:t xml:space="preserve">  |  Registered DOI metadata</w:t>
      </w:r>
    </w:p>
    <w:p>
      <w:pPr>
        <w:keepNext/>
        <w:spacing w:before="140" w:after="60"/>
      </w:pPr>
      <w:r>
        <w:rPr>
          <w:b/>
          <w:sz w:val="21"/>
        </w:rPr>
        <w:t>Q1002  Exploring the relationship between twisted centralizers and stabilizer codes for quantum error correction</w:t>
      </w:r>
    </w:p>
    <w:p>
      <w:pPr>
        <w:keepNext/>
        <w:spacing w:after="40"/>
      </w:pPr>
      <w:r>
        <w:rPr>
          <w:b w:val="0"/>
          <w:sz w:val="19"/>
        </w:rPr>
        <w:t>Galih Pradananta, Rendra Erdkhadifa.</w:t>
      </w:r>
    </w:p>
    <w:p>
      <w:pPr>
        <w:keepNext/>
        <w:spacing w:after="40"/>
      </w:pPr>
      <w:r>
        <w:rPr>
          <w:b w:val="0"/>
          <w:sz w:val="19"/>
        </w:rPr>
        <w:t>Conference paper | 2026 | AIP Conference Proceedings | vol. 3389 | pp. 020025.</w:t>
      </w:r>
    </w:p>
    <w:p>
      <w:pPr>
        <w:keepNext w:val="0"/>
        <w:spacing w:after="80"/>
      </w:pPr>
      <w:r>
        <w:rPr>
          <w:b w:val="0"/>
          <w:sz w:val="19"/>
        </w:rPr>
      </w:r>
      <w:hyperlink r:id="rId1995">
        <w:r>
          <w:rPr>
            <w:color w:val="155A77"/>
          </w:rPr>
          <w:t>DOI 10.1063/5.0317717</w:t>
        </w:r>
      </w:hyperlink>
      <w:r>
        <w:t xml:space="preserve">  |  </w:t>
      </w:r>
      <w:hyperlink r:id="rId1996">
        <w:r>
          <w:rPr>
            <w:color w:val="155A77"/>
          </w:rPr>
          <w:t>Source record</w:t>
        </w:r>
      </w:hyperlink>
      <w:r>
        <w:t xml:space="preserve">  |  Registered DOI metadata</w:t>
      </w:r>
    </w:p>
    <w:p>
      <w:pPr>
        <w:keepNext/>
        <w:spacing w:before="140" w:after="60"/>
      </w:pPr>
      <w:r>
        <w:rPr>
          <w:b/>
          <w:sz w:val="21"/>
        </w:rPr>
        <w:t>Q1003  Introduction to quantum error correction with stabilizer codes</w:t>
      </w:r>
    </w:p>
    <w:p>
      <w:pPr>
        <w:keepNext/>
        <w:spacing w:after="40"/>
      </w:pPr>
      <w:r>
        <w:rPr>
          <w:b w:val="0"/>
          <w:sz w:val="19"/>
        </w:rPr>
        <w:t>Zachary P. Bradshaw, Jeffrey J. Dale, Ethan N. Evans.</w:t>
      </w:r>
    </w:p>
    <w:p>
      <w:pPr>
        <w:keepNext/>
        <w:spacing w:after="40"/>
      </w:pPr>
      <w:r>
        <w:rPr>
          <w:b w:val="0"/>
          <w:sz w:val="19"/>
        </w:rPr>
        <w:t>Journal article | 2026 | Annals of Physics | vol. 487 | pp. 170353 | article 170353.</w:t>
      </w:r>
    </w:p>
    <w:p>
      <w:pPr>
        <w:keepNext w:val="0"/>
        <w:spacing w:after="80"/>
      </w:pPr>
      <w:r>
        <w:rPr>
          <w:b w:val="0"/>
          <w:sz w:val="19"/>
        </w:rPr>
      </w:r>
      <w:hyperlink r:id="rId1997">
        <w:r>
          <w:rPr>
            <w:color w:val="155A77"/>
          </w:rPr>
          <w:t>DOI 10.1016/j.aop.2026.170353</w:t>
        </w:r>
      </w:hyperlink>
      <w:r>
        <w:t xml:space="preserve">  |  </w:t>
      </w:r>
      <w:hyperlink r:id="rId1998">
        <w:r>
          <w:rPr>
            <w:color w:val="155A77"/>
          </w:rPr>
          <w:t>Source record</w:t>
        </w:r>
      </w:hyperlink>
      <w:r>
        <w:t xml:space="preserve">  |  Registered DOI metadata</w:t>
      </w:r>
    </w:p>
    <w:p>
      <w:pPr>
        <w:keepNext/>
        <w:spacing w:before="140" w:after="60"/>
      </w:pPr>
      <w:r>
        <w:rPr>
          <w:b/>
          <w:sz w:val="21"/>
        </w:rPr>
        <w:t>Q1004  Advancing Quantum Reliability: A Study on Topological Codes and Stabilizer Techniques for Scalable Error Correction</w:t>
      </w:r>
    </w:p>
    <w:p>
      <w:pPr>
        <w:keepNext/>
        <w:spacing w:after="40"/>
      </w:pPr>
      <w:r>
        <w:rPr>
          <w:b w:val="0"/>
          <w:sz w:val="19"/>
        </w:rPr>
        <w:t>Krishna Kumar.</w:t>
      </w:r>
    </w:p>
    <w:p>
      <w:pPr>
        <w:keepNext/>
        <w:spacing w:after="40"/>
      </w:pPr>
      <w:r>
        <w:rPr>
          <w:b w:val="0"/>
          <w:sz w:val="19"/>
        </w:rPr>
        <w:t>Conference paper | 2025 | 2025 International Conference on Computing Technologies (ICOCT) | pp. 1-9.</w:t>
      </w:r>
    </w:p>
    <w:p>
      <w:pPr>
        <w:keepNext w:val="0"/>
        <w:spacing w:after="80"/>
      </w:pPr>
      <w:r>
        <w:rPr>
          <w:b w:val="0"/>
          <w:sz w:val="19"/>
        </w:rPr>
      </w:r>
      <w:hyperlink r:id="rId1999">
        <w:r>
          <w:rPr>
            <w:color w:val="155A77"/>
          </w:rPr>
          <w:t>DOI 10.1109/icoct64433.2025.11118845</w:t>
        </w:r>
      </w:hyperlink>
      <w:r>
        <w:t xml:space="preserve">  |  </w:t>
      </w:r>
      <w:hyperlink r:id="rId2000">
        <w:r>
          <w:rPr>
            <w:color w:val="155A77"/>
          </w:rPr>
          <w:t>Source record</w:t>
        </w:r>
      </w:hyperlink>
      <w:r>
        <w:t xml:space="preserve">  |  Registered DOI metadata</w:t>
      </w:r>
    </w:p>
    <w:p>
      <w:pPr>
        <w:keepNext/>
        <w:spacing w:before="140" w:after="60"/>
      </w:pPr>
      <w:r>
        <w:rPr>
          <w:b/>
          <w:sz w:val="21"/>
        </w:rPr>
        <w:t>Q1005  Quantum Information Science II | Physics | MIT OpenCourseWare</w:t>
      </w:r>
    </w:p>
    <w:p>
      <w:pPr>
        <w:keepNext/>
        <w:spacing w:after="40"/>
      </w:pPr>
      <w:r>
        <w:rPr>
          <w:b w:val="0"/>
          <w:sz w:val="19"/>
        </w:rPr>
        <w:t>Author metadata not supplied.</w:t>
      </w:r>
    </w:p>
    <w:p>
      <w:pPr>
        <w:keepNext/>
        <w:spacing w:after="40"/>
      </w:pPr>
      <w:r>
        <w:rPr>
          <w:b w:val="0"/>
          <w:sz w:val="19"/>
        </w:rPr>
        <w:t>Course | 2018 | MIT OpenCourseWare.</w:t>
      </w:r>
    </w:p>
    <w:p>
      <w:pPr>
        <w:keepNext w:val="0"/>
        <w:spacing w:after="80"/>
      </w:pPr>
      <w:r>
        <w:rPr>
          <w:b w:val="0"/>
          <w:sz w:val="19"/>
        </w:rPr>
      </w:r>
      <w:hyperlink r:id="rId2001">
        <w:r>
          <w:rPr>
            <w:color w:val="155A77"/>
          </w:rPr>
          <w:t>Official resource</w:t>
        </w:r>
      </w:hyperlink>
      <w:r>
        <w:t xml:space="preserve">  |  </w:t>
      </w:r>
      <w:hyperlink r:id="rId2001">
        <w:r>
          <w:rPr>
            <w:color w:val="155A77"/>
          </w:rPr>
          <w:t>Source record</w:t>
        </w:r>
      </w:hyperlink>
      <w:r>
        <w:t xml:space="preserve">  |  Official page retrieved</w:t>
      </w:r>
    </w:p>
    <w:p>
      <w:pPr>
        <w:pStyle w:val="Heading2"/>
      </w:pPr>
      <w:r>
        <w:t>D19T02 Surface and toric codes</w:t>
      </w:r>
    </w:p>
    <w:p>
      <w:pPr>
        <w:keepNext w:val="0"/>
      </w:pPr>
      <w:r>
        <w:rPr>
          <w:b w:val="0"/>
        </w:rPr>
        <w:t>Surface and toric codes use structured local checks and topological logical operators. Thresholds depend on the noise and syndrome circuit model.</w:t>
      </w:r>
    </w:p>
    <w:p>
      <w:pPr>
        <w:keepNext w:val="0"/>
      </w:pPr>
      <w:r>
        <w:rPr>
          <w:b w:val="0"/>
        </w:rPr>
        <w:t>Fine subcategories: Planar patches; toric boundaries; syndrome circuits; thresholds; defects.</w:t>
      </w:r>
    </w:p>
    <w:p>
      <w:pPr>
        <w:keepNext w:val="0"/>
      </w:pPr>
      <w:r>
        <w:rPr>
          <w:b w:val="0"/>
          <w:sz w:val="19"/>
        </w:rPr>
        <w:t>Primary catalog resources: 7. Related topic assignments are searchable in the HTML.</w:t>
      </w:r>
    </w:p>
    <w:p>
      <w:pPr>
        <w:keepNext/>
        <w:spacing w:before="140" w:after="60"/>
      </w:pPr>
      <w:r>
        <w:rPr>
          <w:b/>
          <w:sz w:val="21"/>
        </w:rPr>
        <w:t>Q1006  Surface codes: Towards practical large-scale quantum computation</w:t>
      </w:r>
    </w:p>
    <w:p>
      <w:pPr>
        <w:keepNext/>
        <w:spacing w:after="40"/>
      </w:pPr>
      <w:r>
        <w:rPr>
          <w:b w:val="0"/>
          <w:sz w:val="19"/>
        </w:rPr>
        <w:t>Austin G. Fowler, Matteo Mariantoni, John M. Martinis, Andrew N. Cleland.</w:t>
      </w:r>
    </w:p>
    <w:p>
      <w:pPr>
        <w:keepNext/>
        <w:spacing w:after="40"/>
      </w:pPr>
      <w:r>
        <w:rPr>
          <w:b w:val="0"/>
          <w:sz w:val="19"/>
        </w:rPr>
        <w:t>Journal article | 2012 | Physical Review A | vol. 86 | no. 3 | article 032324.</w:t>
      </w:r>
    </w:p>
    <w:p>
      <w:pPr>
        <w:keepNext w:val="0"/>
        <w:spacing w:after="80"/>
      </w:pPr>
      <w:r>
        <w:rPr>
          <w:b w:val="0"/>
          <w:sz w:val="19"/>
        </w:rPr>
      </w:r>
      <w:hyperlink r:id="rId2002">
        <w:r>
          <w:rPr>
            <w:color w:val="155A77"/>
          </w:rPr>
          <w:t>DOI 10.1103/physreva.86.032324</w:t>
        </w:r>
      </w:hyperlink>
      <w:r>
        <w:t xml:space="preserve">  |  </w:t>
      </w:r>
      <w:hyperlink r:id="rId2003">
        <w:r>
          <w:rPr>
            <w:color w:val="155A77"/>
          </w:rPr>
          <w:t>Source record</w:t>
        </w:r>
      </w:hyperlink>
      <w:r>
        <w:t xml:space="preserve">  |  Registered DOI metadata</w:t>
      </w:r>
    </w:p>
    <w:p>
      <w:pPr>
        <w:keepNext/>
        <w:spacing w:before="140" w:after="60"/>
      </w:pPr>
      <w:r>
        <w:rPr>
          <w:b/>
          <w:sz w:val="21"/>
        </w:rPr>
        <w:t>Q1007  Quantum error correction with the surface code</w:t>
      </w:r>
    </w:p>
    <w:p>
      <w:pPr>
        <w:keepNext/>
        <w:spacing w:after="40"/>
      </w:pPr>
      <w:r>
        <w:rPr>
          <w:b w:val="0"/>
          <w:sz w:val="19"/>
        </w:rPr>
        <w:t>Author metadata not supplied.</w:t>
      </w:r>
    </w:p>
    <w:p>
      <w:pPr>
        <w:keepNext/>
        <w:spacing w:after="40"/>
      </w:pPr>
      <w:r>
        <w:rPr>
          <w:b w:val="0"/>
          <w:sz w:val="19"/>
        </w:rPr>
        <w:t>Book chapter | 2025 | Quantum Algorithms | pp. 320-324.</w:t>
      </w:r>
    </w:p>
    <w:p>
      <w:pPr>
        <w:keepNext w:val="0"/>
        <w:spacing w:after="80"/>
      </w:pPr>
      <w:r>
        <w:rPr>
          <w:b w:val="0"/>
          <w:sz w:val="19"/>
        </w:rPr>
      </w:r>
      <w:hyperlink r:id="rId2004">
        <w:r>
          <w:rPr>
            <w:color w:val="155A77"/>
          </w:rPr>
          <w:t>DOI 10.1017/9781009639651.030</w:t>
        </w:r>
      </w:hyperlink>
      <w:r>
        <w:t xml:space="preserve">  |  </w:t>
      </w:r>
      <w:hyperlink r:id="rId2005">
        <w:r>
          <w:rPr>
            <w:color w:val="155A77"/>
          </w:rPr>
          <w:t>Source record</w:t>
        </w:r>
      </w:hyperlink>
      <w:r>
        <w:t xml:space="preserve">  |  Registered DOI metadata</w:t>
      </w:r>
    </w:p>
    <w:p>
      <w:pPr>
        <w:keepNext/>
        <w:spacing w:before="140" w:after="60"/>
      </w:pPr>
      <w:r>
        <w:rPr>
          <w:b/>
          <w:sz w:val="21"/>
        </w:rPr>
        <w:t>Q1008  FPGA-Based Quantum Emulator for Surface Code</w:t>
      </w:r>
    </w:p>
    <w:p>
      <w:pPr>
        <w:keepNext/>
        <w:spacing w:after="40"/>
      </w:pPr>
      <w:r>
        <w:rPr>
          <w:b w:val="0"/>
          <w:sz w:val="19"/>
        </w:rPr>
        <w:t>Youngchul Kim, Gyuil Cha.</w:t>
      </w:r>
    </w:p>
    <w:p>
      <w:pPr>
        <w:keepNext/>
        <w:spacing w:after="40"/>
      </w:pPr>
      <w:r>
        <w:rPr>
          <w:b w:val="0"/>
          <w:sz w:val="19"/>
        </w:rPr>
        <w:t>Conference paper | 2024 | 2024 15th International Conference on Information and Communication Technology Convergence (ICTC) | pp. 1320-1324.</w:t>
      </w:r>
    </w:p>
    <w:p>
      <w:pPr>
        <w:keepNext w:val="0"/>
        <w:spacing w:after="80"/>
      </w:pPr>
      <w:r>
        <w:rPr>
          <w:b w:val="0"/>
          <w:sz w:val="19"/>
        </w:rPr>
      </w:r>
      <w:hyperlink r:id="rId2006">
        <w:r>
          <w:rPr>
            <w:color w:val="155A77"/>
          </w:rPr>
          <w:t>DOI 10.1109/ictc62082.2024.10827261</w:t>
        </w:r>
      </w:hyperlink>
      <w:r>
        <w:t xml:space="preserve">  |  </w:t>
      </w:r>
      <w:hyperlink r:id="rId2007">
        <w:r>
          <w:rPr>
            <w:color w:val="155A77"/>
          </w:rPr>
          <w:t>Source record</w:t>
        </w:r>
      </w:hyperlink>
      <w:r>
        <w:t xml:space="preserve">  |  Registered DOI metadata</w:t>
      </w:r>
    </w:p>
    <w:p>
      <w:pPr>
        <w:keepNext/>
        <w:spacing w:before="140" w:after="60"/>
      </w:pPr>
      <w:r>
        <w:rPr>
          <w:b/>
          <w:sz w:val="21"/>
        </w:rPr>
        <w:t>Q1009  Quantum double aspects of surface code models</w:t>
      </w:r>
    </w:p>
    <w:p>
      <w:pPr>
        <w:keepNext/>
        <w:spacing w:after="40"/>
      </w:pPr>
      <w:r>
        <w:rPr>
          <w:b w:val="0"/>
          <w:sz w:val="19"/>
        </w:rPr>
        <w:t>Alexander Cowtan, Shahn Majid.</w:t>
      </w:r>
    </w:p>
    <w:p>
      <w:pPr>
        <w:keepNext/>
        <w:spacing w:after="40"/>
      </w:pPr>
      <w:r>
        <w:rPr>
          <w:b w:val="0"/>
          <w:sz w:val="19"/>
        </w:rPr>
        <w:t>Journal article | 2022 | Journal of Mathematical Physics | vol. 63 | no. 4 | pp. 042202.</w:t>
      </w:r>
    </w:p>
    <w:p>
      <w:pPr>
        <w:keepNext w:val="0"/>
        <w:spacing w:after="80"/>
      </w:pPr>
      <w:r>
        <w:rPr>
          <w:b w:val="0"/>
          <w:sz w:val="19"/>
        </w:rPr>
      </w:r>
      <w:hyperlink r:id="rId2008">
        <w:r>
          <w:rPr>
            <w:color w:val="155A77"/>
          </w:rPr>
          <w:t>DOI 10.1063/5.0063768</w:t>
        </w:r>
      </w:hyperlink>
      <w:r>
        <w:t xml:space="preserve">  |  </w:t>
      </w:r>
      <w:hyperlink r:id="rId2009">
        <w:r>
          <w:rPr>
            <w:color w:val="155A77"/>
          </w:rPr>
          <w:t>Source record</w:t>
        </w:r>
      </w:hyperlink>
      <w:r>
        <w:t xml:space="preserve">  |  Registered DOI metadata</w:t>
      </w:r>
    </w:p>
    <w:p>
      <w:pPr>
        <w:keepNext/>
        <w:spacing w:before="140" w:after="60"/>
      </w:pPr>
      <w:r>
        <w:rPr>
          <w:b/>
          <w:sz w:val="21"/>
        </w:rPr>
        <w:t>Q1010  A silicon-based surface code quantum computer</w:t>
      </w:r>
    </w:p>
    <w:p>
      <w:pPr>
        <w:keepNext/>
        <w:spacing w:after="40"/>
      </w:pPr>
      <w:r>
        <w:rPr>
          <w:b w:val="0"/>
          <w:sz w:val="19"/>
        </w:rPr>
        <w:t>Joe O’Gorman, Naomi H Nickerson, Philipp Ross, John JL Morton, Simon C Benjamin.</w:t>
      </w:r>
    </w:p>
    <w:p>
      <w:pPr>
        <w:keepNext/>
        <w:spacing w:after="40"/>
      </w:pPr>
      <w:r>
        <w:rPr>
          <w:b w:val="0"/>
          <w:sz w:val="19"/>
        </w:rPr>
        <w:t>Journal article | 2016 | npj Quantum Information | vol. 2 | no. 1 | article 15019.</w:t>
      </w:r>
    </w:p>
    <w:p>
      <w:pPr>
        <w:keepNext w:val="0"/>
        <w:spacing w:after="80"/>
      </w:pPr>
      <w:r>
        <w:rPr>
          <w:b w:val="0"/>
          <w:sz w:val="19"/>
        </w:rPr>
      </w:r>
      <w:hyperlink r:id="rId2010">
        <w:r>
          <w:rPr>
            <w:color w:val="155A77"/>
          </w:rPr>
          <w:t>DOI 10.1038/npjqi.2015.19</w:t>
        </w:r>
      </w:hyperlink>
      <w:r>
        <w:t xml:space="preserve">  |  </w:t>
      </w:r>
      <w:hyperlink r:id="rId2011">
        <w:r>
          <w:rPr>
            <w:color w:val="155A77"/>
          </w:rPr>
          <w:t>Source record</w:t>
        </w:r>
      </w:hyperlink>
      <w:r>
        <w:t xml:space="preserve">  |  Registered DOI metadata</w:t>
      </w:r>
    </w:p>
    <w:p>
      <w:pPr>
        <w:keepNext/>
        <w:spacing w:before="140" w:after="60"/>
      </w:pPr>
      <w:r>
        <w:rPr>
          <w:b/>
          <w:sz w:val="21"/>
        </w:rPr>
        <w:t>Q1011  A surface code quantum computer in silicon</w:t>
      </w:r>
    </w:p>
    <w:p>
      <w:pPr>
        <w:keepNext/>
        <w:spacing w:after="40"/>
      </w:pPr>
      <w:r>
        <w:rPr>
          <w:b w:val="0"/>
          <w:sz w:val="19"/>
        </w:rPr>
        <w:t>Charles D. Hill, Eldad Peretz, Samuel J. Hile, Matthew G. House, Martin Fuechsle, Sven Rogge, Michelle Y. Simmons, Lloyd C. L. Hollenberg.</w:t>
      </w:r>
    </w:p>
    <w:p>
      <w:pPr>
        <w:keepNext/>
        <w:spacing w:after="40"/>
      </w:pPr>
      <w:r>
        <w:rPr>
          <w:b w:val="0"/>
          <w:sz w:val="19"/>
        </w:rPr>
        <w:t>Journal article | 2015 | Science Advances | vol. 1 | no. 9 | article e1500707.</w:t>
      </w:r>
    </w:p>
    <w:p>
      <w:pPr>
        <w:keepNext w:val="0"/>
        <w:spacing w:after="80"/>
      </w:pPr>
      <w:r>
        <w:rPr>
          <w:b w:val="0"/>
          <w:sz w:val="19"/>
        </w:rPr>
      </w:r>
      <w:hyperlink r:id="rId2012">
        <w:r>
          <w:rPr>
            <w:color w:val="155A77"/>
          </w:rPr>
          <w:t>DOI 10.1126/sciadv.1500707</w:t>
        </w:r>
      </w:hyperlink>
      <w:r>
        <w:t xml:space="preserve">  |  </w:t>
      </w:r>
      <w:hyperlink r:id="rId2013">
        <w:r>
          <w:rPr>
            <w:color w:val="155A77"/>
          </w:rPr>
          <w:t>Source record</w:t>
        </w:r>
      </w:hyperlink>
      <w:r>
        <w:t xml:space="preserve">  |  Registered DOI metadata</w:t>
      </w:r>
    </w:p>
    <w:p>
      <w:pPr>
        <w:keepNext/>
        <w:spacing w:before="140" w:after="60"/>
      </w:pPr>
      <w:r>
        <w:rPr>
          <w:b/>
          <w:sz w:val="21"/>
        </w:rPr>
        <w:t>Q1012  INTRODUCTION TO SURFACE CODE QUANTUM COMPUTATION</w:t>
      </w:r>
    </w:p>
    <w:p>
      <w:pPr>
        <w:keepNext/>
        <w:spacing w:after="40"/>
      </w:pPr>
      <w:r>
        <w:rPr>
          <w:b w:val="0"/>
          <w:sz w:val="19"/>
        </w:rPr>
        <w:t>YIDUN WAN.</w:t>
      </w:r>
    </w:p>
    <w:p>
      <w:pPr>
        <w:keepNext/>
        <w:spacing w:after="40"/>
      </w:pPr>
      <w:r>
        <w:rPr>
          <w:b w:val="0"/>
          <w:sz w:val="19"/>
        </w:rPr>
        <w:t>Conference paper | 2012 | Quantum Information and Quantum Computing | pp. 63-65.</w:t>
      </w:r>
    </w:p>
    <w:p>
      <w:pPr>
        <w:keepNext w:val="0"/>
        <w:spacing w:after="80"/>
      </w:pPr>
      <w:r>
        <w:rPr>
          <w:b w:val="0"/>
          <w:sz w:val="19"/>
        </w:rPr>
      </w:r>
      <w:hyperlink r:id="rId2014">
        <w:r>
          <w:rPr>
            <w:color w:val="155A77"/>
          </w:rPr>
          <w:t>DOI 10.1142/9789814425223_0004</w:t>
        </w:r>
      </w:hyperlink>
      <w:r>
        <w:t xml:space="preserve">  |  </w:t>
      </w:r>
      <w:hyperlink r:id="rId2015">
        <w:r>
          <w:rPr>
            <w:color w:val="155A77"/>
          </w:rPr>
          <w:t>Source record</w:t>
        </w:r>
      </w:hyperlink>
      <w:r>
        <w:t xml:space="preserve">  |  Registered DOI metadata</w:t>
      </w:r>
    </w:p>
    <w:p>
      <w:pPr>
        <w:pStyle w:val="Heading2"/>
      </w:pPr>
      <w:r>
        <w:t>D19T03 Quantum LDPC codes</w:t>
      </w:r>
    </w:p>
    <w:p>
      <w:pPr>
        <w:keepNext w:val="0"/>
      </w:pPr>
      <w:r>
        <w:rPr>
          <w:b w:val="0"/>
        </w:rPr>
        <w:t>Quantum LDPC codes aim for sparse checks and improved encoding efficiency. Required connectivity, measurement circuits, and decoding are important implementation constraints.</w:t>
      </w:r>
    </w:p>
    <w:p>
      <w:pPr>
        <w:keepNext w:val="0"/>
      </w:pPr>
      <w:r>
        <w:rPr>
          <w:b w:val="0"/>
        </w:rPr>
        <w:t>Fine subcategories: Sparse checks; hypergraph products; lifted products; bivariate bicycle codes; connectivity.</w:t>
      </w:r>
    </w:p>
    <w:p>
      <w:pPr>
        <w:keepNext w:val="0"/>
      </w:pPr>
      <w:r>
        <w:rPr>
          <w:b w:val="0"/>
          <w:sz w:val="19"/>
        </w:rPr>
        <w:t>Primary catalog resources: 16. Related topic assignments are searchable in the HTML.</w:t>
      </w:r>
    </w:p>
    <w:p>
      <w:pPr>
        <w:keepNext/>
        <w:spacing w:before="140" w:after="60"/>
      </w:pPr>
      <w:r>
        <w:rPr>
          <w:b/>
          <w:sz w:val="21"/>
        </w:rPr>
        <w:t>Q1013  ADMM Decoding of Quantum LDPC Codes</w:t>
      </w:r>
    </w:p>
    <w:p>
      <w:pPr>
        <w:keepNext/>
        <w:spacing w:after="40"/>
      </w:pPr>
      <w:r>
        <w:rPr>
          <w:b w:val="0"/>
          <w:sz w:val="19"/>
        </w:rPr>
        <w:t>Jiaxin Lyu, Guanghui He.</w:t>
      </w:r>
    </w:p>
    <w:p>
      <w:pPr>
        <w:keepNext/>
        <w:spacing w:after="40"/>
      </w:pPr>
      <w:r>
        <w:rPr>
          <w:b w:val="0"/>
          <w:sz w:val="19"/>
        </w:rPr>
        <w:t>Conference paper | 2026 | 2026 IEEE International Symposium on Information Theory (ISIT) | pp. 1-6.</w:t>
      </w:r>
    </w:p>
    <w:p>
      <w:pPr>
        <w:keepNext w:val="0"/>
        <w:spacing w:after="80"/>
      </w:pPr>
      <w:r>
        <w:rPr>
          <w:b w:val="0"/>
          <w:sz w:val="19"/>
        </w:rPr>
      </w:r>
      <w:hyperlink r:id="rId2016">
        <w:r>
          <w:rPr>
            <w:color w:val="155A77"/>
          </w:rPr>
          <w:t>DOI 10.1109/isit62367.2026.11653953</w:t>
        </w:r>
      </w:hyperlink>
      <w:r>
        <w:t xml:space="preserve">  |  </w:t>
      </w:r>
      <w:hyperlink r:id="rId2017">
        <w:r>
          <w:rPr>
            <w:color w:val="155A77"/>
          </w:rPr>
          <w:t>Source record</w:t>
        </w:r>
      </w:hyperlink>
      <w:r>
        <w:t xml:space="preserve">  |  Registered DOI metadata</w:t>
      </w:r>
    </w:p>
    <w:p>
      <w:pPr>
        <w:keepNext/>
        <w:spacing w:before="140" w:after="60"/>
      </w:pPr>
      <w:r>
        <w:rPr>
          <w:b/>
          <w:sz w:val="21"/>
        </w:rPr>
        <w:t>Q1014  Absorbing sets in quantum LDPC codes</w:t>
      </w:r>
    </w:p>
    <w:p>
      <w:pPr>
        <w:keepNext/>
        <w:spacing w:after="40"/>
      </w:pPr>
      <w:r>
        <w:rPr>
          <w:b w:val="0"/>
          <w:sz w:val="19"/>
        </w:rPr>
        <w:t>Kirsten D. Morris, Tefjol Pllaha, Christine A. Kelley.</w:t>
      </w:r>
    </w:p>
    <w:p>
      <w:pPr>
        <w:keepNext/>
        <w:spacing w:after="40"/>
      </w:pPr>
      <w:r>
        <w:rPr>
          <w:b w:val="0"/>
          <w:sz w:val="19"/>
        </w:rPr>
        <w:t>Journal article | 2026 | Advances in Mathematics of Communications | vol. 23 | no. 0 | pp. 234-254.</w:t>
      </w:r>
    </w:p>
    <w:p>
      <w:pPr>
        <w:keepNext w:val="0"/>
        <w:spacing w:after="80"/>
      </w:pPr>
      <w:r>
        <w:rPr>
          <w:b w:val="0"/>
          <w:sz w:val="19"/>
        </w:rPr>
      </w:r>
      <w:hyperlink r:id="rId2018">
        <w:r>
          <w:rPr>
            <w:color w:val="155A77"/>
          </w:rPr>
          <w:t>DOI 10.3934/amc.2026023</w:t>
        </w:r>
      </w:hyperlink>
      <w:r>
        <w:t xml:space="preserve">  |  </w:t>
      </w:r>
      <w:hyperlink r:id="rId2019">
        <w:r>
          <w:rPr>
            <w:color w:val="155A77"/>
          </w:rPr>
          <w:t>Source record</w:t>
        </w:r>
      </w:hyperlink>
      <w:r>
        <w:t xml:space="preserve">  |  Registered DOI metadata</w:t>
      </w:r>
    </w:p>
    <w:p>
      <w:pPr>
        <w:keepNext/>
        <w:spacing w:before="140" w:after="60"/>
      </w:pPr>
      <w:r>
        <w:rPr>
          <w:b/>
          <w:sz w:val="21"/>
        </w:rPr>
        <w:t>Q1015  Breaking the Orthogonality Barrier in Quantum LDPC Codes</w:t>
      </w:r>
    </w:p>
    <w:p>
      <w:pPr>
        <w:keepNext/>
        <w:spacing w:after="40"/>
      </w:pPr>
      <w:r>
        <w:rPr>
          <w:b w:val="0"/>
          <w:sz w:val="19"/>
        </w:rPr>
        <w:t>Kenta Kasai.</w:t>
      </w:r>
    </w:p>
    <w:p>
      <w:pPr>
        <w:keepNext/>
        <w:spacing w:after="40"/>
      </w:pPr>
      <w:r>
        <w:rPr>
          <w:b w:val="0"/>
          <w:sz w:val="19"/>
        </w:rPr>
        <w:t>Journal article | 2026 | Quantum | vol. 10 | pp. 2205 | article 2205.</w:t>
      </w:r>
    </w:p>
    <w:p>
      <w:pPr>
        <w:keepNext w:val="0"/>
        <w:spacing w:after="80"/>
      </w:pPr>
      <w:r>
        <w:rPr>
          <w:b w:val="0"/>
          <w:sz w:val="19"/>
        </w:rPr>
      </w:r>
      <w:hyperlink r:id="rId2020">
        <w:r>
          <w:rPr>
            <w:color w:val="155A77"/>
          </w:rPr>
          <w:t>DOI 10.22331/q-2026-09-09-2205</w:t>
        </w:r>
      </w:hyperlink>
      <w:r>
        <w:t xml:space="preserve">  |  </w:t>
      </w:r>
      <w:hyperlink r:id="rId2021">
        <w:r>
          <w:rPr>
            <w:color w:val="155A77"/>
          </w:rPr>
          <w:t>Source record</w:t>
        </w:r>
      </w:hyperlink>
      <w:r>
        <w:t xml:space="preserve">  |  Registered DOI metadata</w:t>
      </w:r>
    </w:p>
    <w:p>
      <w:pPr>
        <w:keepNext/>
        <w:spacing w:before="140" w:after="60"/>
      </w:pPr>
      <w:r>
        <w:rPr>
          <w:b/>
          <w:sz w:val="21"/>
        </w:rPr>
        <w:t>Q1016  Decoding correlated errors in quantum LDPC codes</w:t>
      </w:r>
    </w:p>
    <w:p>
      <w:pPr>
        <w:keepNext/>
        <w:spacing w:after="40"/>
      </w:pPr>
      <w:r>
        <w:rPr>
          <w:b w:val="0"/>
          <w:sz w:val="19"/>
        </w:rPr>
        <w:t>Arshpreet Singh Maan, Francisco Miguel Garcia Herrero, Alexandru Paler, Valentin Savin.</w:t>
      </w:r>
    </w:p>
    <w:p>
      <w:pPr>
        <w:keepNext/>
        <w:spacing w:after="40"/>
      </w:pPr>
      <w:r>
        <w:rPr>
          <w:b w:val="0"/>
          <w:sz w:val="19"/>
        </w:rPr>
        <w:t>Journal article | 2026 | Nature Communications | vol. 17 | no. 1 | article 3965.</w:t>
      </w:r>
    </w:p>
    <w:p>
      <w:pPr>
        <w:keepNext w:val="0"/>
        <w:spacing w:after="80"/>
      </w:pPr>
      <w:r>
        <w:rPr>
          <w:b w:val="0"/>
          <w:sz w:val="19"/>
        </w:rPr>
      </w:r>
      <w:hyperlink r:id="rId2022">
        <w:r>
          <w:rPr>
            <w:color w:val="155A77"/>
          </w:rPr>
          <w:t>DOI 10.1038/s41467-026-70556-3</w:t>
        </w:r>
      </w:hyperlink>
      <w:r>
        <w:t xml:space="preserve">  |  </w:t>
      </w:r>
      <w:hyperlink r:id="rId2023">
        <w:r>
          <w:rPr>
            <w:color w:val="155A77"/>
          </w:rPr>
          <w:t>Source record</w:t>
        </w:r>
      </w:hyperlink>
      <w:r>
        <w:t xml:space="preserve">  |  Registered DOI metadata</w:t>
      </w:r>
    </w:p>
    <w:p>
      <w:pPr>
        <w:keepNext/>
        <w:spacing w:before="140" w:after="60"/>
      </w:pPr>
      <w:r>
        <w:rPr>
          <w:b/>
          <w:sz w:val="21"/>
        </w:rPr>
        <w:t>Q1017  Efficient post-selection for general quantum LDPC Codes</w:t>
      </w:r>
    </w:p>
    <w:p>
      <w:pPr>
        <w:keepNext/>
        <w:spacing w:after="40"/>
      </w:pPr>
      <w:r>
        <w:rPr>
          <w:b w:val="0"/>
          <w:sz w:val="19"/>
        </w:rPr>
        <w:t>Seok-Hyung Lee, Lucas H. English, Stephen D. Bartlett.</w:t>
      </w:r>
    </w:p>
    <w:p>
      <w:pPr>
        <w:keepNext/>
        <w:spacing w:after="40"/>
      </w:pPr>
      <w:r>
        <w:rPr>
          <w:b w:val="0"/>
          <w:sz w:val="19"/>
        </w:rPr>
        <w:t>Journal article | 2026 | npj Quantum Information | vol. 12 | no. 1 | article 96.</w:t>
      </w:r>
    </w:p>
    <w:p>
      <w:pPr>
        <w:keepNext w:val="0"/>
        <w:spacing w:after="80"/>
      </w:pPr>
      <w:r>
        <w:rPr>
          <w:b w:val="0"/>
          <w:sz w:val="19"/>
        </w:rPr>
      </w:r>
      <w:hyperlink r:id="rId2024">
        <w:r>
          <w:rPr>
            <w:color w:val="155A77"/>
          </w:rPr>
          <w:t>DOI 10.1038/s41534-026-01242-x</w:t>
        </w:r>
      </w:hyperlink>
      <w:r>
        <w:t xml:space="preserve">  |  </w:t>
      </w:r>
      <w:hyperlink r:id="rId2025">
        <w:r>
          <w:rPr>
            <w:color w:val="155A77"/>
          </w:rPr>
          <w:t>Source record</w:t>
        </w:r>
      </w:hyperlink>
      <w:r>
        <w:t xml:space="preserve">  |  Registered DOI metadata</w:t>
      </w:r>
    </w:p>
    <w:p>
      <w:pPr>
        <w:keepNext/>
        <w:spacing w:before="140" w:after="60"/>
      </w:pPr>
      <w:r>
        <w:rPr>
          <w:b/>
          <w:sz w:val="21"/>
        </w:rPr>
        <w:t>Q1018  Quantum stabilizer and quantum LDPC codes</w:t>
      </w:r>
    </w:p>
    <w:p>
      <w:pPr>
        <w:keepNext/>
        <w:spacing w:after="40"/>
      </w:pPr>
      <w:r>
        <w:rPr>
          <w:b w:val="0"/>
          <w:sz w:val="19"/>
        </w:rPr>
        <w:t>Ivan B. Djordjevic.</w:t>
      </w:r>
    </w:p>
    <w:p>
      <w:pPr>
        <w:keepNext/>
        <w:spacing w:after="40"/>
      </w:pPr>
      <w:r>
        <w:rPr>
          <w:b w:val="0"/>
          <w:sz w:val="19"/>
        </w:rPr>
        <w:t>Book chapter | 2026 | Quantum Communication, Quantum Networks, and Quantum Sensing | pp. 305-365.</w:t>
      </w:r>
    </w:p>
    <w:p>
      <w:pPr>
        <w:keepNext w:val="0"/>
        <w:spacing w:after="80"/>
      </w:pPr>
      <w:r>
        <w:rPr>
          <w:b w:val="0"/>
          <w:sz w:val="19"/>
        </w:rPr>
      </w:r>
      <w:hyperlink r:id="rId2026">
        <w:r>
          <w:rPr>
            <w:color w:val="155A77"/>
          </w:rPr>
          <w:t>DOI 10.1016/b978-0-443-40568-6.00005-7</w:t>
        </w:r>
      </w:hyperlink>
      <w:r>
        <w:t xml:space="preserve">  |  </w:t>
      </w:r>
      <w:hyperlink r:id="rId2027">
        <w:r>
          <w:rPr>
            <w:color w:val="155A77"/>
          </w:rPr>
          <w:t>Source record</w:t>
        </w:r>
      </w:hyperlink>
      <w:r>
        <w:t xml:space="preserve">  |  Registered DOI metadata</w:t>
      </w:r>
    </w:p>
    <w:p>
      <w:pPr>
        <w:keepNext/>
        <w:spacing w:before="140" w:after="60"/>
      </w:pPr>
      <w:r>
        <w:rPr>
          <w:b/>
          <w:sz w:val="21"/>
        </w:rPr>
        <w:t>Q1019  Quantum CSS LDPC Codes with Quasi-Dyadic Structure</w:t>
      </w:r>
    </w:p>
    <w:p>
      <w:pPr>
        <w:keepNext/>
        <w:spacing w:after="40"/>
      </w:pPr>
      <w:r>
        <w:rPr>
          <w:b w:val="0"/>
          <w:sz w:val="19"/>
        </w:rPr>
        <w:t>Alessio Baldelli, Massimo Battaglioni, Paolo Santini.</w:t>
      </w:r>
    </w:p>
    <w:p>
      <w:pPr>
        <w:keepNext/>
        <w:spacing w:after="40"/>
      </w:pPr>
      <w:r>
        <w:rPr>
          <w:b w:val="0"/>
          <w:sz w:val="19"/>
        </w:rPr>
        <w:t>Conference paper | 2025 | 2025 13th International Symposium on Topics in Coding (ISTC) | pp. 1-5.</w:t>
      </w:r>
    </w:p>
    <w:p>
      <w:pPr>
        <w:keepNext w:val="0"/>
        <w:spacing w:after="80"/>
      </w:pPr>
      <w:r>
        <w:rPr>
          <w:b w:val="0"/>
          <w:sz w:val="19"/>
        </w:rPr>
      </w:r>
      <w:hyperlink r:id="rId2028">
        <w:r>
          <w:rPr>
            <w:color w:val="155A77"/>
          </w:rPr>
          <w:t>DOI 10.1109/istc65386.2025.11154589</w:t>
        </w:r>
      </w:hyperlink>
      <w:r>
        <w:t xml:space="preserve">  |  </w:t>
      </w:r>
      <w:hyperlink r:id="rId2029">
        <w:r>
          <w:rPr>
            <w:color w:val="155A77"/>
          </w:rPr>
          <w:t>Source record</w:t>
        </w:r>
      </w:hyperlink>
      <w:r>
        <w:t xml:space="preserve">  |  Registered DOI metadata</w:t>
      </w:r>
    </w:p>
    <w:p>
      <w:pPr>
        <w:keepNext/>
        <w:spacing w:before="140" w:after="60"/>
      </w:pPr>
      <w:r>
        <w:rPr>
          <w:b/>
          <w:sz w:val="21"/>
        </w:rPr>
        <w:t>Q1020  Decoding Quantum LDPC Codes Using Graph Neural Networks</w:t>
      </w:r>
    </w:p>
    <w:p>
      <w:pPr>
        <w:keepNext/>
        <w:spacing w:after="40"/>
      </w:pPr>
      <w:r>
        <w:rPr>
          <w:b w:val="0"/>
          <w:sz w:val="19"/>
        </w:rPr>
        <w:t>Vukan Ninkovic, Ognjen Kundacina, Dejan Vukobratovic, Christian Häger, Alexandre Graell i Amat.</w:t>
      </w:r>
    </w:p>
    <w:p>
      <w:pPr>
        <w:keepNext/>
        <w:spacing w:after="40"/>
      </w:pPr>
      <w:r>
        <w:rPr>
          <w:b w:val="0"/>
          <w:sz w:val="19"/>
        </w:rPr>
        <w:t>Conference paper | 2024 | GLOBECOM 2024 - 2024 IEEE Global Communications Conference | pp. 3479-3484.</w:t>
      </w:r>
    </w:p>
    <w:p>
      <w:pPr>
        <w:keepNext w:val="0"/>
        <w:spacing w:after="80"/>
      </w:pPr>
      <w:r>
        <w:rPr>
          <w:b w:val="0"/>
          <w:sz w:val="19"/>
        </w:rPr>
      </w:r>
      <w:hyperlink r:id="rId2030">
        <w:r>
          <w:rPr>
            <w:color w:val="155A77"/>
          </w:rPr>
          <w:t>DOI 10.1109/globecom52923.2024.10901425</w:t>
        </w:r>
      </w:hyperlink>
      <w:r>
        <w:t xml:space="preserve">  |  </w:t>
      </w:r>
      <w:hyperlink r:id="rId2031">
        <w:r>
          <w:rPr>
            <w:color w:val="155A77"/>
          </w:rPr>
          <w:t>Source record</w:t>
        </w:r>
      </w:hyperlink>
      <w:r>
        <w:t xml:space="preserve">  |  Registered DOI metadata</w:t>
      </w:r>
    </w:p>
    <w:p>
      <w:pPr>
        <w:keepNext/>
        <w:spacing w:before="140" w:after="60"/>
      </w:pPr>
      <w:r>
        <w:rPr>
          <w:b/>
          <w:sz w:val="21"/>
        </w:rPr>
        <w:t>Q1021  Decoding Quasi-Cyclic Quantum LDPC Codes</w:t>
      </w:r>
    </w:p>
    <w:p>
      <w:pPr>
        <w:keepNext/>
        <w:spacing w:after="40"/>
      </w:pPr>
      <w:r>
        <w:rPr>
          <w:b w:val="0"/>
          <w:sz w:val="19"/>
        </w:rPr>
        <w:t>Louis Golowich, Venkatesan Guruswami.</w:t>
      </w:r>
    </w:p>
    <w:p>
      <w:pPr>
        <w:keepNext/>
        <w:spacing w:after="40"/>
      </w:pPr>
      <w:r>
        <w:rPr>
          <w:b w:val="0"/>
          <w:sz w:val="19"/>
        </w:rPr>
        <w:t>Conference paper | 2024 | 2024 IEEE 65th Annual Symposium on Foundations of Computer Science (FOCS) | pp. 344-368.</w:t>
      </w:r>
    </w:p>
    <w:p>
      <w:pPr>
        <w:keepNext w:val="0"/>
        <w:spacing w:after="80"/>
      </w:pPr>
      <w:r>
        <w:rPr>
          <w:b w:val="0"/>
          <w:sz w:val="19"/>
        </w:rPr>
      </w:r>
      <w:hyperlink r:id="rId2032">
        <w:r>
          <w:rPr>
            <w:color w:val="155A77"/>
          </w:rPr>
          <w:t>DOI 10.1109/focs61266.2024.00029</w:t>
        </w:r>
      </w:hyperlink>
      <w:r>
        <w:t xml:space="preserve">  |  </w:t>
      </w:r>
      <w:hyperlink r:id="rId2033">
        <w:r>
          <w:rPr>
            <w:color w:val="155A77"/>
          </w:rPr>
          <w:t>Source record</w:t>
        </w:r>
      </w:hyperlink>
      <w:r>
        <w:t xml:space="preserve">  |  Registered DOI metadata</w:t>
      </w:r>
    </w:p>
    <w:p>
      <w:pPr>
        <w:keepNext/>
        <w:spacing w:before="140" w:after="60"/>
      </w:pPr>
      <w:r>
        <w:rPr>
          <w:b/>
          <w:sz w:val="21"/>
        </w:rPr>
        <w:t>Q1022  Girth Analysis of Quantum Quasi-Cyclic LDPC Codes</w:t>
      </w:r>
    </w:p>
    <w:p>
      <w:pPr>
        <w:keepNext/>
        <w:spacing w:after="40"/>
      </w:pPr>
      <w:r>
        <w:rPr>
          <w:b w:val="0"/>
          <w:sz w:val="19"/>
        </w:rPr>
        <w:t>Farzane Amirzade, Daniel Panario, Mohammad-Reza Sadeghi.</w:t>
      </w:r>
    </w:p>
    <w:p>
      <w:pPr>
        <w:keepNext/>
        <w:spacing w:after="40"/>
      </w:pPr>
      <w:r>
        <w:rPr>
          <w:b w:val="0"/>
          <w:sz w:val="19"/>
        </w:rPr>
        <w:t>Journal article | 2024 | Problems of Information Transmission | vol. 60 | no. 2 | pp. 71-89.</w:t>
      </w:r>
    </w:p>
    <w:p>
      <w:pPr>
        <w:keepNext w:val="0"/>
        <w:spacing w:after="80"/>
      </w:pPr>
      <w:r>
        <w:rPr>
          <w:b w:val="0"/>
          <w:sz w:val="19"/>
        </w:rPr>
      </w:r>
      <w:hyperlink r:id="rId2034">
        <w:r>
          <w:rPr>
            <w:color w:val="155A77"/>
          </w:rPr>
          <w:t>DOI 10.1134/s0032946024020017</w:t>
        </w:r>
      </w:hyperlink>
      <w:r>
        <w:t xml:space="preserve">  |  </w:t>
      </w:r>
      <w:hyperlink r:id="rId2035">
        <w:r>
          <w:rPr>
            <w:color w:val="155A77"/>
          </w:rPr>
          <w:t>Source record</w:t>
        </w:r>
      </w:hyperlink>
      <w:r>
        <w:t xml:space="preserve">  |  Registered DOI metadata</w:t>
      </w:r>
    </w:p>
    <w:p>
      <w:pPr>
        <w:keepNext/>
        <w:spacing w:before="140" w:after="60"/>
      </w:pPr>
      <w:r>
        <w:rPr>
          <w:b/>
          <w:sz w:val="21"/>
        </w:rPr>
        <w:t>Q1023  New quantum LDPC codes based on Euclidean Geometry</w:t>
      </w:r>
    </w:p>
    <w:p>
      <w:pPr>
        <w:keepNext/>
        <w:spacing w:after="40"/>
      </w:pPr>
      <w:r>
        <w:rPr>
          <w:b w:val="0"/>
          <w:sz w:val="19"/>
        </w:rPr>
        <w:t>Ya’nan Feng, Chuchen Tang, Chenming Bai.</w:t>
      </w:r>
    </w:p>
    <w:p>
      <w:pPr>
        <w:keepNext/>
        <w:spacing w:after="40"/>
      </w:pPr>
      <w:r>
        <w:rPr>
          <w:b w:val="0"/>
          <w:sz w:val="19"/>
        </w:rPr>
        <w:t>Journal article | 2024 | Laser Physics | vol. 34 | no. 6 | pp. 065201.</w:t>
      </w:r>
    </w:p>
    <w:p>
      <w:pPr>
        <w:keepNext w:val="0"/>
        <w:spacing w:after="80"/>
      </w:pPr>
      <w:r>
        <w:rPr>
          <w:b w:val="0"/>
          <w:sz w:val="19"/>
        </w:rPr>
      </w:r>
      <w:hyperlink r:id="rId2036">
        <w:r>
          <w:rPr>
            <w:color w:val="155A77"/>
          </w:rPr>
          <w:t>DOI 10.1088/1555-6611/ad3aed</w:t>
        </w:r>
      </w:hyperlink>
      <w:r>
        <w:t xml:space="preserve">  |  </w:t>
      </w:r>
      <w:hyperlink r:id="rId2037">
        <w:r>
          <w:rPr>
            <w:color w:val="155A77"/>
          </w:rPr>
          <w:t>Source record</w:t>
        </w:r>
      </w:hyperlink>
      <w:r>
        <w:t xml:space="preserve">  |  Registered DOI metadata</w:t>
      </w:r>
    </w:p>
    <w:p>
      <w:pPr>
        <w:keepNext/>
        <w:spacing w:before="140" w:after="60"/>
      </w:pPr>
      <w:r>
        <w:rPr>
          <w:b/>
          <w:sz w:val="21"/>
        </w:rPr>
        <w:t>Q1024  New quantum LDPC codes based on projective geometry</w:t>
      </w:r>
    </w:p>
    <w:p>
      <w:pPr>
        <w:keepNext/>
        <w:spacing w:after="40"/>
      </w:pPr>
      <w:r>
        <w:rPr>
          <w:b w:val="0"/>
          <w:sz w:val="19"/>
        </w:rPr>
        <w:t>Chuchen Tang, Chenming Bai, Ya’nan Feng.</w:t>
      </w:r>
    </w:p>
    <w:p>
      <w:pPr>
        <w:keepNext/>
        <w:spacing w:after="40"/>
      </w:pPr>
      <w:r>
        <w:rPr>
          <w:b w:val="0"/>
          <w:sz w:val="19"/>
        </w:rPr>
        <w:t>Journal article | 2024 | Scientific Reports | vol. 14 | no. 1 | article 17014.</w:t>
      </w:r>
    </w:p>
    <w:p>
      <w:pPr>
        <w:keepNext w:val="0"/>
        <w:spacing w:after="80"/>
      </w:pPr>
      <w:r>
        <w:rPr>
          <w:b w:val="0"/>
          <w:sz w:val="19"/>
        </w:rPr>
      </w:r>
      <w:hyperlink r:id="rId2038">
        <w:r>
          <w:rPr>
            <w:color w:val="155A77"/>
          </w:rPr>
          <w:t>DOI 10.1038/s41598-024-67786-0</w:t>
        </w:r>
      </w:hyperlink>
      <w:r>
        <w:t xml:space="preserve">  |  </w:t>
      </w:r>
      <w:hyperlink r:id="rId2039">
        <w:r>
          <w:rPr>
            <w:color w:val="155A77"/>
          </w:rPr>
          <w:t>Source record</w:t>
        </w:r>
      </w:hyperlink>
      <w:r>
        <w:t xml:space="preserve">  |  Registered DOI metadata</w:t>
      </w:r>
    </w:p>
    <w:p>
      <w:pPr>
        <w:keepNext/>
        <w:spacing w:before="140" w:after="60"/>
      </w:pPr>
      <w:r>
        <w:rPr>
          <w:b/>
          <w:sz w:val="21"/>
        </w:rPr>
        <w:t>Q1025  Quantum LDPC Codes From Intersecting Subsets</w:t>
      </w:r>
    </w:p>
    <w:p>
      <w:pPr>
        <w:keepNext/>
        <w:spacing w:after="40"/>
      </w:pPr>
      <w:r>
        <w:rPr>
          <w:b w:val="0"/>
          <w:sz w:val="19"/>
        </w:rPr>
        <w:t>Dimiter Ostrev.</w:t>
      </w:r>
    </w:p>
    <w:p>
      <w:pPr>
        <w:keepNext/>
        <w:spacing w:after="40"/>
      </w:pPr>
      <w:r>
        <w:rPr>
          <w:b w:val="0"/>
          <w:sz w:val="19"/>
        </w:rPr>
        <w:t>Journal article | 2024 | IEEE Transactions on Information Theory | vol. 70 | no. 8 | pp. 5692-5709.</w:t>
      </w:r>
    </w:p>
    <w:p>
      <w:pPr>
        <w:keepNext w:val="0"/>
        <w:spacing w:after="80"/>
      </w:pPr>
      <w:r>
        <w:rPr>
          <w:b w:val="0"/>
          <w:sz w:val="19"/>
        </w:rPr>
      </w:r>
      <w:hyperlink r:id="rId2040">
        <w:r>
          <w:rPr>
            <w:color w:val="155A77"/>
          </w:rPr>
          <w:t>DOI 10.1109/tit.2024.3402091</w:t>
        </w:r>
      </w:hyperlink>
      <w:r>
        <w:t xml:space="preserve">  |  </w:t>
      </w:r>
      <w:hyperlink r:id="rId2041">
        <w:r>
          <w:rPr>
            <w:color w:val="155A77"/>
          </w:rPr>
          <w:t>Source record</w:t>
        </w:r>
      </w:hyperlink>
      <w:r>
        <w:t xml:space="preserve">  |  Registered DOI metadata</w:t>
      </w:r>
    </w:p>
    <w:p>
      <w:pPr>
        <w:keepNext/>
        <w:spacing w:before="140" w:after="60"/>
      </w:pPr>
      <w:r>
        <w:rPr>
          <w:b/>
          <w:sz w:val="21"/>
        </w:rPr>
        <w:t>Q1026  Rateless Protograph LDPC Codes for Quantum Key Distribution</w:t>
      </w:r>
    </w:p>
    <w:p>
      <w:pPr>
        <w:keepNext/>
        <w:spacing w:after="40"/>
      </w:pPr>
      <w:r>
        <w:rPr>
          <w:b w:val="0"/>
          <w:sz w:val="19"/>
        </w:rPr>
        <w:t>Alberto Tarable, Rudi Paolo Paganelli, Marco Ferrari.</w:t>
      </w:r>
    </w:p>
    <w:p>
      <w:pPr>
        <w:keepNext/>
        <w:spacing w:after="40"/>
      </w:pPr>
      <w:r>
        <w:rPr>
          <w:b w:val="0"/>
          <w:sz w:val="19"/>
        </w:rPr>
        <w:t>Journal article | 2024 | IEEE Transactions on Quantum Engineering | vol. 5 | pp. 1-11.</w:t>
      </w:r>
    </w:p>
    <w:p>
      <w:pPr>
        <w:keepNext w:val="0"/>
        <w:spacing w:after="80"/>
      </w:pPr>
      <w:r>
        <w:rPr>
          <w:b w:val="0"/>
          <w:sz w:val="19"/>
        </w:rPr>
      </w:r>
      <w:hyperlink r:id="rId2042">
        <w:r>
          <w:rPr>
            <w:color w:val="155A77"/>
          </w:rPr>
          <w:t>DOI 10.1109/tqe.2024.3361810</w:t>
        </w:r>
      </w:hyperlink>
      <w:r>
        <w:t xml:space="preserve">  |  </w:t>
      </w:r>
      <w:hyperlink r:id="rId2043">
        <w:r>
          <w:rPr>
            <w:color w:val="155A77"/>
          </w:rPr>
          <w:t>Source record</w:t>
        </w:r>
      </w:hyperlink>
      <w:r>
        <w:t xml:space="preserve">  |  Registered DOI metadata</w:t>
      </w:r>
    </w:p>
    <w:p>
      <w:pPr>
        <w:keepNext/>
        <w:spacing w:before="140" w:after="60"/>
      </w:pPr>
      <w:r>
        <w:rPr>
          <w:b/>
          <w:sz w:val="21"/>
        </w:rPr>
        <w:t>Q1027  Single-Shot Decoding of Good Quantum LDPC Codes</w:t>
      </w:r>
    </w:p>
    <w:p>
      <w:pPr>
        <w:keepNext/>
        <w:spacing w:after="40"/>
      </w:pPr>
      <w:r>
        <w:rPr>
          <w:b w:val="0"/>
          <w:sz w:val="19"/>
        </w:rPr>
        <w:t>Shouzhen Gu, Eugene Tang, Libor Caha, Shin Ho Choe, Zhiyang He, Aleksander Kubica.</w:t>
      </w:r>
    </w:p>
    <w:p>
      <w:pPr>
        <w:keepNext/>
        <w:spacing w:after="40"/>
      </w:pPr>
      <w:r>
        <w:rPr>
          <w:b w:val="0"/>
          <w:sz w:val="19"/>
        </w:rPr>
        <w:t>Journal article | 2024 | Communications in Mathematical Physics | vol. 405 | no. 3 | article 85.</w:t>
      </w:r>
    </w:p>
    <w:p>
      <w:pPr>
        <w:keepNext w:val="0"/>
        <w:spacing w:after="80"/>
      </w:pPr>
      <w:r>
        <w:rPr>
          <w:b w:val="0"/>
          <w:sz w:val="19"/>
        </w:rPr>
      </w:r>
      <w:hyperlink r:id="rId2044">
        <w:r>
          <w:rPr>
            <w:color w:val="155A77"/>
          </w:rPr>
          <w:t>DOI 10.1007/s00220-024-04951-6</w:t>
        </w:r>
      </w:hyperlink>
      <w:r>
        <w:t xml:space="preserve">  |  </w:t>
      </w:r>
      <w:hyperlink r:id="rId2045">
        <w:r>
          <w:rPr>
            <w:color w:val="155A77"/>
          </w:rPr>
          <w:t>Source record</w:t>
        </w:r>
      </w:hyperlink>
      <w:r>
        <w:t xml:space="preserve">  |  Registered DOI metadata</w:t>
      </w:r>
    </w:p>
    <w:p>
      <w:pPr>
        <w:keepNext/>
        <w:spacing w:before="140" w:after="60"/>
      </w:pPr>
      <w:r>
        <w:rPr>
          <w:b/>
          <w:sz w:val="21"/>
        </w:rPr>
        <w:t>Q1028  Viderman's algorithm for quantum LDPC codes</w:t>
      </w:r>
    </w:p>
    <w:p>
      <w:pPr>
        <w:keepNext/>
        <w:spacing w:after="40"/>
      </w:pPr>
      <w:r>
        <w:rPr>
          <w:b w:val="0"/>
          <w:sz w:val="19"/>
        </w:rPr>
        <w:t>Anirudh Krishna, Inbal Livni Navon, Mary Wootters.</w:t>
      </w:r>
    </w:p>
    <w:p>
      <w:pPr>
        <w:keepNext/>
        <w:spacing w:after="40"/>
      </w:pPr>
      <w:r>
        <w:rPr>
          <w:b w:val="0"/>
          <w:sz w:val="19"/>
        </w:rPr>
        <w:t>Book chapter | 2024 | Proceedings of the 2024 Annual ACM-SIAM Symposium on Discrete Algorithms (SODA) | pp. 2481-2507.</w:t>
      </w:r>
    </w:p>
    <w:p>
      <w:pPr>
        <w:keepNext w:val="0"/>
        <w:spacing w:after="80"/>
      </w:pPr>
      <w:r>
        <w:rPr>
          <w:b w:val="0"/>
          <w:sz w:val="19"/>
        </w:rPr>
      </w:r>
      <w:hyperlink r:id="rId2046">
        <w:r>
          <w:rPr>
            <w:color w:val="155A77"/>
          </w:rPr>
          <w:t>DOI 10.1137/1.9781611977912.88</w:t>
        </w:r>
      </w:hyperlink>
      <w:r>
        <w:t xml:space="preserve">  |  </w:t>
      </w:r>
      <w:hyperlink r:id="rId2047">
        <w:r>
          <w:rPr>
            <w:color w:val="155A77"/>
          </w:rPr>
          <w:t>Source record</w:t>
        </w:r>
      </w:hyperlink>
      <w:r>
        <w:t xml:space="preserve">  |  Registered DOI metadata</w:t>
      </w:r>
    </w:p>
    <w:p>
      <w:pPr>
        <w:pStyle w:val="Heading2"/>
      </w:pPr>
      <w:r>
        <w:t>D19T04 Bosonic error correction</w:t>
      </w:r>
    </w:p>
    <w:p>
      <w:pPr>
        <w:keepNext w:val="0"/>
      </w:pPr>
      <w:r>
        <w:rPr>
          <w:b w:val="0"/>
        </w:rPr>
        <w:t>Bosonic codes encode a logical system into oscillator states. Photon loss, finite energy, state preparation, and syndrome extraction determine protection.</w:t>
      </w:r>
    </w:p>
    <w:p>
      <w:pPr>
        <w:keepNext w:val="0"/>
      </w:pPr>
      <w:r>
        <w:rPr>
          <w:b w:val="0"/>
        </w:rPr>
        <w:t>Fine subcategories: Cat codes; GKP codes; binomial codes; oscillators; photon loss.</w:t>
      </w:r>
    </w:p>
    <w:p>
      <w:pPr>
        <w:keepNext w:val="0"/>
      </w:pPr>
      <w:r>
        <w:rPr>
          <w:b w:val="0"/>
          <w:sz w:val="19"/>
        </w:rPr>
        <w:t>Primary catalog resources: 8. Related topic assignments are searchable in the HTML.</w:t>
      </w:r>
    </w:p>
    <w:p>
      <w:pPr>
        <w:keepNext/>
        <w:spacing w:before="140" w:after="60"/>
      </w:pPr>
      <w:r>
        <w:rPr>
          <w:b/>
          <w:sz w:val="21"/>
        </w:rPr>
        <w:t>Q1029  Bosonic quantum error correction with microwave cavities for quantum repeaters</w:t>
      </w:r>
    </w:p>
    <w:p>
      <w:pPr>
        <w:keepNext/>
        <w:spacing w:after="40"/>
      </w:pPr>
      <w:r>
        <w:rPr>
          <w:b w:val="0"/>
          <w:sz w:val="19"/>
        </w:rPr>
        <w:t>S. Siddardha Chelluri, Sanchar Sharma, Frank Schmidt, Silvia Viola Kusminskiy, Peter van Loock.</w:t>
      </w:r>
    </w:p>
    <w:p>
      <w:pPr>
        <w:keepNext/>
        <w:spacing w:after="40"/>
      </w:pPr>
      <w:r>
        <w:rPr>
          <w:b w:val="0"/>
          <w:sz w:val="19"/>
        </w:rPr>
        <w:t>Journal article | 2026 | Physical Review A | vol. 114 | no. 1 | article 012616.</w:t>
      </w:r>
    </w:p>
    <w:p>
      <w:pPr>
        <w:keepNext w:val="0"/>
        <w:spacing w:after="80"/>
      </w:pPr>
      <w:r>
        <w:rPr>
          <w:b w:val="0"/>
          <w:sz w:val="19"/>
        </w:rPr>
      </w:r>
      <w:hyperlink r:id="rId2048">
        <w:r>
          <w:rPr>
            <w:color w:val="155A77"/>
          </w:rPr>
          <w:t>DOI 10.1103/hkvx-rks6</w:t>
        </w:r>
      </w:hyperlink>
      <w:r>
        <w:t xml:space="preserve">  |  </w:t>
      </w:r>
      <w:hyperlink r:id="rId2049">
        <w:r>
          <w:rPr>
            <w:color w:val="155A77"/>
          </w:rPr>
          <w:t>Source record</w:t>
        </w:r>
      </w:hyperlink>
      <w:r>
        <w:t xml:space="preserve">  |  Registered DOI metadata</w:t>
      </w:r>
    </w:p>
    <w:p>
      <w:pPr>
        <w:keepNext/>
        <w:spacing w:before="140" w:after="60"/>
      </w:pPr>
      <w:r>
        <w:rPr>
          <w:b/>
          <w:sz w:val="21"/>
        </w:rPr>
        <w:t>Q1030  Holonomic quantum gates via continuous measurement in bosonic codes: GKP and cat states</w:t>
      </w:r>
    </w:p>
    <w:p>
      <w:pPr>
        <w:keepNext/>
        <w:spacing w:after="40"/>
      </w:pPr>
      <w:r>
        <w:rPr>
          <w:b w:val="0"/>
          <w:sz w:val="19"/>
        </w:rPr>
        <w:t>Juan Garcia Nila, Anirudh Lanka, Todd Brun.</w:t>
      </w:r>
    </w:p>
    <w:p>
      <w:pPr>
        <w:keepNext/>
        <w:spacing w:after="40"/>
      </w:pPr>
      <w:r>
        <w:rPr>
          <w:b w:val="0"/>
          <w:sz w:val="19"/>
        </w:rPr>
        <w:t>Posted content | 2026 | Springer Science and Business Media LLC.</w:t>
      </w:r>
    </w:p>
    <w:p>
      <w:pPr>
        <w:keepNext w:val="0"/>
        <w:spacing w:after="80"/>
      </w:pPr>
      <w:r>
        <w:rPr>
          <w:b w:val="0"/>
          <w:sz w:val="19"/>
        </w:rPr>
      </w:r>
      <w:hyperlink r:id="rId2050">
        <w:r>
          <w:rPr>
            <w:color w:val="155A77"/>
          </w:rPr>
          <w:t>DOI 10.21203/rs.3.rs-10693919/v1</w:t>
        </w:r>
      </w:hyperlink>
      <w:r>
        <w:t xml:space="preserve">  |  </w:t>
      </w:r>
      <w:hyperlink r:id="rId2051">
        <w:r>
          <w:rPr>
            <w:color w:val="155A77"/>
          </w:rPr>
          <w:t>Source record</w:t>
        </w:r>
      </w:hyperlink>
      <w:r>
        <w:t xml:space="preserve">  |  Registered DOI metadata</w:t>
      </w:r>
      <w:r>
        <w:br/>
        <w:t>Fine tags: Cat codes; GKP codes</w:t>
      </w:r>
    </w:p>
    <w:p>
      <w:pPr>
        <w:keepNext/>
        <w:spacing w:before="140" w:after="60"/>
      </w:pPr>
      <w:r>
        <w:rPr>
          <w:b/>
          <w:sz w:val="21"/>
        </w:rPr>
        <w:t>Q1031  Temporal Susceptibility Feedback for Hardware-efficient Bosonic Quantum Error Correction beyond Markovian Approximation</w:t>
      </w:r>
    </w:p>
    <w:p>
      <w:pPr>
        <w:keepNext/>
        <w:spacing w:after="40"/>
      </w:pPr>
      <w:r>
        <w:rPr>
          <w:b w:val="0"/>
          <w:sz w:val="19"/>
        </w:rPr>
        <w:t>Isamu Ohnishi.</w:t>
      </w:r>
    </w:p>
    <w:p>
      <w:pPr>
        <w:keepNext/>
        <w:spacing w:after="40"/>
      </w:pPr>
      <w:r>
        <w:rPr>
          <w:b w:val="0"/>
          <w:sz w:val="19"/>
        </w:rPr>
        <w:t>Posted content | 2026 | Elsevier BV.</w:t>
      </w:r>
    </w:p>
    <w:p>
      <w:pPr>
        <w:keepNext w:val="0"/>
        <w:spacing w:after="80"/>
      </w:pPr>
      <w:r>
        <w:rPr>
          <w:b w:val="0"/>
          <w:sz w:val="19"/>
        </w:rPr>
      </w:r>
      <w:hyperlink r:id="rId2052">
        <w:r>
          <w:rPr>
            <w:color w:val="155A77"/>
          </w:rPr>
          <w:t>DOI 10.2139/ssrn.7422499</w:t>
        </w:r>
      </w:hyperlink>
      <w:r>
        <w:t xml:space="preserve">  |  </w:t>
      </w:r>
      <w:hyperlink r:id="rId2053">
        <w:r>
          <w:rPr>
            <w:color w:val="155A77"/>
          </w:rPr>
          <w:t>Source record</w:t>
        </w:r>
      </w:hyperlink>
      <w:r>
        <w:t xml:space="preserve">  |  Registered DOI metadata</w:t>
      </w:r>
    </w:p>
    <w:p>
      <w:pPr>
        <w:keepNext/>
        <w:spacing w:before="140" w:after="60"/>
      </w:pPr>
      <w:r>
        <w:rPr>
          <w:b/>
          <w:sz w:val="21"/>
        </w:rPr>
        <w:t>Q1032  Bosonic quantum error correction using squeezed Fock states</w:t>
      </w:r>
    </w:p>
    <w:p>
      <w:pPr>
        <w:keepNext/>
        <w:spacing w:after="40"/>
      </w:pPr>
      <w:r>
        <w:rPr>
          <w:b w:val="0"/>
          <w:sz w:val="19"/>
        </w:rPr>
        <w:t>E. N. Bashmakova, S. B. Korolev, T. Yu. Golubeva.</w:t>
      </w:r>
    </w:p>
    <w:p>
      <w:pPr>
        <w:keepNext/>
        <w:spacing w:after="40"/>
      </w:pPr>
      <w:r>
        <w:rPr>
          <w:b w:val="0"/>
          <w:sz w:val="19"/>
        </w:rPr>
        <w:t>Journal article | 2025 | Physical Review A | vol. 112 | no. 3 | article 032434.</w:t>
      </w:r>
    </w:p>
    <w:p>
      <w:pPr>
        <w:keepNext w:val="0"/>
        <w:spacing w:after="80"/>
      </w:pPr>
      <w:r>
        <w:rPr>
          <w:b w:val="0"/>
          <w:sz w:val="19"/>
        </w:rPr>
      </w:r>
      <w:hyperlink r:id="rId2054">
        <w:r>
          <w:rPr>
            <w:color w:val="155A77"/>
          </w:rPr>
          <w:t>DOI 10.1103/97yt-nzg2</w:t>
        </w:r>
      </w:hyperlink>
      <w:r>
        <w:t xml:space="preserve">  |  </w:t>
      </w:r>
      <w:hyperlink r:id="rId2055">
        <w:r>
          <w:rPr>
            <w:color w:val="155A77"/>
          </w:rPr>
          <w:t>Source record</w:t>
        </w:r>
      </w:hyperlink>
      <w:r>
        <w:t xml:space="preserve">  |  Registered DOI metadata</w:t>
      </w:r>
    </w:p>
    <w:p>
      <w:pPr>
        <w:keepNext/>
        <w:spacing w:before="140" w:after="60"/>
      </w:pPr>
      <w:r>
        <w:rPr>
          <w:b/>
          <w:sz w:val="21"/>
        </w:rPr>
        <w:t>Q1033  Bosonic quantum error correction with neutral atoms in optical dipole traps</w:t>
      </w:r>
    </w:p>
    <w:p>
      <w:pPr>
        <w:keepNext/>
        <w:spacing w:after="40"/>
      </w:pPr>
      <w:r>
        <w:rPr>
          <w:b w:val="0"/>
          <w:sz w:val="19"/>
        </w:rPr>
        <w:t>Leon H. Bohnmann, David F. Locher, Johannes Zeiher, Markus Müller.</w:t>
      </w:r>
    </w:p>
    <w:p>
      <w:pPr>
        <w:keepNext/>
        <w:spacing w:after="40"/>
      </w:pPr>
      <w:r>
        <w:rPr>
          <w:b w:val="0"/>
          <w:sz w:val="19"/>
        </w:rPr>
        <w:t>Journal article | 2025 | Physical Review A | vol. 111 | no. 2 | article 022432.</w:t>
      </w:r>
    </w:p>
    <w:p>
      <w:pPr>
        <w:keepNext w:val="0"/>
        <w:spacing w:after="80"/>
      </w:pPr>
      <w:r>
        <w:rPr>
          <w:b w:val="0"/>
          <w:sz w:val="19"/>
        </w:rPr>
      </w:r>
      <w:hyperlink r:id="rId2056">
        <w:r>
          <w:rPr>
            <w:color w:val="155A77"/>
          </w:rPr>
          <w:t>DOI 10.1103/physreva.111.022432</w:t>
        </w:r>
      </w:hyperlink>
      <w:r>
        <w:t xml:space="preserve">  |  </w:t>
      </w:r>
      <w:hyperlink r:id="rId2057">
        <w:r>
          <w:rPr>
            <w:color w:val="155A77"/>
          </w:rPr>
          <w:t>Source record</w:t>
        </w:r>
      </w:hyperlink>
      <w:r>
        <w:t xml:space="preserve">  |  Registered DOI metadata</w:t>
      </w:r>
    </w:p>
    <w:p>
      <w:pPr>
        <w:keepNext/>
        <w:spacing w:before="140" w:after="60"/>
      </w:pPr>
      <w:r>
        <w:rPr>
          <w:b/>
          <w:sz w:val="21"/>
        </w:rPr>
        <w:t>Q1034  Hardware-efficient quantum error correction via concatenated bosonic qubits</w:t>
      </w:r>
    </w:p>
    <w:p>
      <w:pPr>
        <w:keepNext/>
        <w:spacing w:after="40"/>
      </w:pPr>
      <w:r>
        <w:rPr>
          <w:b w:val="0"/>
          <w:sz w:val="19"/>
        </w:rPr>
        <w:t>Harald Putterman, Kyungjoo Noh, Connor T. Hann, Gregory S. MacCabe, Shahriar Aghaeimeibodi, Rishi N. Patel, Menyoung Lee, William M. Jones et al..</w:t>
      </w:r>
    </w:p>
    <w:p>
      <w:pPr>
        <w:keepNext/>
        <w:spacing w:after="40"/>
      </w:pPr>
      <w:r>
        <w:rPr>
          <w:b w:val="0"/>
          <w:sz w:val="19"/>
        </w:rPr>
        <w:t>Journal article | 2025 | Nature | vol. 638 | no. 8052 | pp. 927-934.</w:t>
      </w:r>
    </w:p>
    <w:p>
      <w:pPr>
        <w:keepNext w:val="0"/>
        <w:spacing w:after="80"/>
      </w:pPr>
      <w:r>
        <w:rPr>
          <w:b w:val="0"/>
          <w:sz w:val="19"/>
        </w:rPr>
      </w:r>
      <w:hyperlink r:id="rId2058">
        <w:r>
          <w:rPr>
            <w:color w:val="155A77"/>
          </w:rPr>
          <w:t>DOI 10.1038/s41586-025-08642-7</w:t>
        </w:r>
      </w:hyperlink>
      <w:r>
        <w:t xml:space="preserve">  |  </w:t>
      </w:r>
      <w:hyperlink r:id="rId2059">
        <w:r>
          <w:rPr>
            <w:color w:val="155A77"/>
          </w:rPr>
          <w:t>Source record</w:t>
        </w:r>
      </w:hyperlink>
      <w:r>
        <w:t xml:space="preserve">  |  Registered DOI metadata</w:t>
      </w:r>
    </w:p>
    <w:p>
      <w:pPr>
        <w:keepNext/>
        <w:spacing w:before="140" w:after="60"/>
      </w:pPr>
      <w:r>
        <w:rPr>
          <w:b/>
          <w:sz w:val="21"/>
        </w:rPr>
        <w:t>Q1035  Quantum logic with bosonic error correction</w:t>
      </w:r>
    </w:p>
    <w:p>
      <w:pPr>
        <w:keepNext/>
        <w:spacing w:after="40"/>
      </w:pPr>
      <w:r>
        <w:rPr>
          <w:b w:val="0"/>
          <w:sz w:val="19"/>
        </w:rPr>
        <w:t>Zhubing Jia.</w:t>
      </w:r>
    </w:p>
    <w:p>
      <w:pPr>
        <w:keepNext/>
        <w:spacing w:after="40"/>
      </w:pPr>
      <w:r>
        <w:rPr>
          <w:b w:val="0"/>
          <w:sz w:val="19"/>
        </w:rPr>
        <w:t>Journal article | 2025 | Nature Physics | vol. 21 | no. 10 | pp. 1528-1529.</w:t>
      </w:r>
    </w:p>
    <w:p>
      <w:pPr>
        <w:keepNext w:val="0"/>
        <w:spacing w:after="80"/>
      </w:pPr>
      <w:r>
        <w:rPr>
          <w:b w:val="0"/>
          <w:sz w:val="19"/>
        </w:rPr>
      </w:r>
      <w:hyperlink r:id="rId2060">
        <w:r>
          <w:rPr>
            <w:color w:val="155A77"/>
          </w:rPr>
          <w:t>DOI 10.1038/s41567-025-03011-7</w:t>
        </w:r>
      </w:hyperlink>
      <w:r>
        <w:t xml:space="preserve">  |  </w:t>
      </w:r>
      <w:hyperlink r:id="rId2061">
        <w:r>
          <w:rPr>
            <w:color w:val="155A77"/>
          </w:rPr>
          <w:t>Source record</w:t>
        </w:r>
      </w:hyperlink>
      <w:r>
        <w:t xml:space="preserve">  |  Registered DOI metadata</w:t>
      </w:r>
    </w:p>
    <w:p>
      <w:pPr>
        <w:keepNext/>
        <w:spacing w:before="140" w:after="60"/>
      </w:pPr>
      <w:r>
        <w:rPr>
          <w:b/>
          <w:sz w:val="21"/>
        </w:rPr>
        <w:t>Q1036  Continuous-variable quantum repeaters based on bosonic error-correction and teleportation: architecture and applications</w:t>
      </w:r>
    </w:p>
    <w:p>
      <w:pPr>
        <w:keepNext/>
        <w:spacing w:after="40"/>
      </w:pPr>
      <w:r>
        <w:rPr>
          <w:b w:val="0"/>
          <w:sz w:val="19"/>
        </w:rPr>
        <w:t>Bo-Han Wu, Zheshen Zhang, Quntao Zhuang.</w:t>
      </w:r>
    </w:p>
    <w:p>
      <w:pPr>
        <w:keepNext/>
        <w:spacing w:after="40"/>
      </w:pPr>
      <w:r>
        <w:rPr>
          <w:b w:val="0"/>
          <w:sz w:val="19"/>
        </w:rPr>
        <w:t>Journal article | 2022 | Quantum Science and Technology | vol. 7 | no. 2 | pp. 025018.</w:t>
      </w:r>
    </w:p>
    <w:p>
      <w:pPr>
        <w:keepNext w:val="0"/>
        <w:spacing w:after="80"/>
      </w:pPr>
      <w:r>
        <w:rPr>
          <w:b w:val="0"/>
          <w:sz w:val="19"/>
        </w:rPr>
      </w:r>
      <w:hyperlink r:id="rId2062">
        <w:r>
          <w:rPr>
            <w:color w:val="155A77"/>
          </w:rPr>
          <w:t>DOI 10.1088/2058-9565/ac4f6b</w:t>
        </w:r>
      </w:hyperlink>
      <w:r>
        <w:t xml:space="preserve">  |  </w:t>
      </w:r>
      <w:hyperlink r:id="rId2063">
        <w:r>
          <w:rPr>
            <w:color w:val="155A77"/>
          </w:rPr>
          <w:t>Source record</w:t>
        </w:r>
      </w:hyperlink>
      <w:r>
        <w:t xml:space="preserve">  |  Registered DOI metadata</w:t>
      </w:r>
    </w:p>
    <w:p>
      <w:pPr>
        <w:pStyle w:val="Heading2"/>
      </w:pPr>
      <w:r>
        <w:t>D19T05 Subsystem and color codes</w:t>
      </w:r>
    </w:p>
    <w:p>
      <w:pPr>
        <w:keepNext w:val="0"/>
      </w:pPr>
      <w:r>
        <w:rPr>
          <w:b w:val="0"/>
        </w:rPr>
        <w:t>Subsystem and color codes offer alternative check and logical gate structures. Gauge choices and measurement schedules affect both error correction and computation.</w:t>
      </w:r>
    </w:p>
    <w:p>
      <w:pPr>
        <w:keepNext w:val="0"/>
      </w:pPr>
      <w:r>
        <w:rPr>
          <w:b w:val="0"/>
        </w:rPr>
        <w:t>Fine subcategories: Gauge fixing; Bacon Shor; gauge color codes; transversal structure; local checks.</w:t>
      </w:r>
    </w:p>
    <w:p>
      <w:pPr>
        <w:keepNext w:val="0"/>
      </w:pPr>
      <w:r>
        <w:rPr>
          <w:b w:val="0"/>
          <w:sz w:val="19"/>
        </w:rPr>
        <w:t>Primary catalog resources: 8. Related topic assignments are searchable in the HTML.</w:t>
      </w:r>
    </w:p>
    <w:p>
      <w:pPr>
        <w:keepNext/>
        <w:spacing w:before="140" w:after="60"/>
      </w:pPr>
      <w:r>
        <w:rPr>
          <w:b/>
          <w:sz w:val="21"/>
        </w:rPr>
        <w:t>Q1037  Distributed Realization of Color Codes for Quantum Error Correction</w:t>
      </w:r>
    </w:p>
    <w:p>
      <w:pPr>
        <w:keepNext/>
        <w:spacing w:after="40"/>
      </w:pPr>
      <w:r>
        <w:rPr>
          <w:b w:val="0"/>
          <w:sz w:val="19"/>
        </w:rPr>
        <w:t>Nitish Kumar Chandra, David Tipper, Reza Nejabati, Eneet Kaur, Kaushik P. Seshadreesan.</w:t>
      </w:r>
    </w:p>
    <w:p>
      <w:pPr>
        <w:keepNext/>
        <w:spacing w:after="40"/>
      </w:pPr>
      <w:r>
        <w:rPr>
          <w:b w:val="0"/>
          <w:sz w:val="19"/>
        </w:rPr>
        <w:t>Conference paper | 2025 | 2025 IEEE International Conference on Quantum Computing and Engineering (QCE) | pp. 2482-2492.</w:t>
      </w:r>
    </w:p>
    <w:p>
      <w:pPr>
        <w:keepNext w:val="0"/>
        <w:spacing w:after="80"/>
      </w:pPr>
      <w:r>
        <w:rPr>
          <w:b w:val="0"/>
          <w:sz w:val="19"/>
        </w:rPr>
      </w:r>
      <w:hyperlink r:id="rId2064">
        <w:r>
          <w:rPr>
            <w:color w:val="155A77"/>
          </w:rPr>
          <w:t>DOI 10.1109/qce65121.2025.00269</w:t>
        </w:r>
      </w:hyperlink>
      <w:r>
        <w:t xml:space="preserve">  |  </w:t>
      </w:r>
      <w:hyperlink r:id="rId2065">
        <w:r>
          <w:rPr>
            <w:color w:val="155A77"/>
          </w:rPr>
          <w:t>Source record</w:t>
        </w:r>
      </w:hyperlink>
      <w:r>
        <w:t xml:space="preserve">  |  Registered DOI metadata</w:t>
      </w:r>
    </w:p>
    <w:p>
      <w:pPr>
        <w:keepNext/>
        <w:spacing w:before="140" w:after="60"/>
      </w:pPr>
      <w:r>
        <w:rPr>
          <w:b/>
          <w:sz w:val="21"/>
        </w:rPr>
        <w:t>Q1038  Decoding quantum color codes with MaxSAT</w:t>
      </w:r>
    </w:p>
    <w:p>
      <w:pPr>
        <w:keepNext/>
        <w:spacing w:after="40"/>
      </w:pPr>
      <w:r>
        <w:rPr>
          <w:b w:val="0"/>
          <w:sz w:val="19"/>
        </w:rPr>
        <w:t>Lucas Berent, Lukas Burgholzer, Peter-Jan H.S. Derks, Jens Eisert, Robert Wille.</w:t>
      </w:r>
    </w:p>
    <w:p>
      <w:pPr>
        <w:keepNext/>
        <w:spacing w:after="40"/>
      </w:pPr>
      <w:r>
        <w:rPr>
          <w:b w:val="0"/>
          <w:sz w:val="19"/>
        </w:rPr>
        <w:t>Journal article | 2024 | Quantum | vol. 8 | pp. 1506 | article 1506.</w:t>
      </w:r>
    </w:p>
    <w:p>
      <w:pPr>
        <w:keepNext w:val="0"/>
        <w:spacing w:after="80"/>
      </w:pPr>
      <w:r>
        <w:rPr>
          <w:b w:val="0"/>
          <w:sz w:val="19"/>
        </w:rPr>
      </w:r>
      <w:hyperlink r:id="rId2066">
        <w:r>
          <w:rPr>
            <w:color w:val="155A77"/>
          </w:rPr>
          <w:t>DOI 10.22331/q-2024-10-23-1506</w:t>
        </w:r>
      </w:hyperlink>
      <w:r>
        <w:t xml:space="preserve">  |  </w:t>
      </w:r>
      <w:hyperlink r:id="rId2067">
        <w:r>
          <w:rPr>
            <w:color w:val="155A77"/>
          </w:rPr>
          <w:t>Source record</w:t>
        </w:r>
      </w:hyperlink>
      <w:r>
        <w:t xml:space="preserve">  |  Registered DOI metadata</w:t>
      </w:r>
    </w:p>
    <w:p>
      <w:pPr>
        <w:keepNext/>
        <w:spacing w:before="140" w:after="60"/>
      </w:pPr>
      <w:r>
        <w:rPr>
          <w:b/>
          <w:sz w:val="21"/>
        </w:rPr>
        <w:t>Q1039  Facilitating practical fault-tolerant quantum computing based on color codes</w:t>
      </w:r>
    </w:p>
    <w:p>
      <w:pPr>
        <w:keepNext/>
        <w:spacing w:after="40"/>
      </w:pPr>
      <w:r>
        <w:rPr>
          <w:b w:val="0"/>
          <w:sz w:val="19"/>
        </w:rPr>
        <w:t>Jiaxuan Zhang, Yu-Chun Wu, Guo-Ping Guo.</w:t>
      </w:r>
    </w:p>
    <w:p>
      <w:pPr>
        <w:keepNext/>
        <w:spacing w:after="40"/>
      </w:pPr>
      <w:r>
        <w:rPr>
          <w:b w:val="0"/>
          <w:sz w:val="19"/>
        </w:rPr>
        <w:t>Journal article | 2024 | Physical Review Research | vol. 6 | no. 3 | article 033086.</w:t>
      </w:r>
    </w:p>
    <w:p>
      <w:pPr>
        <w:keepNext w:val="0"/>
        <w:spacing w:after="80"/>
      </w:pPr>
      <w:r>
        <w:rPr>
          <w:b w:val="0"/>
          <w:sz w:val="19"/>
        </w:rPr>
      </w:r>
      <w:hyperlink r:id="rId2068">
        <w:r>
          <w:rPr>
            <w:color w:val="155A77"/>
          </w:rPr>
          <w:t>DOI 10.1103/physrevresearch.6.033086</w:t>
        </w:r>
      </w:hyperlink>
      <w:r>
        <w:t xml:space="preserve">  |  </w:t>
      </w:r>
      <w:hyperlink r:id="rId2069">
        <w:r>
          <w:rPr>
            <w:color w:val="155A77"/>
          </w:rPr>
          <w:t>Source record</w:t>
        </w:r>
      </w:hyperlink>
      <w:r>
        <w:t xml:space="preserve">  |  Registered DOI metadata</w:t>
      </w:r>
    </w:p>
    <w:p>
      <w:pPr>
        <w:keepNext/>
        <w:spacing w:before="140" w:after="60"/>
      </w:pPr>
      <w:r>
        <w:rPr>
          <w:b/>
          <w:sz w:val="21"/>
        </w:rPr>
        <w:t>Q1040  Construction of New Quantum Color Codes</w:t>
      </w:r>
    </w:p>
    <w:p>
      <w:pPr>
        <w:keepNext/>
        <w:spacing w:after="40"/>
      </w:pPr>
      <w:r>
        <w:rPr>
          <w:b w:val="0"/>
          <w:sz w:val="19"/>
        </w:rPr>
        <w:t>Author metadata not supplied.</w:t>
      </w:r>
    </w:p>
    <w:p>
      <w:pPr>
        <w:keepNext/>
        <w:spacing w:after="40"/>
      </w:pPr>
      <w:r>
        <w:rPr>
          <w:b w:val="0"/>
          <w:sz w:val="19"/>
        </w:rPr>
        <w:t>Journal article | 2022 | Quantum Physics Letters | vol. 11 | no. 3 | pp. 45-51.</w:t>
      </w:r>
    </w:p>
    <w:p>
      <w:pPr>
        <w:keepNext w:val="0"/>
        <w:spacing w:after="80"/>
      </w:pPr>
      <w:r>
        <w:rPr>
          <w:b w:val="0"/>
          <w:sz w:val="19"/>
        </w:rPr>
      </w:r>
      <w:hyperlink r:id="rId2070">
        <w:r>
          <w:rPr>
            <w:color w:val="155A77"/>
          </w:rPr>
          <w:t>DOI 10.18576/qpl/110302</w:t>
        </w:r>
      </w:hyperlink>
      <w:r>
        <w:t xml:space="preserve">  |  </w:t>
      </w:r>
      <w:hyperlink r:id="rId2071">
        <w:r>
          <w:rPr>
            <w:color w:val="155A77"/>
          </w:rPr>
          <w:t>Source record</w:t>
        </w:r>
      </w:hyperlink>
      <w:r>
        <w:t xml:space="preserve">  |  Registered DOI metadata</w:t>
      </w:r>
    </w:p>
    <w:p>
      <w:pPr>
        <w:keepNext/>
        <w:spacing w:before="140" w:after="60"/>
      </w:pPr>
      <w:r>
        <w:rPr>
          <w:b/>
          <w:sz w:val="21"/>
        </w:rPr>
        <w:t>Q1041  Construction of new quantum color codes</w:t>
      </w:r>
    </w:p>
    <w:p>
      <w:pPr>
        <w:keepNext/>
        <w:spacing w:after="40"/>
      </w:pPr>
      <w:r>
        <w:rPr>
          <w:b w:val="0"/>
          <w:sz w:val="19"/>
        </w:rPr>
        <w:t>Avaz Naghipour, Duc Manh Nguyen.</w:t>
      </w:r>
    </w:p>
    <w:p>
      <w:pPr>
        <w:keepNext/>
        <w:spacing w:after="40"/>
      </w:pPr>
      <w:r>
        <w:rPr>
          <w:b w:val="0"/>
          <w:sz w:val="19"/>
        </w:rPr>
        <w:t>Posted content | 2022 | Research Square Platform LLC.</w:t>
      </w:r>
    </w:p>
    <w:p>
      <w:pPr>
        <w:keepNext w:val="0"/>
        <w:spacing w:after="80"/>
      </w:pPr>
      <w:r>
        <w:rPr>
          <w:b w:val="0"/>
          <w:sz w:val="19"/>
        </w:rPr>
      </w:r>
      <w:hyperlink r:id="rId2072">
        <w:r>
          <w:rPr>
            <w:color w:val="155A77"/>
          </w:rPr>
          <w:t>DOI 10.21203/rs.3.rs-1633740/v1</w:t>
        </w:r>
      </w:hyperlink>
      <w:r>
        <w:t xml:space="preserve">  |  </w:t>
      </w:r>
      <w:hyperlink r:id="rId2073">
        <w:r>
          <w:rPr>
            <w:color w:val="155A77"/>
          </w:rPr>
          <w:t>Source record</w:t>
        </w:r>
      </w:hyperlink>
      <w:r>
        <w:t xml:space="preserve">  |  Registered DOI metadata</w:t>
      </w:r>
    </w:p>
    <w:p>
      <w:pPr>
        <w:keepNext/>
        <w:spacing w:before="140" w:after="60"/>
      </w:pPr>
      <w:r>
        <w:rPr>
          <w:b/>
          <w:sz w:val="21"/>
        </w:rPr>
        <w:t>Q1042  New Quantum Color Codes Based on Hyperbolic Geometry</w:t>
      </w:r>
    </w:p>
    <w:p>
      <w:pPr>
        <w:keepNext/>
        <w:spacing w:after="40"/>
      </w:pPr>
      <w:r>
        <w:rPr>
          <w:b w:val="0"/>
          <w:sz w:val="19"/>
        </w:rPr>
        <w:t>Avaz Naghipour, Duc Manh Nguyen.</w:t>
      </w:r>
    </w:p>
    <w:p>
      <w:pPr>
        <w:keepNext/>
        <w:spacing w:after="40"/>
      </w:pPr>
      <w:r>
        <w:rPr>
          <w:b w:val="0"/>
          <w:sz w:val="19"/>
        </w:rPr>
        <w:t>Journal article | 2022 | Journal of Quantum Computing | vol. 4 | no. 2 | pp. 113-120.</w:t>
      </w:r>
    </w:p>
    <w:p>
      <w:pPr>
        <w:keepNext w:val="0"/>
        <w:spacing w:after="80"/>
      </w:pPr>
      <w:r>
        <w:rPr>
          <w:b w:val="0"/>
          <w:sz w:val="19"/>
        </w:rPr>
      </w:r>
      <w:hyperlink r:id="rId2074">
        <w:r>
          <w:rPr>
            <w:color w:val="155A77"/>
          </w:rPr>
          <w:t>DOI 10.32604/jqc.2022.033712</w:t>
        </w:r>
      </w:hyperlink>
      <w:r>
        <w:t xml:space="preserve">  |  </w:t>
      </w:r>
      <w:hyperlink r:id="rId2075">
        <w:r>
          <w:rPr>
            <w:color w:val="155A77"/>
          </w:rPr>
          <w:t>Source record</w:t>
        </w:r>
      </w:hyperlink>
      <w:r>
        <w:t xml:space="preserve">  |  Registered DOI metadata</w:t>
      </w:r>
    </w:p>
    <w:p>
      <w:pPr>
        <w:keepNext/>
        <w:spacing w:before="140" w:after="60"/>
      </w:pPr>
      <w:r>
        <w:rPr>
          <w:b/>
          <w:sz w:val="21"/>
        </w:rPr>
        <w:t>Q1043  Quantum computation with charge-and-color-permuting twists in qudit color codes</w:t>
      </w:r>
    </w:p>
    <w:p>
      <w:pPr>
        <w:keepNext/>
        <w:spacing w:after="40"/>
      </w:pPr>
      <w:r>
        <w:rPr>
          <w:b w:val="0"/>
          <w:sz w:val="19"/>
        </w:rPr>
        <w:t>Manoj G. Gowda, Pradeep Kiran Sarvepalli.</w:t>
      </w:r>
    </w:p>
    <w:p>
      <w:pPr>
        <w:keepNext/>
        <w:spacing w:after="40"/>
      </w:pPr>
      <w:r>
        <w:rPr>
          <w:b w:val="0"/>
          <w:sz w:val="19"/>
        </w:rPr>
        <w:t>Journal article | 2022 | Physical Review A | vol. 105 | no. 2 | article 022621.</w:t>
      </w:r>
    </w:p>
    <w:p>
      <w:pPr>
        <w:keepNext w:val="0"/>
        <w:spacing w:after="80"/>
      </w:pPr>
      <w:r>
        <w:rPr>
          <w:b w:val="0"/>
          <w:sz w:val="19"/>
        </w:rPr>
      </w:r>
      <w:hyperlink r:id="rId2076">
        <w:r>
          <w:rPr>
            <w:color w:val="155A77"/>
          </w:rPr>
          <w:t>DOI 10.1103/physreva.105.022621</w:t>
        </w:r>
      </w:hyperlink>
      <w:r>
        <w:t xml:space="preserve">  |  </w:t>
      </w:r>
      <w:hyperlink r:id="rId2077">
        <w:r>
          <w:rPr>
            <w:color w:val="155A77"/>
          </w:rPr>
          <w:t>Source record</w:t>
        </w:r>
      </w:hyperlink>
      <w:r>
        <w:t xml:space="preserve">  |  Registered DOI metadata</w:t>
      </w:r>
    </w:p>
    <w:p>
      <w:pPr>
        <w:keepNext/>
        <w:spacing w:before="140" w:after="60"/>
      </w:pPr>
      <w:r>
        <w:rPr>
          <w:b/>
          <w:sz w:val="21"/>
        </w:rPr>
        <w:t>Q1044  Pseudocodeword-based Decoding of Quantum Color Codes</w:t>
      </w:r>
    </w:p>
    <w:p>
      <w:pPr>
        <w:keepNext/>
        <w:spacing w:after="40"/>
      </w:pPr>
      <w:r>
        <w:rPr>
          <w:b w:val="0"/>
          <w:sz w:val="19"/>
        </w:rPr>
        <w:t>July X. Li, Joseph M. Renes, Pascal O. Vontobel.</w:t>
      </w:r>
    </w:p>
    <w:p>
      <w:pPr>
        <w:keepNext/>
        <w:spacing w:after="40"/>
      </w:pPr>
      <w:r>
        <w:rPr>
          <w:b w:val="0"/>
          <w:sz w:val="19"/>
        </w:rPr>
        <w:t>Conference paper | 2021 | 2021 IEEE International Symposium on Information Theory (ISIT) | pp. 1558-1563.</w:t>
      </w:r>
    </w:p>
    <w:p>
      <w:pPr>
        <w:keepNext w:val="0"/>
        <w:spacing w:after="80"/>
      </w:pPr>
      <w:r>
        <w:rPr>
          <w:b w:val="0"/>
          <w:sz w:val="19"/>
        </w:rPr>
      </w:r>
      <w:hyperlink r:id="rId2078">
        <w:r>
          <w:rPr>
            <w:color w:val="155A77"/>
          </w:rPr>
          <w:t>DOI 10.1109/isit45174.2021.9518077</w:t>
        </w:r>
      </w:hyperlink>
      <w:r>
        <w:t xml:space="preserve">  |  </w:t>
      </w:r>
      <w:hyperlink r:id="rId2079">
        <w:r>
          <w:rPr>
            <w:color w:val="155A77"/>
          </w:rPr>
          <w:t>Source record</w:t>
        </w:r>
      </w:hyperlink>
      <w:r>
        <w:t xml:space="preserve">  |  Registered DOI metadata</w:t>
      </w:r>
    </w:p>
    <w:p>
      <w:pPr>
        <w:pStyle w:val="Heading2"/>
      </w:pPr>
      <w:r>
        <w:t>D19T06 Erasure and biased noise codes</w:t>
      </w:r>
    </w:p>
    <w:p>
      <w:pPr>
        <w:keepNext w:val="0"/>
      </w:pPr>
      <w:r>
        <w:rPr>
          <w:b w:val="0"/>
        </w:rPr>
        <w:t>Tailored codes exploit information about erasures or noise bias. Their benefit can disappear if detection or bias assumptions fail.</w:t>
      </w:r>
    </w:p>
    <w:p>
      <w:pPr>
        <w:keepNext w:val="0"/>
      </w:pPr>
      <w:r>
        <w:rPr>
          <w:b w:val="0"/>
        </w:rPr>
        <w:t>Fine subcategories: Loss detection; XZZX codes; biased dephasing; erasure conversion; tailored decoding.</w:t>
      </w:r>
    </w:p>
    <w:p>
      <w:pPr>
        <w:keepNext w:val="0"/>
      </w:pPr>
      <w:r>
        <w:rPr>
          <w:b w:val="0"/>
          <w:sz w:val="19"/>
        </w:rPr>
        <w:t>Primary catalog resources: 8. Related topic assignments are searchable in the HTML.</w:t>
      </w:r>
    </w:p>
    <w:p>
      <w:pPr>
        <w:keepNext/>
        <w:spacing w:before="140" w:after="60"/>
      </w:pPr>
      <w:r>
        <w:rPr>
          <w:b/>
          <w:sz w:val="21"/>
        </w:rPr>
        <w:t>Q1045  Developments in superconducting erasure qubits for hardware-efficient quantum error correction</w:t>
      </w:r>
    </w:p>
    <w:p>
      <w:pPr>
        <w:keepNext/>
        <w:spacing w:after="40"/>
      </w:pPr>
      <w:r>
        <w:rPr>
          <w:b w:val="0"/>
          <w:sz w:val="19"/>
        </w:rPr>
        <w:t>Maria Violaris, Luciana Henaut, James Wills, Gioele Consani, Jamie Friel, Brian Vlastakis.</w:t>
      </w:r>
    </w:p>
    <w:p>
      <w:pPr>
        <w:keepNext/>
        <w:spacing w:after="40"/>
      </w:pPr>
      <w:r>
        <w:rPr>
          <w:b w:val="0"/>
          <w:sz w:val="19"/>
        </w:rPr>
        <w:t>Journal article | 2026 | Materials for Quantum Technology | vol. 6 | no. 3 | pp. 033001.</w:t>
      </w:r>
    </w:p>
    <w:p>
      <w:pPr>
        <w:keepNext w:val="0"/>
        <w:spacing w:after="80"/>
      </w:pPr>
      <w:r>
        <w:rPr>
          <w:b w:val="0"/>
          <w:sz w:val="19"/>
        </w:rPr>
      </w:r>
      <w:hyperlink r:id="rId2080">
        <w:r>
          <w:rPr>
            <w:color w:val="155A77"/>
          </w:rPr>
          <w:t>DOI 10.1088/2633-4356/ae9236</w:t>
        </w:r>
      </w:hyperlink>
      <w:r>
        <w:t xml:space="preserve">  |  </w:t>
      </w:r>
      <w:hyperlink r:id="rId2081">
        <w:r>
          <w:rPr>
            <w:color w:val="155A77"/>
          </w:rPr>
          <w:t>Source record</w:t>
        </w:r>
      </w:hyperlink>
      <w:r>
        <w:t xml:space="preserve">  |  Registered DOI metadata</w:t>
      </w:r>
    </w:p>
    <w:p>
      <w:pPr>
        <w:keepNext/>
        <w:spacing w:before="140" w:after="60"/>
      </w:pPr>
      <w:r>
        <w:rPr>
          <w:b/>
          <w:sz w:val="21"/>
        </w:rPr>
        <w:t>Q1046  Erasure Minesweeper: Exploring Hybrid-Erasure Surface Code Architectures for Efficient Quantum Error Correction</w:t>
      </w:r>
    </w:p>
    <w:p>
      <w:pPr>
        <w:keepNext/>
        <w:spacing w:after="40"/>
      </w:pPr>
      <w:r>
        <w:rPr>
          <w:b w:val="0"/>
          <w:sz w:val="19"/>
        </w:rPr>
        <w:t>Jason D. Chadwick, Mariesa H. Teo, Joshua Viszlai, Willers Yang, Frederic T. Chong.</w:t>
      </w:r>
    </w:p>
    <w:p>
      <w:pPr>
        <w:keepNext/>
        <w:spacing w:after="40"/>
      </w:pPr>
      <w:r>
        <w:rPr>
          <w:b w:val="0"/>
          <w:sz w:val="19"/>
        </w:rPr>
        <w:t>Conference paper | 2025 | 2025 IEEE International Conference on Quantum Computing and Engineering (QCE) | pp. 658-669.</w:t>
      </w:r>
    </w:p>
    <w:p>
      <w:pPr>
        <w:keepNext w:val="0"/>
        <w:spacing w:after="80"/>
      </w:pPr>
      <w:r>
        <w:rPr>
          <w:b w:val="0"/>
          <w:sz w:val="19"/>
        </w:rPr>
      </w:r>
      <w:hyperlink r:id="rId2082">
        <w:r>
          <w:rPr>
            <w:color w:val="155A77"/>
          </w:rPr>
          <w:t>DOI 10.1109/qce65121.2025.00077</w:t>
        </w:r>
      </w:hyperlink>
      <w:r>
        <w:t xml:space="preserve">  |  </w:t>
      </w:r>
      <w:hyperlink r:id="rId2083">
        <w:r>
          <w:rPr>
            <w:color w:val="155A77"/>
          </w:rPr>
          <w:t>Source record</w:t>
        </w:r>
      </w:hyperlink>
      <w:r>
        <w:t xml:space="preserve">  |  Registered DOI metadata</w:t>
      </w:r>
    </w:p>
    <w:p>
      <w:pPr>
        <w:keepNext/>
        <w:spacing w:before="140" w:after="60"/>
      </w:pPr>
      <w:r>
        <w:rPr>
          <w:b/>
          <w:sz w:val="21"/>
        </w:rPr>
        <w:t>Q1047  Fault-Tolerant Quantum Architectures Based on Erasure Qubits:Optimizing Code Conversion for Biased Noise Environments</w:t>
      </w:r>
    </w:p>
    <w:p>
      <w:pPr>
        <w:keepNext/>
        <w:spacing w:after="40"/>
      </w:pPr>
      <w:r>
        <w:rPr>
          <w:b w:val="0"/>
          <w:sz w:val="19"/>
        </w:rPr>
        <w:t>Anand Thipperudra, Randeep Singh, Shambhulinga Aralekallu.</w:t>
      </w:r>
    </w:p>
    <w:p>
      <w:pPr>
        <w:keepNext/>
        <w:spacing w:after="40"/>
      </w:pPr>
      <w:r>
        <w:rPr>
          <w:b w:val="0"/>
          <w:sz w:val="19"/>
        </w:rPr>
        <w:t>Posted content | 2025 | Elsevier BV.</w:t>
      </w:r>
    </w:p>
    <w:p>
      <w:pPr>
        <w:keepNext w:val="0"/>
        <w:spacing w:after="80"/>
      </w:pPr>
      <w:r>
        <w:rPr>
          <w:b w:val="0"/>
          <w:sz w:val="19"/>
        </w:rPr>
      </w:r>
      <w:hyperlink r:id="rId2084">
        <w:r>
          <w:rPr>
            <w:color w:val="155A77"/>
          </w:rPr>
          <w:t>DOI 10.2139/ssrn.5750803</w:t>
        </w:r>
      </w:hyperlink>
      <w:r>
        <w:t xml:space="preserve">  |  </w:t>
      </w:r>
      <w:hyperlink r:id="rId2085">
        <w:r>
          <w:rPr>
            <w:color w:val="155A77"/>
          </w:rPr>
          <w:t>Source record</w:t>
        </w:r>
      </w:hyperlink>
      <w:r>
        <w:t xml:space="preserve">  |  Registered DOI metadata</w:t>
      </w:r>
      <w:r>
        <w:br/>
        <w:t>Fine tags: erasure conversion</w:t>
      </w:r>
    </w:p>
    <w:p>
      <w:pPr>
        <w:keepNext/>
        <w:spacing w:before="140" w:after="60"/>
      </w:pPr>
      <w:r>
        <w:rPr>
          <w:b/>
          <w:sz w:val="21"/>
        </w:rPr>
        <w:t>Q1048  Optimizing Quantum Error-Correction Protocols with Erasure Qubits</w:t>
      </w:r>
    </w:p>
    <w:p>
      <w:pPr>
        <w:keepNext/>
        <w:spacing w:after="40"/>
      </w:pPr>
      <w:r>
        <w:rPr>
          <w:b w:val="0"/>
          <w:sz w:val="19"/>
        </w:rPr>
        <w:t>Shouzhen Gu, Yotam Vaknin, Alex Retzker, Aleksander Kubica.</w:t>
      </w:r>
    </w:p>
    <w:p>
      <w:pPr>
        <w:keepNext/>
        <w:spacing w:after="40"/>
      </w:pPr>
      <w:r>
        <w:rPr>
          <w:b w:val="0"/>
          <w:sz w:val="19"/>
        </w:rPr>
        <w:t>Journal article | 2025 | PRX Quantum | vol. 6 | no. 4 | article 040354.</w:t>
      </w:r>
    </w:p>
    <w:p>
      <w:pPr>
        <w:keepNext w:val="0"/>
        <w:spacing w:after="80"/>
      </w:pPr>
      <w:r>
        <w:rPr>
          <w:b w:val="0"/>
          <w:sz w:val="19"/>
        </w:rPr>
      </w:r>
      <w:hyperlink r:id="rId2086">
        <w:r>
          <w:rPr>
            <w:color w:val="155A77"/>
          </w:rPr>
          <w:t>DOI 10.1103/985g-58gd</w:t>
        </w:r>
      </w:hyperlink>
      <w:r>
        <w:t xml:space="preserve">  |  </w:t>
      </w:r>
      <w:hyperlink r:id="rId2087">
        <w:r>
          <w:rPr>
            <w:color w:val="155A77"/>
          </w:rPr>
          <w:t>Source record</w:t>
        </w:r>
      </w:hyperlink>
      <w:r>
        <w:t xml:space="preserve">  |  Registered DOI metadata</w:t>
      </w:r>
    </w:p>
    <w:p>
      <w:pPr>
        <w:keepNext/>
        <w:spacing w:before="140" w:after="60"/>
      </w:pPr>
      <w:r>
        <w:rPr>
          <w:b/>
          <w:sz w:val="21"/>
        </w:rPr>
        <w:t>Q1049  Erasure Qubits for Abridged Error Correction</w:t>
      </w:r>
    </w:p>
    <w:p>
      <w:pPr>
        <w:keepNext/>
        <w:spacing w:after="40"/>
      </w:pPr>
      <w:r>
        <w:rPr>
          <w:b w:val="0"/>
          <w:sz w:val="19"/>
        </w:rPr>
        <w:t>Matteo Rini.</w:t>
      </w:r>
    </w:p>
    <w:p>
      <w:pPr>
        <w:keepNext/>
        <w:spacing w:after="40"/>
      </w:pPr>
      <w:r>
        <w:rPr>
          <w:b w:val="0"/>
          <w:sz w:val="19"/>
        </w:rPr>
        <w:t>Journal article | 2024 | Physics | vol. 17 | article s35.</w:t>
      </w:r>
    </w:p>
    <w:p>
      <w:pPr>
        <w:keepNext w:val="0"/>
        <w:spacing w:after="80"/>
      </w:pPr>
      <w:r>
        <w:rPr>
          <w:b w:val="0"/>
          <w:sz w:val="19"/>
        </w:rPr>
      </w:r>
      <w:hyperlink r:id="rId2088">
        <w:r>
          <w:rPr>
            <w:color w:val="155A77"/>
          </w:rPr>
          <w:t>DOI 10.1103/physics.17.s35</w:t>
        </w:r>
      </w:hyperlink>
      <w:r>
        <w:t xml:space="preserve">  |  </w:t>
      </w:r>
      <w:hyperlink r:id="rId2089">
        <w:r>
          <w:rPr>
            <w:color w:val="155A77"/>
          </w:rPr>
          <w:t>Source record</w:t>
        </w:r>
      </w:hyperlink>
      <w:r>
        <w:t xml:space="preserve">  |  Registered DOI metadata</w:t>
      </w:r>
    </w:p>
    <w:p>
      <w:pPr>
        <w:keepNext/>
        <w:spacing w:before="140" w:after="60"/>
      </w:pPr>
      <w:r>
        <w:rPr>
          <w:b/>
          <w:sz w:val="21"/>
        </w:rPr>
        <w:t>Q1050  Quantum Error Correction with Metastable States of Trapped Ions Using Erasure Conversion</w:t>
      </w:r>
    </w:p>
    <w:p>
      <w:pPr>
        <w:keepNext/>
        <w:spacing w:after="40"/>
      </w:pPr>
      <w:r>
        <w:rPr>
          <w:b w:val="0"/>
          <w:sz w:val="19"/>
        </w:rPr>
        <w:t>Mingyu Kang, Wesley C. Campbell, Kenneth R. Brown.</w:t>
      </w:r>
    </w:p>
    <w:p>
      <w:pPr>
        <w:keepNext/>
        <w:spacing w:after="40"/>
      </w:pPr>
      <w:r>
        <w:rPr>
          <w:b w:val="0"/>
          <w:sz w:val="19"/>
        </w:rPr>
        <w:t>Journal article | 2023 | PRX Quantum | vol. 4 | no. 2 | article 020358.</w:t>
      </w:r>
    </w:p>
    <w:p>
      <w:pPr>
        <w:keepNext w:val="0"/>
        <w:spacing w:after="80"/>
      </w:pPr>
      <w:r>
        <w:rPr>
          <w:b w:val="0"/>
          <w:sz w:val="19"/>
        </w:rPr>
      </w:r>
      <w:hyperlink r:id="rId2090">
        <w:r>
          <w:rPr>
            <w:color w:val="155A77"/>
          </w:rPr>
          <w:t>DOI 10.1103/prxquantum.4.020358</w:t>
        </w:r>
      </w:hyperlink>
      <w:r>
        <w:t xml:space="preserve">  |  </w:t>
      </w:r>
      <w:hyperlink r:id="rId2091">
        <w:r>
          <w:rPr>
            <w:color w:val="155A77"/>
          </w:rPr>
          <w:t>Source record</w:t>
        </w:r>
      </w:hyperlink>
      <w:r>
        <w:t xml:space="preserve">  |  Registered DOI metadata</w:t>
      </w:r>
      <w:r>
        <w:br/>
        <w:t>Fine tags: erasure conversion</w:t>
      </w:r>
    </w:p>
    <w:p>
      <w:pPr>
        <w:keepNext/>
        <w:spacing w:before="140" w:after="60"/>
      </w:pPr>
      <w:r>
        <w:rPr>
          <w:b/>
          <w:sz w:val="21"/>
        </w:rPr>
        <w:t>Q1051  Channel Correction via Quantum Erasure</w:t>
      </w:r>
    </w:p>
    <w:p>
      <w:pPr>
        <w:keepNext/>
        <w:spacing w:after="40"/>
      </w:pPr>
      <w:r>
        <w:rPr>
          <w:b w:val="0"/>
          <w:sz w:val="19"/>
        </w:rPr>
        <w:t>Francesco Buscemi.</w:t>
      </w:r>
    </w:p>
    <w:p>
      <w:pPr>
        <w:keepNext/>
        <w:spacing w:after="40"/>
      </w:pPr>
      <w:r>
        <w:rPr>
          <w:b w:val="0"/>
          <w:sz w:val="19"/>
        </w:rPr>
        <w:t>Journal article | 2007 | Physical Review Letters | vol. 99 | no. 18 | article 180501.</w:t>
      </w:r>
    </w:p>
    <w:p>
      <w:pPr>
        <w:keepNext w:val="0"/>
        <w:spacing w:after="80"/>
      </w:pPr>
      <w:r>
        <w:rPr>
          <w:b w:val="0"/>
          <w:sz w:val="19"/>
        </w:rPr>
      </w:r>
      <w:hyperlink r:id="rId2092">
        <w:r>
          <w:rPr>
            <w:color w:val="155A77"/>
          </w:rPr>
          <w:t>DOI 10.1103/physrevlett.99.180501</w:t>
        </w:r>
      </w:hyperlink>
      <w:r>
        <w:t xml:space="preserve">  |  </w:t>
      </w:r>
      <w:hyperlink r:id="rId2093">
        <w:r>
          <w:rPr>
            <w:color w:val="155A77"/>
          </w:rPr>
          <w:t>Source record</w:t>
        </w:r>
      </w:hyperlink>
      <w:r>
        <w:t xml:space="preserve">  |  Registered DOI metadata</w:t>
      </w:r>
    </w:p>
    <w:p>
      <w:pPr>
        <w:keepNext/>
        <w:spacing w:before="140" w:after="60"/>
      </w:pPr>
      <w:r>
        <w:rPr>
          <w:b/>
          <w:sz w:val="21"/>
        </w:rPr>
        <w:t>Q1052  Landauer's erasure, error correction and entanglement</w:t>
      </w:r>
    </w:p>
    <w:p>
      <w:pPr>
        <w:keepNext/>
        <w:spacing w:after="40"/>
      </w:pPr>
      <w:r>
        <w:rPr>
          <w:b w:val="0"/>
          <w:sz w:val="19"/>
        </w:rPr>
        <w:t>Vlatko Vedral.</w:t>
      </w:r>
    </w:p>
    <w:p>
      <w:pPr>
        <w:keepNext/>
        <w:spacing w:after="40"/>
      </w:pPr>
      <w:r>
        <w:rPr>
          <w:b w:val="0"/>
          <w:sz w:val="19"/>
        </w:rPr>
        <w:t>Journal article | 2000 | Proceedings of the Royal Society of London. Series A: Mathematical, Physical and Engineering Sciences | vol. 456 | no. 1996 | pp. 969-984.</w:t>
      </w:r>
    </w:p>
    <w:p>
      <w:pPr>
        <w:keepNext w:val="0"/>
        <w:spacing w:after="80"/>
      </w:pPr>
      <w:r>
        <w:rPr>
          <w:b w:val="0"/>
          <w:sz w:val="19"/>
        </w:rPr>
      </w:r>
      <w:hyperlink r:id="rId2094">
        <w:r>
          <w:rPr>
            <w:color w:val="155A77"/>
          </w:rPr>
          <w:t>DOI 10.1098/rspa.2000.0545</w:t>
        </w:r>
      </w:hyperlink>
      <w:r>
        <w:t xml:space="preserve">  |  </w:t>
      </w:r>
      <w:hyperlink r:id="rId2095">
        <w:r>
          <w:rPr>
            <w:color w:val="155A77"/>
          </w:rPr>
          <w:t>Source record</w:t>
        </w:r>
      </w:hyperlink>
      <w:r>
        <w:t xml:space="preserve">  |  Registered DOI metadata</w:t>
      </w:r>
    </w:p>
    <w:p>
      <w:r>
        <w:br w:type="page"/>
      </w:r>
    </w:p>
    <w:p>
      <w:pPr>
        <w:pStyle w:val="Heading1"/>
      </w:pPr>
      <w:r>
        <w:t>D20 Fault tolerance and logical operations</w:t>
      </w:r>
    </w:p>
    <w:p>
      <w:pPr>
        <w:keepNext w:val="0"/>
      </w:pPr>
      <w:r>
        <w:rPr>
          <w:b w:val="0"/>
        </w:rPr>
        <w:t>Fault tolerance ensures that errors during correction and computation do not spread uncontrollably. Logical gates and routing must be evaluated with the entire correction cycle.</w:t>
      </w:r>
    </w:p>
    <w:p>
      <w:pPr>
        <w:keepNext w:val="0"/>
      </w:pPr>
      <w:r>
        <w:rPr>
          <w:b w:val="0"/>
        </w:rPr>
        <w:t>Prerequisites: Quantum error correction and logical circuits.</w:t>
      </w:r>
    </w:p>
    <w:p>
      <w:pPr>
        <w:keepNext w:val="0"/>
      </w:pPr>
      <w:r>
        <w:rPr>
          <w:b w:val="0"/>
        </w:rPr>
        <w:t>Assessment focus: Logical error budgets, gate factories, connectivity, decoder latency, and runtime.</w:t>
      </w:r>
    </w:p>
    <w:p>
      <w:pPr>
        <w:pStyle w:val="Heading2"/>
      </w:pPr>
      <w:r>
        <w:t>D20T01 Thresholds and logical error scaling</w:t>
      </w:r>
    </w:p>
    <w:p>
      <w:pPr>
        <w:keepNext w:val="0"/>
      </w:pPr>
      <w:r>
        <w:rPr>
          <w:b w:val="0"/>
        </w:rPr>
        <w:t>Threshold analyses determine when larger encodings can suppress logical error. Finite distance performance and realistic correlations are needed for engineering decisions.</w:t>
      </w:r>
    </w:p>
    <w:p>
      <w:pPr>
        <w:keepNext w:val="0"/>
      </w:pPr>
      <w:r>
        <w:rPr>
          <w:b w:val="0"/>
        </w:rPr>
        <w:t>Fine subcategories: Threshold theorems; pseudothresholds; finite size scaling; correlated noise; logical error budgets.</w:t>
      </w:r>
    </w:p>
    <w:p>
      <w:pPr>
        <w:keepNext w:val="0"/>
      </w:pPr>
      <w:r>
        <w:rPr>
          <w:b w:val="0"/>
          <w:sz w:val="19"/>
        </w:rPr>
        <w:t>Primary catalog resources: 8. Related topic assignments are searchable in the HTML.</w:t>
      </w:r>
    </w:p>
    <w:p>
      <w:pPr>
        <w:keepNext/>
        <w:spacing w:before="140" w:after="60"/>
      </w:pPr>
      <w:r>
        <w:rPr>
          <w:b/>
          <w:sz w:val="21"/>
        </w:rPr>
        <w:t>Q1053  The Decade of Fault-Tolerant Quantum Computing: From Threshold Crossing to Scalable Logical Qubits</w:t>
      </w:r>
    </w:p>
    <w:p>
      <w:pPr>
        <w:keepNext/>
        <w:spacing w:after="40"/>
      </w:pPr>
      <w:r>
        <w:rPr>
          <w:b w:val="0"/>
          <w:sz w:val="19"/>
        </w:rPr>
        <w:t>Volkan Erol.</w:t>
      </w:r>
    </w:p>
    <w:p>
      <w:pPr>
        <w:keepNext/>
        <w:spacing w:after="40"/>
      </w:pPr>
      <w:r>
        <w:rPr>
          <w:b w:val="0"/>
          <w:sz w:val="19"/>
        </w:rPr>
        <w:t>Posted content | 2025 | MDPI AG.</w:t>
      </w:r>
    </w:p>
    <w:p>
      <w:pPr>
        <w:keepNext w:val="0"/>
        <w:spacing w:after="80"/>
      </w:pPr>
      <w:r>
        <w:rPr>
          <w:b w:val="0"/>
          <w:sz w:val="19"/>
        </w:rPr>
      </w:r>
      <w:hyperlink r:id="rId2096">
        <w:r>
          <w:rPr>
            <w:color w:val="155A77"/>
          </w:rPr>
          <w:t>DOI 10.20944/preprints202509.2238.v1</w:t>
        </w:r>
      </w:hyperlink>
      <w:r>
        <w:t xml:space="preserve">  |  </w:t>
      </w:r>
      <w:hyperlink r:id="rId2097">
        <w:r>
          <w:rPr>
            <w:color w:val="155A77"/>
          </w:rPr>
          <w:t>Source record</w:t>
        </w:r>
      </w:hyperlink>
      <w:r>
        <w:t xml:space="preserve">  |  Registered DOI metadata</w:t>
      </w:r>
    </w:p>
    <w:p>
      <w:pPr>
        <w:keepNext/>
        <w:spacing w:before="140" w:after="60"/>
      </w:pPr>
      <w:r>
        <w:rPr>
          <w:b/>
          <w:sz w:val="21"/>
        </w:rPr>
        <w:t>Q1054  Fast universal quantum gate above the fault-tolerance threshold in silicon</w:t>
      </w:r>
    </w:p>
    <w:p>
      <w:pPr>
        <w:keepNext/>
        <w:spacing w:after="40"/>
      </w:pPr>
      <w:r>
        <w:rPr>
          <w:b w:val="0"/>
          <w:sz w:val="19"/>
        </w:rPr>
        <w:t>Akito Noiri, Kenta Takeda, Takashi Nakajima, Takashi Kobayashi, Amir Sammak, Giordano Scappucci, Seigo Tarucha.</w:t>
      </w:r>
    </w:p>
    <w:p>
      <w:pPr>
        <w:keepNext/>
        <w:spacing w:after="40"/>
      </w:pPr>
      <w:r>
        <w:rPr>
          <w:b w:val="0"/>
          <w:sz w:val="19"/>
        </w:rPr>
        <w:t>Journal article | 2022 | Nature | vol. 601 | no. 7893 | pp. 338-342.</w:t>
      </w:r>
    </w:p>
    <w:p>
      <w:pPr>
        <w:keepNext w:val="0"/>
        <w:spacing w:after="80"/>
      </w:pPr>
      <w:r>
        <w:rPr>
          <w:b w:val="0"/>
          <w:sz w:val="19"/>
        </w:rPr>
      </w:r>
      <w:hyperlink r:id="rId2098">
        <w:r>
          <w:rPr>
            <w:color w:val="155A77"/>
          </w:rPr>
          <w:t>DOI 10.1038/s41586-021-04182-y</w:t>
        </w:r>
      </w:hyperlink>
      <w:r>
        <w:t xml:space="preserve">  |  </w:t>
      </w:r>
      <w:hyperlink r:id="rId2099">
        <w:r>
          <w:rPr>
            <w:color w:val="155A77"/>
          </w:rPr>
          <w:t>Source record</w:t>
        </w:r>
      </w:hyperlink>
      <w:r>
        <w:t xml:space="preserve">  |  Registered DOI metadata</w:t>
      </w:r>
    </w:p>
    <w:p>
      <w:pPr>
        <w:keepNext/>
        <w:spacing w:before="140" w:after="60"/>
      </w:pPr>
      <w:r>
        <w:rPr>
          <w:b/>
          <w:sz w:val="21"/>
        </w:rPr>
        <w:t>Q1055  High-Threshold Fault-Tolerant Quantum Computation with Analog Quantum Error Correction</w:t>
      </w:r>
    </w:p>
    <w:p>
      <w:pPr>
        <w:keepNext/>
        <w:spacing w:after="40"/>
      </w:pPr>
      <w:r>
        <w:rPr>
          <w:b w:val="0"/>
          <w:sz w:val="19"/>
        </w:rPr>
        <w:t>Kosuke Fukui, Akihisa Tomita, Atsushi Okamoto, Keisuke Fujii.</w:t>
      </w:r>
    </w:p>
    <w:p>
      <w:pPr>
        <w:keepNext/>
        <w:spacing w:after="40"/>
      </w:pPr>
      <w:r>
        <w:rPr>
          <w:b w:val="0"/>
          <w:sz w:val="19"/>
        </w:rPr>
        <w:t>Journal article | 2018 | Physical Review X | vol. 8 | no. 2 | article 021054.</w:t>
      </w:r>
    </w:p>
    <w:p>
      <w:pPr>
        <w:keepNext w:val="0"/>
        <w:spacing w:after="80"/>
      </w:pPr>
      <w:r>
        <w:rPr>
          <w:b w:val="0"/>
          <w:sz w:val="19"/>
        </w:rPr>
      </w:r>
      <w:hyperlink r:id="rId2100">
        <w:r>
          <w:rPr>
            <w:color w:val="155A77"/>
          </w:rPr>
          <w:t>DOI 10.1103/physrevx.8.021054</w:t>
        </w:r>
      </w:hyperlink>
      <w:r>
        <w:t xml:space="preserve">  |  </w:t>
      </w:r>
      <w:hyperlink r:id="rId2101">
        <w:r>
          <w:rPr>
            <w:color w:val="155A77"/>
          </w:rPr>
          <w:t>Source record</w:t>
        </w:r>
      </w:hyperlink>
      <w:r>
        <w:t xml:space="preserve">  |  Registered DOI metadata</w:t>
      </w:r>
    </w:p>
    <w:p>
      <w:pPr>
        <w:keepNext/>
        <w:spacing w:before="140" w:after="60"/>
      </w:pPr>
      <w:r>
        <w:rPr>
          <w:b/>
          <w:sz w:val="21"/>
        </w:rPr>
        <w:t>Q1056  Superconducting quantum circuits at the surface code threshold for fault tolerance</w:t>
      </w:r>
    </w:p>
    <w:p>
      <w:pPr>
        <w:keepNext/>
        <w:spacing w:after="40"/>
      </w:pPr>
      <w:r>
        <w:rPr>
          <w:b w:val="0"/>
          <w:sz w:val="19"/>
        </w:rPr>
        <w:t>R. Barends, J. Kelly, A. Megrant, A. Veitia, D. Sank, E. Jeffrey, T. C. White, J. Mutus et al..</w:t>
      </w:r>
    </w:p>
    <w:p>
      <w:pPr>
        <w:keepNext/>
        <w:spacing w:after="40"/>
      </w:pPr>
      <w:r>
        <w:rPr>
          <w:b w:val="0"/>
          <w:sz w:val="19"/>
        </w:rPr>
        <w:t>Journal article | 2014 | Nature | vol. 508 | no. 7497 | pp. 500-503.</w:t>
      </w:r>
    </w:p>
    <w:p>
      <w:pPr>
        <w:keepNext w:val="0"/>
        <w:spacing w:after="80"/>
      </w:pPr>
      <w:r>
        <w:rPr>
          <w:b w:val="0"/>
          <w:sz w:val="19"/>
        </w:rPr>
      </w:r>
      <w:hyperlink r:id="rId2102">
        <w:r>
          <w:rPr>
            <w:color w:val="155A77"/>
          </w:rPr>
          <w:t>DOI 10.1038/nature13171</w:t>
        </w:r>
      </w:hyperlink>
      <w:r>
        <w:t xml:space="preserve">  |  </w:t>
      </w:r>
      <w:hyperlink r:id="rId2103">
        <w:r>
          <w:rPr>
            <w:color w:val="155A77"/>
          </w:rPr>
          <w:t>Source record</w:t>
        </w:r>
      </w:hyperlink>
      <w:r>
        <w:t xml:space="preserve">  |  Registered DOI metadata</w:t>
      </w:r>
    </w:p>
    <w:p>
      <w:pPr>
        <w:keepNext/>
        <w:spacing w:before="140" w:after="60"/>
      </w:pPr>
      <w:r>
        <w:rPr>
          <w:b/>
          <w:sz w:val="21"/>
        </w:rPr>
        <w:t>Q1057  Error-Detection-Based Quantum Fault-Tolerance Threshold</w:t>
      </w:r>
    </w:p>
    <w:p>
      <w:pPr>
        <w:keepNext/>
        <w:spacing w:after="40"/>
      </w:pPr>
      <w:r>
        <w:rPr>
          <w:b w:val="0"/>
          <w:sz w:val="19"/>
        </w:rPr>
        <w:t>Ben W. Reichardt.</w:t>
      </w:r>
    </w:p>
    <w:p>
      <w:pPr>
        <w:keepNext/>
        <w:spacing w:after="40"/>
      </w:pPr>
      <w:r>
        <w:rPr>
          <w:b w:val="0"/>
          <w:sz w:val="19"/>
        </w:rPr>
        <w:t>Journal article | 2007 | Algorithmica | vol. 55 | no. 3 | pp. 517-556.</w:t>
      </w:r>
    </w:p>
    <w:p>
      <w:pPr>
        <w:keepNext w:val="0"/>
        <w:spacing w:after="80"/>
      </w:pPr>
      <w:r>
        <w:rPr>
          <w:b w:val="0"/>
          <w:sz w:val="19"/>
        </w:rPr>
      </w:r>
      <w:hyperlink r:id="rId2104">
        <w:r>
          <w:rPr>
            <w:color w:val="155A77"/>
          </w:rPr>
          <w:t>DOI 10.1007/s00453-007-9069-7</w:t>
        </w:r>
      </w:hyperlink>
      <w:r>
        <w:t xml:space="preserve">  |  </w:t>
      </w:r>
      <w:hyperlink r:id="rId2105">
        <w:r>
          <w:rPr>
            <w:color w:val="155A77"/>
          </w:rPr>
          <w:t>Source record</w:t>
        </w:r>
      </w:hyperlink>
      <w:r>
        <w:t xml:space="preserve">  |  Registered DOI metadata</w:t>
      </w:r>
    </w:p>
    <w:p>
      <w:pPr>
        <w:keepNext/>
        <w:spacing w:before="140" w:after="60"/>
      </w:pPr>
      <w:r>
        <w:rPr>
          <w:b/>
          <w:sz w:val="21"/>
        </w:rPr>
        <w:t>Q1058  Fault-Tolerance Threshold for a Distance-Three Quantum Code</w:t>
      </w:r>
    </w:p>
    <w:p>
      <w:pPr>
        <w:keepNext/>
        <w:spacing w:after="40"/>
      </w:pPr>
      <w:r>
        <w:rPr>
          <w:b w:val="0"/>
          <w:sz w:val="19"/>
        </w:rPr>
        <w:t>Ben W. Reichardt.</w:t>
      </w:r>
    </w:p>
    <w:p>
      <w:pPr>
        <w:keepNext/>
        <w:spacing w:after="40"/>
      </w:pPr>
      <w:r>
        <w:rPr>
          <w:b w:val="0"/>
          <w:sz w:val="19"/>
        </w:rPr>
        <w:t>Book chapter | 2006 | Lecture Notes in Computer Science | pp. 50-61.</w:t>
      </w:r>
    </w:p>
    <w:p>
      <w:pPr>
        <w:keepNext w:val="0"/>
        <w:spacing w:after="80"/>
      </w:pPr>
      <w:r>
        <w:rPr>
          <w:b w:val="0"/>
          <w:sz w:val="19"/>
        </w:rPr>
      </w:r>
      <w:hyperlink r:id="rId2106">
        <w:r>
          <w:rPr>
            <w:color w:val="155A77"/>
          </w:rPr>
          <w:t>DOI 10.1007/11786986_6</w:t>
        </w:r>
      </w:hyperlink>
      <w:r>
        <w:t xml:space="preserve">  |  </w:t>
      </w:r>
      <w:hyperlink r:id="rId2107">
        <w:r>
          <w:rPr>
            <w:color w:val="155A77"/>
          </w:rPr>
          <w:t>Source record</w:t>
        </w:r>
      </w:hyperlink>
      <w:r>
        <w:t xml:space="preserve">  |  Registered DOI metadata</w:t>
      </w:r>
    </w:p>
    <w:p>
      <w:pPr>
        <w:keepNext/>
        <w:spacing w:before="140" w:after="60"/>
      </w:pPr>
      <w:r>
        <w:rPr>
          <w:b/>
          <w:sz w:val="21"/>
        </w:rPr>
        <w:t>Q1059  Threshold error penalty for fault-tolerant quantum computation with nearest neighbor communication</w:t>
      </w:r>
    </w:p>
    <w:p>
      <w:pPr>
        <w:keepNext/>
        <w:spacing w:after="40"/>
      </w:pPr>
      <w:r>
        <w:rPr>
          <w:b w:val="0"/>
          <w:sz w:val="19"/>
        </w:rPr>
        <w:t>T. Szkopek, P.O. Boykin, Heng Fan, V.P. Roychowdhury, E. Yablonovitch, G. Simms, M. Gyure, B. Fong.</w:t>
      </w:r>
    </w:p>
    <w:p>
      <w:pPr>
        <w:keepNext/>
        <w:spacing w:after="40"/>
      </w:pPr>
      <w:r>
        <w:rPr>
          <w:b w:val="0"/>
          <w:sz w:val="19"/>
        </w:rPr>
        <w:t>Journal article | 2006 | IEEE Transactions On Nanotechnology | vol. 5 | no. 1 | pp. 42-49.</w:t>
      </w:r>
    </w:p>
    <w:p>
      <w:pPr>
        <w:keepNext w:val="0"/>
        <w:spacing w:after="80"/>
      </w:pPr>
      <w:r>
        <w:rPr>
          <w:b w:val="0"/>
          <w:sz w:val="19"/>
        </w:rPr>
      </w:r>
      <w:hyperlink r:id="rId2108">
        <w:r>
          <w:rPr>
            <w:color w:val="155A77"/>
          </w:rPr>
          <w:t>DOI 10.1109/tnano.2005.861402</w:t>
        </w:r>
      </w:hyperlink>
      <w:r>
        <w:t xml:space="preserve">  |  </w:t>
      </w:r>
      <w:hyperlink r:id="rId2109">
        <w:r>
          <w:rPr>
            <w:color w:val="155A77"/>
          </w:rPr>
          <w:t>Source record</w:t>
        </w:r>
      </w:hyperlink>
      <w:r>
        <w:t xml:space="preserve">  |  Registered DOI metadata</w:t>
      </w:r>
    </w:p>
    <w:p>
      <w:pPr>
        <w:keepNext/>
        <w:spacing w:before="140" w:after="60"/>
      </w:pPr>
      <w:r>
        <w:rPr>
          <w:b/>
          <w:sz w:val="21"/>
        </w:rPr>
        <w:t>Q1060  Microscopic quantum dynamics study on the noise threshold of fault-tolerant quantum error correction</w:t>
      </w:r>
    </w:p>
    <w:p>
      <w:pPr>
        <w:keepNext/>
        <w:spacing w:after="40"/>
      </w:pPr>
      <w:r>
        <w:rPr>
          <w:b w:val="0"/>
          <w:sz w:val="19"/>
        </w:rPr>
        <w:t>Y. C. Cheng, R. J. Silbey.</w:t>
      </w:r>
    </w:p>
    <w:p>
      <w:pPr>
        <w:keepNext/>
        <w:spacing w:after="40"/>
      </w:pPr>
      <w:r>
        <w:rPr>
          <w:b w:val="0"/>
          <w:sz w:val="19"/>
        </w:rPr>
        <w:t>Journal article | 2005 | Physical Review A | vol. 72 | no. 1 | article 012320.</w:t>
      </w:r>
    </w:p>
    <w:p>
      <w:pPr>
        <w:keepNext w:val="0"/>
        <w:spacing w:after="80"/>
      </w:pPr>
      <w:r>
        <w:rPr>
          <w:b w:val="0"/>
          <w:sz w:val="19"/>
        </w:rPr>
      </w:r>
      <w:hyperlink r:id="rId2110">
        <w:r>
          <w:rPr>
            <w:color w:val="155A77"/>
          </w:rPr>
          <w:t>DOI 10.1103/physreva.72.012320</w:t>
        </w:r>
      </w:hyperlink>
      <w:r>
        <w:t xml:space="preserve">  |  </w:t>
      </w:r>
      <w:hyperlink r:id="rId2111">
        <w:r>
          <w:rPr>
            <w:color w:val="155A77"/>
          </w:rPr>
          <w:t>Source record</w:t>
        </w:r>
      </w:hyperlink>
      <w:r>
        <w:t xml:space="preserve">  |  Registered DOI metadata</w:t>
      </w:r>
    </w:p>
    <w:p>
      <w:pPr>
        <w:pStyle w:val="Heading2"/>
      </w:pPr>
      <w:r>
        <w:t>D20T02 Magic state distillation</w:t>
      </w:r>
    </w:p>
    <w:p>
      <w:pPr>
        <w:keepNext w:val="0"/>
      </w:pPr>
      <w:r>
        <w:rPr>
          <w:b w:val="0"/>
        </w:rPr>
        <w:t>Magic state factories produce resources for non Clifford logical gates. Distillation yield, scheduling, and physical volume can dominate a large computation.</w:t>
      </w:r>
    </w:p>
    <w:p>
      <w:pPr>
        <w:keepNext w:val="0"/>
      </w:pPr>
      <w:r>
        <w:rPr>
          <w:b w:val="0"/>
        </w:rPr>
        <w:t>Fine subcategories: T factories; distillation protocols; acceptance rates; factory scheduling; space time cost.</w:t>
      </w:r>
    </w:p>
    <w:p>
      <w:pPr>
        <w:keepNext w:val="0"/>
      </w:pPr>
      <w:r>
        <w:rPr>
          <w:b w:val="0"/>
          <w:sz w:val="19"/>
        </w:rPr>
        <w:t>Primary catalog resources: 16. Related topic assignments are searchable in the HTML.</w:t>
      </w:r>
    </w:p>
    <w:p>
      <w:pPr>
        <w:keepNext/>
        <w:spacing w:before="140" w:after="60"/>
      </w:pPr>
      <w:r>
        <w:rPr>
          <w:b/>
          <w:sz w:val="21"/>
        </w:rPr>
        <w:t>Q1061  Fragility of Magic State Distillation under Imperfect Measurements</w:t>
      </w:r>
    </w:p>
    <w:p>
      <w:pPr>
        <w:keepNext/>
        <w:spacing w:after="40"/>
      </w:pPr>
      <w:r>
        <w:rPr>
          <w:b w:val="0"/>
          <w:sz w:val="19"/>
        </w:rPr>
        <w:t>Yunzhe Zheng, Yuanchen Zhao, Dong E. Liu.</w:t>
      </w:r>
    </w:p>
    <w:p>
      <w:pPr>
        <w:keepNext/>
        <w:spacing w:after="40"/>
      </w:pPr>
      <w:r>
        <w:rPr>
          <w:b w:val="0"/>
          <w:sz w:val="19"/>
        </w:rPr>
        <w:t>Journal article | 2026 | npj Quantum Information.</w:t>
      </w:r>
    </w:p>
    <w:p>
      <w:pPr>
        <w:keepNext w:val="0"/>
        <w:spacing w:after="80"/>
      </w:pPr>
      <w:r>
        <w:rPr>
          <w:b w:val="0"/>
          <w:sz w:val="19"/>
        </w:rPr>
      </w:r>
      <w:hyperlink r:id="rId2112">
        <w:r>
          <w:rPr>
            <w:color w:val="155A77"/>
          </w:rPr>
          <w:t>DOI 10.1038/s41534-026-01373-1</w:t>
        </w:r>
      </w:hyperlink>
      <w:r>
        <w:t xml:space="preserve">  |  </w:t>
      </w:r>
      <w:hyperlink r:id="rId2113">
        <w:r>
          <w:rPr>
            <w:color w:val="155A77"/>
          </w:rPr>
          <w:t>Source record</w:t>
        </w:r>
      </w:hyperlink>
      <w:r>
        <w:t xml:space="preserve">  |  Registered DOI metadata</w:t>
      </w:r>
    </w:p>
    <w:p>
      <w:pPr>
        <w:keepNext/>
        <w:spacing w:before="140" w:after="60"/>
      </w:pPr>
      <w:r>
        <w:rPr>
          <w:b/>
          <w:sz w:val="21"/>
        </w:rPr>
        <w:t>Q1062  High-threshold magic state distillation with quantum quadratic residue codes</w:t>
      </w:r>
    </w:p>
    <w:p>
      <w:pPr>
        <w:keepNext/>
        <w:spacing w:after="40"/>
      </w:pPr>
      <w:r>
        <w:rPr>
          <w:b w:val="0"/>
          <w:sz w:val="19"/>
        </w:rPr>
        <w:t>Michael Zurel, Santanil Jana, Nadish de Silva.</w:t>
      </w:r>
    </w:p>
    <w:p>
      <w:pPr>
        <w:keepNext/>
        <w:spacing w:after="40"/>
      </w:pPr>
      <w:r>
        <w:rPr>
          <w:b w:val="0"/>
          <w:sz w:val="19"/>
        </w:rPr>
        <w:t>Journal article | 2026 | Quantum Science and Technology | vol. 11 | no. 4 | pp. 045052.</w:t>
      </w:r>
    </w:p>
    <w:p>
      <w:pPr>
        <w:keepNext w:val="0"/>
        <w:spacing w:after="80"/>
      </w:pPr>
      <w:r>
        <w:rPr>
          <w:b w:val="0"/>
          <w:sz w:val="19"/>
        </w:rPr>
      </w:r>
      <w:hyperlink r:id="rId2114">
        <w:r>
          <w:rPr>
            <w:color w:val="155A77"/>
          </w:rPr>
          <w:t>DOI 10.1088/2058-9565/aea362</w:t>
        </w:r>
      </w:hyperlink>
      <w:r>
        <w:t xml:space="preserve">  |  </w:t>
      </w:r>
      <w:hyperlink r:id="rId2115">
        <w:r>
          <w:rPr>
            <w:color w:val="155A77"/>
          </w:rPr>
          <w:t>Source record</w:t>
        </w:r>
      </w:hyperlink>
      <w:r>
        <w:t xml:space="preserve">  |  Registered DOI metadata</w:t>
      </w:r>
    </w:p>
    <w:p>
      <w:pPr>
        <w:keepNext/>
        <w:spacing w:before="140" w:after="60"/>
      </w:pPr>
      <w:r>
        <w:rPr>
          <w:b/>
          <w:sz w:val="21"/>
        </w:rPr>
        <w:t>Q1063  Magic state injection on IBM quantum processors above the distillation threshold</w:t>
      </w:r>
    </w:p>
    <w:p>
      <w:pPr>
        <w:keepNext/>
        <w:spacing w:after="40"/>
      </w:pPr>
      <w:r>
        <w:rPr>
          <w:b w:val="0"/>
          <w:sz w:val="19"/>
        </w:rPr>
        <w:t>Younghun Kim, Martin Sevior, Muhammad Usman.</w:t>
      </w:r>
    </w:p>
    <w:p>
      <w:pPr>
        <w:keepNext/>
        <w:spacing w:after="40"/>
      </w:pPr>
      <w:r>
        <w:rPr>
          <w:b w:val="0"/>
          <w:sz w:val="19"/>
        </w:rPr>
        <w:t>Journal article | 2026 | Scientific Reports | vol. 16 | no. 1 | article 11189.</w:t>
      </w:r>
    </w:p>
    <w:p>
      <w:pPr>
        <w:keepNext w:val="0"/>
        <w:spacing w:after="80"/>
      </w:pPr>
      <w:r>
        <w:rPr>
          <w:b w:val="0"/>
          <w:sz w:val="19"/>
        </w:rPr>
      </w:r>
      <w:hyperlink r:id="rId2116">
        <w:r>
          <w:rPr>
            <w:color w:val="155A77"/>
          </w:rPr>
          <w:t>DOI 10.1038/s41598-026-40381-1</w:t>
        </w:r>
      </w:hyperlink>
      <w:r>
        <w:t xml:space="preserve">  |  </w:t>
      </w:r>
      <w:hyperlink r:id="rId2117">
        <w:r>
          <w:rPr>
            <w:color w:val="155A77"/>
          </w:rPr>
          <w:t>Source record</w:t>
        </w:r>
      </w:hyperlink>
      <w:r>
        <w:t xml:space="preserve">  |  Registered DOI metadata</w:t>
      </w:r>
    </w:p>
    <w:p>
      <w:pPr>
        <w:keepNext/>
        <w:spacing w:before="140" w:after="60"/>
      </w:pPr>
      <w:r>
        <w:rPr>
          <w:b/>
          <w:sz w:val="21"/>
        </w:rPr>
        <w:t>Q1064  Noise-canceling quantum feedback: Non-Hermitian dynamics with applications to state preparation and magic state distillation</w:t>
      </w:r>
    </w:p>
    <w:p>
      <w:pPr>
        <w:keepNext/>
        <w:spacing w:after="40"/>
      </w:pPr>
      <w:r>
        <w:rPr>
          <w:b w:val="0"/>
          <w:sz w:val="19"/>
        </w:rPr>
        <w:t>Tathagata Karmakar, Philippe Lewalle, Yipei Zhang, K. Birgitta Whaley.</w:t>
      </w:r>
    </w:p>
    <w:p>
      <w:pPr>
        <w:keepNext/>
        <w:spacing w:after="40"/>
      </w:pPr>
      <w:r>
        <w:rPr>
          <w:b w:val="0"/>
          <w:sz w:val="19"/>
        </w:rPr>
        <w:t>Journal article | 2026 | Physical Review A | vol. 113 | no. 4 | article 042403.</w:t>
      </w:r>
    </w:p>
    <w:p>
      <w:pPr>
        <w:keepNext w:val="0"/>
        <w:spacing w:after="80"/>
      </w:pPr>
      <w:r>
        <w:rPr>
          <w:b w:val="0"/>
          <w:sz w:val="19"/>
        </w:rPr>
      </w:r>
      <w:hyperlink r:id="rId2118">
        <w:r>
          <w:rPr>
            <w:color w:val="155A77"/>
          </w:rPr>
          <w:t>DOI 10.1103/cnxj-m1wn</w:t>
        </w:r>
      </w:hyperlink>
      <w:r>
        <w:t xml:space="preserve">  |  </w:t>
      </w:r>
      <w:hyperlink r:id="rId2119">
        <w:r>
          <w:rPr>
            <w:color w:val="155A77"/>
          </w:rPr>
          <w:t>Source record</w:t>
        </w:r>
      </w:hyperlink>
      <w:r>
        <w:t xml:space="preserve">  |  Registered DOI metadata</w:t>
      </w:r>
    </w:p>
    <w:p>
      <w:pPr>
        <w:keepNext/>
        <w:spacing w:before="140" w:after="60"/>
      </w:pPr>
      <w:r>
        <w:rPr>
          <w:b/>
          <w:sz w:val="21"/>
        </w:rPr>
        <w:t>Q1065  Search for high-threshold qutrit magic-state distillation routines</w:t>
      </w:r>
    </w:p>
    <w:p>
      <w:pPr>
        <w:keepNext/>
        <w:spacing w:after="40"/>
      </w:pPr>
      <w:r>
        <w:rPr>
          <w:b w:val="0"/>
          <w:sz w:val="19"/>
        </w:rPr>
        <w:t>Shiroman Prakash, Rishabh Singhal.</w:t>
      </w:r>
    </w:p>
    <w:p>
      <w:pPr>
        <w:keepNext/>
        <w:spacing w:after="40"/>
      </w:pPr>
      <w:r>
        <w:rPr>
          <w:b w:val="0"/>
          <w:sz w:val="19"/>
        </w:rPr>
        <w:t>Journal article | 2026 | Physical Review A | vol. 113 | no. 4 | article 042404.</w:t>
      </w:r>
    </w:p>
    <w:p>
      <w:pPr>
        <w:keepNext w:val="0"/>
        <w:spacing w:after="80"/>
      </w:pPr>
      <w:r>
        <w:rPr>
          <w:b w:val="0"/>
          <w:sz w:val="19"/>
        </w:rPr>
      </w:r>
      <w:hyperlink r:id="rId2120">
        <w:r>
          <w:rPr>
            <w:color w:val="155A77"/>
          </w:rPr>
          <w:t>DOI 10.1103/61q5-f754</w:t>
        </w:r>
      </w:hyperlink>
      <w:r>
        <w:t xml:space="preserve">  |  </w:t>
      </w:r>
      <w:hyperlink r:id="rId2121">
        <w:r>
          <w:rPr>
            <w:color w:val="155A77"/>
          </w:rPr>
          <w:t>Source record</w:t>
        </w:r>
      </w:hyperlink>
      <w:r>
        <w:t xml:space="preserve">  |  Registered DOI metadata</w:t>
      </w:r>
    </w:p>
    <w:p>
      <w:pPr>
        <w:keepNext/>
        <w:spacing w:before="140" w:after="60"/>
      </w:pPr>
      <w:r>
        <w:rPr>
          <w:b/>
          <w:sz w:val="21"/>
        </w:rPr>
        <w:t>Q1066  Constant-overhead magic state distillation</w:t>
      </w:r>
    </w:p>
    <w:p>
      <w:pPr>
        <w:keepNext/>
        <w:spacing w:after="40"/>
      </w:pPr>
      <w:r>
        <w:rPr>
          <w:b w:val="0"/>
          <w:sz w:val="19"/>
        </w:rPr>
        <w:t>Adam Wills, Min-Hsiu Hsieh, Hayata Yamasaki.</w:t>
      </w:r>
    </w:p>
    <w:p>
      <w:pPr>
        <w:keepNext/>
        <w:spacing w:after="40"/>
      </w:pPr>
      <w:r>
        <w:rPr>
          <w:b w:val="0"/>
          <w:sz w:val="19"/>
        </w:rPr>
        <w:t>Journal article | 2025 | Nature Physics | vol. 21 | no. 11 | pp. 1842-1846.</w:t>
      </w:r>
    </w:p>
    <w:p>
      <w:pPr>
        <w:keepNext w:val="0"/>
        <w:spacing w:after="80"/>
      </w:pPr>
      <w:r>
        <w:rPr>
          <w:b w:val="0"/>
          <w:sz w:val="19"/>
        </w:rPr>
      </w:r>
      <w:hyperlink r:id="rId2122">
        <w:r>
          <w:rPr>
            <w:color w:val="155A77"/>
          </w:rPr>
          <w:t>DOI 10.1038/s41567-025-03026-0</w:t>
        </w:r>
      </w:hyperlink>
      <w:r>
        <w:t xml:space="preserve">  |  </w:t>
      </w:r>
      <w:hyperlink r:id="rId2123">
        <w:r>
          <w:rPr>
            <w:color w:val="155A77"/>
          </w:rPr>
          <w:t>Source record</w:t>
        </w:r>
      </w:hyperlink>
      <w:r>
        <w:t xml:space="preserve">  |  Registered DOI metadata</w:t>
      </w:r>
    </w:p>
    <w:p>
      <w:pPr>
        <w:keepNext/>
        <w:spacing w:before="140" w:after="60"/>
      </w:pPr>
      <w:r>
        <w:rPr>
          <w:b/>
          <w:sz w:val="21"/>
        </w:rPr>
        <w:t>Q1067  Efficient Magic State Distillation by Zero-Level Distillation</w:t>
      </w:r>
    </w:p>
    <w:p>
      <w:pPr>
        <w:keepNext/>
        <w:spacing w:after="40"/>
      </w:pPr>
      <w:r>
        <w:rPr>
          <w:b w:val="0"/>
          <w:sz w:val="19"/>
        </w:rPr>
        <w:t>Tomohiro Itogawa, Yugo Takada, Yutaka Hirano, Keisuke Fujii.</w:t>
      </w:r>
    </w:p>
    <w:p>
      <w:pPr>
        <w:keepNext/>
        <w:spacing w:after="40"/>
      </w:pPr>
      <w:r>
        <w:rPr>
          <w:b w:val="0"/>
          <w:sz w:val="19"/>
        </w:rPr>
        <w:t>Journal article | 2025 | PRX Quantum | vol. 6 | no. 2 | article 020356.</w:t>
      </w:r>
    </w:p>
    <w:p>
      <w:pPr>
        <w:keepNext w:val="0"/>
        <w:spacing w:after="80"/>
      </w:pPr>
      <w:r>
        <w:rPr>
          <w:b w:val="0"/>
          <w:sz w:val="19"/>
        </w:rPr>
      </w:r>
      <w:hyperlink r:id="rId2124">
        <w:r>
          <w:rPr>
            <w:color w:val="155A77"/>
          </w:rPr>
          <w:t>DOI 10.1103/thxx-njr6</w:t>
        </w:r>
      </w:hyperlink>
      <w:r>
        <w:t xml:space="preserve">  |  </w:t>
      </w:r>
      <w:hyperlink r:id="rId2125">
        <w:r>
          <w:rPr>
            <w:color w:val="155A77"/>
          </w:rPr>
          <w:t>Source record</w:t>
        </w:r>
      </w:hyperlink>
      <w:r>
        <w:t xml:space="preserve">  |  Registered DOI metadata</w:t>
      </w:r>
    </w:p>
    <w:p>
      <w:pPr>
        <w:keepNext/>
        <w:spacing w:before="140" w:after="60"/>
      </w:pPr>
      <w:r>
        <w:rPr>
          <w:b/>
          <w:sz w:val="21"/>
        </w:rPr>
        <w:t>Q1068  Experimental demonstration of logical magic state distillation</w:t>
      </w:r>
    </w:p>
    <w:p>
      <w:pPr>
        <w:keepNext/>
        <w:spacing w:after="40"/>
      </w:pPr>
      <w:r>
        <w:rPr>
          <w:b w:val="0"/>
          <w:sz w:val="19"/>
        </w:rPr>
        <w:t>Pedro Sales Rodriguez, John M. Robinson, Paul Niklas Jepsen, Zhiyang He, Casey Duckering, Chen Zhao, Kai-Hsin Wu, Joseph Campo et al..</w:t>
      </w:r>
    </w:p>
    <w:p>
      <w:pPr>
        <w:keepNext/>
        <w:spacing w:after="40"/>
      </w:pPr>
      <w:r>
        <w:rPr>
          <w:b w:val="0"/>
          <w:sz w:val="19"/>
        </w:rPr>
        <w:t>Journal article | 2025 | Nature | vol. 645 | no. 8081 | pp. 620-625.</w:t>
      </w:r>
    </w:p>
    <w:p>
      <w:pPr>
        <w:keepNext w:val="0"/>
        <w:spacing w:after="80"/>
      </w:pPr>
      <w:r>
        <w:rPr>
          <w:b w:val="0"/>
          <w:sz w:val="19"/>
        </w:rPr>
      </w:r>
      <w:hyperlink r:id="rId2126">
        <w:r>
          <w:rPr>
            <w:color w:val="155A77"/>
          </w:rPr>
          <w:t>DOI 10.1038/s41586-025-09367-3</w:t>
        </w:r>
      </w:hyperlink>
      <w:r>
        <w:t xml:space="preserve">  |  </w:t>
      </w:r>
      <w:hyperlink r:id="rId2127">
        <w:r>
          <w:rPr>
            <w:color w:val="155A77"/>
          </w:rPr>
          <w:t>Source record</w:t>
        </w:r>
      </w:hyperlink>
      <w:r>
        <w:t xml:space="preserve">  |  Registered DOI metadata</w:t>
      </w:r>
    </w:p>
    <w:p>
      <w:pPr>
        <w:keepNext/>
        <w:spacing w:before="140" w:after="60"/>
      </w:pPr>
      <w:r>
        <w:rPr>
          <w:b/>
          <w:sz w:val="21"/>
        </w:rPr>
        <w:t>Q1069  From Magic State Distillation to Dynamical Systems</w:t>
      </w:r>
    </w:p>
    <w:p>
      <w:pPr>
        <w:keepNext/>
        <w:spacing w:after="40"/>
      </w:pPr>
      <w:r>
        <w:rPr>
          <w:b w:val="0"/>
          <w:sz w:val="19"/>
        </w:rPr>
        <w:t>Yunzhe Zheng, Dong E. Liu.</w:t>
      </w:r>
    </w:p>
    <w:p>
      <w:pPr>
        <w:keepNext/>
        <w:spacing w:after="40"/>
      </w:pPr>
      <w:r>
        <w:rPr>
          <w:b w:val="0"/>
          <w:sz w:val="19"/>
        </w:rPr>
        <w:t>Journal article | 2025 | Quantum | vol. 9 | pp. 1858 | article 1858.</w:t>
      </w:r>
    </w:p>
    <w:p>
      <w:pPr>
        <w:keepNext w:val="0"/>
        <w:spacing w:after="80"/>
      </w:pPr>
      <w:r>
        <w:rPr>
          <w:b w:val="0"/>
          <w:sz w:val="19"/>
        </w:rPr>
      </w:r>
      <w:hyperlink r:id="rId2128">
        <w:r>
          <w:rPr>
            <w:color w:val="155A77"/>
          </w:rPr>
          <w:t>DOI 10.22331/q-2025-09-15-1858</w:t>
        </w:r>
      </w:hyperlink>
      <w:r>
        <w:t xml:space="preserve">  |  </w:t>
      </w:r>
      <w:hyperlink r:id="rId2129">
        <w:r>
          <w:rPr>
            <w:color w:val="155A77"/>
          </w:rPr>
          <w:t>Source record</w:t>
        </w:r>
      </w:hyperlink>
      <w:r>
        <w:t xml:space="preserve">  |  Registered DOI metadata</w:t>
      </w:r>
    </w:p>
    <w:p>
      <w:pPr>
        <w:keepNext/>
        <w:spacing w:before="140" w:after="60"/>
      </w:pPr>
      <w:r>
        <w:rPr>
          <w:b/>
          <w:sz w:val="21"/>
        </w:rPr>
        <w:t>Q1070  Low Overhead Qutrit Magic State Distillation</w:t>
      </w:r>
    </w:p>
    <w:p>
      <w:pPr>
        <w:keepNext/>
        <w:spacing w:after="40"/>
      </w:pPr>
      <w:r>
        <w:rPr>
          <w:b w:val="0"/>
          <w:sz w:val="19"/>
        </w:rPr>
        <w:t>Shiroman Prakash, Tanay Saha.</w:t>
      </w:r>
    </w:p>
    <w:p>
      <w:pPr>
        <w:keepNext/>
        <w:spacing w:after="40"/>
      </w:pPr>
      <w:r>
        <w:rPr>
          <w:b w:val="0"/>
          <w:sz w:val="19"/>
        </w:rPr>
        <w:t>Journal article | 2025 | Quantum | vol. 9 | pp. 1768 | article 1768.</w:t>
      </w:r>
    </w:p>
    <w:p>
      <w:pPr>
        <w:keepNext w:val="0"/>
        <w:spacing w:after="80"/>
      </w:pPr>
      <w:r>
        <w:rPr>
          <w:b w:val="0"/>
          <w:sz w:val="19"/>
        </w:rPr>
      </w:r>
      <w:hyperlink r:id="rId2130">
        <w:r>
          <w:rPr>
            <w:color w:val="155A77"/>
          </w:rPr>
          <w:t>DOI 10.22331/q-2025-06-12-1768</w:t>
        </w:r>
      </w:hyperlink>
      <w:r>
        <w:t xml:space="preserve">  |  </w:t>
      </w:r>
      <w:hyperlink r:id="rId2131">
        <w:r>
          <w:rPr>
            <w:color w:val="155A77"/>
          </w:rPr>
          <w:t>Source record</w:t>
        </w:r>
      </w:hyperlink>
      <w:r>
        <w:t xml:space="preserve">  |  Registered DOI metadata</w:t>
      </w:r>
    </w:p>
    <w:p>
      <w:pPr>
        <w:keepNext/>
        <w:spacing w:before="140" w:after="60"/>
      </w:pPr>
      <w:r>
        <w:rPr>
          <w:b/>
          <w:sz w:val="21"/>
        </w:rPr>
        <w:t>Q1071  Low-Overhead Magic State Distillation with Color Codes</w:t>
      </w:r>
    </w:p>
    <w:p>
      <w:pPr>
        <w:keepNext/>
        <w:spacing w:after="40"/>
      </w:pPr>
      <w:r>
        <w:rPr>
          <w:b w:val="0"/>
          <w:sz w:val="19"/>
        </w:rPr>
        <w:t>Seok-Hyung Lee, Felix Thomsen, Nicholas Fazio, Benjamin J. Brown, Stephen D. Bartlett.</w:t>
      </w:r>
    </w:p>
    <w:p>
      <w:pPr>
        <w:keepNext/>
        <w:spacing w:after="40"/>
      </w:pPr>
      <w:r>
        <w:rPr>
          <w:b w:val="0"/>
          <w:sz w:val="19"/>
        </w:rPr>
        <w:t>Journal article | 2025 | PRX Quantum | vol. 6 | no. 3 | article 030317.</w:t>
      </w:r>
    </w:p>
    <w:p>
      <w:pPr>
        <w:keepNext w:val="0"/>
        <w:spacing w:after="80"/>
      </w:pPr>
      <w:r>
        <w:rPr>
          <w:b w:val="0"/>
          <w:sz w:val="19"/>
        </w:rPr>
      </w:r>
      <w:hyperlink r:id="rId2132">
        <w:r>
          <w:rPr>
            <w:color w:val="155A77"/>
          </w:rPr>
          <w:t>DOI 10.1103/ch5r-cnfq</w:t>
        </w:r>
      </w:hyperlink>
      <w:r>
        <w:t xml:space="preserve">  |  </w:t>
      </w:r>
      <w:hyperlink r:id="rId2133">
        <w:r>
          <w:rPr>
            <w:color w:val="155A77"/>
          </w:rPr>
          <w:t>Source record</w:t>
        </w:r>
      </w:hyperlink>
      <w:r>
        <w:t xml:space="preserve">  |  Registered DOI metadata</w:t>
      </w:r>
    </w:p>
    <w:p>
      <w:pPr>
        <w:keepNext/>
        <w:spacing w:before="140" w:after="60"/>
      </w:pPr>
      <w:r>
        <w:rPr>
          <w:b/>
          <w:sz w:val="21"/>
        </w:rPr>
        <w:t>Q1072  Magic State Injection on IBM Quantum Processors Above the Distillation Threshold</w:t>
      </w:r>
    </w:p>
    <w:p>
      <w:pPr>
        <w:keepNext/>
        <w:spacing w:after="40"/>
      </w:pPr>
      <w:r>
        <w:rPr>
          <w:b w:val="0"/>
          <w:sz w:val="19"/>
        </w:rPr>
        <w:t>Younghun Kim, Martin Sevior, Muhammad Usman.</w:t>
      </w:r>
    </w:p>
    <w:p>
      <w:pPr>
        <w:keepNext/>
        <w:spacing w:after="40"/>
      </w:pPr>
      <w:r>
        <w:rPr>
          <w:b w:val="0"/>
          <w:sz w:val="19"/>
        </w:rPr>
        <w:t>Posted content | 2025 | Springer Science and Business Media LLC.</w:t>
      </w:r>
    </w:p>
    <w:p>
      <w:pPr>
        <w:keepNext w:val="0"/>
        <w:spacing w:after="80"/>
      </w:pPr>
      <w:r>
        <w:rPr>
          <w:b w:val="0"/>
          <w:sz w:val="19"/>
        </w:rPr>
      </w:r>
      <w:hyperlink r:id="rId2134">
        <w:r>
          <w:rPr>
            <w:color w:val="155A77"/>
          </w:rPr>
          <w:t>DOI 10.21203/rs.3.rs-8303387/v1</w:t>
        </w:r>
      </w:hyperlink>
      <w:r>
        <w:t xml:space="preserve">  |  </w:t>
      </w:r>
      <w:hyperlink r:id="rId2135">
        <w:r>
          <w:rPr>
            <w:color w:val="155A77"/>
          </w:rPr>
          <w:t>Source record</w:t>
        </w:r>
      </w:hyperlink>
      <w:r>
        <w:t xml:space="preserve">  |  Registered DOI metadata</w:t>
      </w:r>
    </w:p>
    <w:p>
      <w:pPr>
        <w:keepNext/>
        <w:spacing w:before="140" w:after="60"/>
      </w:pPr>
      <w:r>
        <w:rPr>
          <w:b/>
          <w:sz w:val="21"/>
        </w:rPr>
        <w:t>Q1073  Magic state distillation without measurements and post-selection</w:t>
      </w:r>
    </w:p>
    <w:p>
      <w:pPr>
        <w:keepNext/>
        <w:spacing w:after="40"/>
      </w:pPr>
      <w:r>
        <w:rPr>
          <w:b w:val="0"/>
          <w:sz w:val="19"/>
        </w:rPr>
        <w:t>Sascha Heußen.</w:t>
      </w:r>
    </w:p>
    <w:p>
      <w:pPr>
        <w:keepNext/>
        <w:spacing w:after="40"/>
      </w:pPr>
      <w:r>
        <w:rPr>
          <w:b w:val="0"/>
          <w:sz w:val="19"/>
        </w:rPr>
        <w:t>Journal article | 2025 | APL Quantum | vol. 2 | no. 4 | article 046113.</w:t>
      </w:r>
    </w:p>
    <w:p>
      <w:pPr>
        <w:keepNext w:val="0"/>
        <w:spacing w:after="80"/>
      </w:pPr>
      <w:r>
        <w:rPr>
          <w:b w:val="0"/>
          <w:sz w:val="19"/>
        </w:rPr>
      </w:r>
      <w:hyperlink r:id="rId2136">
        <w:r>
          <w:rPr>
            <w:color w:val="155A77"/>
          </w:rPr>
          <w:t>DOI 10.1063/5.0280551</w:t>
        </w:r>
      </w:hyperlink>
      <w:r>
        <w:t xml:space="preserve">  |  </w:t>
      </w:r>
      <w:hyperlink r:id="rId2137">
        <w:r>
          <w:rPr>
            <w:color w:val="155A77"/>
          </w:rPr>
          <w:t>Source record</w:t>
        </w:r>
      </w:hyperlink>
      <w:r>
        <w:t xml:space="preserve">  |  Registered DOI metadata</w:t>
      </w:r>
    </w:p>
    <w:p>
      <w:pPr>
        <w:keepNext/>
        <w:spacing w:before="140" w:after="60"/>
      </w:pPr>
      <w:r>
        <w:rPr>
          <w:b/>
          <w:sz w:val="21"/>
        </w:rPr>
        <w:t>Q1074  Evaluation of $\vert\mathrm{Y} &gt;$ Magic State Distillation Circuit</w:t>
      </w:r>
    </w:p>
    <w:p>
      <w:pPr>
        <w:keepNext/>
        <w:spacing w:after="40"/>
      </w:pPr>
      <w:r>
        <w:rPr>
          <w:b w:val="0"/>
          <w:sz w:val="19"/>
        </w:rPr>
        <w:t>Youngchul Kim, Soo-Cheol Oh, Sangmin Lee, Ki-Sung Jin, Gyuil Cha.</w:t>
      </w:r>
    </w:p>
    <w:p>
      <w:pPr>
        <w:keepNext/>
        <w:spacing w:after="40"/>
      </w:pPr>
      <w:r>
        <w:rPr>
          <w:b w:val="0"/>
          <w:sz w:val="19"/>
        </w:rPr>
        <w:t>Conference paper | 2024 | 2024 26th International Conference on Advanced Communications Technology (ICACT) | pp. 221-225.</w:t>
      </w:r>
    </w:p>
    <w:p>
      <w:pPr>
        <w:keepNext w:val="0"/>
        <w:spacing w:after="80"/>
      </w:pPr>
      <w:r>
        <w:rPr>
          <w:b w:val="0"/>
          <w:sz w:val="19"/>
        </w:rPr>
      </w:r>
      <w:hyperlink r:id="rId2138">
        <w:r>
          <w:rPr>
            <w:color w:val="155A77"/>
          </w:rPr>
          <w:t>DOI 10.23919/icact60172.2024.10471972</w:t>
        </w:r>
      </w:hyperlink>
      <w:r>
        <w:t xml:space="preserve">  |  </w:t>
      </w:r>
      <w:hyperlink r:id="rId2139">
        <w:r>
          <w:rPr>
            <w:color w:val="155A77"/>
          </w:rPr>
          <w:t>Source record</w:t>
        </w:r>
      </w:hyperlink>
      <w:r>
        <w:t xml:space="preserve">  |  Registered DOI metadata</w:t>
      </w:r>
    </w:p>
    <w:p>
      <w:pPr>
        <w:keepNext/>
        <w:spacing w:before="140" w:after="60"/>
      </w:pPr>
      <w:r>
        <w:rPr>
          <w:b/>
          <w:sz w:val="21"/>
        </w:rPr>
        <w:t>Q1075  Magic State Distillation from Qudit Stabilizer Codes</w:t>
      </w:r>
    </w:p>
    <w:p>
      <w:pPr>
        <w:keepNext/>
        <w:spacing w:after="40"/>
      </w:pPr>
      <w:r>
        <w:rPr>
          <w:b w:val="0"/>
          <w:sz w:val="19"/>
        </w:rPr>
        <w:t>Abhi Kumar Sharma, Shayan Srinivasa Garani.</w:t>
      </w:r>
    </w:p>
    <w:p>
      <w:pPr>
        <w:keepNext/>
        <w:spacing w:after="40"/>
      </w:pPr>
      <w:r>
        <w:rPr>
          <w:b w:val="0"/>
          <w:sz w:val="19"/>
        </w:rPr>
        <w:t>Conference paper | 2024 | ICC 2024 - IEEE International Conference on Communications | pp. 1-6.</w:t>
      </w:r>
    </w:p>
    <w:p>
      <w:pPr>
        <w:keepNext w:val="0"/>
        <w:spacing w:after="80"/>
      </w:pPr>
      <w:r>
        <w:rPr>
          <w:b w:val="0"/>
          <w:sz w:val="19"/>
        </w:rPr>
      </w:r>
      <w:hyperlink r:id="rId2140">
        <w:r>
          <w:rPr>
            <w:color w:val="155A77"/>
          </w:rPr>
          <w:t>DOI 10.1109/icc51166.2024.10623071</w:t>
        </w:r>
      </w:hyperlink>
      <w:r>
        <w:t xml:space="preserve">  |  </w:t>
      </w:r>
      <w:hyperlink r:id="rId2141">
        <w:r>
          <w:rPr>
            <w:color w:val="155A77"/>
          </w:rPr>
          <w:t>Source record</w:t>
        </w:r>
      </w:hyperlink>
      <w:r>
        <w:t xml:space="preserve">  |  Registered DOI metadata</w:t>
      </w:r>
    </w:p>
    <w:p>
      <w:pPr>
        <w:keepNext/>
        <w:spacing w:before="140" w:after="60"/>
      </w:pPr>
      <w:r>
        <w:rPr>
          <w:b/>
          <w:sz w:val="21"/>
        </w:rPr>
        <w:t>Q1076  Magic State Distillation with Reduced Time Cost</w:t>
      </w:r>
    </w:p>
    <w:p>
      <w:pPr>
        <w:keepNext/>
        <w:spacing w:after="40"/>
      </w:pPr>
      <w:r>
        <w:rPr>
          <w:b w:val="0"/>
          <w:sz w:val="19"/>
        </w:rPr>
        <w:t>Yujin Kang, Youshin Chung, Huidan Zheng, Sungyeon Kook, Jun Heo.</w:t>
      </w:r>
    </w:p>
    <w:p>
      <w:pPr>
        <w:keepNext/>
        <w:spacing w:after="40"/>
      </w:pPr>
      <w:r>
        <w:rPr>
          <w:b w:val="0"/>
          <w:sz w:val="19"/>
        </w:rPr>
        <w:t>Conference paper | 2024 | 2024 IEEE International Conference on Quantum Computing and Engineering (QCE) | pp. 416-417.</w:t>
      </w:r>
    </w:p>
    <w:p>
      <w:pPr>
        <w:keepNext w:val="0"/>
        <w:spacing w:after="80"/>
      </w:pPr>
      <w:r>
        <w:rPr>
          <w:b w:val="0"/>
          <w:sz w:val="19"/>
        </w:rPr>
      </w:r>
      <w:hyperlink r:id="rId2142">
        <w:r>
          <w:rPr>
            <w:color w:val="155A77"/>
          </w:rPr>
          <w:t>DOI 10.1109/qce60285.2024.10333</w:t>
        </w:r>
      </w:hyperlink>
      <w:r>
        <w:t xml:space="preserve">  |  </w:t>
      </w:r>
      <w:hyperlink r:id="rId2143">
        <w:r>
          <w:rPr>
            <w:color w:val="155A77"/>
          </w:rPr>
          <w:t>Source record</w:t>
        </w:r>
      </w:hyperlink>
      <w:r>
        <w:t xml:space="preserve">  |  Registered DOI metadata</w:t>
      </w:r>
    </w:p>
    <w:p>
      <w:pPr>
        <w:pStyle w:val="Heading2"/>
      </w:pPr>
      <w:r>
        <w:t>D20T03 Lattice surgery</w:t>
      </w:r>
    </w:p>
    <w:p>
      <w:pPr>
        <w:keepNext w:val="0"/>
      </w:pPr>
      <w:r>
        <w:rPr>
          <w:b w:val="0"/>
        </w:rPr>
        <w:t>Lattice surgery implements logical parity operations through changing code boundaries. Routing and time steps must be included in algorithm mapping.</w:t>
      </w:r>
    </w:p>
    <w:p>
      <w:pPr>
        <w:keepNext w:val="0"/>
      </w:pPr>
      <w:r>
        <w:rPr>
          <w:b w:val="0"/>
        </w:rPr>
        <w:t>Fine subcategories: Parity measurements; patch merging; patch splitting; logical routing; surgery scheduling.</w:t>
      </w:r>
    </w:p>
    <w:p>
      <w:pPr>
        <w:keepNext w:val="0"/>
      </w:pPr>
      <w:r>
        <w:rPr>
          <w:b w:val="0"/>
          <w:sz w:val="19"/>
        </w:rPr>
        <w:t>Primary catalog resources: 9. Related topic assignments are searchable in the HTML.</w:t>
      </w:r>
    </w:p>
    <w:p>
      <w:pPr>
        <w:keepNext/>
        <w:spacing w:before="140" w:after="60"/>
      </w:pPr>
      <w:r>
        <w:rPr>
          <w:b/>
          <w:sz w:val="21"/>
        </w:rPr>
        <w:t>Q1077  Non-Clifford quantum gate teleportation with generalized lattice surgery</w:t>
      </w:r>
    </w:p>
    <w:p>
      <w:pPr>
        <w:keepNext/>
        <w:spacing w:after="40"/>
      </w:pPr>
      <w:r>
        <w:rPr>
          <w:b w:val="0"/>
          <w:sz w:val="19"/>
        </w:rPr>
        <w:t>Yifei Wang, Yingfei Gu.</w:t>
      </w:r>
    </w:p>
    <w:p>
      <w:pPr>
        <w:keepNext/>
        <w:spacing w:after="40"/>
      </w:pPr>
      <w:r>
        <w:rPr>
          <w:b w:val="0"/>
          <w:sz w:val="19"/>
        </w:rPr>
        <w:t>Journal article | 2026 | Physical Review A | vol. 113 | no. 6 | article 062410.</w:t>
      </w:r>
    </w:p>
    <w:p>
      <w:pPr>
        <w:keepNext w:val="0"/>
        <w:spacing w:after="80"/>
      </w:pPr>
      <w:r>
        <w:rPr>
          <w:b w:val="0"/>
          <w:sz w:val="19"/>
        </w:rPr>
      </w:r>
      <w:hyperlink r:id="rId2144">
        <w:r>
          <w:rPr>
            <w:color w:val="155A77"/>
          </w:rPr>
          <w:t>DOI 10.1103/1xq4-856m</w:t>
        </w:r>
      </w:hyperlink>
      <w:r>
        <w:t xml:space="preserve">  |  </w:t>
      </w:r>
      <w:hyperlink r:id="rId2145">
        <w:r>
          <w:rPr>
            <w:color w:val="155A77"/>
          </w:rPr>
          <w:t>Source record</w:t>
        </w:r>
      </w:hyperlink>
      <w:r>
        <w:t xml:space="preserve">  |  Registered DOI metadata</w:t>
      </w:r>
    </w:p>
    <w:p>
      <w:pPr>
        <w:keepNext/>
        <w:spacing w:before="140" w:after="60"/>
      </w:pPr>
      <w:r>
        <w:rPr>
          <w:b/>
          <w:sz w:val="21"/>
        </w:rPr>
        <w:t>Q1078  Quantum Resource Comparison for Two Leading Surface Code Lattice Surgery Approaches</w:t>
      </w:r>
    </w:p>
    <w:p>
      <w:pPr>
        <w:keepNext/>
        <w:spacing w:after="40"/>
      </w:pPr>
      <w:r>
        <w:rPr>
          <w:b w:val="0"/>
          <w:sz w:val="19"/>
        </w:rPr>
        <w:t>Tyler LeBlond, Ryan S. Bennink.</w:t>
      </w:r>
    </w:p>
    <w:p>
      <w:pPr>
        <w:keepNext/>
        <w:spacing w:after="40"/>
      </w:pPr>
      <w:r>
        <w:rPr>
          <w:b w:val="0"/>
          <w:sz w:val="19"/>
        </w:rPr>
        <w:t>Journal article | 2026 | Quantum | vol. 10 | pp. 2187 | article 2187.</w:t>
      </w:r>
    </w:p>
    <w:p>
      <w:pPr>
        <w:keepNext w:val="0"/>
        <w:spacing w:after="80"/>
      </w:pPr>
      <w:r>
        <w:rPr>
          <w:b w:val="0"/>
          <w:sz w:val="19"/>
        </w:rPr>
      </w:r>
      <w:hyperlink r:id="rId2146">
        <w:r>
          <w:rPr>
            <w:color w:val="155A77"/>
          </w:rPr>
          <w:t>DOI 10.22331/q-2026-08-10-2187</w:t>
        </w:r>
      </w:hyperlink>
      <w:r>
        <w:t xml:space="preserve">  |  </w:t>
      </w:r>
      <w:hyperlink r:id="rId2147">
        <w:r>
          <w:rPr>
            <w:color w:val="155A77"/>
          </w:rPr>
          <w:t>Source record</w:t>
        </w:r>
      </w:hyperlink>
      <w:r>
        <w:t xml:space="preserve">  |  Registered DOI metadata</w:t>
      </w:r>
    </w:p>
    <w:p>
      <w:pPr>
        <w:keepNext/>
        <w:spacing w:before="140" w:after="60"/>
      </w:pPr>
      <w:r>
        <w:rPr>
          <w:b/>
          <w:sz w:val="21"/>
        </w:rPr>
        <w:t>Q1079  Ultra-Low Logical Depth Fault-Tolerant Quantum Circuit Synthesis via Lattice Surgery</w:t>
      </w:r>
    </w:p>
    <w:p>
      <w:pPr>
        <w:keepNext/>
        <w:spacing w:after="40"/>
      </w:pPr>
      <w:r>
        <w:rPr>
          <w:b w:val="0"/>
          <w:sz w:val="19"/>
        </w:rPr>
        <w:t>Chien-Tung Cherie Kuo, Cheng-En Tsai, Chung-Yang Ric Huang.</w:t>
      </w:r>
    </w:p>
    <w:p>
      <w:pPr>
        <w:keepNext/>
        <w:spacing w:after="40"/>
      </w:pPr>
      <w:r>
        <w:rPr>
          <w:b w:val="0"/>
          <w:sz w:val="19"/>
        </w:rPr>
        <w:t>Conference paper | 2026 | 2026 Design, Automation &amp; Test in Europe Conference (DATE) | pp. 1-7.</w:t>
      </w:r>
    </w:p>
    <w:p>
      <w:pPr>
        <w:keepNext w:val="0"/>
        <w:spacing w:after="80"/>
      </w:pPr>
      <w:r>
        <w:rPr>
          <w:b w:val="0"/>
          <w:sz w:val="19"/>
        </w:rPr>
      </w:r>
      <w:hyperlink r:id="rId2148">
        <w:r>
          <w:rPr>
            <w:color w:val="155A77"/>
          </w:rPr>
          <w:t>DOI 10.23919/date69613.2026.11539371</w:t>
        </w:r>
      </w:hyperlink>
      <w:r>
        <w:t xml:space="preserve">  |  </w:t>
      </w:r>
      <w:hyperlink r:id="rId2149">
        <w:r>
          <w:rPr>
            <w:color w:val="155A77"/>
          </w:rPr>
          <w:t>Source record</w:t>
        </w:r>
      </w:hyperlink>
      <w:r>
        <w:t xml:space="preserve">  |  Registered DOI metadata</w:t>
      </w:r>
    </w:p>
    <w:p>
      <w:pPr>
        <w:keepNext/>
        <w:spacing w:before="140" w:after="60"/>
      </w:pPr>
      <w:r>
        <w:rPr>
          <w:b/>
          <w:sz w:val="21"/>
        </w:rPr>
        <w:t>Q1080  Lattice Surgery for Dummies</w:t>
      </w:r>
    </w:p>
    <w:p>
      <w:pPr>
        <w:keepNext/>
        <w:spacing w:after="40"/>
      </w:pPr>
      <w:r>
        <w:rPr>
          <w:b w:val="0"/>
          <w:sz w:val="19"/>
        </w:rPr>
        <w:t>Avimita Chatterjee, Subrata Das, Swaroop Ghosh.</w:t>
      </w:r>
    </w:p>
    <w:p>
      <w:pPr>
        <w:keepNext/>
        <w:spacing w:after="40"/>
      </w:pPr>
      <w:r>
        <w:rPr>
          <w:b w:val="0"/>
          <w:sz w:val="19"/>
        </w:rPr>
        <w:t>Journal article | 2025 | Sensors | vol. 25 | no. 6 | pp. 1854.</w:t>
      </w:r>
    </w:p>
    <w:p>
      <w:pPr>
        <w:keepNext w:val="0"/>
        <w:spacing w:after="80"/>
      </w:pPr>
      <w:r>
        <w:rPr>
          <w:b w:val="0"/>
          <w:sz w:val="19"/>
        </w:rPr>
      </w:r>
      <w:hyperlink r:id="rId2150">
        <w:r>
          <w:rPr>
            <w:color w:val="155A77"/>
          </w:rPr>
          <w:t>DOI 10.3390/s25061854</w:t>
        </w:r>
      </w:hyperlink>
      <w:r>
        <w:t xml:space="preserve">  |  </w:t>
      </w:r>
      <w:hyperlink r:id="rId2151">
        <w:r>
          <w:rPr>
            <w:color w:val="155A77"/>
          </w:rPr>
          <w:t>Source record</w:t>
        </w:r>
      </w:hyperlink>
      <w:r>
        <w:t xml:space="preserve">  |  Registered DOI metadata</w:t>
      </w:r>
    </w:p>
    <w:p>
      <w:pPr>
        <w:keepNext/>
        <w:spacing w:before="140" w:after="60"/>
      </w:pPr>
      <w:r>
        <w:rPr>
          <w:b/>
          <w:sz w:val="21"/>
        </w:rPr>
        <w:t>Q1081  Network-Integrated Decoding System for Real-Time Quantum Error Correction with Lattice Surgery</w:t>
      </w:r>
    </w:p>
    <w:p>
      <w:pPr>
        <w:keepNext/>
        <w:spacing w:after="40"/>
      </w:pPr>
      <w:r>
        <w:rPr>
          <w:b w:val="0"/>
          <w:sz w:val="19"/>
        </w:rPr>
        <w:t>Namitha Liyanage, Yue Wu, Emmet Houghton, Lin Zhong.</w:t>
      </w:r>
    </w:p>
    <w:p>
      <w:pPr>
        <w:keepNext/>
        <w:spacing w:after="40"/>
      </w:pPr>
      <w:r>
        <w:rPr>
          <w:b w:val="0"/>
          <w:sz w:val="19"/>
        </w:rPr>
        <w:t>Conference paper | 2025 | 2025 IEEE International Conference on Quantum Computing and Engineering (QCE) | pp. 1148-1159.</w:t>
      </w:r>
    </w:p>
    <w:p>
      <w:pPr>
        <w:keepNext w:val="0"/>
        <w:spacing w:after="80"/>
      </w:pPr>
      <w:r>
        <w:rPr>
          <w:b w:val="0"/>
          <w:sz w:val="19"/>
        </w:rPr>
      </w:r>
      <w:hyperlink r:id="rId2152">
        <w:r>
          <w:rPr>
            <w:color w:val="155A77"/>
          </w:rPr>
          <w:t>DOI 10.1109/qce65121.2025.00129</w:t>
        </w:r>
      </w:hyperlink>
      <w:r>
        <w:t xml:space="preserve">  |  </w:t>
      </w:r>
      <w:hyperlink r:id="rId2153">
        <w:r>
          <w:rPr>
            <w:color w:val="155A77"/>
          </w:rPr>
          <w:t>Source record</w:t>
        </w:r>
      </w:hyperlink>
      <w:r>
        <w:t xml:space="preserve">  |  Registered DOI metadata</w:t>
      </w:r>
    </w:p>
    <w:p>
      <w:pPr>
        <w:keepNext/>
        <w:spacing w:before="140" w:after="60"/>
      </w:pPr>
      <w:r>
        <w:rPr>
          <w:b/>
          <w:sz w:val="21"/>
        </w:rPr>
        <w:t>Q1082  Multi-FPGA System for Quantum Error Correction with Lattice Surgery</w:t>
      </w:r>
    </w:p>
    <w:p>
      <w:pPr>
        <w:keepNext/>
        <w:spacing w:after="40"/>
      </w:pPr>
      <w:r>
        <w:rPr>
          <w:b w:val="0"/>
          <w:sz w:val="19"/>
        </w:rPr>
        <w:t>Namitha Liyanage, Yue Wu, Emmet Houghton, Lin Zhong.</w:t>
      </w:r>
    </w:p>
    <w:p>
      <w:pPr>
        <w:keepNext/>
        <w:spacing w:after="40"/>
      </w:pPr>
      <w:r>
        <w:rPr>
          <w:b w:val="0"/>
          <w:sz w:val="19"/>
        </w:rPr>
        <w:t>Conference paper | 2024 | 2024 IEEE International Conference on Quantum Computing and Engineering (QCE) | pp. 622-623.</w:t>
      </w:r>
    </w:p>
    <w:p>
      <w:pPr>
        <w:keepNext w:val="0"/>
        <w:spacing w:after="80"/>
      </w:pPr>
      <w:r>
        <w:rPr>
          <w:b w:val="0"/>
          <w:sz w:val="19"/>
        </w:rPr>
      </w:r>
      <w:hyperlink r:id="rId2154">
        <w:r>
          <w:rPr>
            <w:color w:val="155A77"/>
          </w:rPr>
          <w:t>DOI 10.1109/qce60285.2024.10435</w:t>
        </w:r>
      </w:hyperlink>
      <w:r>
        <w:t xml:space="preserve">  |  </w:t>
      </w:r>
      <w:hyperlink r:id="rId2155">
        <w:r>
          <w:rPr>
            <w:color w:val="155A77"/>
          </w:rPr>
          <w:t>Source record</w:t>
        </w:r>
      </w:hyperlink>
      <w:r>
        <w:t xml:space="preserve">  |  Registered DOI metadata</w:t>
      </w:r>
    </w:p>
    <w:p>
      <w:pPr>
        <w:keepNext/>
        <w:spacing w:before="140" w:after="60"/>
      </w:pPr>
      <w:r>
        <w:rPr>
          <w:b/>
          <w:sz w:val="21"/>
        </w:rPr>
        <w:t>Q1083  Lattice surgery-based logical operations in a fault-tolerant quantum software framework</w:t>
      </w:r>
    </w:p>
    <w:p>
      <w:pPr>
        <w:keepNext/>
        <w:spacing w:after="40"/>
      </w:pPr>
      <w:r>
        <w:rPr>
          <w:b w:val="0"/>
          <w:sz w:val="19"/>
        </w:rPr>
        <w:t>Youngchul Kim, Soo-Cheol Oh, Sangmin Lee, Ki-Sung Jin, Gyuil Cha.</w:t>
      </w:r>
    </w:p>
    <w:p>
      <w:pPr>
        <w:keepNext/>
        <w:spacing w:after="40"/>
      </w:pPr>
      <w:r>
        <w:rPr>
          <w:b w:val="0"/>
          <w:sz w:val="19"/>
        </w:rPr>
        <w:t>Conference paper | 2023 | 2023 14th International Conference on Information and Communication Technology Convergence (ICTC) | pp. 173-176.</w:t>
      </w:r>
    </w:p>
    <w:p>
      <w:pPr>
        <w:keepNext w:val="0"/>
        <w:spacing w:after="80"/>
      </w:pPr>
      <w:r>
        <w:rPr>
          <w:b w:val="0"/>
          <w:sz w:val="19"/>
        </w:rPr>
      </w:r>
      <w:hyperlink r:id="rId2156">
        <w:r>
          <w:rPr>
            <w:color w:val="155A77"/>
          </w:rPr>
          <w:t>DOI 10.1109/ictc58733.2023.10393193</w:t>
        </w:r>
      </w:hyperlink>
      <w:r>
        <w:t xml:space="preserve">  |  </w:t>
      </w:r>
      <w:hyperlink r:id="rId2157">
        <w:r>
          <w:rPr>
            <w:color w:val="155A77"/>
          </w:rPr>
          <w:t>Source record</w:t>
        </w:r>
      </w:hyperlink>
      <w:r>
        <w:t xml:space="preserve">  |  Registered DOI metadata</w:t>
      </w:r>
    </w:p>
    <w:p>
      <w:pPr>
        <w:keepNext/>
        <w:spacing w:before="140" w:after="60"/>
      </w:pPr>
      <w:r>
        <w:rPr>
          <w:b/>
          <w:sz w:val="21"/>
        </w:rPr>
        <w:t>Q1084  Universal Quantum Computing with Twist-Free and Temporally Encoded Lattice Surgery</w:t>
      </w:r>
    </w:p>
    <w:p>
      <w:pPr>
        <w:keepNext/>
        <w:spacing w:after="40"/>
      </w:pPr>
      <w:r>
        <w:rPr>
          <w:b w:val="0"/>
          <w:sz w:val="19"/>
        </w:rPr>
        <w:t>Christopher Chamberland, Earl T. Campbell.</w:t>
      </w:r>
    </w:p>
    <w:p>
      <w:pPr>
        <w:keepNext/>
        <w:spacing w:after="40"/>
      </w:pPr>
      <w:r>
        <w:rPr>
          <w:b w:val="0"/>
          <w:sz w:val="19"/>
        </w:rPr>
        <w:t>Journal article | 2022 | PRX Quantum | vol. 3 | no. 1 | article 010331.</w:t>
      </w:r>
    </w:p>
    <w:p>
      <w:pPr>
        <w:keepNext w:val="0"/>
        <w:spacing w:after="80"/>
      </w:pPr>
      <w:r>
        <w:rPr>
          <w:b w:val="0"/>
          <w:sz w:val="19"/>
        </w:rPr>
      </w:r>
      <w:hyperlink r:id="rId2158">
        <w:r>
          <w:rPr>
            <w:color w:val="155A77"/>
          </w:rPr>
          <w:t>DOI 10.1103/prxquantum.3.010331</w:t>
        </w:r>
      </w:hyperlink>
      <w:r>
        <w:t xml:space="preserve">  |  </w:t>
      </w:r>
      <w:hyperlink r:id="rId2159">
        <w:r>
          <w:rPr>
            <w:color w:val="155A77"/>
          </w:rPr>
          <w:t>Source record</w:t>
        </w:r>
      </w:hyperlink>
      <w:r>
        <w:t xml:space="preserve">  |  Registered DOI metadata</w:t>
      </w:r>
    </w:p>
    <w:p>
      <w:pPr>
        <w:keepNext/>
        <w:spacing w:before="140" w:after="60"/>
      </w:pPr>
      <w:r>
        <w:rPr>
          <w:b/>
          <w:sz w:val="21"/>
        </w:rPr>
        <w:t>Q1085  Surface code quantum computing by lattice surgery</w:t>
      </w:r>
    </w:p>
    <w:p>
      <w:pPr>
        <w:keepNext/>
        <w:spacing w:after="40"/>
      </w:pPr>
      <w:r>
        <w:rPr>
          <w:b w:val="0"/>
          <w:sz w:val="19"/>
        </w:rPr>
        <w:t>Dominic Horsman, Austin G Fowler, Simon Devitt, Rodney Van Meter.</w:t>
      </w:r>
    </w:p>
    <w:p>
      <w:pPr>
        <w:keepNext/>
        <w:spacing w:after="40"/>
      </w:pPr>
      <w:r>
        <w:rPr>
          <w:b w:val="0"/>
          <w:sz w:val="19"/>
        </w:rPr>
        <w:t>Journal article | 2012 | New Journal of Physics | vol. 14 | no. 12 | pp. 123011.</w:t>
      </w:r>
    </w:p>
    <w:p>
      <w:pPr>
        <w:keepNext w:val="0"/>
        <w:spacing w:after="80"/>
      </w:pPr>
      <w:r>
        <w:rPr>
          <w:b w:val="0"/>
          <w:sz w:val="19"/>
        </w:rPr>
      </w:r>
      <w:hyperlink r:id="rId2160">
        <w:r>
          <w:rPr>
            <w:color w:val="155A77"/>
          </w:rPr>
          <w:t>DOI 10.1088/1367-2630/14/12/123011</w:t>
        </w:r>
      </w:hyperlink>
      <w:r>
        <w:t xml:space="preserve">  |  </w:t>
      </w:r>
      <w:hyperlink r:id="rId2161">
        <w:r>
          <w:rPr>
            <w:color w:val="155A77"/>
          </w:rPr>
          <w:t>Source record</w:t>
        </w:r>
      </w:hyperlink>
      <w:r>
        <w:t xml:space="preserve">  |  Registered DOI metadata</w:t>
      </w:r>
    </w:p>
    <w:p>
      <w:pPr>
        <w:pStyle w:val="Heading2"/>
      </w:pPr>
      <w:r>
        <w:t>D20T04 Transversal gates and code switching</w:t>
      </w:r>
    </w:p>
    <w:p>
      <w:pPr>
        <w:keepNext w:val="0"/>
      </w:pPr>
      <w:r>
        <w:rPr>
          <w:b w:val="0"/>
        </w:rPr>
        <w:t>Transversal gates and code switching manage logical operations while limiting error spread. Universality restrictions motivate combining multiple methods.</w:t>
      </w:r>
    </w:p>
    <w:p>
      <w:pPr>
        <w:keepNext w:val="0"/>
      </w:pPr>
      <w:r>
        <w:rPr>
          <w:b w:val="0"/>
        </w:rPr>
        <w:t>Fine subcategories: Eastin Knill limits; gauge fixing; code conversion; logical Clifford gates.</w:t>
      </w:r>
    </w:p>
    <w:p>
      <w:pPr>
        <w:keepNext w:val="0"/>
      </w:pPr>
      <w:r>
        <w:rPr>
          <w:b w:val="0"/>
          <w:sz w:val="19"/>
        </w:rPr>
        <w:t>Primary catalog resources: 8. Related topic assignments are searchable in the HTML.</w:t>
      </w:r>
    </w:p>
    <w:p>
      <w:pPr>
        <w:keepNext/>
        <w:spacing w:before="140" w:after="60"/>
      </w:pPr>
      <w:r>
        <w:rPr>
          <w:b/>
          <w:sz w:val="21"/>
        </w:rPr>
        <w:t>Q1086  Co-Designing Quantum Codes with Transversal Diagonal Gates via Multi-Agent Systems</w:t>
      </w:r>
    </w:p>
    <w:p>
      <w:pPr>
        <w:keepNext/>
        <w:spacing w:after="40"/>
      </w:pPr>
      <w:r>
        <w:rPr>
          <w:b w:val="0"/>
          <w:sz w:val="19"/>
        </w:rPr>
        <w:t>Xi He, Sirui Lu, Bei Zeng.</w:t>
      </w:r>
    </w:p>
    <w:p>
      <w:pPr>
        <w:keepNext/>
        <w:spacing w:after="40"/>
      </w:pPr>
      <w:r>
        <w:rPr>
          <w:b w:val="0"/>
          <w:sz w:val="19"/>
        </w:rPr>
        <w:t>Conference paper | 2026 | 2026 IEEE 19th Dallas Circuits and Systems Conference (DCAS) | pp. 1-6.</w:t>
      </w:r>
    </w:p>
    <w:p>
      <w:pPr>
        <w:keepNext w:val="0"/>
        <w:spacing w:after="80"/>
      </w:pPr>
      <w:r>
        <w:rPr>
          <w:b w:val="0"/>
          <w:sz w:val="19"/>
        </w:rPr>
      </w:r>
      <w:hyperlink r:id="rId2162">
        <w:r>
          <w:rPr>
            <w:color w:val="155A77"/>
          </w:rPr>
          <w:t>DOI 10.1109/dcas69364.2026.11544392</w:t>
        </w:r>
      </w:hyperlink>
      <w:r>
        <w:t xml:space="preserve">  |  </w:t>
      </w:r>
      <w:hyperlink r:id="rId2163">
        <w:r>
          <w:rPr>
            <w:color w:val="155A77"/>
          </w:rPr>
          <w:t>Source record</w:t>
        </w:r>
      </w:hyperlink>
      <w:r>
        <w:t xml:space="preserve">  |  Registered DOI metadata</w:t>
      </w:r>
    </w:p>
    <w:p>
      <w:pPr>
        <w:keepNext/>
        <w:spacing w:before="140" w:after="60"/>
      </w:pPr>
      <w:r>
        <w:rPr>
          <w:b/>
          <w:sz w:val="21"/>
        </w:rPr>
        <w:t>Q1087  Homological Origin of the Transversal Implementability of Logical Diagonal Gates in Quantum CSS Codes</w:t>
      </w:r>
    </w:p>
    <w:p>
      <w:pPr>
        <w:keepNext/>
        <w:spacing w:after="40"/>
      </w:pPr>
      <w:r>
        <w:rPr>
          <w:b w:val="0"/>
          <w:sz w:val="19"/>
        </w:rPr>
        <w:t>Junichi Haruna.</w:t>
      </w:r>
    </w:p>
    <w:p>
      <w:pPr>
        <w:keepNext/>
        <w:spacing w:after="40"/>
      </w:pPr>
      <w:r>
        <w:rPr>
          <w:b w:val="0"/>
          <w:sz w:val="19"/>
        </w:rPr>
        <w:t>Journal article | 2026 | Progress of Theoretical and Experimental Physics | vol. 2026 | no. 8 | article 083A03.</w:t>
      </w:r>
    </w:p>
    <w:p>
      <w:pPr>
        <w:keepNext w:val="0"/>
        <w:spacing w:after="80"/>
      </w:pPr>
      <w:r>
        <w:rPr>
          <w:b w:val="0"/>
          <w:sz w:val="19"/>
        </w:rPr>
      </w:r>
      <w:hyperlink r:id="rId2164">
        <w:r>
          <w:rPr>
            <w:color w:val="155A77"/>
          </w:rPr>
          <w:t>DOI 10.1093/ptep/ptag133</w:t>
        </w:r>
      </w:hyperlink>
      <w:r>
        <w:t xml:space="preserve">  |  </w:t>
      </w:r>
      <w:hyperlink r:id="rId2165">
        <w:r>
          <w:rPr>
            <w:color w:val="155A77"/>
          </w:rPr>
          <w:t>Source record</w:t>
        </w:r>
      </w:hyperlink>
      <w:r>
        <w:t xml:space="preserve">  |  Registered DOI metadata</w:t>
      </w:r>
    </w:p>
    <w:p>
      <w:pPr>
        <w:keepNext/>
        <w:spacing w:before="140" w:after="60"/>
      </w:pPr>
      <w:r>
        <w:rPr>
          <w:b/>
          <w:sz w:val="21"/>
        </w:rPr>
        <w:t>Q1088  Asymptotically Good Quantum Codes with Transversal Non-Clifford Gates</w:t>
      </w:r>
    </w:p>
    <w:p>
      <w:pPr>
        <w:keepNext/>
        <w:spacing w:after="40"/>
      </w:pPr>
      <w:r>
        <w:rPr>
          <w:b w:val="0"/>
          <w:sz w:val="19"/>
        </w:rPr>
        <w:t>Louis Golowich, Venkatesan Guruswami.</w:t>
      </w:r>
    </w:p>
    <w:p>
      <w:pPr>
        <w:keepNext/>
        <w:spacing w:after="40"/>
      </w:pPr>
      <w:r>
        <w:rPr>
          <w:b w:val="0"/>
          <w:sz w:val="19"/>
        </w:rPr>
        <w:t>Conference paper | 2025 | Proceedings of the 57th Annual ACM Symposium on Theory of Computing | pp. 707-717.</w:t>
      </w:r>
    </w:p>
    <w:p>
      <w:pPr>
        <w:keepNext w:val="0"/>
        <w:spacing w:after="80"/>
      </w:pPr>
      <w:r>
        <w:rPr>
          <w:b w:val="0"/>
          <w:sz w:val="19"/>
        </w:rPr>
      </w:r>
      <w:hyperlink r:id="rId2166">
        <w:r>
          <w:rPr>
            <w:color w:val="155A77"/>
          </w:rPr>
          <w:t>DOI 10.1145/3717823.3718234</w:t>
        </w:r>
      </w:hyperlink>
      <w:r>
        <w:t xml:space="preserve">  |  </w:t>
      </w:r>
      <w:hyperlink r:id="rId2167">
        <w:r>
          <w:rPr>
            <w:color w:val="155A77"/>
          </w:rPr>
          <w:t>Source record</w:t>
        </w:r>
      </w:hyperlink>
      <w:r>
        <w:t xml:space="preserve">  |  Registered DOI metadata</w:t>
      </w:r>
    </w:p>
    <w:p>
      <w:pPr>
        <w:keepNext/>
        <w:spacing w:before="140" w:after="60"/>
      </w:pPr>
      <w:r>
        <w:rPr>
          <w:b/>
          <w:sz w:val="21"/>
        </w:rPr>
        <w:t>Q1089  Near-Asymptotically-Good Quantum Codes with Transversal CCZ Gates and Sublinear-Weight Parity-Checks</w:t>
      </w:r>
    </w:p>
    <w:p>
      <w:pPr>
        <w:keepNext/>
        <w:spacing w:after="40"/>
      </w:pPr>
      <w:r>
        <w:rPr>
          <w:b w:val="0"/>
          <w:sz w:val="19"/>
        </w:rPr>
        <w:t>Louis Golowich, Venkatesan Guruswami.</w:t>
      </w:r>
    </w:p>
    <w:p>
      <w:pPr>
        <w:keepNext/>
        <w:spacing w:after="40"/>
      </w:pPr>
      <w:r>
        <w:rPr>
          <w:b w:val="0"/>
          <w:sz w:val="19"/>
        </w:rPr>
        <w:t>Conference paper | 2025 | 2025 IEEE 66th Annual Symposium on Foundations of Computer Science (FOCS) | pp. 1561-1569.</w:t>
      </w:r>
    </w:p>
    <w:p>
      <w:pPr>
        <w:keepNext w:val="0"/>
        <w:spacing w:after="80"/>
      </w:pPr>
      <w:r>
        <w:rPr>
          <w:b w:val="0"/>
          <w:sz w:val="19"/>
        </w:rPr>
      </w:r>
      <w:hyperlink r:id="rId2168">
        <w:r>
          <w:rPr>
            <w:color w:val="155A77"/>
          </w:rPr>
          <w:t>DOI 10.1109/focs63196.2025.00082</w:t>
        </w:r>
      </w:hyperlink>
      <w:r>
        <w:t xml:space="preserve">  |  </w:t>
      </w:r>
      <w:hyperlink r:id="rId2169">
        <w:r>
          <w:rPr>
            <w:color w:val="155A77"/>
          </w:rPr>
          <w:t>Source record</w:t>
        </w:r>
      </w:hyperlink>
      <w:r>
        <w:t xml:space="preserve">  |  Registered DOI metadata</w:t>
      </w:r>
    </w:p>
    <w:p>
      <w:pPr>
        <w:keepNext/>
        <w:spacing w:before="140" w:after="60"/>
      </w:pPr>
      <w:r>
        <w:rPr>
          <w:b/>
          <w:sz w:val="21"/>
        </w:rPr>
        <w:t>Q1090  Permutation-Invariant Quantum Codes With Transversal Generalized Phase Gates</w:t>
      </w:r>
    </w:p>
    <w:p>
      <w:pPr>
        <w:keepNext/>
        <w:spacing w:after="40"/>
      </w:pPr>
      <w:r>
        <w:rPr>
          <w:b w:val="0"/>
          <w:sz w:val="19"/>
        </w:rPr>
        <w:t>Eric Kubischta, Ian Teixeira.</w:t>
      </w:r>
    </w:p>
    <w:p>
      <w:pPr>
        <w:keepNext/>
        <w:spacing w:after="40"/>
      </w:pPr>
      <w:r>
        <w:rPr>
          <w:b w:val="0"/>
          <w:sz w:val="19"/>
        </w:rPr>
        <w:t>Journal article | 2025 | IEEE Transactions on Information Theory | vol. 71 | no. 1 | pp. 485-498.</w:t>
      </w:r>
    </w:p>
    <w:p>
      <w:pPr>
        <w:keepNext w:val="0"/>
        <w:spacing w:after="80"/>
      </w:pPr>
      <w:r>
        <w:rPr>
          <w:b w:val="0"/>
          <w:sz w:val="19"/>
        </w:rPr>
      </w:r>
      <w:hyperlink r:id="rId2170">
        <w:r>
          <w:rPr>
            <w:color w:val="155A77"/>
          </w:rPr>
          <w:t>DOI 10.1109/tit.2024.3487964</w:t>
        </w:r>
      </w:hyperlink>
      <w:r>
        <w:t xml:space="preserve">  |  </w:t>
      </w:r>
      <w:hyperlink r:id="rId2171">
        <w:r>
          <w:rPr>
            <w:color w:val="155A77"/>
          </w:rPr>
          <w:t>Source record</w:t>
        </w:r>
      </w:hyperlink>
      <w:r>
        <w:t xml:space="preserve">  |  Registered DOI metadata</w:t>
      </w:r>
    </w:p>
    <w:p>
      <w:pPr>
        <w:keepNext/>
        <w:spacing w:before="140" w:after="60"/>
      </w:pPr>
      <w:r>
        <w:rPr>
          <w:b/>
          <w:sz w:val="21"/>
        </w:rPr>
        <w:t>Q1091  Quantum LDPC Codes with Transversal Non-Clifford Gates via Products of Algebraic Codes</w:t>
      </w:r>
    </w:p>
    <w:p>
      <w:pPr>
        <w:keepNext/>
        <w:spacing w:after="40"/>
      </w:pPr>
      <w:r>
        <w:rPr>
          <w:b w:val="0"/>
          <w:sz w:val="19"/>
        </w:rPr>
        <w:t>Louis Golowich, Ting-Chun Lin.</w:t>
      </w:r>
    </w:p>
    <w:p>
      <w:pPr>
        <w:keepNext/>
        <w:spacing w:after="40"/>
      </w:pPr>
      <w:r>
        <w:rPr>
          <w:b w:val="0"/>
          <w:sz w:val="19"/>
        </w:rPr>
        <w:t>Conference paper | 2025 | Proceedings of the 57th Annual ACM Symposium on Theory of Computing | pp. 689-696.</w:t>
      </w:r>
    </w:p>
    <w:p>
      <w:pPr>
        <w:keepNext w:val="0"/>
        <w:spacing w:after="80"/>
      </w:pPr>
      <w:r>
        <w:rPr>
          <w:b w:val="0"/>
          <w:sz w:val="19"/>
        </w:rPr>
      </w:r>
      <w:hyperlink r:id="rId2172">
        <w:r>
          <w:rPr>
            <w:color w:val="155A77"/>
          </w:rPr>
          <w:t>DOI 10.1145/3717823.3718139</w:t>
        </w:r>
      </w:hyperlink>
      <w:r>
        <w:t xml:space="preserve">  |  </w:t>
      </w:r>
      <w:hyperlink r:id="rId2173">
        <w:r>
          <w:rPr>
            <w:color w:val="155A77"/>
          </w:rPr>
          <w:t>Source record</w:t>
        </w:r>
      </w:hyperlink>
      <w:r>
        <w:t xml:space="preserve">  |  Registered DOI metadata</w:t>
      </w:r>
    </w:p>
    <w:p>
      <w:pPr>
        <w:keepNext/>
        <w:spacing w:before="140" w:after="60"/>
      </w:pPr>
      <w:r>
        <w:rPr>
          <w:b/>
          <w:sz w:val="21"/>
        </w:rPr>
        <w:t>Q1092  Fold-Transversal Clifford Gates for Quantum Codes</w:t>
      </w:r>
    </w:p>
    <w:p>
      <w:pPr>
        <w:keepNext/>
        <w:spacing w:after="40"/>
      </w:pPr>
      <w:r>
        <w:rPr>
          <w:b w:val="0"/>
          <w:sz w:val="19"/>
        </w:rPr>
        <w:t>Nikolas P. Breuckmann, Simon Burton.</w:t>
      </w:r>
    </w:p>
    <w:p>
      <w:pPr>
        <w:keepNext/>
        <w:spacing w:after="40"/>
      </w:pPr>
      <w:r>
        <w:rPr>
          <w:b w:val="0"/>
          <w:sz w:val="19"/>
        </w:rPr>
        <w:t>Journal article | 2024 | Quantum | vol. 8 | pp. 1372 | article 1372.</w:t>
      </w:r>
    </w:p>
    <w:p>
      <w:pPr>
        <w:keepNext w:val="0"/>
        <w:spacing w:after="80"/>
      </w:pPr>
      <w:r>
        <w:rPr>
          <w:b w:val="0"/>
          <w:sz w:val="19"/>
        </w:rPr>
      </w:r>
      <w:hyperlink r:id="rId2174">
        <w:r>
          <w:rPr>
            <w:color w:val="155A77"/>
          </w:rPr>
          <w:t>DOI 10.22331/q-2024-06-13-1372</w:t>
        </w:r>
      </w:hyperlink>
      <w:r>
        <w:t xml:space="preserve">  |  </w:t>
      </w:r>
      <w:hyperlink r:id="rId2175">
        <w:r>
          <w:rPr>
            <w:color w:val="155A77"/>
          </w:rPr>
          <w:t>Source record</w:t>
        </w:r>
      </w:hyperlink>
      <w:r>
        <w:t xml:space="preserve">  |  Registered DOI metadata</w:t>
      </w:r>
    </w:p>
    <w:p>
      <w:pPr>
        <w:keepNext/>
        <w:spacing w:before="140" w:after="60"/>
      </w:pPr>
      <w:r>
        <w:rPr>
          <w:b/>
          <w:sz w:val="21"/>
        </w:rPr>
        <w:t>Q1093  Family of Quantum Codes with Exotic Transversal Gates</w:t>
      </w:r>
    </w:p>
    <w:p>
      <w:pPr>
        <w:keepNext/>
        <w:spacing w:after="40"/>
      </w:pPr>
      <w:r>
        <w:rPr>
          <w:b w:val="0"/>
          <w:sz w:val="19"/>
        </w:rPr>
        <w:t>Eric Kubischta, Ian Teixeira.</w:t>
      </w:r>
    </w:p>
    <w:p>
      <w:pPr>
        <w:keepNext/>
        <w:spacing w:after="40"/>
      </w:pPr>
      <w:r>
        <w:rPr>
          <w:b w:val="0"/>
          <w:sz w:val="19"/>
        </w:rPr>
        <w:t>Journal article | 2023 | Physical Review Letters | vol. 131 | no. 24 | article 240601.</w:t>
      </w:r>
    </w:p>
    <w:p>
      <w:pPr>
        <w:keepNext w:val="0"/>
        <w:spacing w:after="80"/>
      </w:pPr>
      <w:r>
        <w:rPr>
          <w:b w:val="0"/>
          <w:sz w:val="19"/>
        </w:rPr>
      </w:r>
      <w:hyperlink r:id="rId2176">
        <w:r>
          <w:rPr>
            <w:color w:val="155A77"/>
          </w:rPr>
          <w:t>DOI 10.1103/physrevlett.131.240601</w:t>
        </w:r>
      </w:hyperlink>
      <w:r>
        <w:t xml:space="preserve">  |  </w:t>
      </w:r>
      <w:hyperlink r:id="rId2177">
        <w:r>
          <w:rPr>
            <w:color w:val="155A77"/>
          </w:rPr>
          <w:t>Source record</w:t>
        </w:r>
      </w:hyperlink>
      <w:r>
        <w:t xml:space="preserve">  |  Registered DOI metadata</w:t>
      </w:r>
    </w:p>
    <w:p>
      <w:pPr>
        <w:pStyle w:val="Heading2"/>
      </w:pPr>
      <w:r>
        <w:t>D20T05 Fault tolerant resource estimation</w:t>
      </w:r>
    </w:p>
    <w:p>
      <w:pPr>
        <w:keepNext w:val="0"/>
      </w:pPr>
      <w:r>
        <w:rPr>
          <w:b w:val="0"/>
        </w:rPr>
        <w:t>Resource estimation turns logical circuits into physical hardware and runtime requirements. Error budgets, code distance, connectivity, and factory assumptions should be explicit.</w:t>
      </w:r>
    </w:p>
    <w:p>
      <w:pPr>
        <w:keepNext w:val="0"/>
      </w:pPr>
      <w:r>
        <w:rPr>
          <w:b w:val="0"/>
        </w:rPr>
        <w:t>Fine subcategories: Physical qubits; logical qubits; T depth; runtime; code distance; architectural assumptions.</w:t>
      </w:r>
    </w:p>
    <w:p>
      <w:pPr>
        <w:keepNext w:val="0"/>
      </w:pPr>
      <w:r>
        <w:rPr>
          <w:b w:val="0"/>
          <w:sz w:val="19"/>
        </w:rPr>
        <w:t>Primary catalog resources: 7. Related topic assignments are searchable in the HTML.</w:t>
      </w:r>
    </w:p>
    <w:p>
      <w:pPr>
        <w:keepNext/>
        <w:spacing w:before="140" w:after="60"/>
      </w:pPr>
      <w:r>
        <w:rPr>
          <w:b/>
          <w:sz w:val="21"/>
        </w:rPr>
        <w:t>Q1094  Integration and Resource Estimation of Cryoelectronics for Superconducting Fault-Tolerant Quantum Computers</w:t>
      </w:r>
    </w:p>
    <w:p>
      <w:pPr>
        <w:keepNext/>
        <w:spacing w:after="40"/>
      </w:pPr>
      <w:r>
        <w:rPr>
          <w:b w:val="0"/>
          <w:sz w:val="19"/>
        </w:rPr>
        <w:t>Shiro KAWABATA.</w:t>
      </w:r>
    </w:p>
    <w:p>
      <w:pPr>
        <w:keepNext/>
        <w:spacing w:after="40"/>
      </w:pPr>
      <w:r>
        <w:rPr>
          <w:b w:val="0"/>
          <w:sz w:val="19"/>
        </w:rPr>
        <w:t>Journal article | 2026 | IEICE Transactions on Electronics | vol. E109.C | no. 10 | pp. 512-520 | article 2025SEI0001.</w:t>
      </w:r>
    </w:p>
    <w:p>
      <w:pPr>
        <w:keepNext w:val="0"/>
        <w:spacing w:after="80"/>
      </w:pPr>
      <w:r>
        <w:rPr>
          <w:b w:val="0"/>
          <w:sz w:val="19"/>
        </w:rPr>
      </w:r>
      <w:hyperlink r:id="rId2178">
        <w:r>
          <w:rPr>
            <w:color w:val="155A77"/>
          </w:rPr>
          <w:t>DOI 10.1587/transele.2025sei0001</w:t>
        </w:r>
      </w:hyperlink>
      <w:r>
        <w:t xml:space="preserve">  |  </w:t>
      </w:r>
      <w:hyperlink r:id="rId2179">
        <w:r>
          <w:rPr>
            <w:color w:val="155A77"/>
          </w:rPr>
          <w:t>Source record</w:t>
        </w:r>
      </w:hyperlink>
      <w:r>
        <w:t xml:space="preserve">  |  Registered DOI metadata</w:t>
      </w:r>
    </w:p>
    <w:p>
      <w:pPr>
        <w:keepNext/>
        <w:spacing w:before="140" w:after="60"/>
      </w:pPr>
      <w:r>
        <w:rPr>
          <w:b/>
          <w:sz w:val="21"/>
        </w:rPr>
        <w:t>Q1095  Optomechanical Resource for Fault-Tolerant Quantum Computing</w:t>
      </w:r>
    </w:p>
    <w:p>
      <w:pPr>
        <w:keepNext/>
        <w:spacing w:after="40"/>
      </w:pPr>
      <w:r>
        <w:rPr>
          <w:b w:val="0"/>
          <w:sz w:val="19"/>
        </w:rPr>
        <w:t>Margaret Pavlovich, Peter T. Rakich, Shruti Puri.</w:t>
      </w:r>
    </w:p>
    <w:p>
      <w:pPr>
        <w:keepNext/>
        <w:spacing w:after="40"/>
      </w:pPr>
      <w:r>
        <w:rPr>
          <w:b w:val="0"/>
          <w:sz w:val="19"/>
        </w:rPr>
        <w:t>Journal article | 2026 | PRX Quantum | vol. 7 | no. 1 | article 010316.</w:t>
      </w:r>
    </w:p>
    <w:p>
      <w:pPr>
        <w:keepNext w:val="0"/>
        <w:spacing w:after="80"/>
      </w:pPr>
      <w:r>
        <w:rPr>
          <w:b w:val="0"/>
          <w:sz w:val="19"/>
        </w:rPr>
      </w:r>
      <w:hyperlink r:id="rId2180">
        <w:r>
          <w:rPr>
            <w:color w:val="155A77"/>
          </w:rPr>
          <w:t>DOI 10.1103/4k7h-4vwc</w:t>
        </w:r>
      </w:hyperlink>
      <w:r>
        <w:t xml:space="preserve">  |  </w:t>
      </w:r>
      <w:hyperlink r:id="rId2181">
        <w:r>
          <w:rPr>
            <w:color w:val="155A77"/>
          </w:rPr>
          <w:t>Source record</w:t>
        </w:r>
      </w:hyperlink>
      <w:r>
        <w:t xml:space="preserve">  |  Registered DOI metadata</w:t>
      </w:r>
    </w:p>
    <w:p>
      <w:pPr>
        <w:keepNext/>
        <w:spacing w:before="140" w:after="60"/>
      </w:pPr>
      <w:r>
        <w:rPr>
          <w:b/>
          <w:sz w:val="21"/>
        </w:rPr>
        <w:t>Q1096  Resource Allocation for Distributed Fault-Tolerant Quantum Computing With Surface Codes</w:t>
      </w:r>
    </w:p>
    <w:p>
      <w:pPr>
        <w:keepNext/>
        <w:spacing w:after="40"/>
      </w:pPr>
      <w:r>
        <w:rPr>
          <w:b w:val="0"/>
          <w:sz w:val="19"/>
        </w:rPr>
        <w:t>Xu Xu, Yu Liu, Yingling Mao, Yuanyuan Yang.</w:t>
      </w:r>
    </w:p>
    <w:p>
      <w:pPr>
        <w:keepNext/>
        <w:spacing w:after="40"/>
      </w:pPr>
      <w:r>
        <w:rPr>
          <w:b w:val="0"/>
          <w:sz w:val="19"/>
        </w:rPr>
        <w:t>Conference paper | 2026 | 2026 IEEE 46th International Conference on Distributed Computing Systems (ICDCS) | pp. 1004-1014.</w:t>
      </w:r>
    </w:p>
    <w:p>
      <w:pPr>
        <w:keepNext w:val="0"/>
        <w:spacing w:after="80"/>
      </w:pPr>
      <w:r>
        <w:rPr>
          <w:b w:val="0"/>
          <w:sz w:val="19"/>
        </w:rPr>
      </w:r>
      <w:hyperlink r:id="rId2182">
        <w:r>
          <w:rPr>
            <w:color w:val="155A77"/>
          </w:rPr>
          <w:t>DOI 10.1109/2575-8411.2026.00100</w:t>
        </w:r>
      </w:hyperlink>
      <w:r>
        <w:t xml:space="preserve">  |  </w:t>
      </w:r>
      <w:hyperlink r:id="rId2183">
        <w:r>
          <w:rPr>
            <w:color w:val="155A77"/>
          </w:rPr>
          <w:t>Source record</w:t>
        </w:r>
      </w:hyperlink>
      <w:r>
        <w:t xml:space="preserve">  |  Registered DOI metadata</w:t>
      </w:r>
    </w:p>
    <w:p>
      <w:pPr>
        <w:keepNext/>
        <w:spacing w:before="140" w:after="60"/>
      </w:pPr>
      <w:r>
        <w:rPr>
          <w:b/>
          <w:sz w:val="21"/>
        </w:rPr>
        <w:t>Q1097  Photon distillation with reduced resource costs for fault-tolerant quantum computation</w:t>
      </w:r>
    </w:p>
    <w:p>
      <w:pPr>
        <w:keepNext/>
        <w:spacing w:after="40"/>
      </w:pPr>
      <w:r>
        <w:rPr>
          <w:b w:val="0"/>
          <w:sz w:val="19"/>
        </w:rPr>
        <w:t>Frank Somhorst, Kite Sauër, Stefan van den Hoven, Jelmer Renema.</w:t>
      </w:r>
    </w:p>
    <w:p>
      <w:pPr>
        <w:keepNext/>
        <w:spacing w:after="40"/>
      </w:pPr>
      <w:r>
        <w:rPr>
          <w:b w:val="0"/>
          <w:sz w:val="19"/>
        </w:rPr>
        <w:t>Conference paper | 2025 | Quantum Computing, Communication, and Simulation V | pp. 79.</w:t>
      </w:r>
    </w:p>
    <w:p>
      <w:pPr>
        <w:keepNext w:val="0"/>
        <w:spacing w:after="80"/>
      </w:pPr>
      <w:r>
        <w:rPr>
          <w:b w:val="0"/>
          <w:sz w:val="19"/>
        </w:rPr>
      </w:r>
      <w:hyperlink r:id="rId2184">
        <w:r>
          <w:rPr>
            <w:color w:val="155A77"/>
          </w:rPr>
          <w:t>DOI 10.1117/12.3041144</w:t>
        </w:r>
      </w:hyperlink>
      <w:r>
        <w:t xml:space="preserve">  |  </w:t>
      </w:r>
      <w:hyperlink r:id="rId2185">
        <w:r>
          <w:rPr>
            <w:color w:val="155A77"/>
          </w:rPr>
          <w:t>Source record</w:t>
        </w:r>
      </w:hyperlink>
      <w:r>
        <w:t xml:space="preserve">  |  Registered DOI metadata</w:t>
      </w:r>
    </w:p>
    <w:p>
      <w:pPr>
        <w:keepNext/>
        <w:spacing w:before="140" w:after="60"/>
      </w:pPr>
      <w:r>
        <w:rPr>
          <w:b/>
          <w:sz w:val="21"/>
        </w:rPr>
        <w:t>Q1098  Resource-efficient fault-tolerant one-way quantum repeater with code concatenation</w:t>
      </w:r>
    </w:p>
    <w:p>
      <w:pPr>
        <w:keepNext/>
        <w:spacing w:after="40"/>
      </w:pPr>
      <w:r>
        <w:rPr>
          <w:b w:val="0"/>
          <w:sz w:val="19"/>
        </w:rPr>
        <w:t>Kah Jen Wo, Guus Avis, Filip Rozpędek, Maria Flors Mor-Ruiz, Gregor Pieplow, Tim Schröder, Liang Jiang, Anders S. Sørensen et al..</w:t>
      </w:r>
    </w:p>
    <w:p>
      <w:pPr>
        <w:keepNext/>
        <w:spacing w:after="40"/>
      </w:pPr>
      <w:r>
        <w:rPr>
          <w:b w:val="0"/>
          <w:sz w:val="19"/>
        </w:rPr>
        <w:t>Journal article | 2023 | npj Quantum Information | vol. 9 | no. 1 | article 123.</w:t>
      </w:r>
    </w:p>
    <w:p>
      <w:pPr>
        <w:keepNext w:val="0"/>
        <w:spacing w:after="80"/>
      </w:pPr>
      <w:r>
        <w:rPr>
          <w:b w:val="0"/>
          <w:sz w:val="19"/>
        </w:rPr>
      </w:r>
      <w:hyperlink r:id="rId2186">
        <w:r>
          <w:rPr>
            <w:color w:val="155A77"/>
          </w:rPr>
          <w:t>DOI 10.1038/s41534-023-00792-8</w:t>
        </w:r>
      </w:hyperlink>
      <w:r>
        <w:t xml:space="preserve">  |  </w:t>
      </w:r>
      <w:hyperlink r:id="rId2187">
        <w:r>
          <w:rPr>
            <w:color w:val="155A77"/>
          </w:rPr>
          <w:t>Source record</w:t>
        </w:r>
      </w:hyperlink>
      <w:r>
        <w:t xml:space="preserve">  |  Registered DOI metadata</w:t>
      </w:r>
    </w:p>
    <w:p>
      <w:pPr>
        <w:keepNext/>
        <w:spacing w:before="140" w:after="60"/>
      </w:pPr>
      <w:r>
        <w:rPr>
          <w:b/>
          <w:sz w:val="21"/>
        </w:rPr>
        <w:t>Q1099  Using Azure Quantum Resource Estimator for Assessing Performance of Fault Tolerant Quantum Computation</w:t>
      </w:r>
    </w:p>
    <w:p>
      <w:pPr>
        <w:keepNext/>
        <w:spacing w:after="40"/>
      </w:pPr>
      <w:r>
        <w:rPr>
          <w:b w:val="0"/>
          <w:sz w:val="19"/>
        </w:rPr>
        <w:t>Wim van Dam, Mariia Mykhailova, Mathias Soeken.</w:t>
      </w:r>
    </w:p>
    <w:p>
      <w:pPr>
        <w:keepNext/>
        <w:spacing w:after="40"/>
      </w:pPr>
      <w:r>
        <w:rPr>
          <w:b w:val="0"/>
          <w:sz w:val="19"/>
        </w:rPr>
        <w:t>Conference paper | 2023 | Proceedings of the SC '23 Workshops of the International Conference on High Performance Computing, Network, Storage, and Analysis | pp. 1414-1419.</w:t>
      </w:r>
    </w:p>
    <w:p>
      <w:pPr>
        <w:keepNext w:val="0"/>
        <w:spacing w:after="80"/>
      </w:pPr>
      <w:r>
        <w:rPr>
          <w:b w:val="0"/>
          <w:sz w:val="19"/>
        </w:rPr>
      </w:r>
      <w:hyperlink r:id="rId2188">
        <w:r>
          <w:rPr>
            <w:color w:val="155A77"/>
          </w:rPr>
          <w:t>DOI 10.1145/3624062.3624211</w:t>
        </w:r>
      </w:hyperlink>
      <w:r>
        <w:t xml:space="preserve">  |  </w:t>
      </w:r>
      <w:hyperlink r:id="rId2189">
        <w:r>
          <w:rPr>
            <w:color w:val="155A77"/>
          </w:rPr>
          <w:t>Source record</w:t>
        </w:r>
      </w:hyperlink>
      <w:r>
        <w:t xml:space="preserve">  |  Registered DOI metadata</w:t>
      </w:r>
    </w:p>
    <w:p>
      <w:pPr>
        <w:keepNext/>
        <w:spacing w:before="140" w:after="60"/>
      </w:pPr>
      <w:r>
        <w:rPr>
          <w:b/>
          <w:sz w:val="21"/>
        </w:rPr>
        <w:t>Q1100  Fault-Tolerant Resource Estimation of Quantum Random-Access Memories</w:t>
      </w:r>
    </w:p>
    <w:p>
      <w:pPr>
        <w:keepNext/>
        <w:spacing w:after="40"/>
      </w:pPr>
      <w:r>
        <w:rPr>
          <w:b w:val="0"/>
          <w:sz w:val="19"/>
        </w:rPr>
        <w:t>Olivia Di Matteo, Vlad Gheorghiu, Michele Mosca.</w:t>
      </w:r>
    </w:p>
    <w:p>
      <w:pPr>
        <w:keepNext/>
        <w:spacing w:after="40"/>
      </w:pPr>
      <w:r>
        <w:rPr>
          <w:b w:val="0"/>
          <w:sz w:val="19"/>
        </w:rPr>
        <w:t>Journal article | 2020 | IEEE Transactions on Quantum Engineering | vol. 1 | pp. 1-13.</w:t>
      </w:r>
    </w:p>
    <w:p>
      <w:pPr>
        <w:keepNext w:val="0"/>
        <w:spacing w:after="80"/>
      </w:pPr>
      <w:r>
        <w:rPr>
          <w:b w:val="0"/>
          <w:sz w:val="19"/>
        </w:rPr>
      </w:r>
      <w:hyperlink r:id="rId2190">
        <w:r>
          <w:rPr>
            <w:color w:val="155A77"/>
          </w:rPr>
          <w:t>DOI 10.1109/tqe.2020.2965803</w:t>
        </w:r>
      </w:hyperlink>
      <w:r>
        <w:t xml:space="preserve">  |  </w:t>
      </w:r>
      <w:hyperlink r:id="rId2191">
        <w:r>
          <w:rPr>
            <w:color w:val="155A77"/>
          </w:rPr>
          <w:t>Source record</w:t>
        </w:r>
      </w:hyperlink>
      <w:r>
        <w:t xml:space="preserve">  |  Registered DOI metadata</w:t>
      </w:r>
    </w:p>
    <w:p>
      <w:pPr>
        <w:pStyle w:val="Heading2"/>
      </w:pPr>
      <w:r>
        <w:t>D20T06 Quantum error decoding</w:t>
      </w:r>
    </w:p>
    <w:p>
      <w:pPr>
        <w:keepNext w:val="0"/>
      </w:pPr>
      <w:r>
        <w:rPr>
          <w:b w:val="0"/>
        </w:rPr>
        <w:t>Decoders infer likely errors from noisy syndrome data. Accuracy must be evaluated together with throughput, latency, and robustness to model mismatch.</w:t>
      </w:r>
    </w:p>
    <w:p>
      <w:pPr>
        <w:keepNext w:val="0"/>
      </w:pPr>
      <w:r>
        <w:rPr>
          <w:b w:val="0"/>
        </w:rPr>
        <w:t>Fine subcategories: Matching; belief propagation; union find; neural decoders; latency; streaming inference.</w:t>
      </w:r>
    </w:p>
    <w:p>
      <w:pPr>
        <w:keepNext w:val="0"/>
      </w:pPr>
      <w:r>
        <w:rPr>
          <w:b w:val="0"/>
          <w:sz w:val="19"/>
        </w:rPr>
        <w:t>Primary catalog resources: 12. Related topic assignments are searchable in the HTML.</w:t>
      </w:r>
    </w:p>
    <w:p>
      <w:pPr>
        <w:keepNext/>
        <w:spacing w:before="140" w:after="60"/>
      </w:pPr>
      <w:r>
        <w:rPr>
          <w:b/>
          <w:sz w:val="21"/>
        </w:rPr>
        <w:t>Q1101  Backlog Metastability in Windowed Quantum Error Correction Decoding</w:t>
      </w:r>
    </w:p>
    <w:p>
      <w:pPr>
        <w:keepNext/>
        <w:spacing w:after="40"/>
      </w:pPr>
      <w:r>
        <w:rPr>
          <w:b w:val="0"/>
          <w:sz w:val="19"/>
        </w:rPr>
        <w:t>Jean-Jacques Dubray.</w:t>
      </w:r>
    </w:p>
    <w:p>
      <w:pPr>
        <w:keepNext/>
        <w:spacing w:after="40"/>
      </w:pPr>
      <w:r>
        <w:rPr>
          <w:b w:val="0"/>
          <w:sz w:val="19"/>
        </w:rPr>
        <w:t>Posted content | 2026 | MDPI AG.</w:t>
      </w:r>
    </w:p>
    <w:p>
      <w:pPr>
        <w:keepNext w:val="0"/>
        <w:spacing w:after="80"/>
      </w:pPr>
      <w:r>
        <w:rPr>
          <w:b w:val="0"/>
          <w:sz w:val="19"/>
        </w:rPr>
      </w:r>
      <w:hyperlink r:id="rId2192">
        <w:r>
          <w:rPr>
            <w:color w:val="155A77"/>
          </w:rPr>
          <w:t>DOI 10.20944/preprints202608.1425.v3</w:t>
        </w:r>
      </w:hyperlink>
      <w:r>
        <w:t xml:space="preserve">  |  </w:t>
      </w:r>
      <w:hyperlink r:id="rId2193">
        <w:r>
          <w:rPr>
            <w:color w:val="155A77"/>
          </w:rPr>
          <w:t>Source record</w:t>
        </w:r>
      </w:hyperlink>
      <w:r>
        <w:t xml:space="preserve">  |  Registered DOI metadata</w:t>
      </w:r>
    </w:p>
    <w:p>
      <w:pPr>
        <w:keepNext/>
        <w:spacing w:before="140" w:after="60"/>
      </w:pPr>
      <w:r>
        <w:rPr>
          <w:b/>
          <w:sz w:val="21"/>
        </w:rPr>
        <w:t>Q1102  Two-Stage Neural Residual Decoding for FastSurface-Code Quantum Error Correction</w:t>
      </w:r>
    </w:p>
    <w:p>
      <w:pPr>
        <w:keepNext/>
        <w:spacing w:after="40"/>
      </w:pPr>
      <w:r>
        <w:rPr>
          <w:b w:val="0"/>
          <w:sz w:val="19"/>
        </w:rPr>
        <w:t>Jiajun Chen, Jierui Peng, Jingyi Liu.</w:t>
      </w:r>
    </w:p>
    <w:p>
      <w:pPr>
        <w:keepNext/>
        <w:spacing w:after="40"/>
      </w:pPr>
      <w:r>
        <w:rPr>
          <w:b w:val="0"/>
          <w:sz w:val="19"/>
        </w:rPr>
        <w:t>Posted content | 2026 | Springer Science and Business Media LLC.</w:t>
      </w:r>
    </w:p>
    <w:p>
      <w:pPr>
        <w:keepNext w:val="0"/>
        <w:spacing w:after="80"/>
      </w:pPr>
      <w:r>
        <w:rPr>
          <w:b w:val="0"/>
          <w:sz w:val="19"/>
        </w:rPr>
      </w:r>
      <w:hyperlink r:id="rId2194">
        <w:r>
          <w:rPr>
            <w:color w:val="155A77"/>
          </w:rPr>
          <w:t>DOI 10.21203/rs.3.rs-10123128/v1</w:t>
        </w:r>
      </w:hyperlink>
      <w:r>
        <w:t xml:space="preserve">  |  </w:t>
      </w:r>
      <w:hyperlink r:id="rId2195">
        <w:r>
          <w:rPr>
            <w:color w:val="155A77"/>
          </w:rPr>
          <w:t>Source record</w:t>
        </w:r>
      </w:hyperlink>
      <w:r>
        <w:t xml:space="preserve">  |  Registered DOI metadata</w:t>
      </w:r>
    </w:p>
    <w:p>
      <w:pPr>
        <w:keepNext/>
        <w:spacing w:before="140" w:after="60"/>
      </w:pPr>
      <w:r>
        <w:rPr>
          <w:b/>
          <w:sz w:val="21"/>
        </w:rPr>
        <w:t>Q1103  Vibe Decoding Quantum Error Correction with CUDA</w:t>
      </w:r>
    </w:p>
    <w:p>
      <w:pPr>
        <w:keepNext/>
        <w:spacing w:after="40"/>
      </w:pPr>
      <w:r>
        <w:rPr>
          <w:b w:val="0"/>
          <w:sz w:val="19"/>
        </w:rPr>
        <w:t>Stergios Koutsioumpas, Joschka Roffe.</w:t>
      </w:r>
    </w:p>
    <w:p>
      <w:pPr>
        <w:keepNext/>
        <w:spacing w:after="40"/>
      </w:pPr>
      <w:r>
        <w:rPr>
          <w:b w:val="0"/>
          <w:sz w:val="19"/>
        </w:rPr>
        <w:t>Posted content | 2026 | Front Matter.</w:t>
      </w:r>
    </w:p>
    <w:p>
      <w:pPr>
        <w:keepNext w:val="0"/>
        <w:spacing w:after="80"/>
      </w:pPr>
      <w:r>
        <w:rPr>
          <w:b w:val="0"/>
          <w:sz w:val="19"/>
        </w:rPr>
      </w:r>
      <w:hyperlink r:id="rId2196">
        <w:r>
          <w:rPr>
            <w:color w:val="155A77"/>
          </w:rPr>
          <w:t>DOI 10.59350/qxsf5-r9s02</w:t>
        </w:r>
      </w:hyperlink>
      <w:r>
        <w:t xml:space="preserve">  |  </w:t>
      </w:r>
      <w:hyperlink r:id="rId2197">
        <w:r>
          <w:rPr>
            <w:color w:val="155A77"/>
          </w:rPr>
          <w:t>Source record</w:t>
        </w:r>
      </w:hyperlink>
      <w:r>
        <w:t xml:space="preserve">  |  Registered DOI metadata</w:t>
      </w:r>
    </w:p>
    <w:p>
      <w:pPr>
        <w:keepNext/>
        <w:spacing w:before="140" w:after="60"/>
      </w:pPr>
      <w:r>
        <w:rPr>
          <w:b/>
          <w:sz w:val="21"/>
        </w:rPr>
        <w:t>Q1104  Estimating decoding graphs and hypergraphs of memory quantum error-correction experiments</w:t>
      </w:r>
    </w:p>
    <w:p>
      <w:pPr>
        <w:keepNext/>
        <w:spacing w:after="40"/>
      </w:pPr>
      <w:r>
        <w:rPr>
          <w:b w:val="0"/>
          <w:sz w:val="19"/>
        </w:rPr>
        <w:t>Evangelia Takou, Kenneth R. Brown.</w:t>
      </w:r>
    </w:p>
    <w:p>
      <w:pPr>
        <w:keepNext/>
        <w:spacing w:after="40"/>
      </w:pPr>
      <w:r>
        <w:rPr>
          <w:b w:val="0"/>
          <w:sz w:val="19"/>
        </w:rPr>
        <w:t>Journal article | 2025 | Physical Review A | vol. 112 | no. 5 | article 052414.</w:t>
      </w:r>
    </w:p>
    <w:p>
      <w:pPr>
        <w:keepNext w:val="0"/>
        <w:spacing w:after="80"/>
      </w:pPr>
      <w:r>
        <w:rPr>
          <w:b w:val="0"/>
          <w:sz w:val="19"/>
        </w:rPr>
      </w:r>
      <w:hyperlink r:id="rId2198">
        <w:r>
          <w:rPr>
            <w:color w:val="155A77"/>
          </w:rPr>
          <w:t>DOI 10.1103/qcz4-nx4r</w:t>
        </w:r>
      </w:hyperlink>
      <w:r>
        <w:t xml:space="preserve">  |  </w:t>
      </w:r>
      <w:hyperlink r:id="rId2199">
        <w:r>
          <w:rPr>
            <w:color w:val="155A77"/>
          </w:rPr>
          <w:t>Source record</w:t>
        </w:r>
      </w:hyperlink>
      <w:r>
        <w:t xml:space="preserve">  |  Registered DOI metadata</w:t>
      </w:r>
    </w:p>
    <w:p>
      <w:pPr>
        <w:keepNext/>
        <w:spacing w:before="140" w:after="60"/>
      </w:pPr>
      <w:r>
        <w:rPr>
          <w:b/>
          <w:sz w:val="21"/>
        </w:rPr>
        <w:t>Q1105  Parallel Minimum-Weight Parity Factor Decoding for Quantum Error Correction</w:t>
      </w:r>
    </w:p>
    <w:p>
      <w:pPr>
        <w:keepNext/>
        <w:spacing w:after="40"/>
      </w:pPr>
      <w:r>
        <w:rPr>
          <w:b w:val="0"/>
          <w:sz w:val="19"/>
        </w:rPr>
        <w:t>Liu Yang, Yue Wu, Lin Zhong.</w:t>
      </w:r>
    </w:p>
    <w:p>
      <w:pPr>
        <w:keepNext/>
        <w:spacing w:after="40"/>
      </w:pPr>
      <w:r>
        <w:rPr>
          <w:b w:val="0"/>
          <w:sz w:val="19"/>
        </w:rPr>
        <w:t>Conference paper | 2024 | 2024 IEEE International Conference on Quantum Computing and Engineering (QCE) | pp. 581-582.</w:t>
      </w:r>
    </w:p>
    <w:p>
      <w:pPr>
        <w:keepNext w:val="0"/>
        <w:spacing w:after="80"/>
      </w:pPr>
      <w:r>
        <w:rPr>
          <w:b w:val="0"/>
          <w:sz w:val="19"/>
        </w:rPr>
      </w:r>
      <w:hyperlink r:id="rId2200">
        <w:r>
          <w:rPr>
            <w:color w:val="155A77"/>
          </w:rPr>
          <w:t>DOI 10.1109/qce60285.2024.10415</w:t>
        </w:r>
      </w:hyperlink>
      <w:r>
        <w:t xml:space="preserve">  |  </w:t>
      </w:r>
      <w:hyperlink r:id="rId2201">
        <w:r>
          <w:rPr>
            <w:color w:val="155A77"/>
          </w:rPr>
          <w:t>Source record</w:t>
        </w:r>
      </w:hyperlink>
      <w:r>
        <w:t xml:space="preserve">  |  Registered DOI metadata</w:t>
      </w:r>
    </w:p>
    <w:p>
      <w:pPr>
        <w:keepNext/>
        <w:spacing w:before="140" w:after="60"/>
      </w:pPr>
      <w:r>
        <w:rPr>
          <w:b/>
          <w:sz w:val="21"/>
        </w:rPr>
        <w:t>Q1106  Better Than Worst-Case Decoding for Quantum Error Correction</w:t>
      </w:r>
    </w:p>
    <w:p>
      <w:pPr>
        <w:keepNext/>
        <w:spacing w:after="40"/>
      </w:pPr>
      <w:r>
        <w:rPr>
          <w:b w:val="0"/>
          <w:sz w:val="19"/>
        </w:rPr>
        <w:t>Gokul Subramanian Ravi, Jonathan M. Baker, Arash Fayyazi, Sophia Fuhui Lin, Ali Javadi-Abhari, Massoud Pedram, Frederic T. Chong.</w:t>
      </w:r>
    </w:p>
    <w:p>
      <w:pPr>
        <w:keepNext/>
        <w:spacing w:after="40"/>
      </w:pPr>
      <w:r>
        <w:rPr>
          <w:b w:val="0"/>
          <w:sz w:val="19"/>
        </w:rPr>
        <w:t>Conference paper | 2023 | Proceedings of the 28th ACM International Conference on Architectural Support for Programming Languages and Operating Systems, Volume 2 | pp. 88-102.</w:t>
      </w:r>
    </w:p>
    <w:p>
      <w:pPr>
        <w:keepNext w:val="0"/>
        <w:spacing w:after="80"/>
      </w:pPr>
      <w:r>
        <w:rPr>
          <w:b w:val="0"/>
          <w:sz w:val="19"/>
        </w:rPr>
      </w:r>
      <w:hyperlink r:id="rId2202">
        <w:r>
          <w:rPr>
            <w:color w:val="155A77"/>
          </w:rPr>
          <w:t>DOI 10.1145/3575693.3575733</w:t>
        </w:r>
      </w:hyperlink>
      <w:r>
        <w:t xml:space="preserve">  |  </w:t>
      </w:r>
      <w:hyperlink r:id="rId2203">
        <w:r>
          <w:rPr>
            <w:color w:val="155A77"/>
          </w:rPr>
          <w:t>Source record</w:t>
        </w:r>
      </w:hyperlink>
      <w:r>
        <w:t xml:space="preserve">  |  Registered DOI metadata</w:t>
      </w:r>
    </w:p>
    <w:p>
      <w:pPr>
        <w:keepNext/>
        <w:spacing w:before="140" w:after="60"/>
      </w:pPr>
      <w:r>
        <w:rPr>
          <w:b/>
          <w:sz w:val="21"/>
        </w:rPr>
        <w:t>Q1107  Quantum Error Correction Via Noise Guessing Decoding</w:t>
      </w:r>
    </w:p>
    <w:p>
      <w:pPr>
        <w:keepNext/>
        <w:spacing w:after="40"/>
      </w:pPr>
      <w:r>
        <w:rPr>
          <w:b w:val="0"/>
          <w:sz w:val="19"/>
        </w:rPr>
        <w:t>Diogo Cruz, Francisco A. Monteiro, Bruno C. Coutinho.</w:t>
      </w:r>
    </w:p>
    <w:p>
      <w:pPr>
        <w:keepNext/>
        <w:spacing w:after="40"/>
      </w:pPr>
      <w:r>
        <w:rPr>
          <w:b w:val="0"/>
          <w:sz w:val="19"/>
        </w:rPr>
        <w:t>Journal article | 2023 | IEEE Access | vol. 11 | pp. 119446-119461.</w:t>
      </w:r>
    </w:p>
    <w:p>
      <w:pPr>
        <w:keepNext w:val="0"/>
        <w:spacing w:after="80"/>
      </w:pPr>
      <w:r>
        <w:rPr>
          <w:b w:val="0"/>
          <w:sz w:val="19"/>
        </w:rPr>
      </w:r>
      <w:hyperlink r:id="rId2204">
        <w:r>
          <w:rPr>
            <w:color w:val="155A77"/>
          </w:rPr>
          <w:t>DOI 10.1109/access.2023.3327214</w:t>
        </w:r>
      </w:hyperlink>
      <w:r>
        <w:t xml:space="preserve">  |  </w:t>
      </w:r>
      <w:hyperlink r:id="rId2205">
        <w:r>
          <w:rPr>
            <w:color w:val="155A77"/>
          </w:rPr>
          <w:t>Source record</w:t>
        </w:r>
      </w:hyperlink>
      <w:r>
        <w:t xml:space="preserve">  |  Registered DOI metadata</w:t>
      </w:r>
    </w:p>
    <w:p>
      <w:pPr>
        <w:keepNext/>
        <w:spacing w:before="140" w:after="60"/>
      </w:pPr>
      <w:r>
        <w:rPr>
          <w:b/>
          <w:sz w:val="21"/>
        </w:rPr>
        <w:t>Q1108  Decoding Quantum Error Correction Codes With Local Variation</w:t>
      </w:r>
    </w:p>
    <w:p>
      <w:pPr>
        <w:keepNext/>
        <w:spacing w:after="40"/>
      </w:pPr>
      <w:r>
        <w:rPr>
          <w:b w:val="0"/>
          <w:sz w:val="19"/>
        </w:rPr>
        <w:t>Michael Hanks, William J. Munro, Kae Nemoto.</w:t>
      </w:r>
    </w:p>
    <w:p>
      <w:pPr>
        <w:keepNext/>
        <w:spacing w:after="40"/>
      </w:pPr>
      <w:r>
        <w:rPr>
          <w:b w:val="0"/>
          <w:sz w:val="19"/>
        </w:rPr>
        <w:t>Journal article | 2020 | IEEE Transactions on Quantum Engineering | vol. 1 | pp. 1-8.</w:t>
      </w:r>
    </w:p>
    <w:p>
      <w:pPr>
        <w:keepNext w:val="0"/>
        <w:spacing w:after="80"/>
      </w:pPr>
      <w:r>
        <w:rPr>
          <w:b w:val="0"/>
          <w:sz w:val="19"/>
        </w:rPr>
      </w:r>
      <w:hyperlink r:id="rId2206">
        <w:r>
          <w:rPr>
            <w:color w:val="155A77"/>
          </w:rPr>
          <w:t>DOI 10.1109/tqe.2020.2967890</w:t>
        </w:r>
      </w:hyperlink>
      <w:r>
        <w:t xml:space="preserve">  |  </w:t>
      </w:r>
      <w:hyperlink r:id="rId2207">
        <w:r>
          <w:rPr>
            <w:color w:val="155A77"/>
          </w:rPr>
          <w:t>Source record</w:t>
        </w:r>
      </w:hyperlink>
      <w:r>
        <w:t xml:space="preserve">  |  Registered DOI metadata</w:t>
      </w:r>
    </w:p>
    <w:p>
      <w:pPr>
        <w:keepNext/>
        <w:spacing w:before="140" w:after="60"/>
      </w:pPr>
      <w:r>
        <w:rPr>
          <w:b/>
          <w:sz w:val="21"/>
        </w:rPr>
        <w:t>Q1109  Error correction and decoding for quantum stabilizer codes</w:t>
      </w:r>
    </w:p>
    <w:p>
      <w:pPr>
        <w:keepNext/>
        <w:spacing w:after="40"/>
      </w:pPr>
      <w:r>
        <w:rPr>
          <w:b w:val="0"/>
          <w:sz w:val="19"/>
        </w:rPr>
        <w:t>Xiao Fang-Ying, Chen Han-Wu, School of Computer Science and Engineering, Southeast University, Nanjing 211189, China; Key Laboratory of Computer Network and Information Integration of Ministry of Education, Southeast University, Nanjing 211189, China.</w:t>
      </w:r>
    </w:p>
    <w:p>
      <w:pPr>
        <w:keepNext/>
        <w:spacing w:after="40"/>
      </w:pPr>
      <w:r>
        <w:rPr>
          <w:b w:val="0"/>
          <w:sz w:val="19"/>
        </w:rPr>
        <w:t>Journal article | 2011 | Acta Physica Sinica | vol. 60 | no. 8 | pp. 080303.</w:t>
      </w:r>
    </w:p>
    <w:p>
      <w:pPr>
        <w:keepNext w:val="0"/>
        <w:spacing w:after="80"/>
      </w:pPr>
      <w:r>
        <w:rPr>
          <w:b w:val="0"/>
          <w:sz w:val="19"/>
        </w:rPr>
      </w:r>
      <w:hyperlink r:id="rId2208">
        <w:r>
          <w:rPr>
            <w:color w:val="155A77"/>
          </w:rPr>
          <w:t>DOI 10.7498/aps.60.080303</w:t>
        </w:r>
      </w:hyperlink>
      <w:r>
        <w:t xml:space="preserve">  |  </w:t>
      </w:r>
      <w:hyperlink r:id="rId2209">
        <w:r>
          <w:rPr>
            <w:color w:val="155A77"/>
          </w:rPr>
          <w:t>Source record</w:t>
        </w:r>
      </w:hyperlink>
      <w:r>
        <w:t xml:space="preserve">  |  Registered DOI metadata</w:t>
      </w:r>
    </w:p>
    <w:p>
      <w:pPr>
        <w:keepNext/>
        <w:spacing w:before="140" w:after="60"/>
      </w:pPr>
      <w:r>
        <w:rPr>
          <w:b/>
          <w:sz w:val="21"/>
        </w:rPr>
        <w:t>Q1110  GitHub - oscarhiggott/PyMatching: PyMatching: A Python/C++ library for decoding quantum error correcting codes with minimum-weight perfect matching. · GitHub</w:t>
      </w:r>
    </w:p>
    <w:p>
      <w:pPr>
        <w:keepNext/>
        <w:spacing w:after="40"/>
      </w:pPr>
      <w:r>
        <w:rPr>
          <w:b w:val="0"/>
          <w:sz w:val="19"/>
        </w:rPr>
        <w:t>Author metadata not supplied.</w:t>
      </w:r>
    </w:p>
    <w:p>
      <w:pPr>
        <w:keepNext/>
        <w:spacing w:after="40"/>
      </w:pPr>
      <w:r>
        <w:rPr>
          <w:b w:val="0"/>
          <w:sz w:val="19"/>
        </w:rPr>
        <w:t>Software repository | Undated | PyMatching.</w:t>
      </w:r>
    </w:p>
    <w:p>
      <w:pPr>
        <w:keepNext w:val="0"/>
        <w:spacing w:after="80"/>
      </w:pPr>
      <w:r>
        <w:rPr>
          <w:b w:val="0"/>
          <w:sz w:val="19"/>
        </w:rPr>
      </w:r>
      <w:hyperlink r:id="rId2210">
        <w:r>
          <w:rPr>
            <w:color w:val="155A77"/>
          </w:rPr>
          <w:t>Official resource</w:t>
        </w:r>
      </w:hyperlink>
      <w:r>
        <w:t xml:space="preserve">  |  </w:t>
      </w:r>
      <w:hyperlink r:id="rId2210">
        <w:r>
          <w:rPr>
            <w:color w:val="155A77"/>
          </w:rPr>
          <w:t>Source record</w:t>
        </w:r>
      </w:hyperlink>
      <w:r>
        <w:t xml:space="preserve">  |  Official page retrieved</w:t>
      </w:r>
    </w:p>
    <w:p>
      <w:pPr>
        <w:keepNext/>
        <w:spacing w:before="140" w:after="60"/>
      </w:pPr>
      <w:r>
        <w:rPr>
          <w:b/>
          <w:sz w:val="21"/>
        </w:rPr>
        <w:t>Q1111  GitHub - quantumlib/Stim: A fast stabilizer circuit library. · GitHub</w:t>
      </w:r>
    </w:p>
    <w:p>
      <w:pPr>
        <w:keepNext/>
        <w:spacing w:after="40"/>
      </w:pPr>
      <w:r>
        <w:rPr>
          <w:b w:val="0"/>
          <w:sz w:val="19"/>
        </w:rPr>
        <w:t>Author metadata not supplied.</w:t>
      </w:r>
    </w:p>
    <w:p>
      <w:pPr>
        <w:keepNext/>
        <w:spacing w:after="40"/>
      </w:pPr>
      <w:r>
        <w:rPr>
          <w:b w:val="0"/>
          <w:sz w:val="19"/>
        </w:rPr>
        <w:t>Software repository | Undated | Google Quantum AI.</w:t>
      </w:r>
    </w:p>
    <w:p>
      <w:pPr>
        <w:keepNext w:val="0"/>
        <w:spacing w:after="80"/>
      </w:pPr>
      <w:r>
        <w:rPr>
          <w:b w:val="0"/>
          <w:sz w:val="19"/>
        </w:rPr>
      </w:r>
      <w:hyperlink r:id="rId2211">
        <w:r>
          <w:rPr>
            <w:color w:val="155A77"/>
          </w:rPr>
          <w:t>Official resource</w:t>
        </w:r>
      </w:hyperlink>
      <w:r>
        <w:t xml:space="preserve">  |  </w:t>
      </w:r>
      <w:hyperlink r:id="rId2211">
        <w:r>
          <w:rPr>
            <w:color w:val="155A77"/>
          </w:rPr>
          <w:t>Source record</w:t>
        </w:r>
      </w:hyperlink>
      <w:r>
        <w:t xml:space="preserve">  |  Official page retrieved</w:t>
      </w:r>
    </w:p>
    <w:p>
      <w:pPr>
        <w:keepNext/>
        <w:spacing w:before="140" w:after="60"/>
      </w:pPr>
      <w:r>
        <w:rPr>
          <w:b/>
          <w:sz w:val="21"/>
        </w:rPr>
        <w:t>Q1112  PyMatching 2 — PyMatching 2.1.0 documentation</w:t>
      </w:r>
    </w:p>
    <w:p>
      <w:pPr>
        <w:keepNext/>
        <w:spacing w:after="40"/>
      </w:pPr>
      <w:r>
        <w:rPr>
          <w:b w:val="0"/>
          <w:sz w:val="19"/>
        </w:rPr>
        <w:t>Author metadata not supplied.</w:t>
      </w:r>
    </w:p>
    <w:p>
      <w:pPr>
        <w:keepNext/>
        <w:spacing w:after="40"/>
      </w:pPr>
      <w:r>
        <w:rPr>
          <w:b w:val="0"/>
          <w:sz w:val="19"/>
        </w:rPr>
        <w:t>Documentation | Undated | PyMatching.</w:t>
      </w:r>
    </w:p>
    <w:p>
      <w:pPr>
        <w:keepNext w:val="0"/>
        <w:spacing w:after="80"/>
      </w:pPr>
      <w:r>
        <w:rPr>
          <w:b w:val="0"/>
          <w:sz w:val="19"/>
        </w:rPr>
      </w:r>
      <w:hyperlink r:id="rId2212">
        <w:r>
          <w:rPr>
            <w:color w:val="155A77"/>
          </w:rPr>
          <w:t>Official resource</w:t>
        </w:r>
      </w:hyperlink>
      <w:r>
        <w:t xml:space="preserve">  |  </w:t>
      </w:r>
      <w:hyperlink r:id="rId2212">
        <w:r>
          <w:rPr>
            <w:color w:val="155A77"/>
          </w:rPr>
          <w:t>Source record</w:t>
        </w:r>
      </w:hyperlink>
      <w:r>
        <w:t xml:space="preserve">  |  Official page retrieved</w:t>
      </w:r>
    </w:p>
    <w:p>
      <w:r>
        <w:br w:type="page"/>
      </w:r>
    </w:p>
    <w:p>
      <w:pPr>
        <w:pStyle w:val="Heading1"/>
      </w:pPr>
      <w:r>
        <w:t>D21 Error mitigation and near term reliability</w:t>
      </w:r>
    </w:p>
    <w:p>
      <w:pPr>
        <w:keepNext w:val="0"/>
      </w:pPr>
      <w:r>
        <w:rPr>
          <w:b w:val="0"/>
        </w:rPr>
        <w:t>Error mitigation changes estimators or experiments to reduce bias without providing the full protection of a fault tolerant encoding. Sampling overhead and assumptions must be reported.</w:t>
      </w:r>
    </w:p>
    <w:p>
      <w:pPr>
        <w:keepNext w:val="0"/>
      </w:pPr>
      <w:r>
        <w:rPr>
          <w:b w:val="0"/>
        </w:rPr>
        <w:t>Prerequisites: Noise channels, statistical estimation, and circuit execution.</w:t>
      </w:r>
    </w:p>
    <w:p>
      <w:pPr>
        <w:keepNext w:val="0"/>
      </w:pPr>
      <w:r>
        <w:rPr>
          <w:b w:val="0"/>
        </w:rPr>
        <w:t>Assessment focus: Estimator bias, variance, model mismatch, calibration drift, and shot overhead.</w:t>
      </w:r>
    </w:p>
    <w:p>
      <w:pPr>
        <w:pStyle w:val="Heading2"/>
      </w:pPr>
      <w:r>
        <w:t>D21T01 Zero noise extrapolation</w:t>
      </w:r>
    </w:p>
    <w:p>
      <w:pPr>
        <w:keepNext w:val="0"/>
      </w:pPr>
      <w:r>
        <w:rPr>
          <w:b w:val="0"/>
        </w:rPr>
        <w:t>Zero noise extrapolation fits results measured at increased noise to estimate a lower noise limit. Extrapolation introduces variance and model dependent bias.</w:t>
      </w:r>
    </w:p>
    <w:p>
      <w:pPr>
        <w:keepNext w:val="0"/>
      </w:pPr>
      <w:r>
        <w:rPr>
          <w:b w:val="0"/>
        </w:rPr>
        <w:t>Fine subcategories: Noise scaling; folding; regression; bias; variance; extrapolation failure.</w:t>
      </w:r>
    </w:p>
    <w:p>
      <w:pPr>
        <w:keepNext w:val="0"/>
      </w:pPr>
      <w:r>
        <w:rPr>
          <w:b w:val="0"/>
          <w:sz w:val="19"/>
        </w:rPr>
        <w:t>Primary catalog resources: 16. Related topic assignments are searchable in the HTML.</w:t>
      </w:r>
    </w:p>
    <w:p>
      <w:pPr>
        <w:keepNext/>
        <w:spacing w:before="140" w:after="60"/>
      </w:pPr>
      <w:r>
        <w:rPr>
          <w:b/>
          <w:sz w:val="21"/>
        </w:rPr>
        <w:t>Q1113  A useful metric for the NISQ era: Qubit error probability and its role in zero noise extrapolation</w:t>
      </w:r>
    </w:p>
    <w:p>
      <w:pPr>
        <w:keepNext/>
        <w:spacing w:after="40"/>
      </w:pPr>
      <w:r>
        <w:rPr>
          <w:b w:val="0"/>
          <w:sz w:val="19"/>
        </w:rPr>
        <w:t>Nahual Sobrino, Unai Aseginolaza, Joaquim Jornet-Somoza, Juan Borge.</w:t>
      </w:r>
    </w:p>
    <w:p>
      <w:pPr>
        <w:keepNext/>
        <w:spacing w:after="40"/>
      </w:pPr>
      <w:r>
        <w:rPr>
          <w:b w:val="0"/>
          <w:sz w:val="19"/>
        </w:rPr>
        <w:t>Journal article | 2026 | AVS Quantum Science | vol. 8 | no. 1 | article 013803.</w:t>
      </w:r>
    </w:p>
    <w:p>
      <w:pPr>
        <w:keepNext w:val="0"/>
        <w:spacing w:after="80"/>
      </w:pPr>
      <w:r>
        <w:rPr>
          <w:b w:val="0"/>
          <w:sz w:val="19"/>
        </w:rPr>
      </w:r>
      <w:hyperlink r:id="rId2213">
        <w:r>
          <w:rPr>
            <w:color w:val="155A77"/>
          </w:rPr>
          <w:t>DOI 10.1116/5.0287324</w:t>
        </w:r>
      </w:hyperlink>
      <w:r>
        <w:t xml:space="preserve">  |  </w:t>
      </w:r>
      <w:hyperlink r:id="rId2214">
        <w:r>
          <w:rPr>
            <w:color w:val="155A77"/>
          </w:rPr>
          <w:t>Source record</w:t>
        </w:r>
      </w:hyperlink>
      <w:r>
        <w:t xml:space="preserve">  |  Registered DOI metadata</w:t>
      </w:r>
    </w:p>
    <w:p>
      <w:pPr>
        <w:keepNext/>
        <w:spacing w:before="140" w:after="60"/>
      </w:pPr>
      <w:r>
        <w:rPr>
          <w:b/>
          <w:sz w:val="21"/>
        </w:rPr>
        <w:t>Q1114  Improving Zero-Noise Extrapolation for Quantum-Gate Error Mitigation Using a Noise-Aware Folding Method</w:t>
      </w:r>
    </w:p>
    <w:p>
      <w:pPr>
        <w:keepNext/>
        <w:spacing w:after="40"/>
      </w:pPr>
      <w:r>
        <w:rPr>
          <w:b w:val="0"/>
          <w:sz w:val="19"/>
        </w:rPr>
        <w:t>Leanghok Hour, Myeongseong Go, Youngsun Han.</w:t>
      </w:r>
    </w:p>
    <w:p>
      <w:pPr>
        <w:keepNext/>
        <w:spacing w:after="40"/>
      </w:pPr>
      <w:r>
        <w:rPr>
          <w:b w:val="0"/>
          <w:sz w:val="19"/>
        </w:rPr>
        <w:t>Journal article | 2026 | IEEE Access | vol. 14 | pp. 37362-37372.</w:t>
      </w:r>
    </w:p>
    <w:p>
      <w:pPr>
        <w:keepNext w:val="0"/>
        <w:spacing w:after="80"/>
      </w:pPr>
      <w:r>
        <w:rPr>
          <w:b w:val="0"/>
          <w:sz w:val="19"/>
        </w:rPr>
      </w:r>
      <w:hyperlink r:id="rId2215">
        <w:r>
          <w:rPr>
            <w:color w:val="155A77"/>
          </w:rPr>
          <w:t>DOI 10.1109/access.2026.3672056</w:t>
        </w:r>
      </w:hyperlink>
      <w:r>
        <w:t xml:space="preserve">  |  </w:t>
      </w:r>
      <w:hyperlink r:id="rId2216">
        <w:r>
          <w:rPr>
            <w:color w:val="155A77"/>
          </w:rPr>
          <w:t>Source record</w:t>
        </w:r>
      </w:hyperlink>
      <w:r>
        <w:t xml:space="preserve">  |  Registered DOI metadata</w:t>
      </w:r>
      <w:r>
        <w:br/>
        <w:t>Fine tags: folding</w:t>
      </w:r>
    </w:p>
    <w:p>
      <w:pPr>
        <w:keepNext/>
        <w:spacing w:before="140" w:after="60"/>
      </w:pPr>
      <w:r>
        <w:rPr>
          <w:b/>
          <w:sz w:val="21"/>
        </w:rPr>
        <w:t>Q1115  QNBAD: Quantum Noise-induced Backdoor Attacks against Zero Noise Extrapolation</w:t>
      </w:r>
    </w:p>
    <w:p>
      <w:pPr>
        <w:keepNext/>
        <w:spacing w:after="40"/>
      </w:pPr>
      <w:r>
        <w:rPr>
          <w:b w:val="0"/>
          <w:sz w:val="19"/>
        </w:rPr>
        <w:t>Cheng Chu, Qian Lou, Fan Chen, Lei Jiang.</w:t>
      </w:r>
    </w:p>
    <w:p>
      <w:pPr>
        <w:keepNext/>
        <w:spacing w:after="40"/>
      </w:pPr>
      <w:r>
        <w:rPr>
          <w:b w:val="0"/>
          <w:sz w:val="19"/>
        </w:rPr>
        <w:t>Conference paper | 2026 | Proceedings 2026 Network and Distributed System Security Symposium.</w:t>
      </w:r>
    </w:p>
    <w:p>
      <w:pPr>
        <w:keepNext w:val="0"/>
        <w:spacing w:after="80"/>
      </w:pPr>
      <w:r>
        <w:rPr>
          <w:b w:val="0"/>
          <w:sz w:val="19"/>
        </w:rPr>
      </w:r>
      <w:hyperlink r:id="rId2217">
        <w:r>
          <w:rPr>
            <w:color w:val="155A77"/>
          </w:rPr>
          <w:t>DOI 10.14722/ndss.2026.241665</w:t>
        </w:r>
      </w:hyperlink>
      <w:r>
        <w:t xml:space="preserve">  |  </w:t>
      </w:r>
      <w:hyperlink r:id="rId2218">
        <w:r>
          <w:rPr>
            <w:color w:val="155A77"/>
          </w:rPr>
          <w:t>Source record</w:t>
        </w:r>
      </w:hyperlink>
      <w:r>
        <w:t xml:space="preserve">  |  Registered DOI metadata</w:t>
      </w:r>
    </w:p>
    <w:p>
      <w:pPr>
        <w:keepNext/>
        <w:spacing w:before="140" w:after="60"/>
      </w:pPr>
      <w:r>
        <w:rPr>
          <w:b/>
          <w:sz w:val="21"/>
        </w:rPr>
        <w:t>Q1116  Quantum Noise Mitigation With Adaptive Zero-Noise Extrapolation: A Contextual Multi-Armed Bandits Approach</w:t>
      </w:r>
    </w:p>
    <w:p>
      <w:pPr>
        <w:keepNext/>
        <w:spacing w:after="40"/>
      </w:pPr>
      <w:r>
        <w:rPr>
          <w:b w:val="0"/>
          <w:sz w:val="19"/>
        </w:rPr>
        <w:t>Ratun Rahman, Dinh C. Nguyen.</w:t>
      </w:r>
    </w:p>
    <w:p>
      <w:pPr>
        <w:keepNext/>
        <w:spacing w:after="40"/>
      </w:pPr>
      <w:r>
        <w:rPr>
          <w:b w:val="0"/>
          <w:sz w:val="19"/>
        </w:rPr>
        <w:t>Journal article | 2026 | IEEE Journal on Selected Areas in Communications | vol. 44 | pp. 5600-5614.</w:t>
      </w:r>
    </w:p>
    <w:p>
      <w:pPr>
        <w:keepNext w:val="0"/>
        <w:spacing w:after="80"/>
      </w:pPr>
      <w:r>
        <w:rPr>
          <w:b w:val="0"/>
          <w:sz w:val="19"/>
        </w:rPr>
      </w:r>
      <w:hyperlink r:id="rId2219">
        <w:r>
          <w:rPr>
            <w:color w:val="155A77"/>
          </w:rPr>
          <w:t>DOI 10.1109/jsac.2026.3721807</w:t>
        </w:r>
      </w:hyperlink>
      <w:r>
        <w:t xml:space="preserve">  |  </w:t>
      </w:r>
      <w:hyperlink r:id="rId2220">
        <w:r>
          <w:rPr>
            <w:color w:val="155A77"/>
          </w:rPr>
          <w:t>Source record</w:t>
        </w:r>
      </w:hyperlink>
      <w:r>
        <w:t xml:space="preserve">  |  Registered DOI metadata</w:t>
      </w:r>
    </w:p>
    <w:p>
      <w:pPr>
        <w:keepNext/>
        <w:spacing w:before="140" w:after="60"/>
      </w:pPr>
      <w:r>
        <w:rPr>
          <w:b/>
          <w:sz w:val="21"/>
        </w:rPr>
        <w:t>Q1117  Zero-noise extrapolation via cyclic permutations of quantum circuit layouts</w:t>
      </w:r>
    </w:p>
    <w:p>
      <w:pPr>
        <w:keepNext/>
        <w:spacing w:after="40"/>
      </w:pPr>
      <w:r>
        <w:rPr>
          <w:b w:val="0"/>
          <w:sz w:val="19"/>
        </w:rPr>
        <w:t>Zahar Sayapin, Daniil Rabinovich, Nikita Korolev, Kirill Lakhmanskiy.</w:t>
      </w:r>
    </w:p>
    <w:p>
      <w:pPr>
        <w:keepNext/>
        <w:spacing w:after="40"/>
      </w:pPr>
      <w:r>
        <w:rPr>
          <w:b w:val="0"/>
          <w:sz w:val="19"/>
        </w:rPr>
        <w:t>Journal article | 2026 | Physical Review A | vol. 114 | no. 1 | article 012620.</w:t>
      </w:r>
    </w:p>
    <w:p>
      <w:pPr>
        <w:keepNext w:val="0"/>
        <w:spacing w:after="80"/>
      </w:pPr>
      <w:r>
        <w:rPr>
          <w:b w:val="0"/>
          <w:sz w:val="19"/>
        </w:rPr>
      </w:r>
      <w:hyperlink r:id="rId2221">
        <w:r>
          <w:rPr>
            <w:color w:val="155A77"/>
          </w:rPr>
          <w:t>DOI 10.1103/wb3p-1sm4</w:t>
        </w:r>
      </w:hyperlink>
      <w:r>
        <w:t xml:space="preserve">  |  </w:t>
      </w:r>
      <w:hyperlink r:id="rId2222">
        <w:r>
          <w:rPr>
            <w:color w:val="155A77"/>
          </w:rPr>
          <w:t>Source record</w:t>
        </w:r>
      </w:hyperlink>
      <w:r>
        <w:t xml:space="preserve">  |  Registered DOI metadata</w:t>
      </w:r>
    </w:p>
    <w:p>
      <w:pPr>
        <w:keepNext/>
        <w:spacing w:before="140" w:after="60"/>
      </w:pPr>
      <w:r>
        <w:rPr>
          <w:b/>
          <w:sz w:val="21"/>
        </w:rPr>
        <w:t>Q1118  A Novel Approach for Mitigating Gate- Level Noise in IBM Quantum Hardware via Zero Noise Extrapolation (ZNE) and Probabilistic Error Cancellation (PEC) Techniques</w:t>
      </w:r>
    </w:p>
    <w:p>
      <w:pPr>
        <w:keepNext/>
        <w:spacing w:after="40"/>
      </w:pPr>
      <w:r>
        <w:rPr>
          <w:b w:val="0"/>
          <w:sz w:val="19"/>
        </w:rPr>
        <w:t>Mohammed Suhaib, V. Karthick, Monica D.</w:t>
      </w:r>
    </w:p>
    <w:p>
      <w:pPr>
        <w:keepNext/>
        <w:spacing w:after="40"/>
      </w:pPr>
      <w:r>
        <w:rPr>
          <w:b w:val="0"/>
          <w:sz w:val="19"/>
        </w:rPr>
        <w:t>Posted content | 2025 | Springer Science and Business Media LLC.</w:t>
      </w:r>
    </w:p>
    <w:p>
      <w:pPr>
        <w:keepNext w:val="0"/>
        <w:spacing w:after="80"/>
      </w:pPr>
      <w:r>
        <w:rPr>
          <w:b w:val="0"/>
          <w:sz w:val="19"/>
        </w:rPr>
      </w:r>
      <w:hyperlink r:id="rId2223">
        <w:r>
          <w:rPr>
            <w:color w:val="155A77"/>
          </w:rPr>
          <w:t>DOI 10.21203/rs.3.rs-7883122/v1</w:t>
        </w:r>
      </w:hyperlink>
      <w:r>
        <w:t xml:space="preserve">  |  </w:t>
      </w:r>
      <w:hyperlink r:id="rId2224">
        <w:r>
          <w:rPr>
            <w:color w:val="155A77"/>
          </w:rPr>
          <w:t>Source record</w:t>
        </w:r>
      </w:hyperlink>
      <w:r>
        <w:t xml:space="preserve">  |  Registered DOI metadata</w:t>
      </w:r>
    </w:p>
    <w:p>
      <w:pPr>
        <w:keepNext/>
        <w:spacing w:before="140" w:after="60"/>
      </w:pPr>
      <w:r>
        <w:rPr>
          <w:b/>
          <w:sz w:val="21"/>
        </w:rPr>
        <w:t>Q1119  Application of zero-noise-extrapolation-based quantum error mitigation to a silicon spin qubit</w:t>
      </w:r>
    </w:p>
    <w:p>
      <w:pPr>
        <w:keepNext/>
        <w:spacing w:after="40"/>
      </w:pPr>
      <w:r>
        <w:rPr>
          <w:b w:val="0"/>
          <w:sz w:val="19"/>
        </w:rPr>
        <w:t>Hanseo Sohn, Jaewon Jung, Jaemin Park, Hyeongyu Jang, Lucas E. A. Stehouwer, Davide Degli Esposti, Giordano Scappucci, Dohun Kim.</w:t>
      </w:r>
    </w:p>
    <w:p>
      <w:pPr>
        <w:keepNext/>
        <w:spacing w:after="40"/>
      </w:pPr>
      <w:r>
        <w:rPr>
          <w:b w:val="0"/>
          <w:sz w:val="19"/>
        </w:rPr>
        <w:t>Journal article | 2025 | Physical Review A | vol. 112 | no. 1 | article 012408.</w:t>
      </w:r>
    </w:p>
    <w:p>
      <w:pPr>
        <w:keepNext w:val="0"/>
        <w:spacing w:after="80"/>
      </w:pPr>
      <w:r>
        <w:rPr>
          <w:b w:val="0"/>
          <w:sz w:val="19"/>
        </w:rPr>
      </w:r>
      <w:hyperlink r:id="rId2225">
        <w:r>
          <w:rPr>
            <w:color w:val="155A77"/>
          </w:rPr>
          <w:t>DOI 10.1103/925y-b4s1</w:t>
        </w:r>
      </w:hyperlink>
      <w:r>
        <w:t xml:space="preserve">  |  </w:t>
      </w:r>
      <w:hyperlink r:id="rId2226">
        <w:r>
          <w:rPr>
            <w:color w:val="155A77"/>
          </w:rPr>
          <w:t>Source record</w:t>
        </w:r>
      </w:hyperlink>
      <w:r>
        <w:t xml:space="preserve">  |  Registered DOI metadata</w:t>
      </w:r>
    </w:p>
    <w:p>
      <w:pPr>
        <w:keepNext/>
        <w:spacing w:before="140" w:after="60"/>
      </w:pPr>
      <w:r>
        <w:rPr>
          <w:b/>
          <w:sz w:val="21"/>
        </w:rPr>
        <w:t>Q1120  Digital Zero-Noise Extrapolation with Quantum Circuit Unoptimization</w:t>
      </w:r>
    </w:p>
    <w:p>
      <w:pPr>
        <w:keepNext/>
        <w:spacing w:after="40"/>
      </w:pPr>
      <w:r>
        <w:rPr>
          <w:b w:val="0"/>
          <w:sz w:val="19"/>
        </w:rPr>
        <w:t>Elijah Pelofske, Vincent Russo.</w:t>
      </w:r>
    </w:p>
    <w:p>
      <w:pPr>
        <w:keepNext/>
        <w:spacing w:after="40"/>
      </w:pPr>
      <w:r>
        <w:rPr>
          <w:b w:val="0"/>
          <w:sz w:val="19"/>
        </w:rPr>
        <w:t>Conference paper | 2025 | 2025 IEEE International Conference on Quantum Computing and Engineering (QCE) | pp. 01-13.</w:t>
      </w:r>
    </w:p>
    <w:p>
      <w:pPr>
        <w:keepNext w:val="0"/>
        <w:spacing w:after="80"/>
      </w:pPr>
      <w:r>
        <w:rPr>
          <w:b w:val="0"/>
          <w:sz w:val="19"/>
        </w:rPr>
      </w:r>
      <w:hyperlink r:id="rId2227">
        <w:r>
          <w:rPr>
            <w:color w:val="155A77"/>
          </w:rPr>
          <w:t>DOI 10.1109/qce65121.2025.00020</w:t>
        </w:r>
      </w:hyperlink>
      <w:r>
        <w:t xml:space="preserve">  |  </w:t>
      </w:r>
      <w:hyperlink r:id="rId2228">
        <w:r>
          <w:rPr>
            <w:color w:val="155A77"/>
          </w:rPr>
          <w:t>Source record</w:t>
        </w:r>
      </w:hyperlink>
      <w:r>
        <w:t xml:space="preserve">  |  Registered DOI metadata</w:t>
      </w:r>
    </w:p>
    <w:p>
      <w:pPr>
        <w:keepNext/>
        <w:spacing w:before="140" w:after="60"/>
      </w:pPr>
      <w:r>
        <w:rPr>
          <w:b/>
          <w:sz w:val="21"/>
        </w:rPr>
        <w:t>Q1121  Evaluating the Role of Noise Mitigation in QAOA: A Study of Zero-Noise Extrapolation and CVaR</w:t>
      </w:r>
    </w:p>
    <w:p>
      <w:pPr>
        <w:keepNext/>
        <w:spacing w:after="40"/>
      </w:pPr>
      <w:r>
        <w:rPr>
          <w:b w:val="0"/>
          <w:sz w:val="19"/>
        </w:rPr>
        <w:t>Adriano Lusso, Marco Venere, Victor Onofre, Alberto Maldonado-Romo, Alejandro Montanez-Barrera, Marco D. Santambrogio.</w:t>
      </w:r>
    </w:p>
    <w:p>
      <w:pPr>
        <w:keepNext/>
        <w:spacing w:after="40"/>
      </w:pPr>
      <w:r>
        <w:rPr>
          <w:b w:val="0"/>
          <w:sz w:val="19"/>
        </w:rPr>
        <w:t>Conference paper | 2025 | 2025 IEEE International Conference on Quantum Computing and Engineering (QCE) | pp. 602-603.</w:t>
      </w:r>
    </w:p>
    <w:p>
      <w:pPr>
        <w:keepNext w:val="0"/>
        <w:spacing w:after="80"/>
      </w:pPr>
      <w:r>
        <w:rPr>
          <w:b w:val="0"/>
          <w:sz w:val="19"/>
        </w:rPr>
      </w:r>
      <w:hyperlink r:id="rId2229">
        <w:r>
          <w:rPr>
            <w:color w:val="155A77"/>
          </w:rPr>
          <w:t>DOI 10.1109/qce65121.2025.10466</w:t>
        </w:r>
      </w:hyperlink>
      <w:r>
        <w:t xml:space="preserve">  |  </w:t>
      </w:r>
      <w:hyperlink r:id="rId2230">
        <w:r>
          <w:rPr>
            <w:color w:val="155A77"/>
          </w:rPr>
          <w:t>Source record</w:t>
        </w:r>
      </w:hyperlink>
      <w:r>
        <w:t xml:space="preserve">  |  Registered DOI metadata</w:t>
      </w:r>
    </w:p>
    <w:p>
      <w:pPr>
        <w:keepNext/>
        <w:spacing w:before="140" w:after="60"/>
      </w:pPr>
      <w:r>
        <w:rPr>
          <w:b/>
          <w:sz w:val="21"/>
        </w:rPr>
        <w:t>Q1122  ML-Driven Quantum Portfolio Optimization: Hybrid CNN-LSTM Architecture with Adaptive Zero-Noise Extrapolation on NISQ Devices</w:t>
      </w:r>
    </w:p>
    <w:p>
      <w:pPr>
        <w:keepNext/>
        <w:spacing w:after="40"/>
      </w:pPr>
      <w:r>
        <w:rPr>
          <w:b w:val="0"/>
          <w:sz w:val="19"/>
        </w:rPr>
        <w:t>Maryam Arif, Soban Saeed.</w:t>
      </w:r>
    </w:p>
    <w:p>
      <w:pPr>
        <w:keepNext/>
        <w:spacing w:after="40"/>
      </w:pPr>
      <w:r>
        <w:rPr>
          <w:b w:val="0"/>
          <w:sz w:val="19"/>
        </w:rPr>
        <w:t>Posted content | 2025 | Springer Science and Business Media LLC.</w:t>
      </w:r>
    </w:p>
    <w:p>
      <w:pPr>
        <w:keepNext w:val="0"/>
        <w:spacing w:after="80"/>
      </w:pPr>
      <w:r>
        <w:rPr>
          <w:b w:val="0"/>
          <w:sz w:val="19"/>
        </w:rPr>
      </w:r>
      <w:hyperlink r:id="rId2231">
        <w:r>
          <w:rPr>
            <w:color w:val="155A77"/>
          </w:rPr>
          <w:t>DOI 10.21203/rs.3.rs-8423464/v1</w:t>
        </w:r>
      </w:hyperlink>
      <w:r>
        <w:t xml:space="preserve">  |  </w:t>
      </w:r>
      <w:hyperlink r:id="rId2232">
        <w:r>
          <w:rPr>
            <w:color w:val="155A77"/>
          </w:rPr>
          <w:t>Source record</w:t>
        </w:r>
      </w:hyperlink>
      <w:r>
        <w:t xml:space="preserve">  |  Registered DOI metadata</w:t>
      </w:r>
    </w:p>
    <w:p>
      <w:pPr>
        <w:keepNext/>
        <w:spacing w:before="140" w:after="60"/>
      </w:pPr>
      <w:r>
        <w:rPr>
          <w:b/>
          <w:sz w:val="21"/>
        </w:rPr>
        <w:t>Q1123  Noise-Mitigated Variational Quantum Eigensolver with Pre-training and Zero-Noise Extrapolation</w:t>
      </w:r>
    </w:p>
    <w:p>
      <w:pPr>
        <w:keepNext/>
        <w:spacing w:after="40"/>
      </w:pPr>
      <w:r>
        <w:rPr>
          <w:b w:val="0"/>
          <w:sz w:val="19"/>
        </w:rPr>
        <w:t>Wanqi Sun, Jungang Xu, Chenghua Duan.</w:t>
      </w:r>
    </w:p>
    <w:p>
      <w:pPr>
        <w:keepNext/>
        <w:spacing w:after="40"/>
      </w:pPr>
      <w:r>
        <w:rPr>
          <w:b w:val="0"/>
          <w:sz w:val="19"/>
        </w:rPr>
        <w:t>Conference paper | 2025 | ICASSP 2025 - 2025 IEEE International Conference on Acoustics, Speech and Signal Processing (ICASSP) | pp. 1-5.</w:t>
      </w:r>
    </w:p>
    <w:p>
      <w:pPr>
        <w:keepNext w:val="0"/>
        <w:spacing w:after="80"/>
      </w:pPr>
      <w:r>
        <w:rPr>
          <w:b w:val="0"/>
          <w:sz w:val="19"/>
        </w:rPr>
      </w:r>
      <w:hyperlink r:id="rId2233">
        <w:r>
          <w:rPr>
            <w:color w:val="155A77"/>
          </w:rPr>
          <w:t>DOI 10.1109/icassp49660.2025.10887977</w:t>
        </w:r>
      </w:hyperlink>
      <w:r>
        <w:t xml:space="preserve">  |  </w:t>
      </w:r>
      <w:hyperlink r:id="rId2234">
        <w:r>
          <w:rPr>
            <w:color w:val="155A77"/>
          </w:rPr>
          <w:t>Source record</w:t>
        </w:r>
      </w:hyperlink>
      <w:r>
        <w:t xml:space="preserve">  |  Registered DOI metadata</w:t>
      </w:r>
    </w:p>
    <w:p>
      <w:pPr>
        <w:keepNext/>
        <w:spacing w:before="140" w:after="60"/>
      </w:pPr>
      <w:r>
        <w:rPr>
          <w:b/>
          <w:sz w:val="21"/>
        </w:rPr>
        <w:t>Q1124  Back Cover: Purity‐Assisted Zero‐Noise Extrapolation for Quantum Error Mitigation (Adv. Quantum Technol. 12/2024)</w:t>
      </w:r>
    </w:p>
    <w:p>
      <w:pPr>
        <w:keepNext/>
        <w:spacing w:after="40"/>
      </w:pPr>
      <w:r>
        <w:rPr>
          <w:b w:val="0"/>
          <w:sz w:val="19"/>
        </w:rPr>
        <w:t>Tian‐Ren Jin, Yun‐Hao Shi, Zheng‐An Wang, Tian‐Ming Li, Kai Xu, Heng Fan.</w:t>
      </w:r>
    </w:p>
    <w:p>
      <w:pPr>
        <w:keepNext/>
        <w:spacing w:after="40"/>
      </w:pPr>
      <w:r>
        <w:rPr>
          <w:b w:val="0"/>
          <w:sz w:val="19"/>
        </w:rPr>
        <w:t>Journal article | 2024 | Advanced Quantum Technologies | vol. 7 | no. 12 | article 2470037.</w:t>
      </w:r>
    </w:p>
    <w:p>
      <w:pPr>
        <w:keepNext w:val="0"/>
        <w:spacing w:after="80"/>
      </w:pPr>
      <w:r>
        <w:rPr>
          <w:b w:val="0"/>
          <w:sz w:val="19"/>
        </w:rPr>
      </w:r>
      <w:hyperlink r:id="rId2235">
        <w:r>
          <w:rPr>
            <w:color w:val="155A77"/>
          </w:rPr>
          <w:t>DOI 10.1002/qute.202470037</w:t>
        </w:r>
      </w:hyperlink>
      <w:r>
        <w:t xml:space="preserve">  |  </w:t>
      </w:r>
      <w:hyperlink r:id="rId2236">
        <w:r>
          <w:rPr>
            <w:color w:val="155A77"/>
          </w:rPr>
          <w:t>Source record</w:t>
        </w:r>
      </w:hyperlink>
      <w:r>
        <w:t xml:space="preserve">  |  Registered DOI metadata</w:t>
      </w:r>
    </w:p>
    <w:p>
      <w:pPr>
        <w:keepNext/>
        <w:spacing w:before="140" w:after="60"/>
      </w:pPr>
      <w:r>
        <w:rPr>
          <w:b/>
          <w:sz w:val="21"/>
        </w:rPr>
        <w:t>Q1125  Increasing the Measured Effective Quantum Volume with Zero Noise Extrapolation</w:t>
      </w:r>
    </w:p>
    <w:p>
      <w:pPr>
        <w:keepNext/>
        <w:spacing w:after="40"/>
      </w:pPr>
      <w:r>
        <w:rPr>
          <w:b w:val="0"/>
          <w:sz w:val="19"/>
        </w:rPr>
        <w:t>Elijah Pelofske, Vincent Russo, Ryan Larose, Andrea Mari, Dan Strano, Andreas Bärtschi, Stephan Eidenbenz, William Zeng.</w:t>
      </w:r>
    </w:p>
    <w:p>
      <w:pPr>
        <w:keepNext/>
        <w:spacing w:after="40"/>
      </w:pPr>
      <w:r>
        <w:rPr>
          <w:b w:val="0"/>
          <w:sz w:val="19"/>
        </w:rPr>
        <w:t>Journal article | 2024 | ACM Transactions on Quantum Computing | vol. 5 | no. 3 | pp. 1-18.</w:t>
      </w:r>
    </w:p>
    <w:p>
      <w:pPr>
        <w:keepNext w:val="0"/>
        <w:spacing w:after="80"/>
      </w:pPr>
      <w:r>
        <w:rPr>
          <w:b w:val="0"/>
          <w:sz w:val="19"/>
        </w:rPr>
      </w:r>
      <w:hyperlink r:id="rId2237">
        <w:r>
          <w:rPr>
            <w:color w:val="155A77"/>
          </w:rPr>
          <w:t>DOI 10.1145/3680290</w:t>
        </w:r>
      </w:hyperlink>
      <w:r>
        <w:t xml:space="preserve">  |  </w:t>
      </w:r>
      <w:hyperlink r:id="rId2238">
        <w:r>
          <w:rPr>
            <w:color w:val="155A77"/>
          </w:rPr>
          <w:t>Source record</w:t>
        </w:r>
      </w:hyperlink>
      <w:r>
        <w:t xml:space="preserve">  |  Registered DOI metadata</w:t>
      </w:r>
    </w:p>
    <w:p>
      <w:pPr>
        <w:keepNext/>
        <w:spacing w:before="140" w:after="60"/>
      </w:pPr>
      <w:r>
        <w:rPr>
          <w:b/>
          <w:sz w:val="21"/>
        </w:rPr>
        <w:t>Q1126  Inverted-circuit zero-noise extrapolation for quantum-gate error mitigation</w:t>
      </w:r>
    </w:p>
    <w:p>
      <w:pPr>
        <w:keepNext/>
        <w:spacing w:after="40"/>
      </w:pPr>
      <w:r>
        <w:rPr>
          <w:b w:val="0"/>
          <w:sz w:val="19"/>
        </w:rPr>
        <w:t>Kathrin F. Koenig, Finn Reinecke, Walter Hahn, Thomas Wellens.</w:t>
      </w:r>
    </w:p>
    <w:p>
      <w:pPr>
        <w:keepNext/>
        <w:spacing w:after="40"/>
      </w:pPr>
      <w:r>
        <w:rPr>
          <w:b w:val="0"/>
          <w:sz w:val="19"/>
        </w:rPr>
        <w:t>Journal article | 2024 | Physical Review A | vol. 110 | no. 4 | article 042625.</w:t>
      </w:r>
    </w:p>
    <w:p>
      <w:pPr>
        <w:keepNext w:val="0"/>
        <w:spacing w:after="80"/>
      </w:pPr>
      <w:r>
        <w:rPr>
          <w:b w:val="0"/>
          <w:sz w:val="19"/>
        </w:rPr>
      </w:r>
      <w:hyperlink r:id="rId2239">
        <w:r>
          <w:rPr>
            <w:color w:val="155A77"/>
          </w:rPr>
          <w:t>DOI 10.1103/physreva.110.042625</w:t>
        </w:r>
      </w:hyperlink>
      <w:r>
        <w:t xml:space="preserve">  |  </w:t>
      </w:r>
      <w:hyperlink r:id="rId2240">
        <w:r>
          <w:rPr>
            <w:color w:val="155A77"/>
          </w:rPr>
          <w:t>Source record</w:t>
        </w:r>
      </w:hyperlink>
      <w:r>
        <w:t xml:space="preserve">  |  Registered DOI metadata</w:t>
      </w:r>
    </w:p>
    <w:p>
      <w:pPr>
        <w:keepNext/>
        <w:spacing w:before="140" w:after="60"/>
      </w:pPr>
      <w:r>
        <w:rPr>
          <w:b/>
          <w:sz w:val="21"/>
        </w:rPr>
        <w:t>Q1127  Mitigating quantum gate errors for variational eigensolvers using hardware-inspired zero-noise extrapolation</w:t>
      </w:r>
    </w:p>
    <w:p>
      <w:pPr>
        <w:keepNext/>
        <w:spacing w:after="40"/>
      </w:pPr>
      <w:r>
        <w:rPr>
          <w:b w:val="0"/>
          <w:sz w:val="19"/>
        </w:rPr>
        <w:t>Alexey Uvarov, Daniil Rabinovich, Olga Lakhmanskaya, Kirill Lakhmanskiy, Jacob Biamonte, Soumik Adhikary.</w:t>
      </w:r>
    </w:p>
    <w:p>
      <w:pPr>
        <w:keepNext/>
        <w:spacing w:after="40"/>
      </w:pPr>
      <w:r>
        <w:rPr>
          <w:b w:val="0"/>
          <w:sz w:val="19"/>
        </w:rPr>
        <w:t>Journal article | 2024 | Physical Review A | vol. 110 | no. 1 | article 012404.</w:t>
      </w:r>
    </w:p>
    <w:p>
      <w:pPr>
        <w:keepNext w:val="0"/>
        <w:spacing w:after="80"/>
      </w:pPr>
      <w:r>
        <w:rPr>
          <w:b w:val="0"/>
          <w:sz w:val="19"/>
        </w:rPr>
      </w:r>
      <w:hyperlink r:id="rId2241">
        <w:r>
          <w:rPr>
            <w:color w:val="155A77"/>
          </w:rPr>
          <w:t>DOI 10.1103/physreva.110.012404</w:t>
        </w:r>
      </w:hyperlink>
      <w:r>
        <w:t xml:space="preserve">  |  </w:t>
      </w:r>
      <w:hyperlink r:id="rId2242">
        <w:r>
          <w:rPr>
            <w:color w:val="155A77"/>
          </w:rPr>
          <w:t>Source record</w:t>
        </w:r>
      </w:hyperlink>
      <w:r>
        <w:t xml:space="preserve">  |  Registered DOI metadata</w:t>
      </w:r>
    </w:p>
    <w:p>
      <w:pPr>
        <w:keepNext/>
        <w:spacing w:before="140" w:after="60"/>
      </w:pPr>
      <w:r>
        <w:rPr>
          <w:b/>
          <w:sz w:val="21"/>
        </w:rPr>
        <w:t>Q1128  Purity‐Assisted Zero‐Noise Extrapolation for Quantum Error Mitigation</w:t>
      </w:r>
    </w:p>
    <w:p>
      <w:pPr>
        <w:keepNext/>
        <w:spacing w:after="40"/>
      </w:pPr>
      <w:r>
        <w:rPr>
          <w:b w:val="0"/>
          <w:sz w:val="19"/>
        </w:rPr>
        <w:t>Tian‐Ren Jin, Yun‐Hao Shi, Zheng‐An Wang, Tian‐Ming Li, Kai Xu, Heng Fan.</w:t>
      </w:r>
    </w:p>
    <w:p>
      <w:pPr>
        <w:keepNext/>
        <w:spacing w:after="40"/>
      </w:pPr>
      <w:r>
        <w:rPr>
          <w:b w:val="0"/>
          <w:sz w:val="19"/>
        </w:rPr>
        <w:t>Journal article | 2024 | Advanced Quantum Technologies | vol. 7 | no. 12 | article 2400150.</w:t>
      </w:r>
    </w:p>
    <w:p>
      <w:pPr>
        <w:keepNext w:val="0"/>
        <w:spacing w:after="80"/>
      </w:pPr>
      <w:r>
        <w:rPr>
          <w:b w:val="0"/>
          <w:sz w:val="19"/>
        </w:rPr>
      </w:r>
      <w:hyperlink r:id="rId2243">
        <w:r>
          <w:rPr>
            <w:color w:val="155A77"/>
          </w:rPr>
          <w:t>DOI 10.1002/qute.202400150</w:t>
        </w:r>
      </w:hyperlink>
      <w:r>
        <w:t xml:space="preserve">  |  </w:t>
      </w:r>
      <w:hyperlink r:id="rId2244">
        <w:r>
          <w:rPr>
            <w:color w:val="155A77"/>
          </w:rPr>
          <w:t>Source record</w:t>
        </w:r>
      </w:hyperlink>
      <w:r>
        <w:t xml:space="preserve">  |  Registered DOI metadata</w:t>
      </w:r>
    </w:p>
    <w:p>
      <w:pPr>
        <w:pStyle w:val="Heading2"/>
      </w:pPr>
      <w:r>
        <w:t>D21T02 Probabilistic error cancellation</w:t>
      </w:r>
    </w:p>
    <w:p>
      <w:pPr>
        <w:keepNext w:val="0"/>
      </w:pPr>
      <w:r>
        <w:rPr>
          <w:b w:val="0"/>
        </w:rPr>
        <w:t>Probabilistic cancellation represents an inverse noise process through weighted sampling. Reliable channel knowledge and sampling overhead limit applicability.</w:t>
      </w:r>
    </w:p>
    <w:p>
      <w:pPr>
        <w:keepNext w:val="0"/>
      </w:pPr>
      <w:r>
        <w:rPr>
          <w:b w:val="0"/>
        </w:rPr>
        <w:t>Fine subcategories: Quasiprobabilities; channel learning; sampling overhead; model mismatch.</w:t>
      </w:r>
    </w:p>
    <w:p>
      <w:pPr>
        <w:keepNext w:val="0"/>
      </w:pPr>
      <w:r>
        <w:rPr>
          <w:b w:val="0"/>
          <w:sz w:val="19"/>
        </w:rPr>
        <w:t>Primary catalog resources: 7. Related topic assignments are searchable in the HTML.</w:t>
      </w:r>
    </w:p>
    <w:p>
      <w:pPr>
        <w:keepNext/>
        <w:spacing w:before="140" w:after="60"/>
      </w:pPr>
      <w:r>
        <w:rPr>
          <w:b/>
          <w:sz w:val="21"/>
        </w:rPr>
        <w:t>Q1129  CV4Quantum: Reducing the Sampling Overhead in Probabilistic Error Cancellation</w:t>
      </w:r>
    </w:p>
    <w:p>
      <w:pPr>
        <w:keepNext/>
        <w:spacing w:after="40"/>
      </w:pPr>
      <w:r>
        <w:rPr>
          <w:b w:val="0"/>
          <w:sz w:val="19"/>
        </w:rPr>
        <w:t>US Department of Energy, Prasanth Shyamsundar, Fermi National Accelerator Laboratory (FNAL), Batavia, IL (United States).</w:t>
      </w:r>
    </w:p>
    <w:p>
      <w:pPr>
        <w:keepNext/>
        <w:spacing w:after="40"/>
      </w:pPr>
      <w:r>
        <w:rPr>
          <w:b w:val="0"/>
          <w:sz w:val="19"/>
        </w:rPr>
        <w:t>Report | 2025 | Office of Scientific and Technical Information (OSTI).</w:t>
      </w:r>
    </w:p>
    <w:p>
      <w:pPr>
        <w:keepNext w:val="0"/>
        <w:spacing w:after="80"/>
      </w:pPr>
      <w:r>
        <w:rPr>
          <w:b w:val="0"/>
          <w:sz w:val="19"/>
        </w:rPr>
      </w:r>
      <w:hyperlink r:id="rId2245">
        <w:r>
          <w:rPr>
            <w:color w:val="155A77"/>
          </w:rPr>
          <w:t>DOI 10.2172/2568558</w:t>
        </w:r>
      </w:hyperlink>
      <w:r>
        <w:t xml:space="preserve">  |  </w:t>
      </w:r>
      <w:hyperlink r:id="rId2246">
        <w:r>
          <w:rPr>
            <w:color w:val="155A77"/>
          </w:rPr>
          <w:t>Source record</w:t>
        </w:r>
      </w:hyperlink>
      <w:r>
        <w:t xml:space="preserve">  |  Registered DOI metadata</w:t>
      </w:r>
      <w:r>
        <w:br/>
        <w:t>Fine tags: sampling overhead</w:t>
      </w:r>
    </w:p>
    <w:p>
      <w:pPr>
        <w:keepNext/>
        <w:spacing w:before="140" w:after="60"/>
      </w:pPr>
      <w:r>
        <w:rPr>
          <w:b/>
          <w:sz w:val="21"/>
        </w:rPr>
        <w:t>Q1130  Variational quantum algorithms with invariant probabilistic error cancellation on noisy quantum processors</w:t>
      </w:r>
    </w:p>
    <w:p>
      <w:pPr>
        <w:keepNext/>
        <w:spacing w:after="40"/>
      </w:pPr>
      <w:r>
        <w:rPr>
          <w:b w:val="0"/>
          <w:sz w:val="19"/>
        </w:rPr>
        <w:t>Yulin Chi, Hongyi Shi, Wen Zheng, Haoyang Cai, Yu Zhang, Xinsheng Tan, Shaoxiong Li, Jianwei Wang et al..</w:t>
      </w:r>
    </w:p>
    <w:p>
      <w:pPr>
        <w:keepNext/>
        <w:spacing w:after="40"/>
      </w:pPr>
      <w:r>
        <w:rPr>
          <w:b w:val="0"/>
          <w:sz w:val="19"/>
        </w:rPr>
        <w:t>Journal article | 2025 | Science China Physics, Mechanics &amp; Astronomy | vol. 69 | no. 1 | article 210312.</w:t>
      </w:r>
    </w:p>
    <w:p>
      <w:pPr>
        <w:keepNext w:val="0"/>
        <w:spacing w:after="80"/>
      </w:pPr>
      <w:r>
        <w:rPr>
          <w:b w:val="0"/>
          <w:sz w:val="19"/>
        </w:rPr>
      </w:r>
      <w:hyperlink r:id="rId2247">
        <w:r>
          <w:rPr>
            <w:color w:val="155A77"/>
          </w:rPr>
          <w:t>DOI 10.1007/s11433-025-2779-x</w:t>
        </w:r>
      </w:hyperlink>
      <w:r>
        <w:t xml:space="preserve">  |  </w:t>
      </w:r>
      <w:hyperlink r:id="rId2248">
        <w:r>
          <w:rPr>
            <w:color w:val="155A77"/>
          </w:rPr>
          <w:t>Source record</w:t>
        </w:r>
      </w:hyperlink>
      <w:r>
        <w:t xml:space="preserve">  |  Registered DOI metadata</w:t>
      </w:r>
    </w:p>
    <w:p>
      <w:pPr>
        <w:keepNext/>
        <w:spacing w:before="140" w:after="60"/>
      </w:pPr>
      <w:r>
        <w:rPr>
          <w:b/>
          <w:sz w:val="21"/>
        </w:rPr>
        <w:t>Q1131  Probabilistic error cancellation for dynamic quantum circuits</w:t>
      </w:r>
    </w:p>
    <w:p>
      <w:pPr>
        <w:keepNext/>
        <w:spacing w:after="40"/>
      </w:pPr>
      <w:r>
        <w:rPr>
          <w:b w:val="0"/>
          <w:sz w:val="19"/>
        </w:rPr>
        <w:t>Riddhi S. Gupta, Ewout van den Berg, Maika Takita, Diego Ristè, Kristan Temme, Abhinav Kandala.</w:t>
      </w:r>
    </w:p>
    <w:p>
      <w:pPr>
        <w:keepNext/>
        <w:spacing w:after="40"/>
      </w:pPr>
      <w:r>
        <w:rPr>
          <w:b w:val="0"/>
          <w:sz w:val="19"/>
        </w:rPr>
        <w:t>Journal article | 2024 | Physical Review A | vol. 109 | no. 6 | article 062617.</w:t>
      </w:r>
    </w:p>
    <w:p>
      <w:pPr>
        <w:keepNext w:val="0"/>
        <w:spacing w:after="80"/>
      </w:pPr>
      <w:r>
        <w:rPr>
          <w:b w:val="0"/>
          <w:sz w:val="19"/>
        </w:rPr>
      </w:r>
      <w:hyperlink r:id="rId2249">
        <w:r>
          <w:rPr>
            <w:color w:val="155A77"/>
          </w:rPr>
          <w:t>DOI 10.1103/physreva.109.062617</w:t>
        </w:r>
      </w:hyperlink>
      <w:r>
        <w:t xml:space="preserve">  |  </w:t>
      </w:r>
      <w:hyperlink r:id="rId2250">
        <w:r>
          <w:rPr>
            <w:color w:val="155A77"/>
          </w:rPr>
          <w:t>Source record</w:t>
        </w:r>
      </w:hyperlink>
      <w:r>
        <w:t xml:space="preserve">  |  Registered DOI metadata</w:t>
      </w:r>
    </w:p>
    <w:p>
      <w:pPr>
        <w:keepNext/>
        <w:spacing w:before="140" w:after="60"/>
      </w:pPr>
      <w:r>
        <w:rPr>
          <w:b/>
          <w:sz w:val="21"/>
        </w:rPr>
        <w:t>Q1132  Noise-Assisted Digital Quantum Simulation of Open Systems Using Partial Probabilistic Error Cancellation</w:t>
      </w:r>
    </w:p>
    <w:p>
      <w:pPr>
        <w:keepNext/>
        <w:spacing w:after="40"/>
      </w:pPr>
      <w:r>
        <w:rPr>
          <w:b w:val="0"/>
          <w:sz w:val="19"/>
        </w:rPr>
        <w:t>José D. Guimarães, James Lim, Mikhail I. Vasilevskiy, Susana F. Huelga, Martin B. Plenio.</w:t>
      </w:r>
    </w:p>
    <w:p>
      <w:pPr>
        <w:keepNext/>
        <w:spacing w:after="40"/>
      </w:pPr>
      <w:r>
        <w:rPr>
          <w:b w:val="0"/>
          <w:sz w:val="19"/>
        </w:rPr>
        <w:t>Journal article | 2023 | PRX Quantum | vol. 4 | no. 4 | article 040329.</w:t>
      </w:r>
    </w:p>
    <w:p>
      <w:pPr>
        <w:keepNext w:val="0"/>
        <w:spacing w:after="80"/>
      </w:pPr>
      <w:r>
        <w:rPr>
          <w:b w:val="0"/>
          <w:sz w:val="19"/>
        </w:rPr>
      </w:r>
      <w:hyperlink r:id="rId2251">
        <w:r>
          <w:rPr>
            <w:color w:val="155A77"/>
          </w:rPr>
          <w:t>DOI 10.1103/prxquantum.4.040329</w:t>
        </w:r>
      </w:hyperlink>
      <w:r>
        <w:t xml:space="preserve">  |  </w:t>
      </w:r>
      <w:hyperlink r:id="rId2252">
        <w:r>
          <w:rPr>
            <w:color w:val="155A77"/>
          </w:rPr>
          <w:t>Source record</w:t>
        </w:r>
      </w:hyperlink>
      <w:r>
        <w:t xml:space="preserve">  |  Registered DOI metadata</w:t>
      </w:r>
    </w:p>
    <w:p>
      <w:pPr>
        <w:keepNext/>
        <w:spacing w:before="140" w:after="60"/>
      </w:pPr>
      <w:r>
        <w:rPr>
          <w:b/>
          <w:sz w:val="21"/>
        </w:rPr>
        <w:t>Q1133  Probabilistic error cancellation with sparse Pauli–Lindblad models on noisy quantum processors</w:t>
      </w:r>
    </w:p>
    <w:p>
      <w:pPr>
        <w:keepNext/>
        <w:spacing w:after="40"/>
      </w:pPr>
      <w:r>
        <w:rPr>
          <w:b w:val="0"/>
          <w:sz w:val="19"/>
        </w:rPr>
        <w:t>Ewout van den Berg, Zlatko K. Minev, Abhinav Kandala, Kristan Temme.</w:t>
      </w:r>
    </w:p>
    <w:p>
      <w:pPr>
        <w:keepNext/>
        <w:spacing w:after="40"/>
      </w:pPr>
      <w:r>
        <w:rPr>
          <w:b w:val="0"/>
          <w:sz w:val="19"/>
        </w:rPr>
        <w:t>Journal article | 2023 | Nature Physics | vol. 19 | no. 8 | pp. 1116-1121.</w:t>
      </w:r>
    </w:p>
    <w:p>
      <w:pPr>
        <w:keepNext w:val="0"/>
        <w:spacing w:after="80"/>
      </w:pPr>
      <w:r>
        <w:rPr>
          <w:b w:val="0"/>
          <w:sz w:val="19"/>
        </w:rPr>
      </w:r>
      <w:hyperlink r:id="rId2253">
        <w:r>
          <w:rPr>
            <w:color w:val="155A77"/>
          </w:rPr>
          <w:t>DOI 10.1038/s41567-023-02042-2</w:t>
        </w:r>
      </w:hyperlink>
      <w:r>
        <w:t xml:space="preserve">  |  </w:t>
      </w:r>
      <w:hyperlink r:id="rId2254">
        <w:r>
          <w:rPr>
            <w:color w:val="155A77"/>
          </w:rPr>
          <w:t>Source record</w:t>
        </w:r>
      </w:hyperlink>
      <w:r>
        <w:t xml:space="preserve">  |  Registered DOI metadata</w:t>
      </w:r>
    </w:p>
    <w:p>
      <w:pPr>
        <w:keepNext/>
        <w:spacing w:before="140" w:after="60"/>
      </w:pPr>
      <w:r>
        <w:rPr>
          <w:b/>
          <w:sz w:val="21"/>
        </w:rPr>
        <w:t>Q1134  Automated quantum error mitigation based on probabilistic error reduction</w:t>
      </w:r>
    </w:p>
    <w:p>
      <w:pPr>
        <w:keepNext/>
        <w:spacing w:after="40"/>
      </w:pPr>
      <w:r>
        <w:rPr>
          <w:b w:val="0"/>
          <w:sz w:val="19"/>
        </w:rPr>
        <w:t>Benjamin McDonough, Andrea Mari, Nathan Shammah, Nathaniel T. Stemen, Misty Wahl, William J. Zeng, Peter P. Orth.</w:t>
      </w:r>
    </w:p>
    <w:p>
      <w:pPr>
        <w:keepNext/>
        <w:spacing w:after="40"/>
      </w:pPr>
      <w:r>
        <w:rPr>
          <w:b w:val="0"/>
          <w:sz w:val="19"/>
        </w:rPr>
        <w:t>Conference paper | 2022 | 2022 IEEE/ACM Third International Workshop on Quantum Computing Software (QCS) | pp. 83-93.</w:t>
      </w:r>
    </w:p>
    <w:p>
      <w:pPr>
        <w:keepNext w:val="0"/>
        <w:spacing w:after="80"/>
      </w:pPr>
      <w:r>
        <w:rPr>
          <w:b w:val="0"/>
          <w:sz w:val="19"/>
        </w:rPr>
      </w:r>
      <w:hyperlink r:id="rId2255">
        <w:r>
          <w:rPr>
            <w:color w:val="155A77"/>
          </w:rPr>
          <w:t>DOI 10.1109/qcs56647.2022.00015</w:t>
        </w:r>
      </w:hyperlink>
      <w:r>
        <w:t xml:space="preserve">  |  </w:t>
      </w:r>
      <w:hyperlink r:id="rId2256">
        <w:r>
          <w:rPr>
            <w:color w:val="155A77"/>
          </w:rPr>
          <w:t>Source record</w:t>
        </w:r>
      </w:hyperlink>
      <w:r>
        <w:t xml:space="preserve">  |  Registered DOI metadata</w:t>
      </w:r>
    </w:p>
    <w:p>
      <w:pPr>
        <w:keepNext/>
        <w:spacing w:before="140" w:after="60"/>
      </w:pPr>
      <w:r>
        <w:rPr>
          <w:b/>
          <w:sz w:val="21"/>
        </w:rPr>
        <w:t>Q1135  Extending quantum probabilistic error cancellation by noise scaling</w:t>
      </w:r>
    </w:p>
    <w:p>
      <w:pPr>
        <w:keepNext/>
        <w:spacing w:after="40"/>
      </w:pPr>
      <w:r>
        <w:rPr>
          <w:b w:val="0"/>
          <w:sz w:val="19"/>
        </w:rPr>
        <w:t>Andrea Mari, Nathan Shammah, William J. Zeng.</w:t>
      </w:r>
    </w:p>
    <w:p>
      <w:pPr>
        <w:keepNext/>
        <w:spacing w:after="40"/>
      </w:pPr>
      <w:r>
        <w:rPr>
          <w:b w:val="0"/>
          <w:sz w:val="19"/>
        </w:rPr>
        <w:t>Journal article | 2021 | Physical Review A | vol. 104 | no. 5 | article 052607.</w:t>
      </w:r>
    </w:p>
    <w:p>
      <w:pPr>
        <w:keepNext w:val="0"/>
        <w:spacing w:after="80"/>
      </w:pPr>
      <w:r>
        <w:rPr>
          <w:b w:val="0"/>
          <w:sz w:val="19"/>
        </w:rPr>
      </w:r>
      <w:hyperlink r:id="rId2257">
        <w:r>
          <w:rPr>
            <w:color w:val="155A77"/>
          </w:rPr>
          <w:t>DOI 10.1103/physreva.104.052607</w:t>
        </w:r>
      </w:hyperlink>
      <w:r>
        <w:t xml:space="preserve">  |  </w:t>
      </w:r>
      <w:hyperlink r:id="rId2258">
        <w:r>
          <w:rPr>
            <w:color w:val="155A77"/>
          </w:rPr>
          <w:t>Source record</w:t>
        </w:r>
      </w:hyperlink>
      <w:r>
        <w:t xml:space="preserve">  |  Registered DOI metadata</w:t>
      </w:r>
    </w:p>
    <w:p>
      <w:pPr>
        <w:pStyle w:val="Heading2"/>
      </w:pPr>
      <w:r>
        <w:t>D21T03 Readout error mitigation</w:t>
      </w:r>
    </w:p>
    <w:p>
      <w:pPr>
        <w:keepNext w:val="0"/>
      </w:pPr>
      <w:r>
        <w:rPr>
          <w:b w:val="0"/>
        </w:rPr>
        <w:t>Readout mitigation adjusts observed outcome statistics using a measurement error model. Correlated errors and calibration drift can invalidate simple assignment matrices.</w:t>
      </w:r>
    </w:p>
    <w:p>
      <w:pPr>
        <w:keepNext w:val="0"/>
      </w:pPr>
      <w:r>
        <w:rPr>
          <w:b w:val="0"/>
        </w:rPr>
        <w:t>Fine subcategories: Assignment matrices; correlated readout; unfolding; scalable calibration.</w:t>
      </w:r>
    </w:p>
    <w:p>
      <w:pPr>
        <w:keepNext w:val="0"/>
      </w:pPr>
      <w:r>
        <w:rPr>
          <w:b w:val="0"/>
          <w:sz w:val="19"/>
        </w:rPr>
        <w:t>Primary catalog resources: 8. Related topic assignments are searchable in the HTML.</w:t>
      </w:r>
    </w:p>
    <w:p>
      <w:pPr>
        <w:keepNext/>
        <w:spacing w:before="140" w:after="60"/>
      </w:pPr>
      <w:r>
        <w:rPr>
          <w:b/>
          <w:sz w:val="21"/>
        </w:rPr>
        <w:t>Q1136  Improving VQE parameter quality on noisy quantum processors with cost-effective readout error mitigation</w:t>
      </w:r>
    </w:p>
    <w:p>
      <w:pPr>
        <w:keepNext/>
        <w:spacing w:after="40"/>
      </w:pPr>
      <w:r>
        <w:rPr>
          <w:b w:val="0"/>
          <w:sz w:val="19"/>
        </w:rPr>
        <w:t>Nacer Eddine Belaloui, Abdellah Tounsi, Abdelmouheymen Rabah Khamadja, Hamza Benkadour, Mohamed Messaoud Louamri, Achour Benslama, Mohamed Taha Rouabah.</w:t>
      </w:r>
    </w:p>
    <w:p>
      <w:pPr>
        <w:keepNext/>
        <w:spacing w:after="40"/>
      </w:pPr>
      <w:r>
        <w:rPr>
          <w:b w:val="0"/>
          <w:sz w:val="19"/>
        </w:rPr>
        <w:t>Journal article | 2026 | Physica Scripta | vol. 101 | no. 3 | pp. 035101.</w:t>
      </w:r>
    </w:p>
    <w:p>
      <w:pPr>
        <w:keepNext w:val="0"/>
        <w:spacing w:after="80"/>
      </w:pPr>
      <w:r>
        <w:rPr>
          <w:b w:val="0"/>
          <w:sz w:val="19"/>
        </w:rPr>
      </w:r>
      <w:hyperlink r:id="rId2259">
        <w:r>
          <w:rPr>
            <w:color w:val="155A77"/>
          </w:rPr>
          <w:t>DOI 10.1088/1402-4896/ae2f3e</w:t>
        </w:r>
      </w:hyperlink>
      <w:r>
        <w:t xml:space="preserve">  |  </w:t>
      </w:r>
      <w:hyperlink r:id="rId2260">
        <w:r>
          <w:rPr>
            <w:color w:val="155A77"/>
          </w:rPr>
          <w:t>Source record</w:t>
        </w:r>
      </w:hyperlink>
      <w:r>
        <w:t xml:space="preserve">  |  Registered DOI metadata</w:t>
      </w:r>
    </w:p>
    <w:p>
      <w:pPr>
        <w:keepNext/>
        <w:spacing w:before="140" w:after="60"/>
      </w:pPr>
      <w:r>
        <w:rPr>
          <w:b/>
          <w:sz w:val="21"/>
        </w:rPr>
        <w:t>Q1137  Adaptive Quantum Readout Error Mitigation with Transfer Learning</w:t>
      </w:r>
    </w:p>
    <w:p>
      <w:pPr>
        <w:keepNext/>
        <w:spacing w:after="40"/>
      </w:pPr>
      <w:r>
        <w:rPr>
          <w:b w:val="0"/>
          <w:sz w:val="19"/>
        </w:rPr>
        <w:t>Usama Inam Paracha, Syed Muhammad Abuzar Rizvi, Muhammad Mustafa Umar Gondel, Wook Park, Hyundong Shin.</w:t>
      </w:r>
    </w:p>
    <w:p>
      <w:pPr>
        <w:keepNext/>
        <w:spacing w:after="40"/>
      </w:pPr>
      <w:r>
        <w:rPr>
          <w:b w:val="0"/>
          <w:sz w:val="19"/>
        </w:rPr>
        <w:t>Conference paper | 2024 | 2024 15th International Conference on Information and Communication Technology Convergence (ICTC) | pp. 506-511.</w:t>
      </w:r>
    </w:p>
    <w:p>
      <w:pPr>
        <w:keepNext w:val="0"/>
        <w:spacing w:after="80"/>
      </w:pPr>
      <w:r>
        <w:rPr>
          <w:b w:val="0"/>
          <w:sz w:val="19"/>
        </w:rPr>
      </w:r>
      <w:hyperlink r:id="rId2261">
        <w:r>
          <w:rPr>
            <w:color w:val="155A77"/>
          </w:rPr>
          <w:t>DOI 10.1109/ictc62082.2024.10826964</w:t>
        </w:r>
      </w:hyperlink>
      <w:r>
        <w:t xml:space="preserve">  |  </w:t>
      </w:r>
      <w:hyperlink r:id="rId2262">
        <w:r>
          <w:rPr>
            <w:color w:val="155A77"/>
          </w:rPr>
          <w:t>Source record</w:t>
        </w:r>
      </w:hyperlink>
      <w:r>
        <w:t xml:space="preserve">  |  Registered DOI metadata</w:t>
      </w:r>
    </w:p>
    <w:p>
      <w:pPr>
        <w:keepNext/>
        <w:spacing w:before="140" w:after="60"/>
      </w:pPr>
      <w:r>
        <w:rPr>
          <w:b/>
          <w:sz w:val="21"/>
        </w:rPr>
        <w:t>Q1138  Quantum generative adversarial networks based on a readout error mitigation method with fault tolerant mechanism</w:t>
      </w:r>
    </w:p>
    <w:p>
      <w:pPr>
        <w:keepNext/>
        <w:spacing w:after="40"/>
      </w:pPr>
      <w:r>
        <w:rPr>
          <w:b w:val="0"/>
          <w:sz w:val="19"/>
        </w:rPr>
        <w:t>Run-Sheng 润盛 Zhao 赵, Hong-Yang 鸿洋 Ma 马, Tao 涛 Cheng 程, Shuang 爽 Wang 王, Xing-Kui 兴奎 Fan 范.</w:t>
      </w:r>
    </w:p>
    <w:p>
      <w:pPr>
        <w:keepNext/>
        <w:spacing w:after="40"/>
      </w:pPr>
      <w:r>
        <w:rPr>
          <w:b w:val="0"/>
          <w:sz w:val="19"/>
        </w:rPr>
        <w:t>Journal article | 2024 | Chinese Physics B | vol. 33 | no. 4 | pp. 040304.</w:t>
      </w:r>
    </w:p>
    <w:p>
      <w:pPr>
        <w:keepNext w:val="0"/>
        <w:spacing w:after="80"/>
      </w:pPr>
      <w:r>
        <w:rPr>
          <w:b w:val="0"/>
          <w:sz w:val="19"/>
        </w:rPr>
      </w:r>
      <w:hyperlink r:id="rId2263">
        <w:r>
          <w:rPr>
            <w:color w:val="155A77"/>
          </w:rPr>
          <w:t>DOI 10.1088/1674-1056/ad02e7</w:t>
        </w:r>
      </w:hyperlink>
      <w:r>
        <w:t xml:space="preserve">  |  </w:t>
      </w:r>
      <w:hyperlink r:id="rId2264">
        <w:r>
          <w:rPr>
            <w:color w:val="155A77"/>
          </w:rPr>
          <w:t>Source record</w:t>
        </w:r>
      </w:hyperlink>
      <w:r>
        <w:t xml:space="preserve">  |  Registered DOI metadata</w:t>
      </w:r>
    </w:p>
    <w:p>
      <w:pPr>
        <w:keepNext/>
        <w:spacing w:before="140" w:after="60"/>
      </w:pPr>
      <w:r>
        <w:rPr>
          <w:b/>
          <w:sz w:val="21"/>
        </w:rPr>
        <w:t>Q1139  SpREM: Exploiting Hamming Sparsity for Fast Quantum Readout Error Mitigation</w:t>
      </w:r>
    </w:p>
    <w:p>
      <w:pPr>
        <w:keepNext/>
        <w:spacing w:after="40"/>
      </w:pPr>
      <w:r>
        <w:rPr>
          <w:b w:val="0"/>
          <w:sz w:val="19"/>
        </w:rPr>
        <w:t>Hanyu Zhang, Liqiang Lu, Siwei Tan, Size Zheng, Jia Yu, Jianwei Yin.</w:t>
      </w:r>
    </w:p>
    <w:p>
      <w:pPr>
        <w:keepNext/>
        <w:spacing w:after="40"/>
      </w:pPr>
      <w:r>
        <w:rPr>
          <w:b w:val="0"/>
          <w:sz w:val="19"/>
        </w:rPr>
        <w:t>Conference paper | 2024 | Proceedings of the 61st ACM/IEEE Design Automation Conference | pp. 1-6.</w:t>
      </w:r>
    </w:p>
    <w:p>
      <w:pPr>
        <w:keepNext w:val="0"/>
        <w:spacing w:after="80"/>
      </w:pPr>
      <w:r>
        <w:rPr>
          <w:b w:val="0"/>
          <w:sz w:val="19"/>
        </w:rPr>
      </w:r>
      <w:hyperlink r:id="rId2265">
        <w:r>
          <w:rPr>
            <w:color w:val="155A77"/>
          </w:rPr>
          <w:t>DOI 10.1145/3649329.3655675</w:t>
        </w:r>
      </w:hyperlink>
      <w:r>
        <w:t xml:space="preserve">  |  </w:t>
      </w:r>
      <w:hyperlink r:id="rId2266">
        <w:r>
          <w:rPr>
            <w:color w:val="155A77"/>
          </w:rPr>
          <w:t>Source record</w:t>
        </w:r>
      </w:hyperlink>
      <w:r>
        <w:t xml:space="preserve">  |  Registered DOI metadata</w:t>
      </w:r>
    </w:p>
    <w:p>
      <w:pPr>
        <w:keepNext/>
        <w:spacing w:before="140" w:after="60"/>
      </w:pPr>
      <w:r>
        <w:rPr>
          <w:b/>
          <w:sz w:val="21"/>
        </w:rPr>
        <w:t>Q1140  Information-theoretic approach to readout-error mitigation for quantum computers</w:t>
      </w:r>
    </w:p>
    <w:p>
      <w:pPr>
        <w:keepNext/>
        <w:spacing w:after="40"/>
      </w:pPr>
      <w:r>
        <w:rPr>
          <w:b w:val="0"/>
          <w:sz w:val="19"/>
        </w:rPr>
        <w:t>Hai-Chau Nguyen.</w:t>
      </w:r>
    </w:p>
    <w:p>
      <w:pPr>
        <w:keepNext/>
        <w:spacing w:after="40"/>
      </w:pPr>
      <w:r>
        <w:rPr>
          <w:b w:val="0"/>
          <w:sz w:val="19"/>
        </w:rPr>
        <w:t>Journal article | 2023 | Physical Review A | vol. 108 | no. 5 | article 052419.</w:t>
      </w:r>
    </w:p>
    <w:p>
      <w:pPr>
        <w:keepNext w:val="0"/>
        <w:spacing w:after="80"/>
      </w:pPr>
      <w:r>
        <w:rPr>
          <w:b w:val="0"/>
          <w:sz w:val="19"/>
        </w:rPr>
      </w:r>
      <w:hyperlink r:id="rId2267">
        <w:r>
          <w:rPr>
            <w:color w:val="155A77"/>
          </w:rPr>
          <w:t>DOI 10.1103/physreva.108.052419</w:t>
        </w:r>
      </w:hyperlink>
      <w:r>
        <w:t xml:space="preserve">  |  </w:t>
      </w:r>
      <w:hyperlink r:id="rId2268">
        <w:r>
          <w:rPr>
            <w:color w:val="155A77"/>
          </w:rPr>
          <w:t>Source record</w:t>
        </w:r>
      </w:hyperlink>
      <w:r>
        <w:t xml:space="preserve">  |  Registered DOI metadata</w:t>
      </w:r>
    </w:p>
    <w:p>
      <w:pPr>
        <w:keepNext/>
        <w:spacing w:before="140" w:after="60"/>
      </w:pPr>
      <w:r>
        <w:rPr>
          <w:b/>
          <w:sz w:val="21"/>
        </w:rPr>
        <w:t>Q1141  Perturbative readout-error mitigation for near-term quantum computers</w:t>
      </w:r>
    </w:p>
    <w:p>
      <w:pPr>
        <w:keepNext/>
        <w:spacing w:after="40"/>
      </w:pPr>
      <w:r>
        <w:rPr>
          <w:b w:val="0"/>
          <w:sz w:val="19"/>
        </w:rPr>
        <w:t>Evan Peters, Andy C. Y. Li, Gabriel N. Perdue.</w:t>
      </w:r>
    </w:p>
    <w:p>
      <w:pPr>
        <w:keepNext/>
        <w:spacing w:after="40"/>
      </w:pPr>
      <w:r>
        <w:rPr>
          <w:b w:val="0"/>
          <w:sz w:val="19"/>
        </w:rPr>
        <w:t>Journal article | 2023 | Physical Review A | vol. 107 | no. 6 | article 062426.</w:t>
      </w:r>
    </w:p>
    <w:p>
      <w:pPr>
        <w:keepNext w:val="0"/>
        <w:spacing w:after="80"/>
      </w:pPr>
      <w:r>
        <w:rPr>
          <w:b w:val="0"/>
          <w:sz w:val="19"/>
        </w:rPr>
      </w:r>
      <w:hyperlink r:id="rId2269">
        <w:r>
          <w:rPr>
            <w:color w:val="155A77"/>
          </w:rPr>
          <w:t>DOI 10.1103/physreva.107.062426</w:t>
        </w:r>
      </w:hyperlink>
      <w:r>
        <w:t xml:space="preserve">  |  </w:t>
      </w:r>
      <w:hyperlink r:id="rId2270">
        <w:r>
          <w:rPr>
            <w:color w:val="155A77"/>
          </w:rPr>
          <w:t>Source record</w:t>
        </w:r>
      </w:hyperlink>
      <w:r>
        <w:t xml:space="preserve">  |  Registered DOI metadata</w:t>
      </w:r>
    </w:p>
    <w:p>
      <w:pPr>
        <w:keepNext/>
        <w:spacing w:before="140" w:after="60"/>
      </w:pPr>
      <w:r>
        <w:rPr>
          <w:b/>
          <w:sz w:val="21"/>
        </w:rPr>
        <w:t>Q1142  Configurable Readout Error Mitigation in Quantum Workflows</w:t>
      </w:r>
    </w:p>
    <w:p>
      <w:pPr>
        <w:keepNext/>
        <w:spacing w:after="40"/>
      </w:pPr>
      <w:r>
        <w:rPr>
          <w:b w:val="0"/>
          <w:sz w:val="19"/>
        </w:rPr>
        <w:t>Martin Beisel, Johanna Barzen, Frank Leymann, Felix Truger, Benjamin Weder, Vladimir Yussupov.</w:t>
      </w:r>
    </w:p>
    <w:p>
      <w:pPr>
        <w:keepNext/>
        <w:spacing w:after="40"/>
      </w:pPr>
      <w:r>
        <w:rPr>
          <w:b w:val="0"/>
          <w:sz w:val="19"/>
        </w:rPr>
        <w:t>Journal article | 2022 | Electronics | vol. 11 | no. 19 | pp. 2983.</w:t>
      </w:r>
    </w:p>
    <w:p>
      <w:pPr>
        <w:keepNext w:val="0"/>
        <w:spacing w:after="80"/>
      </w:pPr>
      <w:r>
        <w:rPr>
          <w:b w:val="0"/>
          <w:sz w:val="19"/>
        </w:rPr>
      </w:r>
      <w:hyperlink r:id="rId2271">
        <w:r>
          <w:rPr>
            <w:color w:val="155A77"/>
          </w:rPr>
          <w:t>DOI 10.3390/electronics11192983</w:t>
        </w:r>
      </w:hyperlink>
      <w:r>
        <w:t xml:space="preserve">  |  </w:t>
      </w:r>
      <w:hyperlink r:id="rId2272">
        <w:r>
          <w:rPr>
            <w:color w:val="155A77"/>
          </w:rPr>
          <w:t>Source record</w:t>
        </w:r>
      </w:hyperlink>
      <w:r>
        <w:t xml:space="preserve">  |  Registered DOI metadata</w:t>
      </w:r>
    </w:p>
    <w:p>
      <w:pPr>
        <w:keepNext/>
        <w:spacing w:before="140" w:after="60"/>
      </w:pPr>
      <w:r>
        <w:rPr>
          <w:b/>
          <w:sz w:val="21"/>
        </w:rPr>
        <w:t>Q1143  Quantum readout error mitigation via deep learning</w:t>
      </w:r>
    </w:p>
    <w:p>
      <w:pPr>
        <w:keepNext/>
        <w:spacing w:after="40"/>
      </w:pPr>
      <w:r>
        <w:rPr>
          <w:b w:val="0"/>
          <w:sz w:val="19"/>
        </w:rPr>
        <w:t>Jihye Kim, Byungdu Oh, Yonuk Chong, Euyheon Hwang, Daniel K Park.</w:t>
      </w:r>
    </w:p>
    <w:p>
      <w:pPr>
        <w:keepNext/>
        <w:spacing w:after="40"/>
      </w:pPr>
      <w:r>
        <w:rPr>
          <w:b w:val="0"/>
          <w:sz w:val="19"/>
        </w:rPr>
        <w:t>Journal article | 2022 | New Journal of Physics | vol. 24 | no. 7 | pp. 073009.</w:t>
      </w:r>
    </w:p>
    <w:p>
      <w:pPr>
        <w:keepNext w:val="0"/>
        <w:spacing w:after="80"/>
      </w:pPr>
      <w:r>
        <w:rPr>
          <w:b w:val="0"/>
          <w:sz w:val="19"/>
        </w:rPr>
      </w:r>
      <w:hyperlink r:id="rId2273">
        <w:r>
          <w:rPr>
            <w:color w:val="155A77"/>
          </w:rPr>
          <w:t>DOI 10.1088/1367-2630/ac7b3d</w:t>
        </w:r>
      </w:hyperlink>
      <w:r>
        <w:t xml:space="preserve">  |  </w:t>
      </w:r>
      <w:hyperlink r:id="rId2274">
        <w:r>
          <w:rPr>
            <w:color w:val="155A77"/>
          </w:rPr>
          <w:t>Source record</w:t>
        </w:r>
      </w:hyperlink>
      <w:r>
        <w:t xml:space="preserve">  |  Registered DOI metadata</w:t>
      </w:r>
    </w:p>
    <w:p>
      <w:pPr>
        <w:pStyle w:val="Heading2"/>
      </w:pPr>
      <w:r>
        <w:t>D21T04 Symmetry verification and postselection</w:t>
      </w:r>
    </w:p>
    <w:p>
      <w:pPr>
        <w:keepNext w:val="0"/>
      </w:pPr>
      <w:r>
        <w:rPr>
          <w:b w:val="0"/>
        </w:rPr>
        <w:t>Symmetry checks reject or reweight outcomes that violate a known constraint. Acceptance probability and postselection bias must be reported.</w:t>
      </w:r>
    </w:p>
    <w:p>
      <w:pPr>
        <w:keepNext w:val="0"/>
      </w:pPr>
      <w:r>
        <w:rPr>
          <w:b w:val="0"/>
        </w:rPr>
        <w:t>Fine subcategories: Conserved quantities; acceptance rates; bias; verification checks.</w:t>
      </w:r>
    </w:p>
    <w:p>
      <w:pPr>
        <w:keepNext w:val="0"/>
      </w:pPr>
      <w:r>
        <w:rPr>
          <w:b w:val="0"/>
          <w:sz w:val="19"/>
        </w:rPr>
        <w:t>Primary catalog resources: 4. Related topic assignments are searchable in the HTML.</w:t>
      </w:r>
    </w:p>
    <w:p>
      <w:pPr>
        <w:keepNext/>
        <w:spacing w:before="140" w:after="60"/>
      </w:pPr>
      <w:r>
        <w:rPr>
          <w:b/>
          <w:sz w:val="21"/>
        </w:rPr>
        <w:t>Q1144  Symmetry verification for noisy quantum simulations of non-Abelian lattice gauge theories</w:t>
      </w:r>
    </w:p>
    <w:p>
      <w:pPr>
        <w:keepNext/>
        <w:spacing w:after="40"/>
      </w:pPr>
      <w:r>
        <w:rPr>
          <w:b w:val="0"/>
          <w:sz w:val="19"/>
        </w:rPr>
        <w:t>Edoardo Ballini, Julius Mildenberger, Matteo M. Wauters, Philipp Hauke.</w:t>
      </w:r>
    </w:p>
    <w:p>
      <w:pPr>
        <w:keepNext/>
        <w:spacing w:after="40"/>
      </w:pPr>
      <w:r>
        <w:rPr>
          <w:b w:val="0"/>
          <w:sz w:val="19"/>
        </w:rPr>
        <w:t>Journal article | 2025 | Quantum | vol. 9 | pp. 1802 | article 1802.</w:t>
      </w:r>
    </w:p>
    <w:p>
      <w:pPr>
        <w:keepNext w:val="0"/>
        <w:spacing w:after="80"/>
      </w:pPr>
      <w:r>
        <w:rPr>
          <w:b w:val="0"/>
          <w:sz w:val="19"/>
        </w:rPr>
      </w:r>
      <w:hyperlink r:id="rId2275">
        <w:r>
          <w:rPr>
            <w:color w:val="155A77"/>
          </w:rPr>
          <w:t>DOI 10.22331/q-2025-07-22-1802</w:t>
        </w:r>
      </w:hyperlink>
      <w:r>
        <w:t xml:space="preserve">  |  </w:t>
      </w:r>
      <w:hyperlink r:id="rId2276">
        <w:r>
          <w:rPr>
            <w:color w:val="155A77"/>
          </w:rPr>
          <w:t>Source record</w:t>
        </w:r>
      </w:hyperlink>
      <w:r>
        <w:t xml:space="preserve">  |  Registered DOI metadata</w:t>
      </w:r>
    </w:p>
    <w:p>
      <w:pPr>
        <w:keepNext/>
        <w:spacing w:before="140" w:after="60"/>
      </w:pPr>
      <w:r>
        <w:rPr>
          <w:b/>
          <w:sz w:val="21"/>
        </w:rPr>
        <w:t>Q1145  Circuit Symmetry Verification Mitigates Quantum-Domain Impairments</w:t>
      </w:r>
    </w:p>
    <w:p>
      <w:pPr>
        <w:keepNext/>
        <w:spacing w:after="40"/>
      </w:pPr>
      <w:r>
        <w:rPr>
          <w:b w:val="0"/>
          <w:sz w:val="19"/>
        </w:rPr>
        <w:t>Yifeng Xiong, Daryus Chandra, Soon Xin Ng, Lajos Hanzo.</w:t>
      </w:r>
    </w:p>
    <w:p>
      <w:pPr>
        <w:keepNext/>
        <w:spacing w:after="40"/>
      </w:pPr>
      <w:r>
        <w:rPr>
          <w:b w:val="0"/>
          <w:sz w:val="19"/>
        </w:rPr>
        <w:t>Journal article | 2023 | IEEE Transactions on Signal Processing | vol. 71 | pp. 477-493.</w:t>
      </w:r>
    </w:p>
    <w:p>
      <w:pPr>
        <w:keepNext w:val="0"/>
        <w:spacing w:after="80"/>
      </w:pPr>
      <w:r>
        <w:rPr>
          <w:b w:val="0"/>
          <w:sz w:val="19"/>
        </w:rPr>
      </w:r>
      <w:hyperlink r:id="rId2277">
        <w:r>
          <w:rPr>
            <w:color w:val="155A77"/>
          </w:rPr>
          <w:t>DOI 10.1109/tsp.2023.3244666</w:t>
        </w:r>
      </w:hyperlink>
      <w:r>
        <w:t xml:space="preserve">  |  </w:t>
      </w:r>
      <w:hyperlink r:id="rId2278">
        <w:r>
          <w:rPr>
            <w:color w:val="155A77"/>
          </w:rPr>
          <w:t>Source record</w:t>
        </w:r>
      </w:hyperlink>
      <w:r>
        <w:t xml:space="preserve">  |  Registered DOI metadata</w:t>
      </w:r>
    </w:p>
    <w:p>
      <w:pPr>
        <w:keepNext/>
        <w:spacing w:before="140" w:after="60"/>
      </w:pPr>
      <w:r>
        <w:rPr>
          <w:b/>
          <w:sz w:val="21"/>
        </w:rPr>
        <w:t>Q1146  Experimental error mitigation via symmetry verification in a variational quantum eigensolver</w:t>
      </w:r>
    </w:p>
    <w:p>
      <w:pPr>
        <w:keepNext/>
        <w:spacing w:after="40"/>
      </w:pPr>
      <w:r>
        <w:rPr>
          <w:b w:val="0"/>
          <w:sz w:val="19"/>
        </w:rPr>
        <w:t>R. Sagastizabal, X. Bonet-Monroig, M. Singh, M. A. Rol, C. C. Bultink, X. Fu, C. H. Price, V. P. Ostroukh et al..</w:t>
      </w:r>
    </w:p>
    <w:p>
      <w:pPr>
        <w:keepNext/>
        <w:spacing w:after="40"/>
      </w:pPr>
      <w:r>
        <w:rPr>
          <w:b w:val="0"/>
          <w:sz w:val="19"/>
        </w:rPr>
        <w:t>Journal article | 2019 | Physical Review A | vol. 100 | no. 1 | article 010302.</w:t>
      </w:r>
    </w:p>
    <w:p>
      <w:pPr>
        <w:keepNext w:val="0"/>
        <w:spacing w:after="80"/>
      </w:pPr>
      <w:r>
        <w:rPr>
          <w:b w:val="0"/>
          <w:sz w:val="19"/>
        </w:rPr>
      </w:r>
      <w:hyperlink r:id="rId2279">
        <w:r>
          <w:rPr>
            <w:color w:val="155A77"/>
          </w:rPr>
          <w:t>DOI 10.1103/physreva.100.010302</w:t>
        </w:r>
      </w:hyperlink>
      <w:r>
        <w:t xml:space="preserve">  |  </w:t>
      </w:r>
      <w:hyperlink r:id="rId2280">
        <w:r>
          <w:rPr>
            <w:color w:val="155A77"/>
          </w:rPr>
          <w:t>Source record</w:t>
        </w:r>
      </w:hyperlink>
      <w:r>
        <w:t xml:space="preserve">  |  Registered DOI metadata</w:t>
      </w:r>
    </w:p>
    <w:p>
      <w:pPr>
        <w:keepNext/>
        <w:spacing w:before="140" w:after="60"/>
      </w:pPr>
      <w:r>
        <w:rPr>
          <w:b/>
          <w:sz w:val="21"/>
        </w:rPr>
        <w:t>Q1147  Quantum symmetry</w:t>
      </w:r>
    </w:p>
    <w:p>
      <w:pPr>
        <w:keepNext/>
        <w:spacing w:after="40"/>
      </w:pPr>
      <w:r>
        <w:rPr>
          <w:b w:val="0"/>
          <w:sz w:val="19"/>
        </w:rPr>
        <w:t>Murray Gerstenhaber, Anthony Giaquinto, Samuel D. Schack.</w:t>
      </w:r>
    </w:p>
    <w:p>
      <w:pPr>
        <w:keepNext/>
        <w:spacing w:after="40"/>
      </w:pPr>
      <w:r>
        <w:rPr>
          <w:b w:val="0"/>
          <w:sz w:val="19"/>
        </w:rPr>
        <w:t>Book chapter | 1992 | Lecture Notes in Mathematics | pp. 9-46.</w:t>
      </w:r>
    </w:p>
    <w:p>
      <w:pPr>
        <w:keepNext w:val="0"/>
        <w:spacing w:after="80"/>
      </w:pPr>
      <w:r>
        <w:rPr>
          <w:b w:val="0"/>
          <w:sz w:val="19"/>
        </w:rPr>
      </w:r>
      <w:hyperlink r:id="rId2281">
        <w:r>
          <w:rPr>
            <w:color w:val="155A77"/>
          </w:rPr>
          <w:t>DOI 10.1007/bfb0101176</w:t>
        </w:r>
      </w:hyperlink>
      <w:r>
        <w:t xml:space="preserve">  |  </w:t>
      </w:r>
      <w:hyperlink r:id="rId2282">
        <w:r>
          <w:rPr>
            <w:color w:val="155A77"/>
          </w:rPr>
          <w:t>Source record</w:t>
        </w:r>
      </w:hyperlink>
      <w:r>
        <w:t xml:space="preserve">  |  Registered DOI metadata</w:t>
      </w:r>
    </w:p>
    <w:p>
      <w:pPr>
        <w:pStyle w:val="Heading2"/>
      </w:pPr>
      <w:r>
        <w:t>D21T05 Virtual distillation and purification</w:t>
      </w:r>
    </w:p>
    <w:p>
      <w:pPr>
        <w:keepNext w:val="0"/>
      </w:pPr>
      <w:r>
        <w:rPr>
          <w:b w:val="0"/>
        </w:rPr>
        <w:t>Virtual distillation uses multiple copies or related estimators to suppress some mixed state errors. Coherent errors and measurement costs remain relevant.</w:t>
      </w:r>
    </w:p>
    <w:p>
      <w:pPr>
        <w:keepNext w:val="0"/>
      </w:pPr>
      <w:r>
        <w:rPr>
          <w:b w:val="0"/>
        </w:rPr>
        <w:t>Fine subcategories: Multiple copies; purity estimation; coherent errors; measurement cost.</w:t>
      </w:r>
    </w:p>
    <w:p>
      <w:pPr>
        <w:keepNext w:val="0"/>
      </w:pPr>
      <w:r>
        <w:rPr>
          <w:b w:val="0"/>
          <w:sz w:val="19"/>
        </w:rPr>
        <w:t>Primary catalog resources: 4. Related topic assignments are searchable in the HTML.</w:t>
      </w:r>
    </w:p>
    <w:p>
      <w:pPr>
        <w:keepNext/>
        <w:spacing w:before="140" w:after="60"/>
      </w:pPr>
      <w:r>
        <w:rPr>
          <w:b/>
          <w:sz w:val="21"/>
        </w:rPr>
        <w:t>Q1148  Low depth virtual distillation of quantum circuits by deterministic circuit decomposition</w:t>
      </w:r>
    </w:p>
    <w:p>
      <w:pPr>
        <w:keepNext/>
        <w:spacing w:after="40"/>
      </w:pPr>
      <w:r>
        <w:rPr>
          <w:b w:val="0"/>
          <w:sz w:val="19"/>
        </w:rPr>
        <w:t>Akib Karim, Shaobo Zhang, Muhammad Usman.</w:t>
      </w:r>
    </w:p>
    <w:p>
      <w:pPr>
        <w:keepNext/>
        <w:spacing w:after="40"/>
      </w:pPr>
      <w:r>
        <w:rPr>
          <w:b w:val="0"/>
          <w:sz w:val="19"/>
        </w:rPr>
        <w:t>Journal article | 2024 | Physical Review Research | vol. 6 | no. 3 | article 033223.</w:t>
      </w:r>
    </w:p>
    <w:p>
      <w:pPr>
        <w:keepNext w:val="0"/>
        <w:spacing w:after="80"/>
      </w:pPr>
      <w:r>
        <w:rPr>
          <w:b w:val="0"/>
          <w:sz w:val="19"/>
        </w:rPr>
      </w:r>
      <w:hyperlink r:id="rId2283">
        <w:r>
          <w:rPr>
            <w:color w:val="155A77"/>
          </w:rPr>
          <w:t>DOI 10.1103/physrevresearch.6.033223</w:t>
        </w:r>
      </w:hyperlink>
      <w:r>
        <w:t xml:space="preserve">  |  </w:t>
      </w:r>
      <w:hyperlink r:id="rId2284">
        <w:r>
          <w:rPr>
            <w:color w:val="155A77"/>
          </w:rPr>
          <w:t>Source record</w:t>
        </w:r>
      </w:hyperlink>
      <w:r>
        <w:t xml:space="preserve">  |  Registered DOI metadata</w:t>
      </w:r>
    </w:p>
    <w:p>
      <w:pPr>
        <w:keepNext/>
        <w:spacing w:before="140" w:after="60"/>
      </w:pPr>
      <w:r>
        <w:rPr>
          <w:b/>
          <w:sz w:val="21"/>
        </w:rPr>
        <w:t>Q1149  Study of noise in virtual distillation circuits for quantum error mitigation</w:t>
      </w:r>
    </w:p>
    <w:p>
      <w:pPr>
        <w:keepNext/>
        <w:spacing w:after="40"/>
      </w:pPr>
      <w:r>
        <w:rPr>
          <w:b w:val="0"/>
          <w:sz w:val="19"/>
        </w:rPr>
        <w:t>Pontus Vikstål, Giulia Ferrini, Shruti Puri.</w:t>
      </w:r>
    </w:p>
    <w:p>
      <w:pPr>
        <w:keepNext/>
        <w:spacing w:after="40"/>
      </w:pPr>
      <w:r>
        <w:rPr>
          <w:b w:val="0"/>
          <w:sz w:val="19"/>
        </w:rPr>
        <w:t>Journal article | 2024 | Quantum | vol. 8 | pp. 1441 | article 1441.</w:t>
      </w:r>
    </w:p>
    <w:p>
      <w:pPr>
        <w:keepNext w:val="0"/>
        <w:spacing w:after="80"/>
      </w:pPr>
      <w:r>
        <w:rPr>
          <w:b w:val="0"/>
          <w:sz w:val="19"/>
        </w:rPr>
      </w:r>
      <w:hyperlink r:id="rId2285">
        <w:r>
          <w:rPr>
            <w:color w:val="155A77"/>
          </w:rPr>
          <w:t>DOI 10.22331/q-2024-08-14-1441</w:t>
        </w:r>
      </w:hyperlink>
      <w:r>
        <w:t xml:space="preserve">  |  </w:t>
      </w:r>
      <w:hyperlink r:id="rId2286">
        <w:r>
          <w:rPr>
            <w:color w:val="155A77"/>
          </w:rPr>
          <w:t>Source record</w:t>
        </w:r>
      </w:hyperlink>
      <w:r>
        <w:t xml:space="preserve">  |  Registered DOI metadata</w:t>
      </w:r>
    </w:p>
    <w:p>
      <w:pPr>
        <w:keepNext/>
        <w:spacing w:before="140" w:after="60"/>
      </w:pPr>
      <w:r>
        <w:rPr>
          <w:b/>
          <w:sz w:val="21"/>
        </w:rPr>
        <w:t>Q1150  Enhancing Virtual Distillation with Circuit Cutting for Quantum Error Mitigation</w:t>
      </w:r>
    </w:p>
    <w:p>
      <w:pPr>
        <w:keepNext/>
        <w:spacing w:after="40"/>
      </w:pPr>
      <w:r>
        <w:rPr>
          <w:b w:val="0"/>
          <w:sz w:val="19"/>
        </w:rPr>
        <w:t>Peiyi Li, Ji Liu, Hrushikesh Pramod Patil, Paul Hovland, Huiyang Zhou.</w:t>
      </w:r>
    </w:p>
    <w:p>
      <w:pPr>
        <w:keepNext/>
        <w:spacing w:after="40"/>
      </w:pPr>
      <w:r>
        <w:rPr>
          <w:b w:val="0"/>
          <w:sz w:val="19"/>
        </w:rPr>
        <w:t>Conference paper | 2023 | 2023 IEEE 41st International Conference on Computer Design (ICCD) | pp. 94-101.</w:t>
      </w:r>
    </w:p>
    <w:p>
      <w:pPr>
        <w:keepNext w:val="0"/>
        <w:spacing w:after="80"/>
      </w:pPr>
      <w:r>
        <w:rPr>
          <w:b w:val="0"/>
          <w:sz w:val="19"/>
        </w:rPr>
      </w:r>
      <w:hyperlink r:id="rId2287">
        <w:r>
          <w:rPr>
            <w:color w:val="155A77"/>
          </w:rPr>
          <w:t>DOI 10.1109/iccd58817.2023.00024</w:t>
        </w:r>
      </w:hyperlink>
      <w:r>
        <w:t xml:space="preserve">  |  </w:t>
      </w:r>
      <w:hyperlink r:id="rId2288">
        <w:r>
          <w:rPr>
            <w:color w:val="155A77"/>
          </w:rPr>
          <w:t>Source record</w:t>
        </w:r>
      </w:hyperlink>
      <w:r>
        <w:t xml:space="preserve">  |  Registered DOI metadata</w:t>
      </w:r>
    </w:p>
    <w:p>
      <w:pPr>
        <w:keepNext/>
        <w:spacing w:before="140" w:after="60"/>
      </w:pPr>
      <w:r>
        <w:rPr>
          <w:b/>
          <w:sz w:val="21"/>
        </w:rPr>
        <w:t>Q1151  Virtual Distillation for Quantum Error Mitigation</w:t>
      </w:r>
    </w:p>
    <w:p>
      <w:pPr>
        <w:keepNext/>
        <w:spacing w:after="40"/>
      </w:pPr>
      <w:r>
        <w:rPr>
          <w:b w:val="0"/>
          <w:sz w:val="19"/>
        </w:rPr>
        <w:t>William J. Huggins, Sam McArdle, Thomas E. O’Brien, Joonho Lee, Nicholas C. Rubin, Sergio Boixo, K. Birgitta Whaley, Ryan Babbush et al..</w:t>
      </w:r>
    </w:p>
    <w:p>
      <w:pPr>
        <w:keepNext/>
        <w:spacing w:after="40"/>
      </w:pPr>
      <w:r>
        <w:rPr>
          <w:b w:val="0"/>
          <w:sz w:val="19"/>
        </w:rPr>
        <w:t>Journal article | 2021 | Physical Review X | vol. 11 | no. 4 | article 041036.</w:t>
      </w:r>
    </w:p>
    <w:p>
      <w:pPr>
        <w:keepNext w:val="0"/>
        <w:spacing w:after="80"/>
      </w:pPr>
      <w:r>
        <w:rPr>
          <w:b w:val="0"/>
          <w:sz w:val="19"/>
        </w:rPr>
      </w:r>
      <w:hyperlink r:id="rId2289">
        <w:r>
          <w:rPr>
            <w:color w:val="155A77"/>
          </w:rPr>
          <w:t>DOI 10.1103/physrevx.11.041036</w:t>
        </w:r>
      </w:hyperlink>
      <w:r>
        <w:t xml:space="preserve">  |  </w:t>
      </w:r>
      <w:hyperlink r:id="rId2290">
        <w:r>
          <w:rPr>
            <w:color w:val="155A77"/>
          </w:rPr>
          <w:t>Source record</w:t>
        </w:r>
      </w:hyperlink>
      <w:r>
        <w:t xml:space="preserve">  |  Registered DOI metadata</w:t>
      </w:r>
    </w:p>
    <w:p>
      <w:r>
        <w:br w:type="page"/>
      </w:r>
    </w:p>
    <w:p>
      <w:pPr>
        <w:pStyle w:val="Heading1"/>
      </w:pPr>
      <w:r>
        <w:t>D22 Characterization verification and benchmarks</w:t>
      </w:r>
    </w:p>
    <w:p>
      <w:pPr>
        <w:keepNext w:val="0"/>
      </w:pPr>
      <w:r>
        <w:rPr>
          <w:b w:val="0"/>
        </w:rPr>
        <w:t>Characterization measures device behavior; verification tests specified claims; benchmarking compares workloads. Each answers a different question and needs an appropriate uncertainty model.</w:t>
      </w:r>
    </w:p>
    <w:p>
      <w:pPr>
        <w:keepNext w:val="0"/>
      </w:pPr>
      <w:r>
        <w:rPr>
          <w:b w:val="0"/>
        </w:rPr>
        <w:t>Prerequisites: Quantum measurements, estimation, and statistics.</w:t>
      </w:r>
    </w:p>
    <w:p>
      <w:pPr>
        <w:keepNext w:val="0"/>
      </w:pPr>
      <w:r>
        <w:rPr>
          <w:b w:val="0"/>
        </w:rPr>
        <w:t>Assessment focus: Identifiability, confidence intervals, trust assumptions, and workload definition.</w:t>
      </w:r>
    </w:p>
    <w:p>
      <w:pPr>
        <w:pStyle w:val="Heading2"/>
      </w:pPr>
      <w:r>
        <w:t>D22T01 Quantum state and process tomography</w:t>
      </w:r>
    </w:p>
    <w:p>
      <w:pPr>
        <w:keepNext w:val="0"/>
      </w:pPr>
      <w:r>
        <w:rPr>
          <w:b w:val="0"/>
        </w:rPr>
        <w:t>Tomography reconstructs a state or channel from informationally complete data. Reconstruction method, confidence, and physical constraints affect the estimate.</w:t>
      </w:r>
    </w:p>
    <w:p>
      <w:pPr>
        <w:keepNext w:val="0"/>
      </w:pPr>
      <w:r>
        <w:rPr>
          <w:b w:val="0"/>
        </w:rPr>
        <w:t>Fine subcategories: Informational completeness; reconstruction; compressed sensing; confidence regions.</w:t>
      </w:r>
    </w:p>
    <w:p>
      <w:pPr>
        <w:keepNext w:val="0"/>
      </w:pPr>
      <w:r>
        <w:rPr>
          <w:b w:val="0"/>
          <w:sz w:val="19"/>
        </w:rPr>
        <w:t>Primary catalog resources: 9. Related topic assignments are searchable in the HTML.</w:t>
      </w:r>
    </w:p>
    <w:p>
      <w:pPr>
        <w:keepNext/>
        <w:spacing w:before="140" w:after="60"/>
      </w:pPr>
      <w:r>
        <w:rPr>
          <w:b/>
          <w:sz w:val="21"/>
        </w:rPr>
        <w:t>Q1152  Efficient noisy quantum state and process tomography</w:t>
      </w:r>
    </w:p>
    <w:p>
      <w:pPr>
        <w:keepNext/>
        <w:spacing w:after="40"/>
      </w:pPr>
      <w:r>
        <w:rPr>
          <w:b w:val="0"/>
          <w:sz w:val="19"/>
        </w:rPr>
        <w:t>Chenyang Li, Shengxin Zhuang, Yukun Zhang, Jingbo B Wang, Xiao Yuan, Yusen Wu, Chuan Wang.</w:t>
      </w:r>
    </w:p>
    <w:p>
      <w:pPr>
        <w:keepNext/>
        <w:spacing w:after="40"/>
      </w:pPr>
      <w:r>
        <w:rPr>
          <w:b w:val="0"/>
          <w:sz w:val="19"/>
        </w:rPr>
        <w:t>Journal article | 2026 | Quantum Science and Technology.</w:t>
      </w:r>
    </w:p>
    <w:p>
      <w:pPr>
        <w:keepNext w:val="0"/>
        <w:spacing w:after="80"/>
      </w:pPr>
      <w:r>
        <w:rPr>
          <w:b w:val="0"/>
          <w:sz w:val="19"/>
        </w:rPr>
      </w:r>
      <w:hyperlink r:id="rId2291">
        <w:r>
          <w:rPr>
            <w:color w:val="155A77"/>
          </w:rPr>
          <w:t>DOI 10.1088/2058-9565/aeae6e</w:t>
        </w:r>
      </w:hyperlink>
      <w:r>
        <w:t xml:space="preserve">  |  </w:t>
      </w:r>
      <w:hyperlink r:id="rId2292">
        <w:r>
          <w:rPr>
            <w:color w:val="155A77"/>
          </w:rPr>
          <w:t>Source record</w:t>
        </w:r>
      </w:hyperlink>
      <w:r>
        <w:t xml:space="preserve">  |  Registered DOI metadata</w:t>
      </w:r>
    </w:p>
    <w:p>
      <w:pPr>
        <w:keepNext/>
        <w:spacing w:before="140" w:after="60"/>
      </w:pPr>
      <w:r>
        <w:rPr>
          <w:b/>
          <w:sz w:val="21"/>
        </w:rPr>
        <w:t>Q1153  Wigner state and process tomography on near-term quantum devices</w:t>
      </w:r>
    </w:p>
    <w:p>
      <w:pPr>
        <w:keepNext/>
        <w:spacing w:after="40"/>
      </w:pPr>
      <w:r>
        <w:rPr>
          <w:b w:val="0"/>
          <w:sz w:val="19"/>
        </w:rPr>
        <w:t>Amit Devra, Niklas J. Glaser, Dennis Huber, Steffen J. Glaser.</w:t>
      </w:r>
    </w:p>
    <w:p>
      <w:pPr>
        <w:keepNext/>
        <w:spacing w:after="40"/>
      </w:pPr>
      <w:r>
        <w:rPr>
          <w:b w:val="0"/>
          <w:sz w:val="19"/>
        </w:rPr>
        <w:t>Journal article | 2024 | Quantum Information Processing | vol. 23 | no. 10 | article 359.</w:t>
      </w:r>
    </w:p>
    <w:p>
      <w:pPr>
        <w:keepNext w:val="0"/>
        <w:spacing w:after="80"/>
      </w:pPr>
      <w:r>
        <w:rPr>
          <w:b w:val="0"/>
          <w:sz w:val="19"/>
        </w:rPr>
      </w:r>
      <w:hyperlink r:id="rId2293">
        <w:r>
          <w:rPr>
            <w:color w:val="155A77"/>
          </w:rPr>
          <w:t>DOI 10.1007/s11128-024-04550-3</w:t>
        </w:r>
      </w:hyperlink>
      <w:r>
        <w:t xml:space="preserve">  |  </w:t>
      </w:r>
      <w:hyperlink r:id="rId2294">
        <w:r>
          <w:rPr>
            <w:color w:val="155A77"/>
          </w:rPr>
          <w:t>Source record</w:t>
        </w:r>
      </w:hyperlink>
      <w:r>
        <w:t xml:space="preserve">  |  Registered DOI metadata</w:t>
      </w:r>
    </w:p>
    <w:p>
      <w:pPr>
        <w:keepNext/>
        <w:spacing w:before="140" w:after="60"/>
      </w:pPr>
      <w:r>
        <w:rPr>
          <w:b/>
          <w:sz w:val="21"/>
        </w:rPr>
        <w:t>Q1154  Scheme for coherent-state quantum process tomography via normally-ordered moments</w:t>
      </w:r>
    </w:p>
    <w:p>
      <w:pPr>
        <w:keepNext/>
        <w:spacing w:after="40"/>
      </w:pPr>
      <w:r>
        <w:rPr>
          <w:b w:val="0"/>
          <w:sz w:val="19"/>
        </w:rPr>
        <w:t>M. Ghalaii, A. T. Rezakhani.</w:t>
      </w:r>
    </w:p>
    <w:p>
      <w:pPr>
        <w:keepNext/>
        <w:spacing w:after="40"/>
      </w:pPr>
      <w:r>
        <w:rPr>
          <w:b w:val="0"/>
          <w:sz w:val="19"/>
        </w:rPr>
        <w:t>Journal article | 2017 | Physical Review A | vol. 95 | no. 3 | article 032336.</w:t>
      </w:r>
    </w:p>
    <w:p>
      <w:pPr>
        <w:keepNext w:val="0"/>
        <w:spacing w:after="80"/>
      </w:pPr>
      <w:r>
        <w:rPr>
          <w:b w:val="0"/>
          <w:sz w:val="19"/>
        </w:rPr>
      </w:r>
      <w:hyperlink r:id="rId2295">
        <w:r>
          <w:rPr>
            <w:color w:val="155A77"/>
          </w:rPr>
          <w:t>DOI 10.1103/physreva.95.032336</w:t>
        </w:r>
      </w:hyperlink>
      <w:r>
        <w:t xml:space="preserve">  |  </w:t>
      </w:r>
      <w:hyperlink r:id="rId2296">
        <w:r>
          <w:rPr>
            <w:color w:val="155A77"/>
          </w:rPr>
          <w:t>Source record</w:t>
        </w:r>
      </w:hyperlink>
      <w:r>
        <w:t xml:space="preserve">  |  Registered DOI metadata</w:t>
      </w:r>
    </w:p>
    <w:p>
      <w:pPr>
        <w:keepNext/>
        <w:spacing w:before="140" w:after="60"/>
      </w:pPr>
      <w:r>
        <w:rPr>
          <w:b/>
          <w:sz w:val="21"/>
        </w:rPr>
        <w:t>Q1155  Quantum state and process tomography via adaptive measurements</w:t>
      </w:r>
    </w:p>
    <w:p>
      <w:pPr>
        <w:keepNext/>
        <w:spacing w:after="40"/>
      </w:pPr>
      <w:r>
        <w:rPr>
          <w:b w:val="0"/>
          <w:sz w:val="19"/>
        </w:rPr>
        <w:t>HengYan Wang, WenQiang Zheng, NengKun Yu, KeRen Li, DaWei Lu, Tao Xin, Carson Li, ZhengFeng Ji et al..</w:t>
      </w:r>
    </w:p>
    <w:p>
      <w:pPr>
        <w:keepNext/>
        <w:spacing w:after="40"/>
      </w:pPr>
      <w:r>
        <w:rPr>
          <w:b w:val="0"/>
          <w:sz w:val="19"/>
        </w:rPr>
        <w:t>Journal article | 2016 | Science China Physics, Mechanics &amp; Astronomy | vol. 59 | no. 10 | article 100313.</w:t>
      </w:r>
    </w:p>
    <w:p>
      <w:pPr>
        <w:keepNext w:val="0"/>
        <w:spacing w:after="80"/>
      </w:pPr>
      <w:r>
        <w:rPr>
          <w:b w:val="0"/>
          <w:sz w:val="19"/>
        </w:rPr>
      </w:r>
      <w:hyperlink r:id="rId2297">
        <w:r>
          <w:rPr>
            <w:color w:val="155A77"/>
          </w:rPr>
          <w:t>DOI 10.1007/s11433-016-0287-y</w:t>
        </w:r>
      </w:hyperlink>
      <w:r>
        <w:t xml:space="preserve">  |  </w:t>
      </w:r>
      <w:hyperlink r:id="rId2298">
        <w:r>
          <w:rPr>
            <w:color w:val="155A77"/>
          </w:rPr>
          <w:t>Source record</w:t>
        </w:r>
      </w:hyperlink>
      <w:r>
        <w:t xml:space="preserve">  |  Registered DOI metadata</w:t>
      </w:r>
    </w:p>
    <w:p>
      <w:pPr>
        <w:keepNext/>
        <w:spacing w:before="140" w:after="60"/>
      </w:pPr>
      <w:r>
        <w:rPr>
          <w:b/>
          <w:sz w:val="21"/>
        </w:rPr>
        <w:t>Q1156  Characterization of conditional state-engineering quantum processes by coherent state quantum process tomography</w:t>
      </w:r>
    </w:p>
    <w:p>
      <w:pPr>
        <w:keepNext/>
        <w:spacing w:after="40"/>
      </w:pPr>
      <w:r>
        <w:rPr>
          <w:b w:val="0"/>
          <w:sz w:val="19"/>
        </w:rPr>
        <w:t>Merlin Cooper, Eirion Slade, Michał Karpiński, Brian J Smith.</w:t>
      </w:r>
    </w:p>
    <w:p>
      <w:pPr>
        <w:keepNext/>
        <w:spacing w:after="40"/>
      </w:pPr>
      <w:r>
        <w:rPr>
          <w:b w:val="0"/>
          <w:sz w:val="19"/>
        </w:rPr>
        <w:t>Journal article | 2015 | New Journal of Physics | vol. 17 | no. 3 | pp. 033041.</w:t>
      </w:r>
    </w:p>
    <w:p>
      <w:pPr>
        <w:keepNext w:val="0"/>
        <w:spacing w:after="80"/>
      </w:pPr>
      <w:r>
        <w:rPr>
          <w:b w:val="0"/>
          <w:sz w:val="19"/>
        </w:rPr>
      </w:r>
      <w:hyperlink r:id="rId2299">
        <w:r>
          <w:rPr>
            <w:color w:val="155A77"/>
          </w:rPr>
          <w:t>DOI 10.1088/1367-2630/17/3/033041</w:t>
        </w:r>
      </w:hyperlink>
      <w:r>
        <w:t xml:space="preserve">  |  </w:t>
      </w:r>
      <w:hyperlink r:id="rId2300">
        <w:r>
          <w:rPr>
            <w:color w:val="155A77"/>
          </w:rPr>
          <w:t>Source record</w:t>
        </w:r>
      </w:hyperlink>
      <w:r>
        <w:t xml:space="preserve">  |  Registered DOI metadata</w:t>
      </w:r>
    </w:p>
    <w:p>
      <w:pPr>
        <w:keepNext/>
        <w:spacing w:before="140" w:after="60"/>
      </w:pPr>
      <w:r>
        <w:rPr>
          <w:b/>
          <w:sz w:val="21"/>
        </w:rPr>
        <w:t>Q1157  Continuous-variable quantum process tomography with squeezed-state probes</w:t>
      </w:r>
    </w:p>
    <w:p>
      <w:pPr>
        <w:keepNext/>
        <w:spacing w:after="40"/>
      </w:pPr>
      <w:r>
        <w:rPr>
          <w:b w:val="0"/>
          <w:sz w:val="19"/>
        </w:rPr>
        <w:t>Jaromír Fiurášek.</w:t>
      </w:r>
    </w:p>
    <w:p>
      <w:pPr>
        <w:keepNext/>
        <w:spacing w:after="40"/>
      </w:pPr>
      <w:r>
        <w:rPr>
          <w:b w:val="0"/>
          <w:sz w:val="19"/>
        </w:rPr>
        <w:t>Journal article | 2015 | Physical Review A | vol. 92 | no. 2 | article 022101.</w:t>
      </w:r>
    </w:p>
    <w:p>
      <w:pPr>
        <w:keepNext w:val="0"/>
        <w:spacing w:after="80"/>
      </w:pPr>
      <w:r>
        <w:rPr>
          <w:b w:val="0"/>
          <w:sz w:val="19"/>
        </w:rPr>
      </w:r>
      <w:hyperlink r:id="rId2301">
        <w:r>
          <w:rPr>
            <w:color w:val="155A77"/>
          </w:rPr>
          <w:t>DOI 10.1103/physreva.92.022101</w:t>
        </w:r>
      </w:hyperlink>
      <w:r>
        <w:t xml:space="preserve">  |  </w:t>
      </w:r>
      <w:hyperlink r:id="rId2302">
        <w:r>
          <w:rPr>
            <w:color w:val="155A77"/>
          </w:rPr>
          <w:t>Source record</w:t>
        </w:r>
      </w:hyperlink>
      <w:r>
        <w:t xml:space="preserve">  |  Registered DOI metadata</w:t>
      </w:r>
    </w:p>
    <w:p>
      <w:pPr>
        <w:keepNext/>
        <w:spacing w:before="140" w:after="60"/>
      </w:pPr>
      <w:r>
        <w:rPr>
          <w:b/>
          <w:sz w:val="21"/>
        </w:rPr>
        <w:t>Q1158  Holistic Quantum State and Process Tomography</w:t>
      </w:r>
    </w:p>
    <w:p>
      <w:pPr>
        <w:keepNext/>
        <w:spacing w:after="40"/>
      </w:pPr>
      <w:r>
        <w:rPr>
          <w:b w:val="0"/>
          <w:sz w:val="19"/>
        </w:rPr>
        <w:t>Nicolás Quesada, Agata M. Brańczyk, Daniel F.V. James.</w:t>
      </w:r>
    </w:p>
    <w:p>
      <w:pPr>
        <w:keepNext/>
        <w:spacing w:after="40"/>
      </w:pPr>
      <w:r>
        <w:rPr>
          <w:b w:val="0"/>
          <w:sz w:val="19"/>
        </w:rPr>
        <w:t>Conference paper | 2013 | Frontiers in Optics 2013 | pp. FW1C.6.</w:t>
      </w:r>
    </w:p>
    <w:p>
      <w:pPr>
        <w:keepNext w:val="0"/>
        <w:spacing w:after="80"/>
      </w:pPr>
      <w:r>
        <w:rPr>
          <w:b w:val="0"/>
          <w:sz w:val="19"/>
        </w:rPr>
      </w:r>
      <w:hyperlink r:id="rId2303">
        <w:r>
          <w:rPr>
            <w:color w:val="155A77"/>
          </w:rPr>
          <w:t>DOI 10.1364/fio.2013.fw1c.6</w:t>
        </w:r>
      </w:hyperlink>
      <w:r>
        <w:t xml:space="preserve">  |  </w:t>
      </w:r>
      <w:hyperlink r:id="rId2304">
        <w:r>
          <w:rPr>
            <w:color w:val="155A77"/>
          </w:rPr>
          <w:t>Source record</w:t>
        </w:r>
      </w:hyperlink>
      <w:r>
        <w:t xml:space="preserve">  |  Registered DOI metadata</w:t>
      </w:r>
    </w:p>
    <w:p>
      <w:pPr>
        <w:keepNext/>
        <w:spacing w:before="140" w:after="60"/>
      </w:pPr>
      <w:r>
        <w:rPr>
          <w:b/>
          <w:sz w:val="21"/>
        </w:rPr>
        <w:t>Q1159  Selective and efficient quantum state tomography and its application to quantum process tomography</w:t>
      </w:r>
    </w:p>
    <w:p>
      <w:pPr>
        <w:keepNext/>
        <w:spacing w:after="40"/>
      </w:pPr>
      <w:r>
        <w:rPr>
          <w:b w:val="0"/>
          <w:sz w:val="19"/>
        </w:rPr>
        <w:t>Ariel Bendersky, Juan Pablo Paz.</w:t>
      </w:r>
    </w:p>
    <w:p>
      <w:pPr>
        <w:keepNext/>
        <w:spacing w:after="40"/>
      </w:pPr>
      <w:r>
        <w:rPr>
          <w:b w:val="0"/>
          <w:sz w:val="19"/>
        </w:rPr>
        <w:t>Journal article | 2013 | Physical Review A | vol. 87 | no. 1 | article 012122.</w:t>
      </w:r>
    </w:p>
    <w:p>
      <w:pPr>
        <w:keepNext w:val="0"/>
        <w:spacing w:after="80"/>
      </w:pPr>
      <w:r>
        <w:rPr>
          <w:b w:val="0"/>
          <w:sz w:val="19"/>
        </w:rPr>
      </w:r>
      <w:hyperlink r:id="rId2305">
        <w:r>
          <w:rPr>
            <w:color w:val="155A77"/>
          </w:rPr>
          <w:t>DOI 10.1103/physreva.87.012122</w:t>
        </w:r>
      </w:hyperlink>
      <w:r>
        <w:t xml:space="preserve">  |  </w:t>
      </w:r>
      <w:hyperlink r:id="rId2306">
        <w:r>
          <w:rPr>
            <w:color w:val="155A77"/>
          </w:rPr>
          <w:t>Source record</w:t>
        </w:r>
      </w:hyperlink>
      <w:r>
        <w:t xml:space="preserve">  |  Registered DOI metadata</w:t>
      </w:r>
    </w:p>
    <w:p>
      <w:pPr>
        <w:keepNext/>
        <w:spacing w:before="140" w:after="60"/>
      </w:pPr>
      <w:r>
        <w:rPr>
          <w:b/>
          <w:sz w:val="21"/>
        </w:rPr>
        <w:t>Q1160  GitHub - qiskit-community/qiskit-experiments: Qiskit Experiments · GitHub</w:t>
      </w:r>
    </w:p>
    <w:p>
      <w:pPr>
        <w:keepNext/>
        <w:spacing w:after="40"/>
      </w:pPr>
      <w:r>
        <w:rPr>
          <w:b w:val="0"/>
          <w:sz w:val="19"/>
        </w:rPr>
        <w:t>Author metadata not supplied.</w:t>
      </w:r>
    </w:p>
    <w:p>
      <w:pPr>
        <w:keepNext/>
        <w:spacing w:after="40"/>
      </w:pPr>
      <w:r>
        <w:rPr>
          <w:b w:val="0"/>
          <w:sz w:val="19"/>
        </w:rPr>
        <w:t>Software repository | Undated | Qiskit Experiments.</w:t>
      </w:r>
    </w:p>
    <w:p>
      <w:pPr>
        <w:keepNext w:val="0"/>
        <w:spacing w:after="80"/>
      </w:pPr>
      <w:r>
        <w:rPr>
          <w:b w:val="0"/>
          <w:sz w:val="19"/>
        </w:rPr>
      </w:r>
      <w:hyperlink r:id="rId2307">
        <w:r>
          <w:rPr>
            <w:color w:val="155A77"/>
          </w:rPr>
          <w:t>Official resource</w:t>
        </w:r>
      </w:hyperlink>
      <w:r>
        <w:t xml:space="preserve">  |  </w:t>
      </w:r>
      <w:hyperlink r:id="rId2307">
        <w:r>
          <w:rPr>
            <w:color w:val="155A77"/>
          </w:rPr>
          <w:t>Source record</w:t>
        </w:r>
      </w:hyperlink>
      <w:r>
        <w:t xml:space="preserve">  |  Official page retrieved</w:t>
      </w:r>
    </w:p>
    <w:p>
      <w:pPr>
        <w:pStyle w:val="Heading2"/>
      </w:pPr>
      <w:r>
        <w:t>D22T02 Randomized benchmarking</w:t>
      </w:r>
    </w:p>
    <w:p>
      <w:pPr>
        <w:keepNext w:val="0"/>
      </w:pPr>
      <w:r>
        <w:rPr>
          <w:b w:val="0"/>
        </w:rPr>
        <w:t>Randomized benchmarking estimates average error behavior through randomized sequences. Interpreting the fitted decay requires checking gate dependence and noise assumptions.</w:t>
      </w:r>
    </w:p>
    <w:p>
      <w:pPr>
        <w:keepNext w:val="0"/>
      </w:pPr>
      <w:r>
        <w:rPr>
          <w:b w:val="0"/>
        </w:rPr>
        <w:t>Fine subcategories: Clifford sequences; interleaved benchmarking; cycle benchmarking; gate dependence.</w:t>
      </w:r>
    </w:p>
    <w:p>
      <w:pPr>
        <w:keepNext w:val="0"/>
      </w:pPr>
      <w:r>
        <w:rPr>
          <w:b w:val="0"/>
          <w:sz w:val="19"/>
        </w:rPr>
        <w:t>Primary catalog resources: 8. Related topic assignments are searchable in the HTML.</w:t>
      </w:r>
    </w:p>
    <w:p>
      <w:pPr>
        <w:keepNext/>
        <w:spacing w:before="140" w:after="60"/>
      </w:pPr>
      <w:r>
        <w:rPr>
          <w:b/>
          <w:sz w:val="21"/>
        </w:rPr>
        <w:t>Q1161  Characterization of Quantum Gate Noise Using Randomized Benchmarking</w:t>
      </w:r>
    </w:p>
    <w:p>
      <w:pPr>
        <w:keepNext/>
        <w:spacing w:after="40"/>
      </w:pPr>
      <w:r>
        <w:rPr>
          <w:b w:val="0"/>
          <w:sz w:val="19"/>
        </w:rPr>
        <w:t>Goutam Paul.</w:t>
      </w:r>
    </w:p>
    <w:p>
      <w:pPr>
        <w:keepNext/>
        <w:spacing w:after="40"/>
      </w:pPr>
      <w:r>
        <w:rPr>
          <w:b w:val="0"/>
          <w:sz w:val="19"/>
        </w:rPr>
        <w:t>Book chapter | 2026 | Advanced Tutorials on Quantum Circuits | pp. 13-32.</w:t>
      </w:r>
    </w:p>
    <w:p>
      <w:pPr>
        <w:keepNext w:val="0"/>
        <w:spacing w:after="80"/>
      </w:pPr>
      <w:r>
        <w:rPr>
          <w:b w:val="0"/>
          <w:sz w:val="19"/>
        </w:rPr>
      </w:r>
      <w:hyperlink r:id="rId2308">
        <w:r>
          <w:rPr>
            <w:color w:val="155A77"/>
          </w:rPr>
          <w:t>DOI 10.1201/9788743807087-3</w:t>
        </w:r>
      </w:hyperlink>
      <w:r>
        <w:t xml:space="preserve">  |  </w:t>
      </w:r>
      <w:hyperlink r:id="rId2309">
        <w:r>
          <w:rPr>
            <w:color w:val="155A77"/>
          </w:rPr>
          <w:t>Source record</w:t>
        </w:r>
      </w:hyperlink>
      <w:r>
        <w:t xml:space="preserve">  |  Registered DOI metadata</w:t>
      </w:r>
    </w:p>
    <w:p>
      <w:pPr>
        <w:keepNext/>
        <w:spacing w:before="140" w:after="60"/>
      </w:pPr>
      <w:r>
        <w:rPr>
          <w:b/>
          <w:sz w:val="21"/>
        </w:rPr>
        <w:t>Q1162  Quantum non-Markovian noise in randomized benchmarking of spin-boson models</w:t>
      </w:r>
    </w:p>
    <w:p>
      <w:pPr>
        <w:keepNext/>
        <w:spacing w:after="40"/>
      </w:pPr>
      <w:r>
        <w:rPr>
          <w:b w:val="0"/>
          <w:sz w:val="19"/>
        </w:rPr>
        <w:t>Srilekha Gandhari, Michael J. Gullans.</w:t>
      </w:r>
    </w:p>
    <w:p>
      <w:pPr>
        <w:keepNext/>
        <w:spacing w:after="40"/>
      </w:pPr>
      <w:r>
        <w:rPr>
          <w:b w:val="0"/>
          <w:sz w:val="19"/>
        </w:rPr>
        <w:t>Journal article | 2026 | Physical Review Research | vol. 8 | no. 2 | article 023075.</w:t>
      </w:r>
    </w:p>
    <w:p>
      <w:pPr>
        <w:keepNext w:val="0"/>
        <w:spacing w:after="80"/>
      </w:pPr>
      <w:r>
        <w:rPr>
          <w:b w:val="0"/>
          <w:sz w:val="19"/>
        </w:rPr>
      </w:r>
      <w:hyperlink r:id="rId2310">
        <w:r>
          <w:rPr>
            <w:color w:val="155A77"/>
          </w:rPr>
          <w:t>DOI 10.1103/z8zh-n1hl</w:t>
        </w:r>
      </w:hyperlink>
      <w:r>
        <w:t xml:space="preserve">  |  </w:t>
      </w:r>
      <w:hyperlink r:id="rId2311">
        <w:r>
          <w:rPr>
            <w:color w:val="155A77"/>
          </w:rPr>
          <w:t>Source record</w:t>
        </w:r>
      </w:hyperlink>
      <w:r>
        <w:t xml:space="preserve">  |  Registered DOI metadata</w:t>
      </w:r>
    </w:p>
    <w:p>
      <w:pPr>
        <w:keepNext/>
        <w:spacing w:before="140" w:after="60"/>
      </w:pPr>
      <w:r>
        <w:rPr>
          <w:b/>
          <w:sz w:val="21"/>
        </w:rPr>
        <w:t>Q1163  Randomized benchmarking with synthetic quantum circuits</w:t>
      </w:r>
    </w:p>
    <w:p>
      <w:pPr>
        <w:keepNext/>
        <w:spacing w:after="40"/>
      </w:pPr>
      <w:r>
        <w:rPr>
          <w:b w:val="0"/>
          <w:sz w:val="19"/>
        </w:rPr>
        <w:t>Yale Fan, Riley Murray, Thaddeus D Ladd, Kevin Young, Robin Blume-Kohout.</w:t>
      </w:r>
    </w:p>
    <w:p>
      <w:pPr>
        <w:keepNext/>
        <w:spacing w:after="40"/>
      </w:pPr>
      <w:r>
        <w:rPr>
          <w:b w:val="0"/>
          <w:sz w:val="19"/>
        </w:rPr>
        <w:t>Journal article | 2026 | Quantum Science and Technology | vol. 11 | no. 3 | pp. 035052.</w:t>
      </w:r>
    </w:p>
    <w:p>
      <w:pPr>
        <w:keepNext w:val="0"/>
        <w:spacing w:after="80"/>
      </w:pPr>
      <w:r>
        <w:rPr>
          <w:b w:val="0"/>
          <w:sz w:val="19"/>
        </w:rPr>
      </w:r>
      <w:hyperlink r:id="rId2312">
        <w:r>
          <w:rPr>
            <w:color w:val="155A77"/>
          </w:rPr>
          <w:t>DOI 10.1088/2058-9565/ae8b56</w:t>
        </w:r>
      </w:hyperlink>
      <w:r>
        <w:t xml:space="preserve">  |  </w:t>
      </w:r>
      <w:hyperlink r:id="rId2313">
        <w:r>
          <w:rPr>
            <w:color w:val="155A77"/>
          </w:rPr>
          <w:t>Source record</w:t>
        </w:r>
      </w:hyperlink>
      <w:r>
        <w:t xml:space="preserve">  |  Registered DOI metadata</w:t>
      </w:r>
    </w:p>
    <w:p>
      <w:pPr>
        <w:keepNext/>
        <w:spacing w:before="140" w:after="60"/>
      </w:pPr>
      <w:r>
        <w:rPr>
          <w:b/>
          <w:sz w:val="21"/>
        </w:rPr>
        <w:t>Q1164  Fault-Detecting Randomized Benchmarking for Testing Quantum Processors</w:t>
      </w:r>
    </w:p>
    <w:p>
      <w:pPr>
        <w:keepNext/>
        <w:spacing w:after="40"/>
      </w:pPr>
      <w:r>
        <w:rPr>
          <w:b w:val="0"/>
          <w:sz w:val="19"/>
        </w:rPr>
        <w:t>Cynthia Kuan, Cheng-Yun Hsieh, Shan-Chi Shih, James Chien-Mo Li.</w:t>
      </w:r>
    </w:p>
    <w:p>
      <w:pPr>
        <w:keepNext/>
        <w:spacing w:after="40"/>
      </w:pPr>
      <w:r>
        <w:rPr>
          <w:b w:val="0"/>
          <w:sz w:val="19"/>
        </w:rPr>
        <w:t>Conference paper | 2025 | 2025 IEEE International Test Conference in Asia (ITC-Asia) | pp. 54-59.</w:t>
      </w:r>
    </w:p>
    <w:p>
      <w:pPr>
        <w:keepNext w:val="0"/>
        <w:spacing w:after="80"/>
      </w:pPr>
      <w:r>
        <w:rPr>
          <w:b w:val="0"/>
          <w:sz w:val="19"/>
        </w:rPr>
      </w:r>
      <w:hyperlink r:id="rId2314">
        <w:r>
          <w:rPr>
            <w:color w:val="155A77"/>
          </w:rPr>
          <w:t>DOI 10.1109/itc-asia67627.2025.00018</w:t>
        </w:r>
      </w:hyperlink>
      <w:r>
        <w:t xml:space="preserve">  |  </w:t>
      </w:r>
      <w:hyperlink r:id="rId2315">
        <w:r>
          <w:rPr>
            <w:color w:val="155A77"/>
          </w:rPr>
          <w:t>Source record</w:t>
        </w:r>
      </w:hyperlink>
      <w:r>
        <w:t xml:space="preserve">  |  Registered DOI metadata</w:t>
      </w:r>
    </w:p>
    <w:p>
      <w:pPr>
        <w:keepNext/>
        <w:spacing w:before="140" w:after="60"/>
      </w:pPr>
      <w:r>
        <w:rPr>
          <w:b/>
          <w:sz w:val="21"/>
        </w:rPr>
        <w:t>Q1165  Modeling quantum volume using randomized benchmarking of Room-Temperature NV center quantum registers</w:t>
      </w:r>
    </w:p>
    <w:p>
      <w:pPr>
        <w:keepNext/>
        <w:spacing w:after="40"/>
      </w:pPr>
      <w:r>
        <w:rPr>
          <w:b w:val="0"/>
          <w:sz w:val="19"/>
        </w:rPr>
        <w:t>Tom Jäger, MinSik Kwon, Max Keller, Rouven Maier, Nicholas Bronn, Regina Finsterhoelzl, Guido Burkard, Leon Büttner et al..</w:t>
      </w:r>
    </w:p>
    <w:p>
      <w:pPr>
        <w:keepNext/>
        <w:spacing w:after="40"/>
      </w:pPr>
      <w:r>
        <w:rPr>
          <w:b w:val="0"/>
          <w:sz w:val="19"/>
        </w:rPr>
        <w:t>Journal article | 2025 | npj Quantum Information | vol. 12 | no. 1 | article 6.</w:t>
      </w:r>
    </w:p>
    <w:p>
      <w:pPr>
        <w:keepNext w:val="0"/>
        <w:spacing w:after="80"/>
      </w:pPr>
      <w:r>
        <w:rPr>
          <w:b w:val="0"/>
          <w:sz w:val="19"/>
        </w:rPr>
      </w:r>
      <w:hyperlink r:id="rId2316">
        <w:r>
          <w:rPr>
            <w:color w:val="155A77"/>
          </w:rPr>
          <w:t>DOI 10.1038/s41534-025-01164-0</w:t>
        </w:r>
      </w:hyperlink>
      <w:r>
        <w:t xml:space="preserve">  |  </w:t>
      </w:r>
      <w:hyperlink r:id="rId2317">
        <w:r>
          <w:rPr>
            <w:color w:val="155A77"/>
          </w:rPr>
          <w:t>Source record</w:t>
        </w:r>
      </w:hyperlink>
      <w:r>
        <w:t xml:space="preserve">  |  Registered DOI metadata</w:t>
      </w:r>
    </w:p>
    <w:p>
      <w:pPr>
        <w:keepNext/>
        <w:spacing w:before="140" w:after="60"/>
      </w:pPr>
      <w:r>
        <w:rPr>
          <w:b/>
          <w:sz w:val="21"/>
        </w:rPr>
        <w:t>Q1166  Randomized Benchmarking of Local Zeroth-Order Optimizers for Variational Quantum Systems</w:t>
      </w:r>
    </w:p>
    <w:p>
      <w:pPr>
        <w:keepNext/>
        <w:spacing w:after="40"/>
      </w:pPr>
      <w:r>
        <w:rPr>
          <w:b w:val="0"/>
          <w:sz w:val="19"/>
        </w:rPr>
        <w:t>Lucas Tecot, Cho-Jui Hsieh.</w:t>
      </w:r>
    </w:p>
    <w:p>
      <w:pPr>
        <w:keepNext/>
        <w:spacing w:after="40"/>
      </w:pPr>
      <w:r>
        <w:rPr>
          <w:b w:val="0"/>
          <w:sz w:val="19"/>
        </w:rPr>
        <w:t>Conference paper | 2024 | 2024 IEEE 6th International Conference on Trust, Privacy and Security in Intelligent Systems, and Applications (TPS-ISA) | pp. 461-470.</w:t>
      </w:r>
    </w:p>
    <w:p>
      <w:pPr>
        <w:keepNext w:val="0"/>
        <w:spacing w:after="80"/>
      </w:pPr>
      <w:r>
        <w:rPr>
          <w:b w:val="0"/>
          <w:sz w:val="19"/>
        </w:rPr>
      </w:r>
      <w:hyperlink r:id="rId2318">
        <w:r>
          <w:rPr>
            <w:color w:val="155A77"/>
          </w:rPr>
          <w:t>DOI 10.1109/tps-isa62245.2024.00062</w:t>
        </w:r>
      </w:hyperlink>
      <w:r>
        <w:t xml:space="preserve">  |  </w:t>
      </w:r>
      <w:hyperlink r:id="rId2319">
        <w:r>
          <w:rPr>
            <w:color w:val="155A77"/>
          </w:rPr>
          <w:t>Source record</w:t>
        </w:r>
      </w:hyperlink>
      <w:r>
        <w:t xml:space="preserve">  |  Registered DOI metadata</w:t>
      </w:r>
    </w:p>
    <w:p>
      <w:pPr>
        <w:keepNext/>
        <w:spacing w:before="140" w:after="60"/>
      </w:pPr>
      <w:r>
        <w:rPr>
          <w:b/>
          <w:sz w:val="21"/>
        </w:rPr>
        <w:t>Q1167  Randomized benchmarking into the quantum advantage regime</w:t>
      </w:r>
    </w:p>
    <w:p>
      <w:pPr>
        <w:keepNext/>
        <w:spacing w:after="40"/>
      </w:pPr>
      <w:r>
        <w:rPr>
          <w:b w:val="0"/>
          <w:sz w:val="19"/>
        </w:rPr>
        <w:t>Sandia National Laboratories (SNL-NM), Albuquerque, NM (United States), Jordan Hines, Advanced Scientific Computing Research, Daniel Hothem, Marie Lu, Ravi Naik, Akel Hashim, Jean-Loup Ville et al..</w:t>
      </w:r>
    </w:p>
    <w:p>
      <w:pPr>
        <w:keepNext/>
        <w:spacing w:after="40"/>
      </w:pPr>
      <w:r>
        <w:rPr>
          <w:b w:val="0"/>
          <w:sz w:val="19"/>
        </w:rPr>
        <w:t>Report | 2023 | Office of Scientific and Technical Information (OSTI).</w:t>
      </w:r>
    </w:p>
    <w:p>
      <w:pPr>
        <w:keepNext w:val="0"/>
        <w:spacing w:after="80"/>
      </w:pPr>
      <w:r>
        <w:rPr>
          <w:b w:val="0"/>
          <w:sz w:val="19"/>
        </w:rPr>
      </w:r>
      <w:hyperlink r:id="rId2320">
        <w:r>
          <w:rPr>
            <w:color w:val="155A77"/>
          </w:rPr>
          <w:t>DOI 10.2172/3023952</w:t>
        </w:r>
      </w:hyperlink>
      <w:r>
        <w:t xml:space="preserve">  |  </w:t>
      </w:r>
      <w:hyperlink r:id="rId2321">
        <w:r>
          <w:rPr>
            <w:color w:val="155A77"/>
          </w:rPr>
          <w:t>Source record</w:t>
        </w:r>
      </w:hyperlink>
      <w:r>
        <w:t xml:space="preserve">  |  Registered DOI metadata</w:t>
      </w:r>
    </w:p>
    <w:p>
      <w:pPr>
        <w:keepNext/>
        <w:spacing w:before="140" w:after="60"/>
      </w:pPr>
      <w:r>
        <w:rPr>
          <w:b/>
          <w:sz w:val="21"/>
        </w:rPr>
        <w:t>Q1168  Scalable Randomized Benchmarking of Quantum Computers Using Mirror Circuits</w:t>
      </w:r>
    </w:p>
    <w:p>
      <w:pPr>
        <w:keepNext/>
        <w:spacing w:after="40"/>
      </w:pPr>
      <w:r>
        <w:rPr>
          <w:b w:val="0"/>
          <w:sz w:val="19"/>
        </w:rPr>
        <w:t>Timothy Proctor, Stefan Seritan, Kenneth Rudinger, Erik Nielsen, Robin Blume-Kohout, Kevin Young.</w:t>
      </w:r>
    </w:p>
    <w:p>
      <w:pPr>
        <w:keepNext/>
        <w:spacing w:after="40"/>
      </w:pPr>
      <w:r>
        <w:rPr>
          <w:b w:val="0"/>
          <w:sz w:val="19"/>
        </w:rPr>
        <w:t>Journal article | 2022 | Physical Review Letters | vol. 129 | no. 15 | article 150502.</w:t>
      </w:r>
    </w:p>
    <w:p>
      <w:pPr>
        <w:keepNext w:val="0"/>
        <w:spacing w:after="80"/>
      </w:pPr>
      <w:r>
        <w:rPr>
          <w:b w:val="0"/>
          <w:sz w:val="19"/>
        </w:rPr>
      </w:r>
      <w:hyperlink r:id="rId2322">
        <w:r>
          <w:rPr>
            <w:color w:val="155A77"/>
          </w:rPr>
          <w:t>DOI 10.1103/physrevlett.129.150502</w:t>
        </w:r>
      </w:hyperlink>
      <w:r>
        <w:t xml:space="preserve">  |  </w:t>
      </w:r>
      <w:hyperlink r:id="rId2323">
        <w:r>
          <w:rPr>
            <w:color w:val="155A77"/>
          </w:rPr>
          <w:t>Source record</w:t>
        </w:r>
      </w:hyperlink>
      <w:r>
        <w:t xml:space="preserve">  |  Registered DOI metadata</w:t>
      </w:r>
    </w:p>
    <w:p>
      <w:pPr>
        <w:pStyle w:val="Heading2"/>
      </w:pPr>
      <w:r>
        <w:t>D22T03 Gate set tomography</w:t>
      </w:r>
    </w:p>
    <w:p>
      <w:pPr>
        <w:keepNext w:val="0"/>
      </w:pPr>
      <w:r>
        <w:rPr>
          <w:b w:val="0"/>
        </w:rPr>
        <w:t>Gate set tomography jointly estimates operations and preparation and measurement errors. Gauge freedom means some fitted quantities are not uniquely identifiable.</w:t>
      </w:r>
    </w:p>
    <w:p>
      <w:pPr>
        <w:keepNext w:val="0"/>
      </w:pPr>
      <w:r>
        <w:rPr>
          <w:b w:val="0"/>
        </w:rPr>
        <w:t>Fine subcategories: Self consistency; gauge freedom; SPAM; long sequence experiments.</w:t>
      </w:r>
    </w:p>
    <w:p>
      <w:pPr>
        <w:keepNext w:val="0"/>
      </w:pPr>
      <w:r>
        <w:rPr>
          <w:b w:val="0"/>
          <w:sz w:val="19"/>
        </w:rPr>
        <w:t>Primary catalog resources: 8. Related topic assignments are searchable in the HTML.</w:t>
      </w:r>
    </w:p>
    <w:p>
      <w:pPr>
        <w:keepNext/>
        <w:spacing w:before="140" w:after="60"/>
      </w:pPr>
      <w:r>
        <w:rPr>
          <w:b/>
          <w:sz w:val="21"/>
        </w:rPr>
        <w:t>Q1169  A Diary of a Faulty Logical Qubit: Logical Gate Set Tomography</w:t>
      </w:r>
    </w:p>
    <w:p>
      <w:pPr>
        <w:keepNext/>
        <w:spacing w:after="40"/>
      </w:pPr>
      <w:r>
        <w:rPr>
          <w:b w:val="0"/>
          <w:sz w:val="19"/>
        </w:rPr>
        <w:t>Sandia National Laboratories (SNL-NM), Albuquerque, NM (United States), Aliza Siddiqui, Intelligence Advanced Research Projects Activity, USDOE National Nuclear Security Administration (NNSA), Stefan Seritan, Kenneth Rudinger.</w:t>
      </w:r>
    </w:p>
    <w:p>
      <w:pPr>
        <w:keepNext/>
        <w:spacing w:after="40"/>
      </w:pPr>
      <w:r>
        <w:rPr>
          <w:b w:val="0"/>
          <w:sz w:val="19"/>
        </w:rPr>
        <w:t>Report | 2025 | Office of Scientific and Technical Information (OSTI).</w:t>
      </w:r>
    </w:p>
    <w:p>
      <w:pPr>
        <w:keepNext w:val="0"/>
        <w:spacing w:after="80"/>
      </w:pPr>
      <w:r>
        <w:rPr>
          <w:b w:val="0"/>
          <w:sz w:val="19"/>
        </w:rPr>
      </w:r>
      <w:hyperlink r:id="rId2324">
        <w:r>
          <w:rPr>
            <w:color w:val="155A77"/>
          </w:rPr>
          <w:t>DOI 10.2172/3023921</w:t>
        </w:r>
      </w:hyperlink>
      <w:r>
        <w:t xml:space="preserve">  |  </w:t>
      </w:r>
      <w:hyperlink r:id="rId2325">
        <w:r>
          <w:rPr>
            <w:color w:val="155A77"/>
          </w:rPr>
          <w:t>Source record</w:t>
        </w:r>
      </w:hyperlink>
      <w:r>
        <w:t xml:space="preserve">  |  Registered DOI metadata</w:t>
      </w:r>
    </w:p>
    <w:p>
      <w:pPr>
        <w:keepNext/>
        <w:spacing w:before="140" w:after="60"/>
      </w:pPr>
      <w:r>
        <w:rPr>
          <w:b/>
          <w:sz w:val="21"/>
        </w:rPr>
        <w:t>Q1170  Characterizing a trapped ion logical qubit with gate set tomography</w:t>
      </w:r>
    </w:p>
    <w:p>
      <w:pPr>
        <w:keepNext/>
        <w:spacing w:after="40"/>
      </w:pPr>
      <w:r>
        <w:rPr>
          <w:b w:val="0"/>
          <w:sz w:val="19"/>
        </w:rPr>
        <w:t>Sandia National Laboratories (SNL-NM), Albuquerque, NM (United States), Kenneth Rudinger, Intelligence Advanced Research Projects Activity, USDOE National Nuclear Security Administration (NNSA), Piper Wysocki, Daniel Hothem, Jalan Ziyad, Aliza Siddiqui et al..</w:t>
      </w:r>
    </w:p>
    <w:p>
      <w:pPr>
        <w:keepNext/>
        <w:spacing w:after="40"/>
      </w:pPr>
      <w:r>
        <w:rPr>
          <w:b w:val="0"/>
          <w:sz w:val="19"/>
        </w:rPr>
        <w:t>Report | 2025 | Office of Scientific and Technical Information (OSTI).</w:t>
      </w:r>
    </w:p>
    <w:p>
      <w:pPr>
        <w:keepNext w:val="0"/>
        <w:spacing w:after="80"/>
      </w:pPr>
      <w:r>
        <w:rPr>
          <w:b w:val="0"/>
          <w:sz w:val="19"/>
        </w:rPr>
      </w:r>
      <w:hyperlink r:id="rId2326">
        <w:r>
          <w:rPr>
            <w:color w:val="155A77"/>
          </w:rPr>
          <w:t>DOI 10.2172/3453489</w:t>
        </w:r>
      </w:hyperlink>
      <w:r>
        <w:t xml:space="preserve">  |  </w:t>
      </w:r>
      <w:hyperlink r:id="rId2327">
        <w:r>
          <w:rPr>
            <w:color w:val="155A77"/>
          </w:rPr>
          <w:t>Source record</w:t>
        </w:r>
      </w:hyperlink>
      <w:r>
        <w:t xml:space="preserve">  |  Registered DOI metadata</w:t>
      </w:r>
    </w:p>
    <w:p>
      <w:pPr>
        <w:keepNext/>
        <w:spacing w:before="140" w:after="60"/>
      </w:pPr>
      <w:r>
        <w:rPr>
          <w:b/>
          <w:sz w:val="21"/>
        </w:rPr>
        <w:t>Q1171  Transformer models for quantum gate set tomography</w:t>
      </w:r>
    </w:p>
    <w:p>
      <w:pPr>
        <w:keepNext/>
        <w:spacing w:after="40"/>
      </w:pPr>
      <w:r>
        <w:rPr>
          <w:b w:val="0"/>
          <w:sz w:val="19"/>
        </w:rPr>
        <w:t>King Yiu Yu, Aritra Sarkar, Maximilian Rimbach-Russ, Ryoichi Ishihara, Sebastian Feld.</w:t>
      </w:r>
    </w:p>
    <w:p>
      <w:pPr>
        <w:keepNext/>
        <w:spacing w:after="40"/>
      </w:pPr>
      <w:r>
        <w:rPr>
          <w:b w:val="0"/>
          <w:sz w:val="19"/>
        </w:rPr>
        <w:t>Journal article | 2025 | Quantum Machine Intelligence | vol. 7 | no. 1 | article 10.</w:t>
      </w:r>
    </w:p>
    <w:p>
      <w:pPr>
        <w:keepNext w:val="0"/>
        <w:spacing w:after="80"/>
      </w:pPr>
      <w:r>
        <w:rPr>
          <w:b w:val="0"/>
          <w:sz w:val="19"/>
        </w:rPr>
      </w:r>
      <w:hyperlink r:id="rId2328">
        <w:r>
          <w:rPr>
            <w:color w:val="155A77"/>
          </w:rPr>
          <w:t>DOI 10.1007/s42484-025-00237-9</w:t>
        </w:r>
      </w:hyperlink>
      <w:r>
        <w:t xml:space="preserve">  |  </w:t>
      </w:r>
      <w:hyperlink r:id="rId2329">
        <w:r>
          <w:rPr>
            <w:color w:val="155A77"/>
          </w:rPr>
          <w:t>Source record</w:t>
        </w:r>
      </w:hyperlink>
      <w:r>
        <w:t xml:space="preserve">  |  Registered DOI metadata</w:t>
      </w:r>
    </w:p>
    <w:p>
      <w:pPr>
        <w:keepNext/>
        <w:spacing w:before="140" w:after="60"/>
      </w:pPr>
      <w:r>
        <w:rPr>
          <w:b/>
          <w:sz w:val="21"/>
        </w:rPr>
        <w:t>Q1172  A DIARY OF A FAULTY LOGICAL QUBIT: LOGICAL GATE SET TOMOGRAPHY</w:t>
      </w:r>
    </w:p>
    <w:p>
      <w:pPr>
        <w:keepNext/>
        <w:spacing w:after="40"/>
      </w:pPr>
      <w:r>
        <w:rPr>
          <w:b w:val="0"/>
          <w:sz w:val="19"/>
        </w:rPr>
        <w:t>Sandia National Laboratories (SNL-NM), Albuquerque, NM (United States), Aliza Siddiqui, Intelligence Advanced Research Projects Activity, USDOE National Nuclear Security Administration (NNSA), Stefan Seritan, Kenneth Rudinger.</w:t>
      </w:r>
    </w:p>
    <w:p>
      <w:pPr>
        <w:keepNext/>
        <w:spacing w:after="40"/>
      </w:pPr>
      <w:r>
        <w:rPr>
          <w:b w:val="0"/>
          <w:sz w:val="19"/>
        </w:rPr>
        <w:t>Report | 2024 | Office of Scientific and Technical Information (OSTI).</w:t>
      </w:r>
    </w:p>
    <w:p>
      <w:pPr>
        <w:keepNext w:val="0"/>
        <w:spacing w:after="80"/>
      </w:pPr>
      <w:r>
        <w:rPr>
          <w:b w:val="0"/>
          <w:sz w:val="19"/>
        </w:rPr>
      </w:r>
      <w:hyperlink r:id="rId2330">
        <w:r>
          <w:rPr>
            <w:color w:val="155A77"/>
          </w:rPr>
          <w:t>DOI 10.2172/3454429</w:t>
        </w:r>
      </w:hyperlink>
      <w:r>
        <w:t xml:space="preserve">  |  </w:t>
      </w:r>
      <w:hyperlink r:id="rId2331">
        <w:r>
          <w:rPr>
            <w:color w:val="155A77"/>
          </w:rPr>
          <w:t>Source record</w:t>
        </w:r>
      </w:hyperlink>
      <w:r>
        <w:t xml:space="preserve">  |  Registered DOI metadata</w:t>
      </w:r>
    </w:p>
    <w:p>
      <w:pPr>
        <w:keepNext/>
        <w:spacing w:before="140" w:after="60"/>
      </w:pPr>
      <w:r>
        <w:rPr>
          <w:b/>
          <w:sz w:val="21"/>
        </w:rPr>
        <w:t>Q1173  Non-Markovian quantum gate set tomography</w:t>
      </w:r>
    </w:p>
    <w:p>
      <w:pPr>
        <w:keepNext/>
        <w:spacing w:after="40"/>
      </w:pPr>
      <w:r>
        <w:rPr>
          <w:b w:val="0"/>
          <w:sz w:val="19"/>
        </w:rPr>
        <w:t>Ze-Tong Li, Cong-Cong Zheng, Fan-Xu Meng, Han Zeng, Tian Luan, Zai-Chen Zhang, Xu-Tao Yu.</w:t>
      </w:r>
    </w:p>
    <w:p>
      <w:pPr>
        <w:keepNext/>
        <w:spacing w:after="40"/>
      </w:pPr>
      <w:r>
        <w:rPr>
          <w:b w:val="0"/>
          <w:sz w:val="19"/>
        </w:rPr>
        <w:t>Journal article | 2024 | Quantum Science and Technology | vol. 9 | no. 3 | pp. 035027.</w:t>
      </w:r>
    </w:p>
    <w:p>
      <w:pPr>
        <w:keepNext w:val="0"/>
        <w:spacing w:after="80"/>
      </w:pPr>
      <w:r>
        <w:rPr>
          <w:b w:val="0"/>
          <w:sz w:val="19"/>
        </w:rPr>
      </w:r>
      <w:hyperlink r:id="rId2332">
        <w:r>
          <w:rPr>
            <w:color w:val="155A77"/>
          </w:rPr>
          <w:t>DOI 10.1088/2058-9565/ad3d80</w:t>
        </w:r>
      </w:hyperlink>
      <w:r>
        <w:t xml:space="preserve">  |  </w:t>
      </w:r>
      <w:hyperlink r:id="rId2333">
        <w:r>
          <w:rPr>
            <w:color w:val="155A77"/>
          </w:rPr>
          <w:t>Source record</w:t>
        </w:r>
      </w:hyperlink>
      <w:r>
        <w:t xml:space="preserve">  |  Registered DOI metadata</w:t>
      </w:r>
    </w:p>
    <w:p>
      <w:pPr>
        <w:keepNext/>
        <w:spacing w:before="140" w:after="60"/>
      </w:pPr>
      <w:r>
        <w:rPr>
          <w:b/>
          <w:sz w:val="21"/>
        </w:rPr>
        <w:t>Q1174  Streaming Quantum Gate Set Tomography Using the Extended Kalman Filter</w:t>
      </w:r>
    </w:p>
    <w:p>
      <w:pPr>
        <w:keepNext/>
        <w:spacing w:after="40"/>
      </w:pPr>
      <w:r>
        <w:rPr>
          <w:b w:val="0"/>
          <w:sz w:val="19"/>
        </w:rPr>
        <w:t>J. P. Marceaux, Kevin Young.</w:t>
      </w:r>
    </w:p>
    <w:p>
      <w:pPr>
        <w:keepNext/>
        <w:spacing w:after="40"/>
      </w:pPr>
      <w:r>
        <w:rPr>
          <w:b w:val="0"/>
          <w:sz w:val="19"/>
        </w:rPr>
        <w:t>Conference paper | 2023 | 2023 IEEE International Conference on Quantum Computing and Engineering (QCE) | pp. 1401-1411.</w:t>
      </w:r>
    </w:p>
    <w:p>
      <w:pPr>
        <w:keepNext w:val="0"/>
        <w:spacing w:after="80"/>
      </w:pPr>
      <w:r>
        <w:rPr>
          <w:b w:val="0"/>
          <w:sz w:val="19"/>
        </w:rPr>
      </w:r>
      <w:hyperlink r:id="rId2334">
        <w:r>
          <w:rPr>
            <w:color w:val="155A77"/>
          </w:rPr>
          <w:t>DOI 10.1109/qce57702.2023.00159</w:t>
        </w:r>
      </w:hyperlink>
      <w:r>
        <w:t xml:space="preserve">  |  </w:t>
      </w:r>
      <w:hyperlink r:id="rId2335">
        <w:r>
          <w:rPr>
            <w:color w:val="155A77"/>
          </w:rPr>
          <w:t>Source record</w:t>
        </w:r>
      </w:hyperlink>
      <w:r>
        <w:t xml:space="preserve">  |  Registered DOI metadata</w:t>
      </w:r>
    </w:p>
    <w:p>
      <w:pPr>
        <w:keepNext/>
        <w:spacing w:before="140" w:after="60"/>
      </w:pPr>
      <w:r>
        <w:rPr>
          <w:b/>
          <w:sz w:val="21"/>
        </w:rPr>
        <w:t>Q1175  Characterizing Midcircuit Measurements on a Superconducting Qubit Using Gate Set Tomography</w:t>
      </w:r>
    </w:p>
    <w:p>
      <w:pPr>
        <w:keepNext/>
        <w:spacing w:after="40"/>
      </w:pPr>
      <w:r>
        <w:rPr>
          <w:b w:val="0"/>
          <w:sz w:val="19"/>
        </w:rPr>
        <w:t>Kenneth Rudinger, Guilhem J. Ribeill, Luke C.G. Govia, Matthew Ware, Erik Nielsen, Kevin Young, Thomas A. Ohki, Robin Blume-Kohout et al..</w:t>
      </w:r>
    </w:p>
    <w:p>
      <w:pPr>
        <w:keepNext/>
        <w:spacing w:after="40"/>
      </w:pPr>
      <w:r>
        <w:rPr>
          <w:b w:val="0"/>
          <w:sz w:val="19"/>
        </w:rPr>
        <w:t>Journal article | 2022 | Physical Review Applied | vol. 17 | no. 1 | article 014014.</w:t>
      </w:r>
    </w:p>
    <w:p>
      <w:pPr>
        <w:keepNext w:val="0"/>
        <w:spacing w:after="80"/>
      </w:pPr>
      <w:r>
        <w:rPr>
          <w:b w:val="0"/>
          <w:sz w:val="19"/>
        </w:rPr>
      </w:r>
      <w:hyperlink r:id="rId2336">
        <w:r>
          <w:rPr>
            <w:color w:val="155A77"/>
          </w:rPr>
          <w:t>DOI 10.1103/physrevapplied.17.014014</w:t>
        </w:r>
      </w:hyperlink>
      <w:r>
        <w:t xml:space="preserve">  |  </w:t>
      </w:r>
      <w:hyperlink r:id="rId2337">
        <w:r>
          <w:rPr>
            <w:color w:val="155A77"/>
          </w:rPr>
          <w:t>Source record</w:t>
        </w:r>
      </w:hyperlink>
      <w:r>
        <w:t xml:space="preserve">  |  Registered DOI metadata</w:t>
      </w:r>
    </w:p>
    <w:p>
      <w:pPr>
        <w:keepNext/>
        <w:spacing w:before="140" w:after="60"/>
      </w:pPr>
      <w:r>
        <w:rPr>
          <w:b/>
          <w:sz w:val="21"/>
        </w:rPr>
        <w:t>Q1176  Gate Set Tomography of a Logical Qubit.</w:t>
      </w:r>
    </w:p>
    <w:p>
      <w:pPr>
        <w:keepNext/>
        <w:spacing w:after="40"/>
      </w:pPr>
      <w:r>
        <w:rPr>
          <w:b w:val="0"/>
          <w:sz w:val="19"/>
        </w:rPr>
        <w:t>Kenneth Rudinger, Julie Campos, Mario Morford-Oberst, Erik Nielsen, Stefan Seritan, Tzvetan Metodi, Robin Blume-Kohout.</w:t>
      </w:r>
    </w:p>
    <w:p>
      <w:pPr>
        <w:keepNext/>
        <w:spacing w:after="40"/>
      </w:pPr>
      <w:r>
        <w:rPr>
          <w:b w:val="0"/>
          <w:sz w:val="19"/>
        </w:rPr>
        <w:t>Conference paper | 2022 | Proposed for presentation at the American Physical Society March Meeting held March 14-18, 2022 in Chicago, IL..</w:t>
      </w:r>
    </w:p>
    <w:p>
      <w:pPr>
        <w:keepNext w:val="0"/>
        <w:spacing w:after="80"/>
      </w:pPr>
      <w:r>
        <w:rPr>
          <w:b w:val="0"/>
          <w:sz w:val="19"/>
        </w:rPr>
      </w:r>
      <w:hyperlink r:id="rId2338">
        <w:r>
          <w:rPr>
            <w:color w:val="155A77"/>
          </w:rPr>
          <w:t>DOI 10.2172/2001890</w:t>
        </w:r>
      </w:hyperlink>
      <w:r>
        <w:t xml:space="preserve">  |  </w:t>
      </w:r>
      <w:hyperlink r:id="rId2339">
        <w:r>
          <w:rPr>
            <w:color w:val="155A77"/>
          </w:rPr>
          <w:t>Source record</w:t>
        </w:r>
      </w:hyperlink>
      <w:r>
        <w:t xml:space="preserve">  |  Registered DOI metadata</w:t>
      </w:r>
    </w:p>
    <w:p>
      <w:pPr>
        <w:pStyle w:val="Heading2"/>
      </w:pPr>
      <w:r>
        <w:t>D22T04 Classical shadows</w:t>
      </w:r>
    </w:p>
    <w:p>
      <w:pPr>
        <w:keepNext w:val="0"/>
      </w:pPr>
      <w:r>
        <w:rPr>
          <w:b w:val="0"/>
        </w:rPr>
        <w:t>Classical shadows use randomized measurements to predict many observables. Sample requirements depend on the measurement ensemble and target observable family.</w:t>
      </w:r>
    </w:p>
    <w:p>
      <w:pPr>
        <w:keepNext w:val="0"/>
      </w:pPr>
      <w:r>
        <w:rPr>
          <w:b w:val="0"/>
        </w:rPr>
        <w:t>Fine subcategories: Random measurements; observable prediction; sample complexity; derandomization.</w:t>
      </w:r>
    </w:p>
    <w:p>
      <w:pPr>
        <w:keepNext w:val="0"/>
      </w:pPr>
      <w:r>
        <w:rPr>
          <w:b w:val="0"/>
          <w:sz w:val="19"/>
        </w:rPr>
        <w:t>Primary catalog resources: 16. Related topic assignments are searchable in the HTML.</w:t>
      </w:r>
    </w:p>
    <w:p>
      <w:pPr>
        <w:keepNext/>
        <w:spacing w:before="140" w:after="60"/>
      </w:pPr>
      <w:r>
        <w:rPr>
          <w:b/>
          <w:sz w:val="21"/>
        </w:rPr>
        <w:t>Q1177  A computationally efficient approach to quantum state reconstruction using robust classical shadows</w:t>
      </w:r>
    </w:p>
    <w:p>
      <w:pPr>
        <w:keepNext/>
        <w:spacing w:after="40"/>
      </w:pPr>
      <w:r>
        <w:rPr>
          <w:b w:val="0"/>
          <w:sz w:val="19"/>
        </w:rPr>
        <w:t>Sanjay Sharma, Shyam Akashe, Govind Murari Upadhyay, Amanjot Kaur Lamba.</w:t>
      </w:r>
    </w:p>
    <w:p>
      <w:pPr>
        <w:keepNext/>
        <w:spacing w:after="40"/>
      </w:pPr>
      <w:r>
        <w:rPr>
          <w:b w:val="0"/>
          <w:sz w:val="19"/>
        </w:rPr>
        <w:t>Journal article | 2026 | Scientific Reports | vol. 16 | no. 1 | article 6927.</w:t>
      </w:r>
    </w:p>
    <w:p>
      <w:pPr>
        <w:keepNext w:val="0"/>
        <w:spacing w:after="80"/>
      </w:pPr>
      <w:r>
        <w:rPr>
          <w:b w:val="0"/>
          <w:sz w:val="19"/>
        </w:rPr>
      </w:r>
      <w:hyperlink r:id="rId2340">
        <w:r>
          <w:rPr>
            <w:color w:val="155A77"/>
          </w:rPr>
          <w:t>DOI 10.1038/s41598-026-35442-4</w:t>
        </w:r>
      </w:hyperlink>
      <w:r>
        <w:t xml:space="preserve">  |  </w:t>
      </w:r>
      <w:hyperlink r:id="rId2341">
        <w:r>
          <w:rPr>
            <w:color w:val="155A77"/>
          </w:rPr>
          <w:t>Source record</w:t>
        </w:r>
      </w:hyperlink>
      <w:r>
        <w:t xml:space="preserve">  |  Registered DOI metadata</w:t>
      </w:r>
    </w:p>
    <w:p>
      <w:pPr>
        <w:keepNext/>
        <w:spacing w:before="140" w:after="60"/>
      </w:pPr>
      <w:r>
        <w:rPr>
          <w:b/>
          <w:sz w:val="21"/>
        </w:rPr>
        <w:t>Q1178  Large-scale implementation of quantum subspace expansion with classical shadows</w:t>
      </w:r>
    </w:p>
    <w:p>
      <w:pPr>
        <w:keepNext/>
        <w:spacing w:after="40"/>
      </w:pPr>
      <w:r>
        <w:rPr>
          <w:b w:val="0"/>
          <w:sz w:val="19"/>
        </w:rPr>
        <w:t>Anonymous.</w:t>
      </w:r>
    </w:p>
    <w:p>
      <w:pPr>
        <w:keepNext/>
        <w:spacing w:after="40"/>
      </w:pPr>
      <w:r>
        <w:rPr>
          <w:b w:val="0"/>
          <w:sz w:val="19"/>
        </w:rPr>
        <w:t>Journal article | 2026 | Physical Review Letters.</w:t>
      </w:r>
    </w:p>
    <w:p>
      <w:pPr>
        <w:keepNext w:val="0"/>
        <w:spacing w:after="80"/>
      </w:pPr>
      <w:r>
        <w:rPr>
          <w:b w:val="0"/>
          <w:sz w:val="19"/>
        </w:rPr>
      </w:r>
      <w:hyperlink r:id="rId2342">
        <w:r>
          <w:rPr>
            <w:color w:val="155A77"/>
          </w:rPr>
          <w:t>DOI 10.1103/2w21-qs38</w:t>
        </w:r>
      </w:hyperlink>
      <w:r>
        <w:t xml:space="preserve">  |  </w:t>
      </w:r>
      <w:hyperlink r:id="rId2343">
        <w:r>
          <w:rPr>
            <w:color w:val="155A77"/>
          </w:rPr>
          <w:t>Source record</w:t>
        </w:r>
      </w:hyperlink>
      <w:r>
        <w:t xml:space="preserve">  |  Registered DOI metadata</w:t>
      </w:r>
    </w:p>
    <w:p>
      <w:pPr>
        <w:keepNext/>
        <w:spacing w:before="140" w:after="60"/>
      </w:pPr>
      <w:r>
        <w:rPr>
          <w:b/>
          <w:sz w:val="21"/>
        </w:rPr>
        <w:t>Q1179  Quantum-classical auxiliary field quantum Monte Carlo with matchgate shadows on trapped ion quantum computers</w:t>
      </w:r>
    </w:p>
    <w:p>
      <w:pPr>
        <w:keepNext/>
        <w:spacing w:after="40"/>
      </w:pPr>
      <w:r>
        <w:rPr>
          <w:b w:val="0"/>
          <w:sz w:val="19"/>
        </w:rPr>
        <w:t>Luning Zhao, Joshua J. Goings, Willie Aboumrad, Andrew Arrasmith, Lazaro Calderin, Spencer Churchill, Dor Gabay, Thea Harvey-Brown et al..</w:t>
      </w:r>
    </w:p>
    <w:p>
      <w:pPr>
        <w:keepNext/>
        <w:spacing w:after="40"/>
      </w:pPr>
      <w:r>
        <w:rPr>
          <w:b w:val="0"/>
          <w:sz w:val="19"/>
        </w:rPr>
        <w:t>Journal article | 2026 | Physical Review Research | vol. 8 | no. 3 | article 033061.</w:t>
      </w:r>
    </w:p>
    <w:p>
      <w:pPr>
        <w:keepNext w:val="0"/>
        <w:spacing w:after="80"/>
      </w:pPr>
      <w:r>
        <w:rPr>
          <w:b w:val="0"/>
          <w:sz w:val="19"/>
        </w:rPr>
      </w:r>
      <w:hyperlink r:id="rId2344">
        <w:r>
          <w:rPr>
            <w:color w:val="155A77"/>
          </w:rPr>
          <w:t>DOI 10.1103/n1tf-8kr7</w:t>
        </w:r>
      </w:hyperlink>
      <w:r>
        <w:t xml:space="preserve">  |  </w:t>
      </w:r>
      <w:hyperlink r:id="rId2345">
        <w:r>
          <w:rPr>
            <w:color w:val="155A77"/>
          </w:rPr>
          <w:t>Source record</w:t>
        </w:r>
      </w:hyperlink>
      <w:r>
        <w:t xml:space="preserve">  |  Registered DOI metadata</w:t>
      </w:r>
    </w:p>
    <w:p>
      <w:pPr>
        <w:keepNext/>
        <w:spacing w:before="140" w:after="60"/>
      </w:pPr>
      <w:r>
        <w:rPr>
          <w:b/>
          <w:sz w:val="21"/>
        </w:rPr>
        <w:t>Q1180  The efficiency frontier: Classical shadows versus direct quantum measurement</w:t>
      </w:r>
    </w:p>
    <w:p>
      <w:pPr>
        <w:keepNext/>
        <w:spacing w:after="40"/>
      </w:pPr>
      <w:r>
        <w:rPr>
          <w:b w:val="0"/>
          <w:sz w:val="19"/>
        </w:rPr>
        <w:t>Shuowei Ma, Junyu Liu.</w:t>
      </w:r>
    </w:p>
    <w:p>
      <w:pPr>
        <w:keepNext/>
        <w:spacing w:after="40"/>
      </w:pPr>
      <w:r>
        <w:rPr>
          <w:b w:val="0"/>
          <w:sz w:val="19"/>
        </w:rPr>
        <w:t>Journal article | 2026 | Quantum Machine Intelligence | vol. 8 | no. 2 | article 67.</w:t>
      </w:r>
    </w:p>
    <w:p>
      <w:pPr>
        <w:keepNext w:val="0"/>
        <w:spacing w:after="80"/>
      </w:pPr>
      <w:r>
        <w:rPr>
          <w:b w:val="0"/>
          <w:sz w:val="19"/>
        </w:rPr>
      </w:r>
      <w:hyperlink r:id="rId2346">
        <w:r>
          <w:rPr>
            <w:color w:val="155A77"/>
          </w:rPr>
          <w:t>DOI 10.1007/s42484-026-00413-5</w:t>
        </w:r>
      </w:hyperlink>
      <w:r>
        <w:t xml:space="preserve">  |  </w:t>
      </w:r>
      <w:hyperlink r:id="rId2347">
        <w:r>
          <w:rPr>
            <w:color w:val="155A77"/>
          </w:rPr>
          <w:t>Source record</w:t>
        </w:r>
      </w:hyperlink>
      <w:r>
        <w:t xml:space="preserve">  |  Registered DOI metadata</w:t>
      </w:r>
    </w:p>
    <w:p>
      <w:pPr>
        <w:keepNext/>
        <w:spacing w:before="140" w:after="60"/>
      </w:pPr>
      <w:r>
        <w:rPr>
          <w:b/>
          <w:sz w:val="21"/>
        </w:rPr>
        <w:t>Q1181  Enhancing quantum state reconstruction with structured classical shadows</w:t>
      </w:r>
    </w:p>
    <w:p>
      <w:pPr>
        <w:keepNext/>
        <w:spacing w:after="40"/>
      </w:pPr>
      <w:r>
        <w:rPr>
          <w:b w:val="0"/>
          <w:sz w:val="19"/>
        </w:rPr>
        <w:t>Zhen Qin, Joseph M. Lukens, Brian T. Kirby, Zhihui Zhu.</w:t>
      </w:r>
    </w:p>
    <w:p>
      <w:pPr>
        <w:keepNext/>
        <w:spacing w:after="40"/>
      </w:pPr>
      <w:r>
        <w:rPr>
          <w:b w:val="0"/>
          <w:sz w:val="19"/>
        </w:rPr>
        <w:t>Journal article | 2025 | npj Quantum Information | vol. 11 | no. 1 | article 147.</w:t>
      </w:r>
    </w:p>
    <w:p>
      <w:pPr>
        <w:keepNext w:val="0"/>
        <w:spacing w:after="80"/>
      </w:pPr>
      <w:r>
        <w:rPr>
          <w:b w:val="0"/>
          <w:sz w:val="19"/>
        </w:rPr>
      </w:r>
      <w:hyperlink r:id="rId2348">
        <w:r>
          <w:rPr>
            <w:color w:val="155A77"/>
          </w:rPr>
          <w:t>DOI 10.1038/s41534-025-01101-1</w:t>
        </w:r>
      </w:hyperlink>
      <w:r>
        <w:t xml:space="preserve">  |  </w:t>
      </w:r>
      <w:hyperlink r:id="rId2349">
        <w:r>
          <w:rPr>
            <w:color w:val="155A77"/>
          </w:rPr>
          <w:t>Source record</w:t>
        </w:r>
      </w:hyperlink>
      <w:r>
        <w:t xml:space="preserve">  |  Registered DOI metadata</w:t>
      </w:r>
    </w:p>
    <w:p>
      <w:pPr>
        <w:keepNext/>
        <w:spacing w:before="140" w:after="60"/>
      </w:pPr>
      <w:r>
        <w:rPr>
          <w:b/>
          <w:sz w:val="21"/>
        </w:rPr>
        <w:t>Q1182  Non-semisimple quantum invariants and abelian classical shadows</w:t>
      </w:r>
    </w:p>
    <w:p>
      <w:pPr>
        <w:keepNext/>
        <w:spacing w:after="40"/>
      </w:pPr>
      <w:r>
        <w:rPr>
          <w:b w:val="0"/>
          <w:sz w:val="19"/>
        </w:rPr>
        <w:t>Renaud Detcherry.</w:t>
      </w:r>
    </w:p>
    <w:p>
      <w:pPr>
        <w:keepNext/>
        <w:spacing w:after="40"/>
      </w:pPr>
      <w:r>
        <w:rPr>
          <w:b w:val="0"/>
          <w:sz w:val="19"/>
        </w:rPr>
        <w:t>Journal article | 2025 | Annales de la Faculté des sciences de Toulouse : Mathématiques | vol. 34 | no. 2 | pp. 395-412.</w:t>
      </w:r>
    </w:p>
    <w:p>
      <w:pPr>
        <w:keepNext w:val="0"/>
        <w:spacing w:after="80"/>
      </w:pPr>
      <w:r>
        <w:rPr>
          <w:b w:val="0"/>
          <w:sz w:val="19"/>
        </w:rPr>
      </w:r>
      <w:hyperlink r:id="rId2350">
        <w:r>
          <w:rPr>
            <w:color w:val="155A77"/>
          </w:rPr>
          <w:t>DOI 10.5802/afst.1816</w:t>
        </w:r>
      </w:hyperlink>
      <w:r>
        <w:t xml:space="preserve">  |  </w:t>
      </w:r>
      <w:hyperlink r:id="rId2351">
        <w:r>
          <w:rPr>
            <w:color w:val="155A77"/>
          </w:rPr>
          <w:t>Source record</w:t>
        </w:r>
      </w:hyperlink>
      <w:r>
        <w:t xml:space="preserve">  |  Registered DOI metadata</w:t>
      </w:r>
    </w:p>
    <w:p>
      <w:pPr>
        <w:keepNext/>
        <w:spacing w:before="140" w:after="60"/>
      </w:pPr>
      <w:r>
        <w:rPr>
          <w:b/>
          <w:sz w:val="21"/>
        </w:rPr>
        <w:t>Q1183  Quantum Computing Approach to Fixed-Node Monte Carlo Using Classical Shadows</w:t>
      </w:r>
    </w:p>
    <w:p>
      <w:pPr>
        <w:keepNext/>
        <w:spacing w:after="40"/>
      </w:pPr>
      <w:r>
        <w:rPr>
          <w:b w:val="0"/>
          <w:sz w:val="19"/>
        </w:rPr>
        <w:t>Nick S. Blunt, Laura Caune, Javiera Quiroz-Fernandez.</w:t>
      </w:r>
    </w:p>
    <w:p>
      <w:pPr>
        <w:keepNext/>
        <w:spacing w:after="40"/>
      </w:pPr>
      <w:r>
        <w:rPr>
          <w:b w:val="0"/>
          <w:sz w:val="19"/>
        </w:rPr>
        <w:t>Journal article | 2025 | Journal of Chemical Theory and Computation | vol. 21 | no. 4 | pp. 1652-1666.</w:t>
      </w:r>
    </w:p>
    <w:p>
      <w:pPr>
        <w:keepNext w:val="0"/>
        <w:spacing w:after="80"/>
      </w:pPr>
      <w:r>
        <w:rPr>
          <w:b w:val="0"/>
          <w:sz w:val="19"/>
        </w:rPr>
      </w:r>
      <w:hyperlink r:id="rId2352">
        <w:r>
          <w:rPr>
            <w:color w:val="155A77"/>
          </w:rPr>
          <w:t>DOI 10.1021/acs.jctc.4c01468</w:t>
        </w:r>
      </w:hyperlink>
      <w:r>
        <w:t xml:space="preserve">  |  </w:t>
      </w:r>
      <w:hyperlink r:id="rId2353">
        <w:r>
          <w:rPr>
            <w:color w:val="155A77"/>
          </w:rPr>
          <w:t>Source record</w:t>
        </w:r>
      </w:hyperlink>
      <w:r>
        <w:t xml:space="preserve">  |  Registered DOI metadata</w:t>
      </w:r>
    </w:p>
    <w:p>
      <w:pPr>
        <w:keepNext/>
        <w:spacing w:before="140" w:after="60"/>
      </w:pPr>
      <w:r>
        <w:rPr>
          <w:b/>
          <w:sz w:val="21"/>
        </w:rPr>
        <w:t>Q1184  Quantum Phases Beyond Classical Shadows: A New Framework for Gravitational Wave Effects</w:t>
      </w:r>
    </w:p>
    <w:p>
      <w:pPr>
        <w:keepNext/>
        <w:spacing w:after="40"/>
      </w:pPr>
      <w:r>
        <w:rPr>
          <w:b w:val="0"/>
          <w:sz w:val="19"/>
        </w:rPr>
        <w:t>Partha Nandi.</w:t>
      </w:r>
    </w:p>
    <w:p>
      <w:pPr>
        <w:keepNext/>
        <w:spacing w:after="40"/>
      </w:pPr>
      <w:r>
        <w:rPr>
          <w:b w:val="0"/>
          <w:sz w:val="19"/>
        </w:rPr>
        <w:t>Posted content | 2025 | Cassyni.</w:t>
      </w:r>
    </w:p>
    <w:p>
      <w:pPr>
        <w:keepNext w:val="0"/>
        <w:spacing w:after="80"/>
      </w:pPr>
      <w:r>
        <w:rPr>
          <w:b w:val="0"/>
          <w:sz w:val="19"/>
        </w:rPr>
      </w:r>
      <w:hyperlink r:id="rId2354">
        <w:r>
          <w:rPr>
            <w:color w:val="155A77"/>
          </w:rPr>
          <w:t>DOI 10.52843/cassyni.q6svlz</w:t>
        </w:r>
      </w:hyperlink>
      <w:r>
        <w:t xml:space="preserve">  |  </w:t>
      </w:r>
      <w:hyperlink r:id="rId2355">
        <w:r>
          <w:rPr>
            <w:color w:val="155A77"/>
          </w:rPr>
          <w:t>Source record</w:t>
        </w:r>
      </w:hyperlink>
      <w:r>
        <w:t xml:space="preserve">  |  Registered DOI metadata</w:t>
      </w:r>
    </w:p>
    <w:p>
      <w:pPr>
        <w:keepNext/>
        <w:spacing w:before="140" w:after="60"/>
      </w:pPr>
      <w:r>
        <w:rPr>
          <w:b/>
          <w:sz w:val="21"/>
        </w:rPr>
        <w:t>Q1185  Regularizing least squares quantum state tomography with classical shadows</w:t>
      </w:r>
    </w:p>
    <w:p>
      <w:pPr>
        <w:keepNext/>
        <w:spacing w:after="40"/>
      </w:pPr>
      <w:r>
        <w:rPr>
          <w:b w:val="0"/>
          <w:sz w:val="19"/>
        </w:rPr>
        <w:t>Zhihui Zhu, Joseph M. Lukens, Brian T. Kirby.</w:t>
      </w:r>
    </w:p>
    <w:p>
      <w:pPr>
        <w:keepNext/>
        <w:spacing w:after="40"/>
      </w:pPr>
      <w:r>
        <w:rPr>
          <w:b w:val="0"/>
          <w:sz w:val="19"/>
        </w:rPr>
        <w:t>Conference paper | 2025 | CLEO 2025 | pp. FF120_6.</w:t>
      </w:r>
    </w:p>
    <w:p>
      <w:pPr>
        <w:keepNext w:val="0"/>
        <w:spacing w:after="80"/>
      </w:pPr>
      <w:r>
        <w:rPr>
          <w:b w:val="0"/>
          <w:sz w:val="19"/>
        </w:rPr>
      </w:r>
      <w:hyperlink r:id="rId2356">
        <w:r>
          <w:rPr>
            <w:color w:val="155A77"/>
          </w:rPr>
          <w:t>DOI 10.1364/cleo_fs.2025.ff120_6</w:t>
        </w:r>
      </w:hyperlink>
      <w:r>
        <w:t xml:space="preserve">  |  </w:t>
      </w:r>
      <w:hyperlink r:id="rId2357">
        <w:r>
          <w:rPr>
            <w:color w:val="155A77"/>
          </w:rPr>
          <w:t>Source record</w:t>
        </w:r>
      </w:hyperlink>
      <w:r>
        <w:t xml:space="preserve">  |  Registered DOI metadata</w:t>
      </w:r>
    </w:p>
    <w:p>
      <w:pPr>
        <w:keepNext/>
        <w:spacing w:before="140" w:after="60"/>
      </w:pPr>
      <w:r>
        <w:rPr>
          <w:b/>
          <w:sz w:val="21"/>
        </w:rPr>
        <w:t>Q1186  Classical shadows for quantum process tomography on near-term quantum computers</w:t>
      </w:r>
    </w:p>
    <w:p>
      <w:pPr>
        <w:keepNext/>
        <w:spacing w:after="40"/>
      </w:pPr>
      <w:r>
        <w:rPr>
          <w:b w:val="0"/>
          <w:sz w:val="19"/>
        </w:rPr>
        <w:t>Ryan Levy, Di Luo, Bryan K. Clark.</w:t>
      </w:r>
    </w:p>
    <w:p>
      <w:pPr>
        <w:keepNext/>
        <w:spacing w:after="40"/>
      </w:pPr>
      <w:r>
        <w:rPr>
          <w:b w:val="0"/>
          <w:sz w:val="19"/>
        </w:rPr>
        <w:t>Journal article | 2024 | Physical Review Research | vol. 6 | no. 1 | article 013029.</w:t>
      </w:r>
    </w:p>
    <w:p>
      <w:pPr>
        <w:keepNext w:val="0"/>
        <w:spacing w:after="80"/>
      </w:pPr>
      <w:r>
        <w:rPr>
          <w:b w:val="0"/>
          <w:sz w:val="19"/>
        </w:rPr>
      </w:r>
      <w:hyperlink r:id="rId2358">
        <w:r>
          <w:rPr>
            <w:color w:val="155A77"/>
          </w:rPr>
          <w:t>DOI 10.1103/physrevresearch.6.013029</w:t>
        </w:r>
      </w:hyperlink>
      <w:r>
        <w:t xml:space="preserve">  |  </w:t>
      </w:r>
      <w:hyperlink r:id="rId2359">
        <w:r>
          <w:rPr>
            <w:color w:val="155A77"/>
          </w:rPr>
          <w:t>Source record</w:t>
        </w:r>
      </w:hyperlink>
      <w:r>
        <w:t xml:space="preserve">  |  Registered DOI metadata</w:t>
      </w:r>
    </w:p>
    <w:p>
      <w:pPr>
        <w:keepNext/>
        <w:spacing w:before="140" w:after="60"/>
      </w:pPr>
      <w:r>
        <w:rPr>
          <w:b/>
          <w:sz w:val="21"/>
        </w:rPr>
        <w:t>Q1187  Classical shadows meet quantum optimal mass transport</w:t>
      </w:r>
    </w:p>
    <w:p>
      <w:pPr>
        <w:keepNext/>
        <w:spacing w:after="40"/>
      </w:pPr>
      <w:r>
        <w:rPr>
          <w:b w:val="0"/>
          <w:sz w:val="19"/>
        </w:rPr>
        <w:t>Giacomo De Palma, Tristan Klein, Davide Pastorello.</w:t>
      </w:r>
    </w:p>
    <w:p>
      <w:pPr>
        <w:keepNext/>
        <w:spacing w:after="40"/>
      </w:pPr>
      <w:r>
        <w:rPr>
          <w:b w:val="0"/>
          <w:sz w:val="19"/>
        </w:rPr>
        <w:t>Journal article | 2024 | Journal of Mathematical Physics | vol. 65 | no. 9 | article 092201.</w:t>
      </w:r>
    </w:p>
    <w:p>
      <w:pPr>
        <w:keepNext w:val="0"/>
        <w:spacing w:after="80"/>
      </w:pPr>
      <w:r>
        <w:rPr>
          <w:b w:val="0"/>
          <w:sz w:val="19"/>
        </w:rPr>
      </w:r>
      <w:hyperlink r:id="rId2360">
        <w:r>
          <w:rPr>
            <w:color w:val="155A77"/>
          </w:rPr>
          <w:t>DOI 10.1063/5.0178897</w:t>
        </w:r>
      </w:hyperlink>
      <w:r>
        <w:t xml:space="preserve">  |  </w:t>
      </w:r>
      <w:hyperlink r:id="rId2361">
        <w:r>
          <w:rPr>
            <w:color w:val="155A77"/>
          </w:rPr>
          <w:t>Source record</w:t>
        </w:r>
      </w:hyperlink>
      <w:r>
        <w:t xml:space="preserve">  |  Registered DOI metadata</w:t>
      </w:r>
    </w:p>
    <w:p>
      <w:pPr>
        <w:keepNext/>
        <w:spacing w:before="140" w:after="60"/>
      </w:pPr>
      <w:r>
        <w:rPr>
          <w:b/>
          <w:sz w:val="21"/>
        </w:rPr>
        <w:t>Q1188  Error-mitigated fermionic classical shadows on noisy quantum devices</w:t>
      </w:r>
    </w:p>
    <w:p>
      <w:pPr>
        <w:keepNext/>
        <w:spacing w:after="40"/>
      </w:pPr>
      <w:r>
        <w:rPr>
          <w:b w:val="0"/>
          <w:sz w:val="19"/>
        </w:rPr>
        <w:t>Bujiao Wu, Dax Enshan Koh.</w:t>
      </w:r>
    </w:p>
    <w:p>
      <w:pPr>
        <w:keepNext/>
        <w:spacing w:after="40"/>
      </w:pPr>
      <w:r>
        <w:rPr>
          <w:b w:val="0"/>
          <w:sz w:val="19"/>
        </w:rPr>
        <w:t>Journal article | 2024 | npj Quantum Information | vol. 10 | no. 1 | article 39.</w:t>
      </w:r>
    </w:p>
    <w:p>
      <w:pPr>
        <w:keepNext w:val="0"/>
        <w:spacing w:after="80"/>
      </w:pPr>
      <w:r>
        <w:rPr>
          <w:b w:val="0"/>
          <w:sz w:val="19"/>
        </w:rPr>
      </w:r>
      <w:hyperlink r:id="rId2362">
        <w:r>
          <w:rPr>
            <w:color w:val="155A77"/>
          </w:rPr>
          <w:t>DOI 10.1038/s41534-024-00836-7</w:t>
        </w:r>
      </w:hyperlink>
      <w:r>
        <w:t xml:space="preserve">  |  </w:t>
      </w:r>
      <w:hyperlink r:id="rId2363">
        <w:r>
          <w:rPr>
            <w:color w:val="155A77"/>
          </w:rPr>
          <w:t>Source record</w:t>
        </w:r>
      </w:hyperlink>
      <w:r>
        <w:t xml:space="preserve">  |  Registered DOI metadata</w:t>
      </w:r>
    </w:p>
    <w:p>
      <w:pPr>
        <w:keepNext/>
        <w:spacing w:before="140" w:after="60"/>
      </w:pPr>
      <w:r>
        <w:rPr>
          <w:b/>
          <w:sz w:val="21"/>
        </w:rPr>
        <w:t>Q1189  Evaluating a quantum-classical quantum Monte Carlo algorithm with Matchgate shadows</w:t>
      </w:r>
    </w:p>
    <w:p>
      <w:pPr>
        <w:keepNext/>
        <w:spacing w:after="40"/>
      </w:pPr>
      <w:r>
        <w:rPr>
          <w:b w:val="0"/>
          <w:sz w:val="19"/>
        </w:rPr>
        <w:t>Benchen Huang, Yi-Ting Chen, Brajesh Gupt, Martin Suchara, Anh Tran, Sam McArdle, Giulia Galli.</w:t>
      </w:r>
    </w:p>
    <w:p>
      <w:pPr>
        <w:keepNext/>
        <w:spacing w:after="40"/>
      </w:pPr>
      <w:r>
        <w:rPr>
          <w:b w:val="0"/>
          <w:sz w:val="19"/>
        </w:rPr>
        <w:t>Journal article | 2024 | Physical Review Research | vol. 6 | no. 4 | article 043063.</w:t>
      </w:r>
    </w:p>
    <w:p>
      <w:pPr>
        <w:keepNext w:val="0"/>
        <w:spacing w:after="80"/>
      </w:pPr>
      <w:r>
        <w:rPr>
          <w:b w:val="0"/>
          <w:sz w:val="19"/>
        </w:rPr>
      </w:r>
      <w:hyperlink r:id="rId2364">
        <w:r>
          <w:rPr>
            <w:color w:val="155A77"/>
          </w:rPr>
          <w:t>DOI 10.1103/physrevresearch.6.043063</w:t>
        </w:r>
      </w:hyperlink>
      <w:r>
        <w:t xml:space="preserve">  |  </w:t>
      </w:r>
      <w:hyperlink r:id="rId2365">
        <w:r>
          <w:rPr>
            <w:color w:val="155A77"/>
          </w:rPr>
          <w:t>Source record</w:t>
        </w:r>
      </w:hyperlink>
      <w:r>
        <w:t xml:space="preserve">  |  Registered DOI metadata</w:t>
      </w:r>
    </w:p>
    <w:p>
      <w:pPr>
        <w:keepNext/>
        <w:spacing w:before="140" w:after="60"/>
      </w:pPr>
      <w:r>
        <w:rPr>
          <w:b/>
          <w:sz w:val="21"/>
        </w:rPr>
        <w:t>Q1190  Quantum Circuit Cutting for Classical Shadows</w:t>
      </w:r>
    </w:p>
    <w:p>
      <w:pPr>
        <w:keepNext/>
        <w:spacing w:after="40"/>
      </w:pPr>
      <w:r>
        <w:rPr>
          <w:b w:val="0"/>
          <w:sz w:val="19"/>
        </w:rPr>
        <w:t>Daniel Tzu Shiuan Chen, Zain Hamid Saleem, Michael Alexandrovich Perlin.</w:t>
      </w:r>
    </w:p>
    <w:p>
      <w:pPr>
        <w:keepNext/>
        <w:spacing w:after="40"/>
      </w:pPr>
      <w:r>
        <w:rPr>
          <w:b w:val="0"/>
          <w:sz w:val="19"/>
        </w:rPr>
        <w:t>Journal article | 2024 | ACM Transactions on Quantum Computing | vol. 5 | no. 2 | pp. 1-21.</w:t>
      </w:r>
    </w:p>
    <w:p>
      <w:pPr>
        <w:keepNext w:val="0"/>
        <w:spacing w:after="80"/>
      </w:pPr>
      <w:r>
        <w:rPr>
          <w:b w:val="0"/>
          <w:sz w:val="19"/>
        </w:rPr>
      </w:r>
      <w:hyperlink r:id="rId2366">
        <w:r>
          <w:rPr>
            <w:color w:val="155A77"/>
          </w:rPr>
          <w:t>DOI 10.1145/3665335</w:t>
        </w:r>
      </w:hyperlink>
      <w:r>
        <w:t xml:space="preserve">  |  </w:t>
      </w:r>
      <w:hyperlink r:id="rId2367">
        <w:r>
          <w:rPr>
            <w:color w:val="155A77"/>
          </w:rPr>
          <w:t>Source record</w:t>
        </w:r>
      </w:hyperlink>
      <w:r>
        <w:t xml:space="preserve">  |  Registered DOI metadata</w:t>
      </w:r>
    </w:p>
    <w:p>
      <w:pPr>
        <w:keepNext/>
        <w:spacing w:before="140" w:after="60"/>
      </w:pPr>
      <w:r>
        <w:rPr>
          <w:b/>
          <w:sz w:val="21"/>
        </w:rPr>
        <w:t>Q1191  Quantum Error Mitigated Classical Shadows</w:t>
      </w:r>
    </w:p>
    <w:p>
      <w:pPr>
        <w:keepNext/>
        <w:spacing w:after="40"/>
      </w:pPr>
      <w:r>
        <w:rPr>
          <w:b w:val="0"/>
          <w:sz w:val="19"/>
        </w:rPr>
        <w:t>Hamza Jnane, Jonathan Steinberg, Zhenyu Cai, H. Chau Nguyen, Bálint Koczor.</w:t>
      </w:r>
    </w:p>
    <w:p>
      <w:pPr>
        <w:keepNext/>
        <w:spacing w:after="40"/>
      </w:pPr>
      <w:r>
        <w:rPr>
          <w:b w:val="0"/>
          <w:sz w:val="19"/>
        </w:rPr>
        <w:t>Journal article | 2024 | PRX Quantum | vol. 5 | no. 1 | article 010324.</w:t>
      </w:r>
    </w:p>
    <w:p>
      <w:pPr>
        <w:keepNext w:val="0"/>
        <w:spacing w:after="80"/>
      </w:pPr>
      <w:r>
        <w:rPr>
          <w:b w:val="0"/>
          <w:sz w:val="19"/>
        </w:rPr>
      </w:r>
      <w:hyperlink r:id="rId2368">
        <w:r>
          <w:rPr>
            <w:color w:val="155A77"/>
          </w:rPr>
          <w:t>DOI 10.1103/prxquantum.5.010324</w:t>
        </w:r>
      </w:hyperlink>
      <w:r>
        <w:t xml:space="preserve">  |  </w:t>
      </w:r>
      <w:hyperlink r:id="rId2369">
        <w:r>
          <w:rPr>
            <w:color w:val="155A77"/>
          </w:rPr>
          <w:t>Source record</w:t>
        </w:r>
      </w:hyperlink>
      <w:r>
        <w:t xml:space="preserve">  |  Registered DOI metadata</w:t>
      </w:r>
    </w:p>
    <w:p>
      <w:pPr>
        <w:keepNext/>
        <w:spacing w:before="140" w:after="60"/>
      </w:pPr>
      <w:r>
        <w:rPr>
          <w:b/>
          <w:sz w:val="21"/>
        </w:rPr>
        <w:t>Q1192  Restoring symmetries in quantum computing using Classical Shadows</w:t>
      </w:r>
    </w:p>
    <w:p>
      <w:pPr>
        <w:keepNext/>
        <w:spacing w:after="40"/>
      </w:pPr>
      <w:r>
        <w:rPr>
          <w:b w:val="0"/>
          <w:sz w:val="19"/>
        </w:rPr>
        <w:t>Edgar Andres Ruiz Guzman, Denis Lacroix.</w:t>
      </w:r>
    </w:p>
    <w:p>
      <w:pPr>
        <w:keepNext/>
        <w:spacing w:after="40"/>
      </w:pPr>
      <w:r>
        <w:rPr>
          <w:b w:val="0"/>
          <w:sz w:val="19"/>
        </w:rPr>
        <w:t>Journal article | 2024 | The European Physical Journal A | vol. 60 | no. 5 | article 112.</w:t>
      </w:r>
    </w:p>
    <w:p>
      <w:pPr>
        <w:keepNext w:val="0"/>
        <w:spacing w:after="80"/>
      </w:pPr>
      <w:r>
        <w:rPr>
          <w:b w:val="0"/>
          <w:sz w:val="19"/>
        </w:rPr>
      </w:r>
      <w:hyperlink r:id="rId2370">
        <w:r>
          <w:rPr>
            <w:color w:val="155A77"/>
          </w:rPr>
          <w:t>DOI 10.1140/epja/s10050-024-01314-6</w:t>
        </w:r>
      </w:hyperlink>
      <w:r>
        <w:t xml:space="preserve">  |  </w:t>
      </w:r>
      <w:hyperlink r:id="rId2371">
        <w:r>
          <w:rPr>
            <w:color w:val="155A77"/>
          </w:rPr>
          <w:t>Source record</w:t>
        </w:r>
      </w:hyperlink>
      <w:r>
        <w:t xml:space="preserve">  |  Registered DOI metadata</w:t>
      </w:r>
    </w:p>
    <w:p>
      <w:pPr>
        <w:pStyle w:val="Heading2"/>
      </w:pPr>
      <w:r>
        <w:t>D22T05 Quantum volume and application benchmarks</w:t>
      </w:r>
    </w:p>
    <w:p>
      <w:pPr>
        <w:keepNext w:val="0"/>
      </w:pPr>
      <w:r>
        <w:rPr>
          <w:b w:val="0"/>
        </w:rPr>
        <w:t>System benchmarks summarize performance on specified circuit or application families. Different metrics are complementary and do not supply a universal ranking.</w:t>
      </w:r>
    </w:p>
    <w:p>
      <w:pPr>
        <w:keepNext w:val="0"/>
      </w:pPr>
      <w:r>
        <w:rPr>
          <w:b w:val="0"/>
        </w:rPr>
        <w:t>Fine subcategories: Quantum volume; mirror circuits; CLOPS; application performance; statistical comparison.</w:t>
      </w:r>
    </w:p>
    <w:p>
      <w:pPr>
        <w:keepNext w:val="0"/>
      </w:pPr>
      <w:r>
        <w:rPr>
          <w:b w:val="0"/>
          <w:sz w:val="19"/>
        </w:rPr>
        <w:t>Primary catalog resources: 1. Related topic assignments are searchable in the HTML.</w:t>
      </w:r>
    </w:p>
    <w:p>
      <w:pPr>
        <w:keepNext/>
        <w:spacing w:before="140" w:after="60"/>
      </w:pPr>
      <w:r>
        <w:rPr>
          <w:b/>
          <w:sz w:val="21"/>
        </w:rPr>
        <w:t>Q1193  Volumetric Benchmarking of IQM-Spark: Parity-Preserving Quantum Volume and Compilation Overheads in Odra 5</w:t>
      </w:r>
    </w:p>
    <w:p>
      <w:pPr>
        <w:keepNext/>
        <w:spacing w:after="40"/>
      </w:pPr>
      <w:r>
        <w:rPr>
          <w:b w:val="0"/>
          <w:sz w:val="19"/>
        </w:rPr>
        <w:t>Andrzej Gnatowski, Jarosław Rudy, Marcin Rudziński, Rafał Bistroń, Krzysztof Świȩcicki, Teodor Niżyński, Wojciech Bożejko, Karol Życzkowski.</w:t>
      </w:r>
    </w:p>
    <w:p>
      <w:pPr>
        <w:keepNext/>
        <w:spacing w:after="40"/>
      </w:pPr>
      <w:r>
        <w:rPr>
          <w:b w:val="0"/>
          <w:sz w:val="19"/>
        </w:rPr>
        <w:t>Book chapter | 2026 | Lecture Notes in Computer Science | pp. 171-185.</w:t>
      </w:r>
    </w:p>
    <w:p>
      <w:pPr>
        <w:keepNext w:val="0"/>
        <w:spacing w:after="80"/>
      </w:pPr>
      <w:r>
        <w:rPr>
          <w:b w:val="0"/>
          <w:sz w:val="19"/>
        </w:rPr>
      </w:r>
      <w:hyperlink r:id="rId2372">
        <w:r>
          <w:rPr>
            <w:color w:val="155A77"/>
          </w:rPr>
          <w:t>DOI 10.1007/978-3-032-36868-3_12</w:t>
        </w:r>
      </w:hyperlink>
      <w:r>
        <w:t xml:space="preserve">  |  </w:t>
      </w:r>
      <w:hyperlink r:id="rId2373">
        <w:r>
          <w:rPr>
            <w:color w:val="155A77"/>
          </w:rPr>
          <w:t>Source record</w:t>
        </w:r>
      </w:hyperlink>
      <w:r>
        <w:t xml:space="preserve">  |  Registered DOI metadata</w:t>
      </w:r>
      <w:r>
        <w:br/>
        <w:t>Fine tags: Quantum volume</w:t>
      </w:r>
    </w:p>
    <w:p>
      <w:pPr>
        <w:pStyle w:val="Heading2"/>
      </w:pPr>
      <w:r>
        <w:t>D22T06 Verification and quantum certification</w:t>
      </w:r>
    </w:p>
    <w:p>
      <w:pPr>
        <w:keepNext w:val="0"/>
      </w:pPr>
      <w:r>
        <w:rPr>
          <w:b w:val="0"/>
        </w:rPr>
        <w:t>Verification and certification test a precise state or computation claim under a trust model. Protocol guarantees need to be read together with device assumptions.</w:t>
      </w:r>
    </w:p>
    <w:p>
      <w:pPr>
        <w:keepNext w:val="0"/>
      </w:pPr>
      <w:r>
        <w:rPr>
          <w:b w:val="0"/>
        </w:rPr>
        <w:t>Fine subcategories: Interactive verification; state certification; self testing; trusted measurements.</w:t>
      </w:r>
    </w:p>
    <w:p>
      <w:pPr>
        <w:keepNext w:val="0"/>
      </w:pPr>
      <w:r>
        <w:rPr>
          <w:b w:val="0"/>
          <w:sz w:val="19"/>
        </w:rPr>
        <w:t>Primary catalog resources: 8. Related topic assignments are searchable in the HTML.</w:t>
      </w:r>
    </w:p>
    <w:p>
      <w:pPr>
        <w:keepNext/>
        <w:spacing w:before="140" w:after="60"/>
      </w:pPr>
      <w:r>
        <w:rPr>
          <w:b/>
          <w:sz w:val="21"/>
        </w:rPr>
        <w:t>Q1194  Enhancing quantum audio watermarking security through joint verification and certification</w:t>
      </w:r>
    </w:p>
    <w:p>
      <w:pPr>
        <w:keepNext/>
        <w:spacing w:after="40"/>
      </w:pPr>
      <w:r>
        <w:rPr>
          <w:b w:val="0"/>
          <w:sz w:val="19"/>
        </w:rPr>
        <w:t>Zheng Xing, Chan-Tong Lam, Xiaochen Yuan.</w:t>
      </w:r>
    </w:p>
    <w:p>
      <w:pPr>
        <w:keepNext/>
        <w:spacing w:after="40"/>
      </w:pPr>
      <w:r>
        <w:rPr>
          <w:b w:val="0"/>
          <w:sz w:val="19"/>
        </w:rPr>
        <w:t>Journal article | 2026 | Scientific Reports | vol. 16 | no. 1 | article 5616.</w:t>
      </w:r>
    </w:p>
    <w:p>
      <w:pPr>
        <w:keepNext w:val="0"/>
        <w:spacing w:after="80"/>
      </w:pPr>
      <w:r>
        <w:rPr>
          <w:b w:val="0"/>
          <w:sz w:val="19"/>
        </w:rPr>
      </w:r>
      <w:hyperlink r:id="rId2374">
        <w:r>
          <w:rPr>
            <w:color w:val="155A77"/>
          </w:rPr>
          <w:t>DOI 10.1038/s41598-026-36535-w</w:t>
        </w:r>
      </w:hyperlink>
      <w:r>
        <w:t xml:space="preserve">  |  </w:t>
      </w:r>
      <w:hyperlink r:id="rId2375">
        <w:r>
          <w:rPr>
            <w:color w:val="155A77"/>
          </w:rPr>
          <w:t>Source record</w:t>
        </w:r>
      </w:hyperlink>
      <w:r>
        <w:t xml:space="preserve">  |  Registered DOI metadata</w:t>
      </w:r>
    </w:p>
    <w:p>
      <w:pPr>
        <w:keepNext/>
        <w:spacing w:before="140" w:after="60"/>
      </w:pPr>
      <w:r>
        <w:rPr>
          <w:b/>
          <w:sz w:val="21"/>
        </w:rPr>
        <w:t>Q1195  AutoQ 2.0: From Verification of Quantum Circuits to Verification of Quantum Programs</w:t>
      </w:r>
    </w:p>
    <w:p>
      <w:pPr>
        <w:keepNext/>
        <w:spacing w:after="40"/>
      </w:pPr>
      <w:r>
        <w:rPr>
          <w:b w:val="0"/>
          <w:sz w:val="19"/>
        </w:rPr>
        <w:t>Yu-Fang Chen, Kai-Min Chung, Min-Hsiu Hsieh, Wei-Jia Huang, Ondřej Lengál, Jyun-Ao Lin, Wei-Lun Tsai.</w:t>
      </w:r>
    </w:p>
    <w:p>
      <w:pPr>
        <w:keepNext/>
        <w:spacing w:after="40"/>
      </w:pPr>
      <w:r>
        <w:rPr>
          <w:b w:val="0"/>
          <w:sz w:val="19"/>
        </w:rPr>
        <w:t>Book chapter | 2025 | Lecture Notes in Computer Science | pp. 87-108.</w:t>
      </w:r>
    </w:p>
    <w:p>
      <w:pPr>
        <w:keepNext w:val="0"/>
        <w:spacing w:after="80"/>
      </w:pPr>
      <w:r>
        <w:rPr>
          <w:b w:val="0"/>
          <w:sz w:val="19"/>
        </w:rPr>
      </w:r>
      <w:hyperlink r:id="rId2376">
        <w:r>
          <w:rPr>
            <w:color w:val="155A77"/>
          </w:rPr>
          <w:t>DOI 10.1007/978-3-031-90660-2_5</w:t>
        </w:r>
      </w:hyperlink>
      <w:r>
        <w:t xml:space="preserve">  |  </w:t>
      </w:r>
      <w:hyperlink r:id="rId2377">
        <w:r>
          <w:rPr>
            <w:color w:val="155A77"/>
          </w:rPr>
          <w:t>Source record</w:t>
        </w:r>
      </w:hyperlink>
      <w:r>
        <w:t xml:space="preserve">  |  Registered DOI metadata</w:t>
      </w:r>
    </w:p>
    <w:p>
      <w:pPr>
        <w:keepNext/>
        <w:spacing w:before="140" w:after="60"/>
      </w:pPr>
      <w:r>
        <w:rPr>
          <w:b/>
          <w:sz w:val="21"/>
        </w:rPr>
        <w:t>Q1196  Verification of Quantum Circuits</w:t>
      </w:r>
    </w:p>
    <w:p>
      <w:pPr>
        <w:keepNext/>
        <w:spacing w:after="40"/>
      </w:pPr>
      <w:r>
        <w:rPr>
          <w:b w:val="0"/>
          <w:sz w:val="19"/>
        </w:rPr>
        <w:t>Robert Wille, Lukas Burgholzer.</w:t>
      </w:r>
    </w:p>
    <w:p>
      <w:pPr>
        <w:keepNext/>
        <w:spacing w:after="40"/>
      </w:pPr>
      <w:r>
        <w:rPr>
          <w:b w:val="0"/>
          <w:sz w:val="19"/>
        </w:rPr>
        <w:t>Book chapter | 2024 | Handbook of Computer Architecture | pp. 1413-1440.</w:t>
      </w:r>
    </w:p>
    <w:p>
      <w:pPr>
        <w:keepNext w:val="0"/>
        <w:spacing w:after="80"/>
      </w:pPr>
      <w:r>
        <w:rPr>
          <w:b w:val="0"/>
          <w:sz w:val="19"/>
        </w:rPr>
      </w:r>
      <w:hyperlink r:id="rId2378">
        <w:r>
          <w:rPr>
            <w:color w:val="155A77"/>
          </w:rPr>
          <w:t>DOI 10.1007/978-981-97-9314-3_43</w:t>
        </w:r>
      </w:hyperlink>
      <w:r>
        <w:t xml:space="preserve">  |  </w:t>
      </w:r>
      <w:hyperlink r:id="rId2379">
        <w:r>
          <w:rPr>
            <w:color w:val="155A77"/>
          </w:rPr>
          <w:t>Source record</w:t>
        </w:r>
      </w:hyperlink>
      <w:r>
        <w:t xml:space="preserve">  |  Registered DOI metadata</w:t>
      </w:r>
    </w:p>
    <w:p>
      <w:pPr>
        <w:keepNext/>
        <w:spacing w:before="140" w:after="60"/>
      </w:pPr>
      <w:r>
        <w:rPr>
          <w:b/>
          <w:sz w:val="21"/>
        </w:rPr>
        <w:t>Q1197  Verification of quantum programs</w:t>
      </w:r>
    </w:p>
    <w:p>
      <w:pPr>
        <w:keepNext/>
        <w:spacing w:after="40"/>
      </w:pPr>
      <w:r>
        <w:rPr>
          <w:b w:val="0"/>
          <w:sz w:val="19"/>
        </w:rPr>
        <w:t>Mingsheng Ying.</w:t>
      </w:r>
    </w:p>
    <w:p>
      <w:pPr>
        <w:keepNext/>
        <w:spacing w:after="40"/>
      </w:pPr>
      <w:r>
        <w:rPr>
          <w:b w:val="0"/>
          <w:sz w:val="19"/>
        </w:rPr>
        <w:t>Book chapter | 2024 | Foundations of Quantum Programming | pp. 137-167.</w:t>
      </w:r>
    </w:p>
    <w:p>
      <w:pPr>
        <w:keepNext w:val="0"/>
        <w:spacing w:after="80"/>
      </w:pPr>
      <w:r>
        <w:rPr>
          <w:b w:val="0"/>
          <w:sz w:val="19"/>
        </w:rPr>
      </w:r>
      <w:hyperlink r:id="rId2380">
        <w:r>
          <w:rPr>
            <w:color w:val="155A77"/>
          </w:rPr>
          <w:t>DOI 10.1016/b978-0-44-315942-8.00018-6</w:t>
        </w:r>
      </w:hyperlink>
      <w:r>
        <w:t xml:space="preserve">  |  </w:t>
      </w:r>
      <w:hyperlink r:id="rId2381">
        <w:r>
          <w:rPr>
            <w:color w:val="155A77"/>
          </w:rPr>
          <w:t>Source record</w:t>
        </w:r>
      </w:hyperlink>
      <w:r>
        <w:t xml:space="preserve">  |  Registered DOI metadata</w:t>
      </w:r>
    </w:p>
    <w:p>
      <w:pPr>
        <w:keepNext/>
        <w:spacing w:before="140" w:after="60"/>
      </w:pPr>
      <w:r>
        <w:rPr>
          <w:b/>
          <w:sz w:val="21"/>
        </w:rPr>
        <w:t>Q1198  Quantum Robustness Verification: A Hybrid Quantum-Classical Neural Network Certification Algorithm</w:t>
      </w:r>
    </w:p>
    <w:p>
      <w:pPr>
        <w:keepNext/>
        <w:spacing w:after="40"/>
      </w:pPr>
      <w:r>
        <w:rPr>
          <w:b w:val="0"/>
          <w:sz w:val="19"/>
        </w:rPr>
        <w:t>Nicola Franco, Tom Wollschlager, Nicholas Gao, Jeanette Miriam Lorenz, Stephan Gunnemann.</w:t>
      </w:r>
    </w:p>
    <w:p>
      <w:pPr>
        <w:keepNext/>
        <w:spacing w:after="40"/>
      </w:pPr>
      <w:r>
        <w:rPr>
          <w:b w:val="0"/>
          <w:sz w:val="19"/>
        </w:rPr>
        <w:t>Conference paper | 2022 | 2022 IEEE International Conference on Quantum Computing and Engineering (QCE) | pp. 142-153.</w:t>
      </w:r>
    </w:p>
    <w:p>
      <w:pPr>
        <w:keepNext w:val="0"/>
        <w:spacing w:after="80"/>
      </w:pPr>
      <w:r>
        <w:rPr>
          <w:b w:val="0"/>
          <w:sz w:val="19"/>
        </w:rPr>
      </w:r>
      <w:hyperlink r:id="rId2382">
        <w:r>
          <w:rPr>
            <w:color w:val="155A77"/>
          </w:rPr>
          <w:t>DOI 10.1109/qce53715.2022.00033</w:t>
        </w:r>
      </w:hyperlink>
      <w:r>
        <w:t xml:space="preserve">  |  </w:t>
      </w:r>
      <w:hyperlink r:id="rId2383">
        <w:r>
          <w:rPr>
            <w:color w:val="155A77"/>
          </w:rPr>
          <w:t>Source record</w:t>
        </w:r>
      </w:hyperlink>
      <w:r>
        <w:t xml:space="preserve">  |  Registered DOI metadata</w:t>
      </w:r>
    </w:p>
    <w:p>
      <w:pPr>
        <w:keepNext/>
        <w:spacing w:before="140" w:after="60"/>
      </w:pPr>
      <w:r>
        <w:rPr>
          <w:b/>
          <w:sz w:val="21"/>
        </w:rPr>
        <w:t>Q1199  Sample-Efficient Device-Independent Quantum State Verification and Certification</w:t>
      </w:r>
    </w:p>
    <w:p>
      <w:pPr>
        <w:keepNext/>
        <w:spacing w:after="40"/>
      </w:pPr>
      <w:r>
        <w:rPr>
          <w:b w:val="0"/>
          <w:sz w:val="19"/>
        </w:rPr>
        <w:t>Aleksandra Gočanin, Ivan Šupić, Borivoje Dakić.</w:t>
      </w:r>
    </w:p>
    <w:p>
      <w:pPr>
        <w:keepNext/>
        <w:spacing w:after="40"/>
      </w:pPr>
      <w:r>
        <w:rPr>
          <w:b w:val="0"/>
          <w:sz w:val="19"/>
        </w:rPr>
        <w:t>Journal article | 2022 | PRX Quantum | vol. 3 | no. 1 | article 010317.</w:t>
      </w:r>
    </w:p>
    <w:p>
      <w:pPr>
        <w:keepNext w:val="0"/>
        <w:spacing w:after="80"/>
      </w:pPr>
      <w:r>
        <w:rPr>
          <w:b w:val="0"/>
          <w:sz w:val="19"/>
        </w:rPr>
      </w:r>
      <w:hyperlink r:id="rId2384">
        <w:r>
          <w:rPr>
            <w:color w:val="155A77"/>
          </w:rPr>
          <w:t>DOI 10.1103/prxquantum.3.010317</w:t>
        </w:r>
      </w:hyperlink>
      <w:r>
        <w:t xml:space="preserve">  |  </w:t>
      </w:r>
      <w:hyperlink r:id="rId2385">
        <w:r>
          <w:rPr>
            <w:color w:val="155A77"/>
          </w:rPr>
          <w:t>Source record</w:t>
        </w:r>
      </w:hyperlink>
      <w:r>
        <w:t xml:space="preserve">  |  Registered DOI metadata</w:t>
      </w:r>
      <w:r>
        <w:br/>
        <w:t>Fine tags: state certification</w:t>
      </w:r>
    </w:p>
    <w:p>
      <w:pPr>
        <w:keepNext/>
        <w:spacing w:before="140" w:after="60"/>
      </w:pPr>
      <w:r>
        <w:rPr>
          <w:b/>
          <w:sz w:val="21"/>
        </w:rPr>
        <w:t>Q1200  Verification of Quantum Circuits</w:t>
      </w:r>
    </w:p>
    <w:p>
      <w:pPr>
        <w:keepNext/>
        <w:spacing w:after="40"/>
      </w:pPr>
      <w:r>
        <w:rPr>
          <w:b w:val="0"/>
          <w:sz w:val="19"/>
        </w:rPr>
        <w:t>Robert Wille, Lukas Burgholzer.</w:t>
      </w:r>
    </w:p>
    <w:p>
      <w:pPr>
        <w:keepNext/>
        <w:spacing w:after="40"/>
      </w:pPr>
      <w:r>
        <w:rPr>
          <w:b w:val="0"/>
          <w:sz w:val="19"/>
        </w:rPr>
        <w:t>Book chapter | 2022 | Handbook of Computer Architecture | pp. 1-28.</w:t>
      </w:r>
    </w:p>
    <w:p>
      <w:pPr>
        <w:keepNext w:val="0"/>
        <w:spacing w:after="80"/>
      </w:pPr>
      <w:r>
        <w:rPr>
          <w:b w:val="0"/>
          <w:sz w:val="19"/>
        </w:rPr>
      </w:r>
      <w:hyperlink r:id="rId2386">
        <w:r>
          <w:rPr>
            <w:color w:val="155A77"/>
          </w:rPr>
          <w:t>DOI 10.1007/978-981-15-6401-7_43-1</w:t>
        </w:r>
      </w:hyperlink>
      <w:r>
        <w:t xml:space="preserve">  |  </w:t>
      </w:r>
      <w:hyperlink r:id="rId2387">
        <w:r>
          <w:rPr>
            <w:color w:val="155A77"/>
          </w:rPr>
          <w:t>Source record</w:t>
        </w:r>
      </w:hyperlink>
      <w:r>
        <w:t xml:space="preserve">  |  Registered DOI metadata</w:t>
      </w:r>
    </w:p>
    <w:p>
      <w:pPr>
        <w:keepNext/>
        <w:spacing w:before="140" w:after="60"/>
      </w:pPr>
      <w:r>
        <w:rPr>
          <w:b/>
          <w:sz w:val="21"/>
        </w:rPr>
        <w:t>Q1201  Verification of Quantum Computation</w:t>
      </w:r>
    </w:p>
    <w:p>
      <w:pPr>
        <w:keepNext/>
        <w:spacing w:after="40"/>
      </w:pPr>
      <w:r>
        <w:rPr>
          <w:b w:val="0"/>
          <w:sz w:val="19"/>
        </w:rPr>
        <w:t>Elham Kashefi.</w:t>
      </w:r>
    </w:p>
    <w:p>
      <w:pPr>
        <w:keepNext/>
        <w:spacing w:after="40"/>
      </w:pPr>
      <w:r>
        <w:rPr>
          <w:b w:val="0"/>
          <w:sz w:val="19"/>
        </w:rPr>
        <w:t>Conference paper | 2014 | Research in Optical Sciences | pp. QTh2A.2.</w:t>
      </w:r>
    </w:p>
    <w:p>
      <w:pPr>
        <w:keepNext w:val="0"/>
        <w:spacing w:after="80"/>
      </w:pPr>
      <w:r>
        <w:rPr>
          <w:b w:val="0"/>
          <w:sz w:val="19"/>
        </w:rPr>
      </w:r>
      <w:hyperlink r:id="rId2388">
        <w:r>
          <w:rPr>
            <w:color w:val="155A77"/>
          </w:rPr>
          <w:t>DOI 10.1364/qim.2014.qth2a.2</w:t>
        </w:r>
      </w:hyperlink>
      <w:r>
        <w:t xml:space="preserve">  |  </w:t>
      </w:r>
      <w:hyperlink r:id="rId2389">
        <w:r>
          <w:rPr>
            <w:color w:val="155A77"/>
          </w:rPr>
          <w:t>Source record</w:t>
        </w:r>
      </w:hyperlink>
      <w:r>
        <w:t xml:space="preserve">  |  Registered DOI metadata</w:t>
      </w:r>
    </w:p>
    <w:p>
      <w:r>
        <w:br w:type="page"/>
      </w:r>
    </w:p>
    <w:p>
      <w:pPr>
        <w:pStyle w:val="Heading1"/>
      </w:pPr>
      <w:r>
        <w:t>D23 Software programming and compilation</w:t>
      </w:r>
    </w:p>
    <w:p>
      <w:pPr>
        <w:keepNext w:val="0"/>
      </w:pPr>
      <w:r>
        <w:rPr>
          <w:b w:val="0"/>
        </w:rPr>
        <w:t>Quantum software translates a problem into executable circuits and measured results. Compiler decisions should preserve semantics while adapting operations to hardware constraints.</w:t>
      </w:r>
    </w:p>
    <w:p>
      <w:pPr>
        <w:keepNext w:val="0"/>
      </w:pPr>
      <w:r>
        <w:rPr>
          <w:b w:val="0"/>
        </w:rPr>
        <w:t>Prerequisites: Programming, compiler concepts, and circuit semantics.</w:t>
      </w:r>
    </w:p>
    <w:p>
      <w:pPr>
        <w:keepNext w:val="0"/>
      </w:pPr>
      <w:r>
        <w:rPr>
          <w:b w:val="0"/>
        </w:rPr>
        <w:t>Assessment focus: Semantic preservation, target constraints, verification, and reproducibility.</w:t>
      </w:r>
    </w:p>
    <w:p>
      <w:pPr>
        <w:pStyle w:val="Heading2"/>
      </w:pPr>
      <w:r>
        <w:t>D23T01 Quantum programming languages</w:t>
      </w:r>
    </w:p>
    <w:p>
      <w:pPr>
        <w:keepNext w:val="0"/>
      </w:pPr>
      <w:r>
        <w:rPr>
          <w:b w:val="0"/>
        </w:rPr>
        <w:t>Programming languages express quantum operations alongside classical computation. Control flow, type safety, and provider execution models determine practical capabilities.</w:t>
      </w:r>
    </w:p>
    <w:p>
      <w:pPr>
        <w:keepNext w:val="0"/>
      </w:pPr>
      <w:r>
        <w:rPr>
          <w:b w:val="0"/>
        </w:rPr>
        <w:t>Fine subcategories: Q sharp; Qiskit; Cirq; functional languages; type systems; quantum control flow.</w:t>
      </w:r>
    </w:p>
    <w:p>
      <w:pPr>
        <w:keepNext w:val="0"/>
      </w:pPr>
      <w:r>
        <w:rPr>
          <w:b w:val="0"/>
          <w:sz w:val="19"/>
        </w:rPr>
        <w:t>Primary catalog resources: 13. Related topic assignments are searchable in the HTML.</w:t>
      </w:r>
    </w:p>
    <w:p>
      <w:pPr>
        <w:keepNext/>
        <w:spacing w:before="140" w:after="60"/>
      </w:pPr>
      <w:r>
        <w:rPr>
          <w:b/>
          <w:sz w:val="21"/>
        </w:rPr>
        <w:t>Q1202  Fundamentals of Quantum Programming in IBM's Quantum Computers</w:t>
      </w:r>
    </w:p>
    <w:p>
      <w:pPr>
        <w:keepNext/>
        <w:spacing w:after="40"/>
      </w:pPr>
      <w:r>
        <w:rPr>
          <w:b w:val="0"/>
          <w:sz w:val="19"/>
        </w:rPr>
        <w:t>Weng-Long Chang, Athanasios V. Vasilakos.</w:t>
      </w:r>
    </w:p>
    <w:p>
      <w:pPr>
        <w:keepNext/>
        <w:spacing w:after="40"/>
      </w:pPr>
      <w:r>
        <w:rPr>
          <w:b w:val="0"/>
          <w:sz w:val="19"/>
        </w:rPr>
        <w:t>Book | 2021 | Studies in Big Data.</w:t>
      </w:r>
    </w:p>
    <w:p>
      <w:pPr>
        <w:keepNext w:val="0"/>
        <w:spacing w:after="80"/>
      </w:pPr>
      <w:r>
        <w:rPr>
          <w:b w:val="0"/>
          <w:sz w:val="19"/>
        </w:rPr>
      </w:r>
      <w:hyperlink r:id="rId2390">
        <w:r>
          <w:rPr>
            <w:color w:val="155A77"/>
          </w:rPr>
          <w:t>DOI 10.1007/978-3-030-63583-1</w:t>
        </w:r>
      </w:hyperlink>
      <w:r>
        <w:t xml:space="preserve">  |  </w:t>
      </w:r>
      <w:hyperlink r:id="rId2391">
        <w:r>
          <w:rPr>
            <w:color w:val="155A77"/>
          </w:rPr>
          <w:t>Source record</w:t>
        </w:r>
      </w:hyperlink>
      <w:r>
        <w:t xml:space="preserve">  |  Registered DOI metadata</w:t>
      </w:r>
    </w:p>
    <w:p>
      <w:pPr>
        <w:keepNext/>
        <w:spacing w:before="140" w:after="60"/>
      </w:pPr>
      <w:r>
        <w:rPr>
          <w:b/>
          <w:sz w:val="21"/>
        </w:rPr>
        <w:t>Q1203  Quantum Computer Programming Languages for Aerospace Applications</w:t>
      </w:r>
    </w:p>
    <w:p>
      <w:pPr>
        <w:keepNext/>
        <w:spacing w:after="40"/>
      </w:pPr>
      <w:r>
        <w:rPr>
          <w:b w:val="0"/>
          <w:sz w:val="19"/>
        </w:rPr>
        <w:t>Fred C. Briggs.</w:t>
      </w:r>
    </w:p>
    <w:p>
      <w:pPr>
        <w:keepNext/>
        <w:spacing w:after="40"/>
      </w:pPr>
      <w:r>
        <w:rPr>
          <w:b w:val="0"/>
          <w:sz w:val="19"/>
        </w:rPr>
        <w:t>Conference paper | 2026 | AIAA SCITECH 2026 Forum.</w:t>
      </w:r>
    </w:p>
    <w:p>
      <w:pPr>
        <w:keepNext w:val="0"/>
        <w:spacing w:after="80"/>
      </w:pPr>
      <w:r>
        <w:rPr>
          <w:b w:val="0"/>
          <w:sz w:val="19"/>
        </w:rPr>
      </w:r>
      <w:hyperlink r:id="rId2392">
        <w:r>
          <w:rPr>
            <w:color w:val="155A77"/>
          </w:rPr>
          <w:t>DOI 10.2514/6.2026-0441</w:t>
        </w:r>
      </w:hyperlink>
      <w:r>
        <w:t xml:space="preserve">  |  </w:t>
      </w:r>
      <w:hyperlink r:id="rId2393">
        <w:r>
          <w:rPr>
            <w:color w:val="155A77"/>
          </w:rPr>
          <w:t>Source record</w:t>
        </w:r>
      </w:hyperlink>
      <w:r>
        <w:t xml:space="preserve">  |  Registered DOI metadata</w:t>
      </w:r>
    </w:p>
    <w:p>
      <w:pPr>
        <w:keepNext/>
        <w:spacing w:before="140" w:after="60"/>
      </w:pPr>
      <w:r>
        <w:rPr>
          <w:b/>
          <w:sz w:val="21"/>
        </w:rPr>
        <w:t>Q1204  Quantum Programming: Languages and Frameworks</w:t>
      </w:r>
    </w:p>
    <w:p>
      <w:pPr>
        <w:keepNext/>
        <w:spacing w:after="40"/>
      </w:pPr>
      <w:r>
        <w:rPr>
          <w:b w:val="0"/>
          <w:sz w:val="19"/>
        </w:rPr>
        <w:t>Ashwin Prakash Nalwade, Khan Shariya Hasan Upoma.</w:t>
      </w:r>
    </w:p>
    <w:p>
      <w:pPr>
        <w:keepNext/>
        <w:spacing w:after="40"/>
      </w:pPr>
      <w:r>
        <w:rPr>
          <w:b w:val="0"/>
          <w:sz w:val="19"/>
        </w:rPr>
        <w:t>Book chapter | 2026 | Quantum Ops | pp. 43-62.</w:t>
      </w:r>
    </w:p>
    <w:p>
      <w:pPr>
        <w:keepNext w:val="0"/>
        <w:spacing w:after="80"/>
      </w:pPr>
      <w:r>
        <w:rPr>
          <w:b w:val="0"/>
          <w:sz w:val="19"/>
        </w:rPr>
      </w:r>
      <w:hyperlink r:id="rId2394">
        <w:r>
          <w:rPr>
            <w:color w:val="155A77"/>
          </w:rPr>
          <w:t>DOI 10.1007/978-3-032-10775-6_3</w:t>
        </w:r>
      </w:hyperlink>
      <w:r>
        <w:t xml:space="preserve">  |  </w:t>
      </w:r>
      <w:hyperlink r:id="rId2395">
        <w:r>
          <w:rPr>
            <w:color w:val="155A77"/>
          </w:rPr>
          <w:t>Source record</w:t>
        </w:r>
      </w:hyperlink>
      <w:r>
        <w:t xml:space="preserve">  |  Registered DOI metadata</w:t>
      </w:r>
    </w:p>
    <w:p>
      <w:pPr>
        <w:keepNext/>
        <w:spacing w:before="140" w:after="60"/>
      </w:pPr>
      <w:r>
        <w:rPr>
          <w:b/>
          <w:sz w:val="21"/>
        </w:rPr>
        <w:t>Q1205  Quantum Programming Paradigms and Description Languages</w:t>
      </w:r>
    </w:p>
    <w:p>
      <w:pPr>
        <w:keepNext/>
        <w:spacing w:after="40"/>
      </w:pPr>
      <w:r>
        <w:rPr>
          <w:b w:val="0"/>
          <w:sz w:val="19"/>
        </w:rPr>
        <w:t>Sonia Lopez Alarcón, Elaine Wong, Travis S. Humble, Eugene Dumitrescu.</w:t>
      </w:r>
    </w:p>
    <w:p>
      <w:pPr>
        <w:keepNext/>
        <w:spacing w:after="40"/>
      </w:pPr>
      <w:r>
        <w:rPr>
          <w:b w:val="0"/>
          <w:sz w:val="19"/>
        </w:rPr>
        <w:t>Journal article | 2023 | Computing in Science &amp; Engineering | vol. 25 | no. 6 | pp. 33-38.</w:t>
      </w:r>
    </w:p>
    <w:p>
      <w:pPr>
        <w:keepNext w:val="0"/>
        <w:spacing w:after="80"/>
      </w:pPr>
      <w:r>
        <w:rPr>
          <w:b w:val="0"/>
          <w:sz w:val="19"/>
        </w:rPr>
      </w:r>
      <w:hyperlink r:id="rId2396">
        <w:r>
          <w:rPr>
            <w:color w:val="155A77"/>
          </w:rPr>
          <w:t>DOI 10.1109/mcse.2024.3375432</w:t>
        </w:r>
      </w:hyperlink>
      <w:r>
        <w:t xml:space="preserve">  |  </w:t>
      </w:r>
      <w:hyperlink r:id="rId2397">
        <w:r>
          <w:rPr>
            <w:color w:val="155A77"/>
          </w:rPr>
          <w:t>Source record</w:t>
        </w:r>
      </w:hyperlink>
      <w:r>
        <w:t xml:space="preserve">  |  Registered DOI metadata</w:t>
      </w:r>
    </w:p>
    <w:p>
      <w:pPr>
        <w:keepNext/>
        <w:spacing w:before="140" w:after="60"/>
      </w:pPr>
      <w:r>
        <w:rPr>
          <w:b/>
          <w:sz w:val="21"/>
        </w:rPr>
        <w:t>Q1206  Linear Dependent Type Theory for Quantum Programming Languages</w:t>
      </w:r>
    </w:p>
    <w:p>
      <w:pPr>
        <w:keepNext/>
        <w:spacing w:after="40"/>
      </w:pPr>
      <w:r>
        <w:rPr>
          <w:b w:val="0"/>
          <w:sz w:val="19"/>
        </w:rPr>
        <w:t>Peng Fu, Kohei Kishida, Peter Selinger.</w:t>
      </w:r>
    </w:p>
    <w:p>
      <w:pPr>
        <w:keepNext/>
        <w:spacing w:after="40"/>
      </w:pPr>
      <w:r>
        <w:rPr>
          <w:b w:val="0"/>
          <w:sz w:val="19"/>
        </w:rPr>
        <w:t>Journal article | 2022 | Logical Methods in Computer Science | vol. Volume 18, Issue 3 | article 6930.</w:t>
      </w:r>
    </w:p>
    <w:p>
      <w:pPr>
        <w:keepNext w:val="0"/>
        <w:spacing w:after="80"/>
      </w:pPr>
      <w:r>
        <w:rPr>
          <w:b w:val="0"/>
          <w:sz w:val="19"/>
        </w:rPr>
      </w:r>
      <w:hyperlink r:id="rId2398">
        <w:r>
          <w:rPr>
            <w:color w:val="155A77"/>
          </w:rPr>
          <w:t>DOI 10.46298/lmcs-18(3:28)2022</w:t>
        </w:r>
      </w:hyperlink>
      <w:r>
        <w:t xml:space="preserve">  |  </w:t>
      </w:r>
      <w:hyperlink r:id="rId2399">
        <w:r>
          <w:rPr>
            <w:color w:val="155A77"/>
          </w:rPr>
          <w:t>Source record</w:t>
        </w:r>
      </w:hyperlink>
      <w:r>
        <w:t xml:space="preserve">  |  Registered DOI metadata</w:t>
      </w:r>
    </w:p>
    <w:p>
      <w:pPr>
        <w:keepNext/>
        <w:spacing w:before="140" w:after="60"/>
      </w:pPr>
      <w:r>
        <w:rPr>
          <w:b/>
          <w:sz w:val="21"/>
        </w:rPr>
        <w:t>Q1207  Semantics of quantum programming languages: Classical control, quantum control</w:t>
      </w:r>
    </w:p>
    <w:p>
      <w:pPr>
        <w:keepNext/>
        <w:spacing w:after="40"/>
      </w:pPr>
      <w:r>
        <w:rPr>
          <w:b w:val="0"/>
          <w:sz w:val="19"/>
        </w:rPr>
        <w:t>Benoît Valiron.</w:t>
      </w:r>
    </w:p>
    <w:p>
      <w:pPr>
        <w:keepNext/>
        <w:spacing w:after="40"/>
      </w:pPr>
      <w:r>
        <w:rPr>
          <w:b w:val="0"/>
          <w:sz w:val="19"/>
        </w:rPr>
        <w:t>Journal article | 2022 | Journal of Logical and Algebraic Methods in Programming | vol. 128 | pp. 100790 | article 100790.</w:t>
      </w:r>
    </w:p>
    <w:p>
      <w:pPr>
        <w:keepNext w:val="0"/>
        <w:spacing w:after="80"/>
      </w:pPr>
      <w:r>
        <w:rPr>
          <w:b w:val="0"/>
          <w:sz w:val="19"/>
        </w:rPr>
      </w:r>
      <w:hyperlink r:id="rId2400">
        <w:r>
          <w:rPr>
            <w:color w:val="155A77"/>
          </w:rPr>
          <w:t>DOI 10.1016/j.jlamp.2022.100790</w:t>
        </w:r>
      </w:hyperlink>
      <w:r>
        <w:t xml:space="preserve">  |  </w:t>
      </w:r>
      <w:hyperlink r:id="rId2401">
        <w:r>
          <w:rPr>
            <w:color w:val="155A77"/>
          </w:rPr>
          <w:t>Source record</w:t>
        </w:r>
      </w:hyperlink>
      <w:r>
        <w:t xml:space="preserve">  |  Registered DOI metadata</w:t>
      </w:r>
    </w:p>
    <w:p>
      <w:pPr>
        <w:keepNext/>
        <w:spacing w:before="140" w:after="60"/>
      </w:pPr>
      <w:r>
        <w:rPr>
          <w:b/>
          <w:sz w:val="21"/>
        </w:rPr>
        <w:t>Q1208  Linear Dependent Type Theory for Quantum Programming Languages</w:t>
      </w:r>
    </w:p>
    <w:p>
      <w:pPr>
        <w:keepNext/>
        <w:spacing w:after="40"/>
      </w:pPr>
      <w:r>
        <w:rPr>
          <w:b w:val="0"/>
          <w:sz w:val="19"/>
        </w:rPr>
        <w:t>Peng Fu, Kohei Kishida, Peter Selinger.</w:t>
      </w:r>
    </w:p>
    <w:p>
      <w:pPr>
        <w:keepNext/>
        <w:spacing w:after="40"/>
      </w:pPr>
      <w:r>
        <w:rPr>
          <w:b w:val="0"/>
          <w:sz w:val="19"/>
        </w:rPr>
        <w:t>Conference paper | 2020 | Proceedings of the 35th Annual ACM/IEEE Symposium on Logic in Computer Science | pp. 440-453.</w:t>
      </w:r>
    </w:p>
    <w:p>
      <w:pPr>
        <w:keepNext w:val="0"/>
        <w:spacing w:after="80"/>
      </w:pPr>
      <w:r>
        <w:rPr>
          <w:b w:val="0"/>
          <w:sz w:val="19"/>
        </w:rPr>
      </w:r>
      <w:hyperlink r:id="rId2402">
        <w:r>
          <w:rPr>
            <w:color w:val="155A77"/>
          </w:rPr>
          <w:t>DOI 10.1145/3373718.3394765</w:t>
        </w:r>
      </w:hyperlink>
      <w:r>
        <w:t xml:space="preserve">  |  </w:t>
      </w:r>
      <w:hyperlink r:id="rId2403">
        <w:r>
          <w:rPr>
            <w:color w:val="155A77"/>
          </w:rPr>
          <w:t>Source record</w:t>
        </w:r>
      </w:hyperlink>
      <w:r>
        <w:t xml:space="preserve">  |  Registered DOI metadata</w:t>
      </w:r>
    </w:p>
    <w:p>
      <w:pPr>
        <w:keepNext/>
        <w:spacing w:before="140" w:after="60"/>
      </w:pPr>
      <w:r>
        <w:rPr>
          <w:b/>
          <w:sz w:val="21"/>
        </w:rPr>
        <w:t>Q1209  Quantum programming languages</w:t>
      </w:r>
    </w:p>
    <w:p>
      <w:pPr>
        <w:keepNext/>
        <w:spacing w:after="40"/>
      </w:pPr>
      <w:r>
        <w:rPr>
          <w:b w:val="0"/>
          <w:sz w:val="19"/>
        </w:rPr>
        <w:t>Bettina Heim, Mathias Soeken, Sarah Marshall, Chris Granade, Martin Roetteler, Alan Geller, Matthias Troyer, Krysta Svore.</w:t>
      </w:r>
    </w:p>
    <w:p>
      <w:pPr>
        <w:keepNext/>
        <w:spacing w:after="40"/>
      </w:pPr>
      <w:r>
        <w:rPr>
          <w:b w:val="0"/>
          <w:sz w:val="19"/>
        </w:rPr>
        <w:t>Journal article | 2020 | Nature Reviews Physics | vol. 2 | no. 12 | pp. 709-722.</w:t>
      </w:r>
    </w:p>
    <w:p>
      <w:pPr>
        <w:keepNext w:val="0"/>
        <w:spacing w:after="80"/>
      </w:pPr>
      <w:r>
        <w:rPr>
          <w:b w:val="0"/>
          <w:sz w:val="19"/>
        </w:rPr>
      </w:r>
      <w:hyperlink r:id="rId2404">
        <w:r>
          <w:rPr>
            <w:color w:val="155A77"/>
          </w:rPr>
          <w:t>DOI 10.1038/s42254-020-00245-7</w:t>
        </w:r>
      </w:hyperlink>
      <w:r>
        <w:t xml:space="preserve">  |  </w:t>
      </w:r>
      <w:hyperlink r:id="rId2405">
        <w:r>
          <w:rPr>
            <w:color w:val="155A77"/>
          </w:rPr>
          <w:t>Source record</w:t>
        </w:r>
      </w:hyperlink>
      <w:r>
        <w:t xml:space="preserve">  |  Registered DOI metadata</w:t>
      </w:r>
    </w:p>
    <w:p>
      <w:pPr>
        <w:keepNext/>
        <w:spacing w:before="140" w:after="60"/>
      </w:pPr>
      <w:r>
        <w:rPr>
          <w:b/>
          <w:sz w:val="21"/>
        </w:rPr>
        <w:t>Q1210  Cirq basics | Google Quantum AI</w:t>
      </w:r>
    </w:p>
    <w:p>
      <w:pPr>
        <w:keepNext/>
        <w:spacing w:after="40"/>
      </w:pPr>
      <w:r>
        <w:rPr>
          <w:b w:val="0"/>
          <w:sz w:val="19"/>
        </w:rPr>
        <w:t>Author metadata not supplied.</w:t>
      </w:r>
    </w:p>
    <w:p>
      <w:pPr>
        <w:keepNext/>
        <w:spacing w:after="40"/>
      </w:pPr>
      <w:r>
        <w:rPr>
          <w:b w:val="0"/>
          <w:sz w:val="19"/>
        </w:rPr>
        <w:t>Tutorial | Undated | Google Quantum AI.</w:t>
      </w:r>
    </w:p>
    <w:p>
      <w:pPr>
        <w:keepNext w:val="0"/>
        <w:spacing w:after="80"/>
      </w:pPr>
      <w:r>
        <w:rPr>
          <w:b w:val="0"/>
          <w:sz w:val="19"/>
        </w:rPr>
      </w:r>
      <w:hyperlink r:id="rId2406">
        <w:r>
          <w:rPr>
            <w:color w:val="155A77"/>
          </w:rPr>
          <w:t>Official resource</w:t>
        </w:r>
      </w:hyperlink>
      <w:r>
        <w:t xml:space="preserve">  |  </w:t>
      </w:r>
      <w:hyperlink r:id="rId2406">
        <w:r>
          <w:rPr>
            <w:color w:val="155A77"/>
          </w:rPr>
          <w:t>Source record</w:t>
        </w:r>
      </w:hyperlink>
      <w:r>
        <w:t xml:space="preserve">  |  Official page retrieved</w:t>
      </w:r>
    </w:p>
    <w:p>
      <w:pPr>
        <w:keepNext/>
        <w:spacing w:before="140" w:after="60"/>
      </w:pPr>
      <w:r>
        <w:rPr>
          <w:b/>
          <w:sz w:val="21"/>
        </w:rPr>
        <w:t>Q1211  Cirq | Google Quantum AI</w:t>
      </w:r>
    </w:p>
    <w:p>
      <w:pPr>
        <w:keepNext/>
        <w:spacing w:after="40"/>
      </w:pPr>
      <w:r>
        <w:rPr>
          <w:b w:val="0"/>
          <w:sz w:val="19"/>
        </w:rPr>
        <w:t>Author metadata not supplied.</w:t>
      </w:r>
    </w:p>
    <w:p>
      <w:pPr>
        <w:keepNext/>
        <w:spacing w:after="40"/>
      </w:pPr>
      <w:r>
        <w:rPr>
          <w:b w:val="0"/>
          <w:sz w:val="19"/>
        </w:rPr>
        <w:t>Documentation | Undated | Google Quantum AI.</w:t>
      </w:r>
    </w:p>
    <w:p>
      <w:pPr>
        <w:keepNext w:val="0"/>
        <w:spacing w:after="80"/>
      </w:pPr>
      <w:r>
        <w:rPr>
          <w:b w:val="0"/>
          <w:sz w:val="19"/>
        </w:rPr>
      </w:r>
      <w:hyperlink r:id="rId2407">
        <w:r>
          <w:rPr>
            <w:color w:val="155A77"/>
          </w:rPr>
          <w:t>Official resource</w:t>
        </w:r>
      </w:hyperlink>
      <w:r>
        <w:t xml:space="preserve">  |  </w:t>
      </w:r>
      <w:hyperlink r:id="rId2407">
        <w:r>
          <w:rPr>
            <w:color w:val="155A77"/>
          </w:rPr>
          <w:t>Source record</w:t>
        </w:r>
      </w:hyperlink>
      <w:r>
        <w:t xml:space="preserve">  |  Official page retrieved</w:t>
      </w:r>
    </w:p>
    <w:p>
      <w:pPr>
        <w:keepNext/>
        <w:spacing w:before="140" w:after="60"/>
      </w:pPr>
      <w:r>
        <w:rPr>
          <w:b/>
          <w:sz w:val="21"/>
        </w:rPr>
        <w:t>Q1212  GitHub - quantumlib/Cirq: Python framework for creating, editing, and running Noisy Intermediate-Scale Quantum (NISQ) circuits. · GitHub</w:t>
      </w:r>
    </w:p>
    <w:p>
      <w:pPr>
        <w:keepNext/>
        <w:spacing w:after="40"/>
      </w:pPr>
      <w:r>
        <w:rPr>
          <w:b w:val="0"/>
          <w:sz w:val="19"/>
        </w:rPr>
        <w:t>Author metadata not supplied.</w:t>
      </w:r>
    </w:p>
    <w:p>
      <w:pPr>
        <w:keepNext/>
        <w:spacing w:after="40"/>
      </w:pPr>
      <w:r>
        <w:rPr>
          <w:b w:val="0"/>
          <w:sz w:val="19"/>
        </w:rPr>
        <w:t>Software repository | Undated | Google Quantum AI.</w:t>
      </w:r>
    </w:p>
    <w:p>
      <w:pPr>
        <w:keepNext w:val="0"/>
        <w:spacing w:after="80"/>
      </w:pPr>
      <w:r>
        <w:rPr>
          <w:b w:val="0"/>
          <w:sz w:val="19"/>
        </w:rPr>
      </w:r>
      <w:hyperlink r:id="rId2408">
        <w:r>
          <w:rPr>
            <w:color w:val="155A77"/>
          </w:rPr>
          <w:t>Official resource</w:t>
        </w:r>
      </w:hyperlink>
      <w:r>
        <w:t xml:space="preserve">  |  </w:t>
      </w:r>
      <w:hyperlink r:id="rId2408">
        <w:r>
          <w:rPr>
            <w:color w:val="155A77"/>
          </w:rPr>
          <w:t>Source record</w:t>
        </w:r>
      </w:hyperlink>
      <w:r>
        <w:t xml:space="preserve">  |  Official page retrieved</w:t>
      </w:r>
    </w:p>
    <w:p>
      <w:pPr>
        <w:keepNext/>
        <w:spacing w:before="140" w:after="60"/>
      </w:pPr>
      <w:r>
        <w:rPr>
          <w:b/>
          <w:sz w:val="21"/>
        </w:rPr>
        <w:t>Q1213  Introduction to the Quantum Programming Language Q# - Azure Quantum | Microsoft Learn</w:t>
      </w:r>
    </w:p>
    <w:p>
      <w:pPr>
        <w:keepNext/>
        <w:spacing w:after="40"/>
      </w:pPr>
      <w:r>
        <w:rPr>
          <w:b w:val="0"/>
          <w:sz w:val="19"/>
        </w:rPr>
        <w:t>Author metadata not supplied.</w:t>
      </w:r>
    </w:p>
    <w:p>
      <w:pPr>
        <w:keepNext/>
        <w:spacing w:after="40"/>
      </w:pPr>
      <w:r>
        <w:rPr>
          <w:b w:val="0"/>
          <w:sz w:val="19"/>
        </w:rPr>
        <w:t>Documentation | Undated | Microsoft.</w:t>
      </w:r>
    </w:p>
    <w:p>
      <w:pPr>
        <w:keepNext w:val="0"/>
        <w:spacing w:after="80"/>
      </w:pPr>
      <w:r>
        <w:rPr>
          <w:b w:val="0"/>
          <w:sz w:val="19"/>
        </w:rPr>
      </w:r>
      <w:hyperlink r:id="rId2409">
        <w:r>
          <w:rPr>
            <w:color w:val="155A77"/>
          </w:rPr>
          <w:t>Official resource</w:t>
        </w:r>
      </w:hyperlink>
      <w:r>
        <w:t xml:space="preserve">  |  </w:t>
      </w:r>
      <w:hyperlink r:id="rId2409">
        <w:r>
          <w:rPr>
            <w:color w:val="155A77"/>
          </w:rPr>
          <w:t>Source record</w:t>
        </w:r>
      </w:hyperlink>
      <w:r>
        <w:t xml:space="preserve">  |  Official page retrieved</w:t>
      </w:r>
    </w:p>
    <w:p>
      <w:pPr>
        <w:keepNext/>
        <w:spacing w:before="140" w:after="60"/>
      </w:pPr>
      <w:r>
        <w:rPr>
          <w:b/>
          <w:sz w:val="21"/>
        </w:rPr>
        <w:t>Q1214  What is Azure Quantum? - Azure Quantum | Microsoft Learn</w:t>
      </w:r>
    </w:p>
    <w:p>
      <w:pPr>
        <w:keepNext/>
        <w:spacing w:after="40"/>
      </w:pPr>
      <w:r>
        <w:rPr>
          <w:b w:val="0"/>
          <w:sz w:val="19"/>
        </w:rPr>
        <w:t>Author metadata not supplied.</w:t>
      </w:r>
    </w:p>
    <w:p>
      <w:pPr>
        <w:keepNext/>
        <w:spacing w:after="40"/>
      </w:pPr>
      <w:r>
        <w:rPr>
          <w:b w:val="0"/>
          <w:sz w:val="19"/>
        </w:rPr>
        <w:t>Documentation | Undated | Microsoft.</w:t>
      </w:r>
    </w:p>
    <w:p>
      <w:pPr>
        <w:keepNext w:val="0"/>
        <w:spacing w:after="80"/>
      </w:pPr>
      <w:r>
        <w:rPr>
          <w:b w:val="0"/>
          <w:sz w:val="19"/>
        </w:rPr>
      </w:r>
      <w:hyperlink r:id="rId2410">
        <w:r>
          <w:rPr>
            <w:color w:val="155A77"/>
          </w:rPr>
          <w:t>Official resource</w:t>
        </w:r>
      </w:hyperlink>
      <w:r>
        <w:t xml:space="preserve">  |  </w:t>
      </w:r>
      <w:hyperlink r:id="rId2410">
        <w:r>
          <w:rPr>
            <w:color w:val="155A77"/>
          </w:rPr>
          <w:t>Source record</w:t>
        </w:r>
      </w:hyperlink>
      <w:r>
        <w:t xml:space="preserve">  |  Official page retrieved</w:t>
      </w:r>
    </w:p>
    <w:p>
      <w:pPr>
        <w:pStyle w:val="Heading2"/>
      </w:pPr>
      <w:r>
        <w:t>D23T02 Quantum intermediate representations</w:t>
      </w:r>
    </w:p>
    <w:p>
      <w:pPr>
        <w:keepNext w:val="0"/>
      </w:pPr>
      <w:r>
        <w:rPr>
          <w:b w:val="0"/>
        </w:rPr>
        <w:t>Intermediate representations support compilation and interchange across tools. Semantics and classical control must survive translation between representations.</w:t>
      </w:r>
    </w:p>
    <w:p>
      <w:pPr>
        <w:keepNext w:val="0"/>
      </w:pPr>
      <w:r>
        <w:rPr>
          <w:b w:val="0"/>
        </w:rPr>
        <w:t>Fine subcategories: OpenQASM; QIR; MLIR; classical control; interoperability.</w:t>
      </w:r>
    </w:p>
    <w:p>
      <w:pPr>
        <w:keepNext w:val="0"/>
      </w:pPr>
      <w:r>
        <w:rPr>
          <w:b w:val="0"/>
          <w:sz w:val="19"/>
        </w:rPr>
        <w:t>Primary catalog resources: 8. Related topic assignments are searchable in the HTML.</w:t>
      </w:r>
    </w:p>
    <w:p>
      <w:pPr>
        <w:keepNext/>
        <w:spacing w:before="140" w:after="60"/>
      </w:pPr>
      <w:r>
        <w:rPr>
          <w:b/>
          <w:sz w:val="21"/>
        </w:rPr>
        <w:t>Q1215  Quantum Circuit Synthesis from C via Multi-Level Intermediate Representation</w:t>
      </w:r>
    </w:p>
    <w:p>
      <w:pPr>
        <w:keepNext/>
        <w:spacing w:after="40"/>
      </w:pPr>
      <w:r>
        <w:rPr>
          <w:b w:val="0"/>
          <w:sz w:val="19"/>
        </w:rPr>
        <w:t>Giacomo Lancellotti, Francesco Rosnati, Leonardo Ignazio Pagliochini, Giovanni Agosta.</w:t>
      </w:r>
    </w:p>
    <w:p>
      <w:pPr>
        <w:keepNext/>
        <w:spacing w:after="40"/>
      </w:pPr>
      <w:r>
        <w:rPr>
          <w:b w:val="0"/>
          <w:sz w:val="19"/>
        </w:rPr>
        <w:t>Conference paper | 2026 | Proceedings of the 41st ACM/SIGAPP Symposium on Applied Computing | pp. 1359-1366.</w:t>
      </w:r>
    </w:p>
    <w:p>
      <w:pPr>
        <w:keepNext w:val="0"/>
        <w:spacing w:after="80"/>
      </w:pPr>
      <w:r>
        <w:rPr>
          <w:b w:val="0"/>
          <w:sz w:val="19"/>
        </w:rPr>
      </w:r>
      <w:hyperlink r:id="rId2411">
        <w:r>
          <w:rPr>
            <w:color w:val="155A77"/>
          </w:rPr>
          <w:t>DOI 10.1145/3748522.3779947</w:t>
        </w:r>
      </w:hyperlink>
      <w:r>
        <w:t xml:space="preserve">  |  </w:t>
      </w:r>
      <w:hyperlink r:id="rId2412">
        <w:r>
          <w:rPr>
            <w:color w:val="155A77"/>
          </w:rPr>
          <w:t>Source record</w:t>
        </w:r>
      </w:hyperlink>
      <w:r>
        <w:t xml:space="preserve">  |  Registered DOI metadata</w:t>
      </w:r>
    </w:p>
    <w:p>
      <w:pPr>
        <w:keepNext/>
        <w:spacing w:before="140" w:after="60"/>
      </w:pPr>
      <w:r>
        <w:rPr>
          <w:b/>
          <w:sz w:val="21"/>
        </w:rPr>
        <w:t>Q1216  Quantum Oracle Synthesis from HDL Designs via Multi Level Intermediate Representation</w:t>
      </w:r>
    </w:p>
    <w:p>
      <w:pPr>
        <w:keepNext/>
        <w:spacing w:after="40"/>
      </w:pPr>
      <w:r>
        <w:rPr>
          <w:b w:val="0"/>
          <w:sz w:val="19"/>
        </w:rPr>
        <w:t>Giacomo Lancellotti, Filippo Buda, Giacomo Carugati, Daniele Gazzola, Alessandro Barenghi, Giovanni Agosta, Gerardo Pelosi.</w:t>
      </w:r>
    </w:p>
    <w:p>
      <w:pPr>
        <w:keepNext/>
        <w:spacing w:after="40"/>
      </w:pPr>
      <w:r>
        <w:rPr>
          <w:b w:val="0"/>
          <w:sz w:val="19"/>
        </w:rPr>
        <w:t>Conference paper | 2026 | 2026 31st Asia and South Pacific Design Automation Conference (ASP-DAC) | pp. 191-197.</w:t>
      </w:r>
    </w:p>
    <w:p>
      <w:pPr>
        <w:keepNext w:val="0"/>
        <w:spacing w:after="80"/>
      </w:pPr>
      <w:r>
        <w:rPr>
          <w:b w:val="0"/>
          <w:sz w:val="19"/>
        </w:rPr>
      </w:r>
      <w:hyperlink r:id="rId2413">
        <w:r>
          <w:rPr>
            <w:color w:val="155A77"/>
          </w:rPr>
          <w:t>DOI 10.1109/asp-dac66049.2026.11420750</w:t>
        </w:r>
      </w:hyperlink>
      <w:r>
        <w:t xml:space="preserve">  |  </w:t>
      </w:r>
      <w:hyperlink r:id="rId2414">
        <w:r>
          <w:rPr>
            <w:color w:val="155A77"/>
          </w:rPr>
          <w:t>Source record</w:t>
        </w:r>
      </w:hyperlink>
      <w:r>
        <w:t xml:space="preserve">  |  Registered DOI metadata</w:t>
      </w:r>
    </w:p>
    <w:p>
      <w:pPr>
        <w:keepNext/>
        <w:spacing w:before="140" w:after="60"/>
      </w:pPr>
      <w:r>
        <w:rPr>
          <w:b/>
          <w:sz w:val="21"/>
        </w:rPr>
        <w:t>Q1217  QIRopt: An Optimization Method for Quantum Intermediate Representation</w:t>
      </w:r>
    </w:p>
    <w:p>
      <w:pPr>
        <w:keepNext/>
        <w:spacing w:after="40"/>
      </w:pPr>
      <w:r>
        <w:rPr>
          <w:b w:val="0"/>
          <w:sz w:val="19"/>
        </w:rPr>
        <w:t>Junjie Luo, Haoyu Zhang, Jianjun Zhao.</w:t>
      </w:r>
    </w:p>
    <w:p>
      <w:pPr>
        <w:keepNext/>
        <w:spacing w:after="40"/>
      </w:pPr>
      <w:r>
        <w:rPr>
          <w:b w:val="0"/>
          <w:sz w:val="19"/>
        </w:rPr>
        <w:t>Conference paper | 2025 | 2025 IEEE International Conference on Quantum Computing and Engineering (QCE) | pp. 459-469.</w:t>
      </w:r>
    </w:p>
    <w:p>
      <w:pPr>
        <w:keepNext w:val="0"/>
        <w:spacing w:after="80"/>
      </w:pPr>
      <w:r>
        <w:rPr>
          <w:b w:val="0"/>
          <w:sz w:val="19"/>
        </w:rPr>
      </w:r>
      <w:hyperlink r:id="rId2415">
        <w:r>
          <w:rPr>
            <w:color w:val="155A77"/>
          </w:rPr>
          <w:t>DOI 10.1109/qce65121.2025.00058</w:t>
        </w:r>
      </w:hyperlink>
      <w:r>
        <w:t xml:space="preserve">  |  </w:t>
      </w:r>
      <w:hyperlink r:id="rId2416">
        <w:r>
          <w:rPr>
            <w:color w:val="155A77"/>
          </w:rPr>
          <w:t>Source record</w:t>
        </w:r>
      </w:hyperlink>
      <w:r>
        <w:t xml:space="preserve">  |  Registered DOI metadata</w:t>
      </w:r>
      <w:r>
        <w:br/>
        <w:t>Fine tags: QIR</w:t>
      </w:r>
    </w:p>
    <w:p>
      <w:pPr>
        <w:keepNext/>
        <w:spacing w:before="140" w:after="60"/>
      </w:pPr>
      <w:r>
        <w:rPr>
          <w:b/>
          <w:sz w:val="21"/>
        </w:rPr>
        <w:t>Q1218  Towards a Pulse-Level Intermediate Representation for Diverse Quantum Control Systems</w:t>
      </w:r>
    </w:p>
    <w:p>
      <w:pPr>
        <w:keepNext/>
        <w:spacing w:after="40"/>
      </w:pPr>
      <w:r>
        <w:rPr>
          <w:b w:val="0"/>
          <w:sz w:val="19"/>
        </w:rPr>
        <w:t>Jude Alnas, Aniket S. Dalvi, Kenneth R. Brown.</w:t>
      </w:r>
    </w:p>
    <w:p>
      <w:pPr>
        <w:keepNext/>
        <w:spacing w:after="40"/>
      </w:pPr>
      <w:r>
        <w:rPr>
          <w:b w:val="0"/>
          <w:sz w:val="19"/>
        </w:rPr>
        <w:t>Conference paper | 2025 | 2025 IEEE International Conference on Quantum Computing and Engineering (QCE) | pp. 448-458.</w:t>
      </w:r>
    </w:p>
    <w:p>
      <w:pPr>
        <w:keepNext w:val="0"/>
        <w:spacing w:after="80"/>
      </w:pPr>
      <w:r>
        <w:rPr>
          <w:b w:val="0"/>
          <w:sz w:val="19"/>
        </w:rPr>
      </w:r>
      <w:hyperlink r:id="rId2417">
        <w:r>
          <w:rPr>
            <w:color w:val="155A77"/>
          </w:rPr>
          <w:t>DOI 10.1109/qce65121.2025.00057</w:t>
        </w:r>
      </w:hyperlink>
      <w:r>
        <w:t xml:space="preserve">  |  </w:t>
      </w:r>
      <w:hyperlink r:id="rId2418">
        <w:r>
          <w:rPr>
            <w:color w:val="155A77"/>
          </w:rPr>
          <w:t>Source record</w:t>
        </w:r>
      </w:hyperlink>
      <w:r>
        <w:t xml:space="preserve">  |  Registered DOI metadata</w:t>
      </w:r>
    </w:p>
    <w:p>
      <w:pPr>
        <w:keepNext/>
        <w:spacing w:before="140" w:after="60"/>
      </w:pPr>
      <w:r>
        <w:rPr>
          <w:b/>
          <w:sz w:val="21"/>
        </w:rPr>
        <w:t>Q1219  Enhancing Code Safety in Quantum Intermediate Representation</w:t>
      </w:r>
    </w:p>
    <w:p>
      <w:pPr>
        <w:keepNext/>
        <w:spacing w:after="40"/>
      </w:pPr>
      <w:r>
        <w:rPr>
          <w:b w:val="0"/>
          <w:sz w:val="19"/>
        </w:rPr>
        <w:t>Junjie Luo, Jianjun Zhao.</w:t>
      </w:r>
    </w:p>
    <w:p>
      <w:pPr>
        <w:keepNext/>
        <w:spacing w:after="40"/>
      </w:pPr>
      <w:r>
        <w:rPr>
          <w:b w:val="0"/>
          <w:sz w:val="19"/>
        </w:rPr>
        <w:t>Conference paper | 2023 | 2023 38th IEEE/ACM International Conference on Automated Software Engineering (ASE) | pp. 1771-1775.</w:t>
      </w:r>
    </w:p>
    <w:p>
      <w:pPr>
        <w:keepNext w:val="0"/>
        <w:spacing w:after="80"/>
      </w:pPr>
      <w:r>
        <w:rPr>
          <w:b w:val="0"/>
          <w:sz w:val="19"/>
        </w:rPr>
      </w:r>
      <w:hyperlink r:id="rId2419">
        <w:r>
          <w:rPr>
            <w:color w:val="155A77"/>
          </w:rPr>
          <w:t>DOI 10.1109/ase56229.2023.00195</w:t>
        </w:r>
      </w:hyperlink>
      <w:r>
        <w:t xml:space="preserve">  |  </w:t>
      </w:r>
      <w:hyperlink r:id="rId2420">
        <w:r>
          <w:rPr>
            <w:color w:val="155A77"/>
          </w:rPr>
          <w:t>Source record</w:t>
        </w:r>
      </w:hyperlink>
      <w:r>
        <w:t xml:space="preserve">  |  Registered DOI metadata</w:t>
      </w:r>
    </w:p>
    <w:p>
      <w:pPr>
        <w:keepNext/>
        <w:spacing w:before="140" w:after="60"/>
      </w:pPr>
      <w:r>
        <w:rPr>
          <w:b/>
          <w:sz w:val="21"/>
        </w:rPr>
        <w:t>Q1220  Retargetable Optimizing Compilers for Quantum Accelerators via a Multilevel Intermediate Representation</w:t>
      </w:r>
    </w:p>
    <w:p>
      <w:pPr>
        <w:keepNext/>
        <w:spacing w:after="40"/>
      </w:pPr>
      <w:r>
        <w:rPr>
          <w:b w:val="0"/>
          <w:sz w:val="19"/>
        </w:rPr>
        <w:t>Thien Nguyen, Alexander McCaskey.</w:t>
      </w:r>
    </w:p>
    <w:p>
      <w:pPr>
        <w:keepNext/>
        <w:spacing w:after="40"/>
      </w:pPr>
      <w:r>
        <w:rPr>
          <w:b w:val="0"/>
          <w:sz w:val="19"/>
        </w:rPr>
        <w:t>Journal article | 2022 | IEEE Micro | vol. 42 | no. 5 | pp. 17-33.</w:t>
      </w:r>
    </w:p>
    <w:p>
      <w:pPr>
        <w:keepNext w:val="0"/>
        <w:spacing w:after="80"/>
      </w:pPr>
      <w:r>
        <w:rPr>
          <w:b w:val="0"/>
          <w:sz w:val="19"/>
        </w:rPr>
      </w:r>
      <w:hyperlink r:id="rId2421">
        <w:r>
          <w:rPr>
            <w:color w:val="155A77"/>
          </w:rPr>
          <w:t>DOI 10.1109/mm.2022.3179654</w:t>
        </w:r>
      </w:hyperlink>
      <w:r>
        <w:t xml:space="preserve">  |  </w:t>
      </w:r>
      <w:hyperlink r:id="rId2422">
        <w:r>
          <w:rPr>
            <w:color w:val="155A77"/>
          </w:rPr>
          <w:t>Source record</w:t>
        </w:r>
      </w:hyperlink>
      <w:r>
        <w:t xml:space="preserve">  |  Registered DOI metadata</w:t>
      </w:r>
    </w:p>
    <w:p>
      <w:pPr>
        <w:keepNext/>
        <w:spacing w:before="140" w:after="60"/>
      </w:pPr>
      <w:r>
        <w:rPr>
          <w:b/>
          <w:sz w:val="21"/>
        </w:rPr>
        <w:t>Q1221  GitHub - openqasm/openqasm: Quantum assembly language for extended quantum circuits · GitHub</w:t>
      </w:r>
    </w:p>
    <w:p>
      <w:pPr>
        <w:keepNext/>
        <w:spacing w:after="40"/>
      </w:pPr>
      <w:r>
        <w:rPr>
          <w:b w:val="0"/>
          <w:sz w:val="19"/>
        </w:rPr>
        <w:t>Author metadata not supplied.</w:t>
      </w:r>
    </w:p>
    <w:p>
      <w:pPr>
        <w:keepNext/>
        <w:spacing w:after="40"/>
      </w:pPr>
      <w:r>
        <w:rPr>
          <w:b w:val="0"/>
          <w:sz w:val="19"/>
        </w:rPr>
        <w:t>Software repository | Undated | OpenQASM.</w:t>
      </w:r>
    </w:p>
    <w:p>
      <w:pPr>
        <w:keepNext w:val="0"/>
        <w:spacing w:after="80"/>
      </w:pPr>
      <w:r>
        <w:rPr>
          <w:b w:val="0"/>
          <w:sz w:val="19"/>
        </w:rPr>
      </w:r>
      <w:hyperlink r:id="rId2423">
        <w:r>
          <w:rPr>
            <w:color w:val="155A77"/>
          </w:rPr>
          <w:t>Official resource</w:t>
        </w:r>
      </w:hyperlink>
      <w:r>
        <w:t xml:space="preserve">  |  </w:t>
      </w:r>
      <w:hyperlink r:id="rId2423">
        <w:r>
          <w:rPr>
            <w:color w:val="155A77"/>
          </w:rPr>
          <w:t>Source record</w:t>
        </w:r>
      </w:hyperlink>
      <w:r>
        <w:t xml:space="preserve">  |  Official page retrieved</w:t>
      </w:r>
    </w:p>
    <w:p>
      <w:pPr>
        <w:keepNext/>
        <w:spacing w:before="140" w:after="60"/>
      </w:pPr>
      <w:r>
        <w:rPr>
          <w:b/>
          <w:sz w:val="21"/>
        </w:rPr>
        <w:t>Q1222  GitHub - qir-alliance/qir-spec: QIR specification defining how to represent quantum programs within the LLVM IR · GitHub</w:t>
      </w:r>
    </w:p>
    <w:p>
      <w:pPr>
        <w:keepNext/>
        <w:spacing w:after="40"/>
      </w:pPr>
      <w:r>
        <w:rPr>
          <w:b w:val="0"/>
          <w:sz w:val="19"/>
        </w:rPr>
        <w:t>Author metadata not supplied.</w:t>
      </w:r>
    </w:p>
    <w:p>
      <w:pPr>
        <w:keepNext/>
        <w:spacing w:after="40"/>
      </w:pPr>
      <w:r>
        <w:rPr>
          <w:b w:val="0"/>
          <w:sz w:val="19"/>
        </w:rPr>
        <w:t>Software repository | Undated | QIR Alliance.</w:t>
      </w:r>
    </w:p>
    <w:p>
      <w:pPr>
        <w:keepNext w:val="0"/>
        <w:spacing w:after="80"/>
      </w:pPr>
      <w:r>
        <w:rPr>
          <w:b w:val="0"/>
          <w:sz w:val="19"/>
        </w:rPr>
      </w:r>
      <w:hyperlink r:id="rId2424">
        <w:r>
          <w:rPr>
            <w:color w:val="155A77"/>
          </w:rPr>
          <w:t>Official resource</w:t>
        </w:r>
      </w:hyperlink>
      <w:r>
        <w:t xml:space="preserve">  |  </w:t>
      </w:r>
      <w:hyperlink r:id="rId2424">
        <w:r>
          <w:rPr>
            <w:color w:val="155A77"/>
          </w:rPr>
          <w:t>Source record</w:t>
        </w:r>
      </w:hyperlink>
      <w:r>
        <w:t xml:space="preserve">  |  Official page retrieved</w:t>
      </w:r>
    </w:p>
    <w:p>
      <w:pPr>
        <w:pStyle w:val="Heading2"/>
      </w:pPr>
      <w:r>
        <w:t>D23T03 Quantum circuit synthesis</w:t>
      </w:r>
    </w:p>
    <w:p>
      <w:pPr>
        <w:keepNext w:val="0"/>
      </w:pPr>
      <w:r>
        <w:rPr>
          <w:b w:val="0"/>
        </w:rPr>
        <w:t>Circuit synthesis decomposes target transformations into allowed operations. Approximation accuracy and target gate set determine circuit size.</w:t>
      </w:r>
    </w:p>
    <w:p>
      <w:pPr>
        <w:keepNext w:val="0"/>
      </w:pPr>
      <w:r>
        <w:rPr>
          <w:b w:val="0"/>
        </w:rPr>
        <w:t>Fine subcategories: Unitary decomposition; Clifford T synthesis; arithmetic circuits; gate minimization.</w:t>
      </w:r>
    </w:p>
    <w:p>
      <w:pPr>
        <w:keepNext w:val="0"/>
      </w:pPr>
      <w:r>
        <w:rPr>
          <w:b w:val="0"/>
          <w:sz w:val="19"/>
        </w:rPr>
        <w:t>Primary catalog resources: 17. Related topic assignments are searchable in the HTML.</w:t>
      </w:r>
    </w:p>
    <w:p>
      <w:pPr>
        <w:keepNext/>
        <w:spacing w:before="140" w:after="60"/>
      </w:pPr>
      <w:r>
        <w:rPr>
          <w:b/>
          <w:sz w:val="21"/>
        </w:rPr>
        <w:t>Q1223  Error-Tolerant Quantum State Discrimination: Optimization and Quantum Circuit Synthesis</w:t>
      </w:r>
    </w:p>
    <w:p>
      <w:pPr>
        <w:keepNext/>
        <w:spacing w:after="40"/>
      </w:pPr>
      <w:r>
        <w:rPr>
          <w:b w:val="0"/>
          <w:sz w:val="19"/>
        </w:rPr>
        <w:t>Chien-Kai Ma, Bo-Hung Chen, Tian-Fu Chen, Dah-Wei Chiou, Jie-Hong R. Jiang.</w:t>
      </w:r>
    </w:p>
    <w:p>
      <w:pPr>
        <w:keepNext/>
        <w:spacing w:after="40"/>
      </w:pPr>
      <w:r>
        <w:rPr>
          <w:b w:val="0"/>
          <w:sz w:val="19"/>
        </w:rPr>
        <w:t>Book chapter | 2026 | Lecture Notes in Computer Science | pp. 440-458.</w:t>
      </w:r>
    </w:p>
    <w:p>
      <w:pPr>
        <w:keepNext w:val="0"/>
        <w:spacing w:after="80"/>
      </w:pPr>
      <w:r>
        <w:rPr>
          <w:b w:val="0"/>
          <w:sz w:val="19"/>
        </w:rPr>
      </w:r>
      <w:hyperlink r:id="rId2425">
        <w:r>
          <w:rPr>
            <w:color w:val="155A77"/>
          </w:rPr>
          <w:t>DOI 10.1007/978-3-032-22749-2_22</w:t>
        </w:r>
      </w:hyperlink>
      <w:r>
        <w:t xml:space="preserve">  |  </w:t>
      </w:r>
      <w:hyperlink r:id="rId2426">
        <w:r>
          <w:rPr>
            <w:color w:val="155A77"/>
          </w:rPr>
          <w:t>Source record</w:t>
        </w:r>
      </w:hyperlink>
      <w:r>
        <w:t xml:space="preserve">  |  Registered DOI metadata</w:t>
      </w:r>
    </w:p>
    <w:p>
      <w:pPr>
        <w:keepNext/>
        <w:spacing w:before="140" w:after="60"/>
      </w:pPr>
      <w:r>
        <w:rPr>
          <w:b/>
          <w:sz w:val="21"/>
        </w:rPr>
        <w:t>Q1224  Learning State Separation for Quantum Circuit Synthesis</w:t>
      </w:r>
    </w:p>
    <w:p>
      <w:pPr>
        <w:keepNext/>
        <w:spacing w:after="40"/>
      </w:pPr>
      <w:r>
        <w:rPr>
          <w:b w:val="0"/>
          <w:sz w:val="19"/>
        </w:rPr>
        <w:t>Christoph Stein, Stefan Klikovits, Manuel Wimmer.</w:t>
      </w:r>
    </w:p>
    <w:p>
      <w:pPr>
        <w:keepNext/>
        <w:spacing w:after="40"/>
      </w:pPr>
      <w:r>
        <w:rPr>
          <w:b w:val="0"/>
          <w:sz w:val="19"/>
        </w:rPr>
        <w:t>Conference paper | 2026 | Proceedings of the 7th IEEE/ACM International Workshop on Quantum Software Engineering | pp. 17-24.</w:t>
      </w:r>
    </w:p>
    <w:p>
      <w:pPr>
        <w:keepNext w:val="0"/>
        <w:spacing w:after="80"/>
      </w:pPr>
      <w:r>
        <w:rPr>
          <w:b w:val="0"/>
          <w:sz w:val="19"/>
        </w:rPr>
      </w:r>
      <w:hyperlink r:id="rId2427">
        <w:r>
          <w:rPr>
            <w:color w:val="155A77"/>
          </w:rPr>
          <w:t>DOI 10.1145/3786150.3788615</w:t>
        </w:r>
      </w:hyperlink>
      <w:r>
        <w:t xml:space="preserve">  |  </w:t>
      </w:r>
      <w:hyperlink r:id="rId2428">
        <w:r>
          <w:rPr>
            <w:color w:val="155A77"/>
          </w:rPr>
          <w:t>Source record</w:t>
        </w:r>
      </w:hyperlink>
      <w:r>
        <w:t xml:space="preserve">  |  Registered DOI metadata</w:t>
      </w:r>
    </w:p>
    <w:p>
      <w:pPr>
        <w:keepNext/>
        <w:spacing w:before="140" w:after="60"/>
      </w:pPr>
      <w:r>
        <w:rPr>
          <w:b/>
          <w:sz w:val="21"/>
        </w:rPr>
        <w:t>Q1225  Quantum Circuit Synthesis Based on LimTDD</w:t>
      </w:r>
    </w:p>
    <w:p>
      <w:pPr>
        <w:keepNext/>
        <w:spacing w:after="40"/>
      </w:pPr>
      <w:r>
        <w:rPr>
          <w:b w:val="0"/>
          <w:sz w:val="19"/>
        </w:rPr>
        <w:t>Xin Hong, Chenjian Li, Aochu Dai, Runhong He, Shenggang Ying.</w:t>
      </w:r>
    </w:p>
    <w:p>
      <w:pPr>
        <w:keepNext/>
        <w:spacing w:after="40"/>
      </w:pPr>
      <w:r>
        <w:rPr>
          <w:b w:val="0"/>
          <w:sz w:val="19"/>
        </w:rPr>
        <w:t>Conference paper | 2026 | 2026 Design, Automation &amp;amp; Test in Europe Conference (DATE) | pp. 1-7.</w:t>
      </w:r>
    </w:p>
    <w:p>
      <w:pPr>
        <w:keepNext w:val="0"/>
        <w:spacing w:after="80"/>
      </w:pPr>
      <w:r>
        <w:rPr>
          <w:b w:val="0"/>
          <w:sz w:val="19"/>
        </w:rPr>
      </w:r>
      <w:hyperlink r:id="rId2429">
        <w:r>
          <w:rPr>
            <w:color w:val="155A77"/>
          </w:rPr>
          <w:t>DOI 10.23919/date69613.2026.11539289</w:t>
        </w:r>
      </w:hyperlink>
      <w:r>
        <w:t xml:space="preserve">  |  </w:t>
      </w:r>
      <w:hyperlink r:id="rId2430">
        <w:r>
          <w:rPr>
            <w:color w:val="155A77"/>
          </w:rPr>
          <w:t>Source record</w:t>
        </w:r>
      </w:hyperlink>
      <w:r>
        <w:t xml:space="preserve">  |  Registered DOI metadata</w:t>
      </w:r>
    </w:p>
    <w:p>
      <w:pPr>
        <w:keepNext/>
        <w:spacing w:before="140" w:after="60"/>
      </w:pPr>
      <w:r>
        <w:rPr>
          <w:b/>
          <w:sz w:val="21"/>
        </w:rPr>
        <w:t>Q1226  Revisiting Crossover Effectiveness in Quantum Circuit Synthesis</w:t>
      </w:r>
    </w:p>
    <w:p>
      <w:pPr>
        <w:keepNext/>
        <w:spacing w:after="40"/>
      </w:pPr>
      <w:r>
        <w:rPr>
          <w:b w:val="0"/>
          <w:sz w:val="19"/>
        </w:rPr>
        <w:t>Christoph Stein, Stefan Klikovits, Manuel Wimmer.</w:t>
      </w:r>
    </w:p>
    <w:p>
      <w:pPr>
        <w:keepNext/>
        <w:spacing w:after="40"/>
      </w:pPr>
      <w:r>
        <w:rPr>
          <w:b w:val="0"/>
          <w:sz w:val="19"/>
        </w:rPr>
        <w:t>Conference paper | 2026 | Proceedings of the Genetic and Evolutionary Computation Conference Companion | pp. 1577-1584.</w:t>
      </w:r>
    </w:p>
    <w:p>
      <w:pPr>
        <w:keepNext w:val="0"/>
        <w:spacing w:after="80"/>
      </w:pPr>
      <w:r>
        <w:rPr>
          <w:b w:val="0"/>
          <w:sz w:val="19"/>
        </w:rPr>
      </w:r>
      <w:hyperlink r:id="rId2431">
        <w:r>
          <w:rPr>
            <w:color w:val="155A77"/>
          </w:rPr>
          <w:t>DOI 10.1145/3795101.3814690</w:t>
        </w:r>
      </w:hyperlink>
      <w:r>
        <w:t xml:space="preserve">  |  </w:t>
      </w:r>
      <w:hyperlink r:id="rId2432">
        <w:r>
          <w:rPr>
            <w:color w:val="155A77"/>
          </w:rPr>
          <w:t>Source record</w:t>
        </w:r>
      </w:hyperlink>
      <w:r>
        <w:t xml:space="preserve">  |  Registered DOI metadata</w:t>
      </w:r>
    </w:p>
    <w:p>
      <w:pPr>
        <w:keepNext/>
        <w:spacing w:before="140" w:after="60"/>
      </w:pPr>
      <w:r>
        <w:rPr>
          <w:b/>
          <w:sz w:val="21"/>
        </w:rPr>
        <w:t>Q1227  Synthesis of Compact and Expressive Quantum-Circuit Optimizations</w:t>
      </w:r>
    </w:p>
    <w:p>
      <w:pPr>
        <w:keepNext/>
        <w:spacing w:after="40"/>
      </w:pPr>
      <w:r>
        <w:rPr>
          <w:b w:val="0"/>
          <w:sz w:val="19"/>
        </w:rPr>
        <w:t>Wei Qiang, Ronghui Gu.</w:t>
      </w:r>
    </w:p>
    <w:p>
      <w:pPr>
        <w:keepNext/>
        <w:spacing w:after="40"/>
      </w:pPr>
      <w:r>
        <w:rPr>
          <w:b w:val="0"/>
          <w:sz w:val="19"/>
        </w:rPr>
        <w:t>Journal article | 2026 | Proceedings of the ACM on Programming Languages | vol. 10 | no. OOPSLA2 | pp. 91-118.</w:t>
      </w:r>
    </w:p>
    <w:p>
      <w:pPr>
        <w:keepNext w:val="0"/>
        <w:spacing w:after="80"/>
      </w:pPr>
      <w:r>
        <w:rPr>
          <w:b w:val="0"/>
          <w:sz w:val="19"/>
        </w:rPr>
      </w:r>
      <w:hyperlink r:id="rId2433">
        <w:r>
          <w:rPr>
            <w:color w:val="155A77"/>
          </w:rPr>
          <w:t>DOI 10.1145/3839450</w:t>
        </w:r>
      </w:hyperlink>
      <w:r>
        <w:t xml:space="preserve">  |  </w:t>
      </w:r>
      <w:hyperlink r:id="rId2434">
        <w:r>
          <w:rPr>
            <w:color w:val="155A77"/>
          </w:rPr>
          <w:t>Source record</w:t>
        </w:r>
      </w:hyperlink>
      <w:r>
        <w:t xml:space="preserve">  |  Registered DOI metadata</w:t>
      </w:r>
    </w:p>
    <w:p>
      <w:pPr>
        <w:keepNext/>
        <w:spacing w:before="140" w:after="60"/>
      </w:pPr>
      <w:r>
        <w:rPr>
          <w:b/>
          <w:sz w:val="21"/>
        </w:rPr>
        <w:t>Q1228  Amplitude-Ensemble Quantum-Inspired Tabu Search Algorithm for Quantum Boolean Circuit Synthesis</w:t>
      </w:r>
    </w:p>
    <w:p>
      <w:pPr>
        <w:keepNext/>
        <w:spacing w:after="40"/>
      </w:pPr>
      <w:r>
        <w:rPr>
          <w:b w:val="0"/>
          <w:sz w:val="19"/>
        </w:rPr>
        <w:t>Kuo-Chun Tseng, Zi-Yi Sun, Pei-Lun Ho, Yu-Chieh Cho, Yu-Syuan Liu, Wei-Chieh Lai, Wei-Chun Huang, Jen-Shin Hong.</w:t>
      </w:r>
    </w:p>
    <w:p>
      <w:pPr>
        <w:keepNext/>
        <w:spacing w:after="40"/>
      </w:pPr>
      <w:r>
        <w:rPr>
          <w:b w:val="0"/>
          <w:sz w:val="19"/>
        </w:rPr>
        <w:t>Conference paper | 2025 | 2025 IEEE International Conference on Systems, Man, and Cybernetics (SMC) | pp. 4845-4852.</w:t>
      </w:r>
    </w:p>
    <w:p>
      <w:pPr>
        <w:keepNext w:val="0"/>
        <w:spacing w:after="80"/>
      </w:pPr>
      <w:r>
        <w:rPr>
          <w:b w:val="0"/>
          <w:sz w:val="19"/>
        </w:rPr>
      </w:r>
      <w:hyperlink r:id="rId2435">
        <w:r>
          <w:rPr>
            <w:color w:val="155A77"/>
          </w:rPr>
          <w:t>DOI 10.1109/smc58881.2025.11343273</w:t>
        </w:r>
      </w:hyperlink>
      <w:r>
        <w:t xml:space="preserve">  |  </w:t>
      </w:r>
      <w:hyperlink r:id="rId2436">
        <w:r>
          <w:rPr>
            <w:color w:val="155A77"/>
          </w:rPr>
          <w:t>Source record</w:t>
        </w:r>
      </w:hyperlink>
      <w:r>
        <w:t xml:space="preserve">  |  Registered DOI metadata</w:t>
      </w:r>
    </w:p>
    <w:p>
      <w:pPr>
        <w:keepNext/>
        <w:spacing w:before="140" w:after="60"/>
      </w:pPr>
      <w:r>
        <w:rPr>
          <w:b/>
          <w:sz w:val="21"/>
        </w:rPr>
        <w:t>Q1229  Quantum Circuit Synthesis Using Fuzzy-Logic-Assisted Genetic Algorithms</w:t>
      </w:r>
    </w:p>
    <w:p>
      <w:pPr>
        <w:keepNext/>
        <w:spacing w:after="40"/>
      </w:pPr>
      <w:r>
        <w:rPr>
          <w:b w:val="0"/>
          <w:sz w:val="19"/>
        </w:rPr>
        <w:t>Ishraq Islam, Vinayak Jha, Sneha Thomas, Kieran F. Egan, Alvir Nobel, Serom Kim, Manu Chaudhary, Sunday Ogundele et al..</w:t>
      </w:r>
    </w:p>
    <w:p>
      <w:pPr>
        <w:keepNext/>
        <w:spacing w:after="40"/>
      </w:pPr>
      <w:r>
        <w:rPr>
          <w:b w:val="0"/>
          <w:sz w:val="19"/>
        </w:rPr>
        <w:t>Journal article | 2025 | Algorithms | vol. 18 | no. 4 | pp. 178.</w:t>
      </w:r>
    </w:p>
    <w:p>
      <w:pPr>
        <w:keepNext w:val="0"/>
        <w:spacing w:after="80"/>
      </w:pPr>
      <w:r>
        <w:rPr>
          <w:b w:val="0"/>
          <w:sz w:val="19"/>
        </w:rPr>
      </w:r>
      <w:hyperlink r:id="rId2437">
        <w:r>
          <w:rPr>
            <w:color w:val="155A77"/>
          </w:rPr>
          <w:t>DOI 10.3390/a18040178</w:t>
        </w:r>
      </w:hyperlink>
      <w:r>
        <w:t xml:space="preserve">  |  </w:t>
      </w:r>
      <w:hyperlink r:id="rId2438">
        <w:r>
          <w:rPr>
            <w:color w:val="155A77"/>
          </w:rPr>
          <w:t>Source record</w:t>
        </w:r>
      </w:hyperlink>
      <w:r>
        <w:t xml:space="preserve">  |  Registered DOI metadata</w:t>
      </w:r>
    </w:p>
    <w:p>
      <w:pPr>
        <w:keepNext/>
        <w:spacing w:before="140" w:after="60"/>
      </w:pPr>
      <w:r>
        <w:rPr>
          <w:b/>
          <w:sz w:val="21"/>
        </w:rPr>
        <w:t>Q1230  Quantum circuit synthesis with SQiSW</w:t>
      </w:r>
    </w:p>
    <w:p>
      <w:pPr>
        <w:keepNext/>
        <w:spacing w:after="40"/>
      </w:pPr>
      <w:r>
        <w:rPr>
          <w:b w:val="0"/>
          <w:sz w:val="19"/>
        </w:rPr>
        <w:t>Jialiang Tang, Jialin Zhang, Xiaoming Sun.</w:t>
      </w:r>
    </w:p>
    <w:p>
      <w:pPr>
        <w:keepNext/>
        <w:spacing w:after="40"/>
      </w:pPr>
      <w:r>
        <w:rPr>
          <w:b w:val="0"/>
          <w:sz w:val="19"/>
        </w:rPr>
        <w:t>Journal article | 2025 | Quantum | vol. 9 | pp. 1889 | article 1889.</w:t>
      </w:r>
    </w:p>
    <w:p>
      <w:pPr>
        <w:keepNext w:val="0"/>
        <w:spacing w:after="80"/>
      </w:pPr>
      <w:r>
        <w:rPr>
          <w:b w:val="0"/>
          <w:sz w:val="19"/>
        </w:rPr>
      </w:r>
      <w:hyperlink r:id="rId2439">
        <w:r>
          <w:rPr>
            <w:color w:val="155A77"/>
          </w:rPr>
          <w:t>DOI 10.22331/q-2025-10-20-1889</w:t>
        </w:r>
      </w:hyperlink>
      <w:r>
        <w:t xml:space="preserve">  |  </w:t>
      </w:r>
      <w:hyperlink r:id="rId2440">
        <w:r>
          <w:rPr>
            <w:color w:val="155A77"/>
          </w:rPr>
          <w:t>Source record</w:t>
        </w:r>
      </w:hyperlink>
      <w:r>
        <w:t xml:space="preserve">  |  Registered DOI metadata</w:t>
      </w:r>
    </w:p>
    <w:p>
      <w:pPr>
        <w:keepNext/>
        <w:spacing w:before="140" w:after="60"/>
      </w:pPr>
      <w:r>
        <w:rPr>
          <w:b/>
          <w:sz w:val="21"/>
        </w:rPr>
        <w:t>Q1231  Study on Machine Learning Application in Quantum Circuit Synthesis</w:t>
      </w:r>
    </w:p>
    <w:p>
      <w:pPr>
        <w:keepNext/>
        <w:spacing w:after="40"/>
      </w:pPr>
      <w:r>
        <w:rPr>
          <w:b w:val="0"/>
          <w:sz w:val="19"/>
        </w:rPr>
        <w:t>Jyoti, Amitabh Wahi, S.B.L Tripathi.</w:t>
      </w:r>
    </w:p>
    <w:p>
      <w:pPr>
        <w:keepNext/>
        <w:spacing w:after="40"/>
      </w:pPr>
      <w:r>
        <w:rPr>
          <w:b w:val="0"/>
          <w:sz w:val="19"/>
        </w:rPr>
        <w:t>Journal article | 2025 | RESEARCH REVIEW International Journal of Multidisciplinary | vol. 10 | no. 4 | pp. 06-13.</w:t>
      </w:r>
    </w:p>
    <w:p>
      <w:pPr>
        <w:keepNext w:val="0"/>
        <w:spacing w:after="80"/>
      </w:pPr>
      <w:r>
        <w:rPr>
          <w:b w:val="0"/>
          <w:sz w:val="19"/>
        </w:rPr>
      </w:r>
      <w:hyperlink r:id="rId2441">
        <w:r>
          <w:rPr>
            <w:color w:val="155A77"/>
          </w:rPr>
          <w:t>DOI 10.31305/rrijm.2025.v10.n4.002</w:t>
        </w:r>
      </w:hyperlink>
      <w:r>
        <w:t xml:space="preserve">  |  </w:t>
      </w:r>
      <w:hyperlink r:id="rId2442">
        <w:r>
          <w:rPr>
            <w:color w:val="155A77"/>
          </w:rPr>
          <w:t>Source record</w:t>
        </w:r>
      </w:hyperlink>
      <w:r>
        <w:t xml:space="preserve">  |  Registered DOI metadata</w:t>
      </w:r>
    </w:p>
    <w:p>
      <w:pPr>
        <w:keepNext/>
        <w:spacing w:before="140" w:after="60"/>
      </w:pPr>
      <w:r>
        <w:rPr>
          <w:b/>
          <w:sz w:val="21"/>
        </w:rPr>
        <w:t>Q1232  Discovering quantum circuit components with program synthesis</w:t>
      </w:r>
    </w:p>
    <w:p>
      <w:pPr>
        <w:keepNext/>
        <w:spacing w:after="40"/>
      </w:pPr>
      <w:r>
        <w:rPr>
          <w:b w:val="0"/>
          <w:sz w:val="19"/>
        </w:rPr>
        <w:t>Leopoldo Sarra, Kevin Ellis, Florian Marquardt.</w:t>
      </w:r>
    </w:p>
    <w:p>
      <w:pPr>
        <w:keepNext/>
        <w:spacing w:after="40"/>
      </w:pPr>
      <w:r>
        <w:rPr>
          <w:b w:val="0"/>
          <w:sz w:val="19"/>
        </w:rPr>
        <w:t>Journal article | 2024 | Machine Learning: Science and Technology | vol. 5 | no. 2 | pp. 025029.</w:t>
      </w:r>
    </w:p>
    <w:p>
      <w:pPr>
        <w:keepNext w:val="0"/>
        <w:spacing w:after="80"/>
      </w:pPr>
      <w:r>
        <w:rPr>
          <w:b w:val="0"/>
          <w:sz w:val="19"/>
        </w:rPr>
      </w:r>
      <w:hyperlink r:id="rId2443">
        <w:r>
          <w:rPr>
            <w:color w:val="155A77"/>
          </w:rPr>
          <w:t>DOI 10.1088/2632-2153/ad4252</w:t>
        </w:r>
      </w:hyperlink>
      <w:r>
        <w:t xml:space="preserve">  |  </w:t>
      </w:r>
      <w:hyperlink r:id="rId2444">
        <w:r>
          <w:rPr>
            <w:color w:val="155A77"/>
          </w:rPr>
          <w:t>Source record</w:t>
        </w:r>
      </w:hyperlink>
      <w:r>
        <w:t xml:space="preserve">  |  Registered DOI metadata</w:t>
      </w:r>
    </w:p>
    <w:p>
      <w:pPr>
        <w:keepNext/>
        <w:spacing w:before="140" w:after="60"/>
      </w:pPr>
      <w:r>
        <w:rPr>
          <w:b/>
          <w:sz w:val="21"/>
        </w:rPr>
        <w:t>Q1233  Optimizing Quantum Circuit Synthesis with Dominator Analysis</w:t>
      </w:r>
    </w:p>
    <w:p>
      <w:pPr>
        <w:keepNext/>
        <w:spacing w:after="40"/>
      </w:pPr>
      <w:r>
        <w:rPr>
          <w:b w:val="0"/>
          <w:sz w:val="19"/>
        </w:rPr>
        <w:t>Giacomo Lancellotti, Giovanni Agosta, Alessandro Barenghi, Gerardo Pelosi.</w:t>
      </w:r>
    </w:p>
    <w:p>
      <w:pPr>
        <w:keepNext/>
        <w:spacing w:after="40"/>
      </w:pPr>
      <w:r>
        <w:rPr>
          <w:b w:val="0"/>
          <w:sz w:val="19"/>
        </w:rPr>
        <w:t>Conference paper | 2024 | 2024 IEEE 42nd International Conference on Computer Design (ICCD) | pp. 24-27.</w:t>
      </w:r>
    </w:p>
    <w:p>
      <w:pPr>
        <w:keepNext w:val="0"/>
        <w:spacing w:after="80"/>
      </w:pPr>
      <w:r>
        <w:rPr>
          <w:b w:val="0"/>
          <w:sz w:val="19"/>
        </w:rPr>
      </w:r>
      <w:hyperlink r:id="rId2445">
        <w:r>
          <w:rPr>
            <w:color w:val="155A77"/>
          </w:rPr>
          <w:t>DOI 10.1109/iccd63220.2024.00015</w:t>
        </w:r>
      </w:hyperlink>
      <w:r>
        <w:t xml:space="preserve">  |  </w:t>
      </w:r>
      <w:hyperlink r:id="rId2446">
        <w:r>
          <w:rPr>
            <w:color w:val="155A77"/>
          </w:rPr>
          <w:t>Source record</w:t>
        </w:r>
      </w:hyperlink>
      <w:r>
        <w:t xml:space="preserve">  |  Registered DOI metadata</w:t>
      </w:r>
    </w:p>
    <w:p>
      <w:pPr>
        <w:keepNext/>
        <w:spacing w:before="140" w:after="60"/>
      </w:pPr>
      <w:r>
        <w:rPr>
          <w:b/>
          <w:sz w:val="21"/>
        </w:rPr>
        <w:t>Q1234  Quantum Circuit Partitioning for Scalable Noise-Aware Quantum Circuit Re-Synthesis</w:t>
      </w:r>
    </w:p>
    <w:p>
      <w:pPr>
        <w:keepNext/>
        <w:spacing w:after="40"/>
      </w:pPr>
      <w:r>
        <w:rPr>
          <w:b w:val="0"/>
          <w:sz w:val="19"/>
        </w:rPr>
        <w:t>Mohammad Walid Charrwi, Georgios Ioannou, Ed Younis, Wibe Albert de Jong, Samah Mohamed Saeed.</w:t>
      </w:r>
    </w:p>
    <w:p>
      <w:pPr>
        <w:keepNext/>
        <w:spacing w:after="40"/>
      </w:pPr>
      <w:r>
        <w:rPr>
          <w:b w:val="0"/>
          <w:sz w:val="19"/>
        </w:rPr>
        <w:t>Conference paper | 2024 | 2024 IEEE International Conference on Quantum Computing and Engineering (QCE) | pp. 359-364.</w:t>
      </w:r>
    </w:p>
    <w:p>
      <w:pPr>
        <w:keepNext w:val="0"/>
        <w:spacing w:after="80"/>
      </w:pPr>
      <w:r>
        <w:rPr>
          <w:b w:val="0"/>
          <w:sz w:val="19"/>
        </w:rPr>
      </w:r>
      <w:hyperlink r:id="rId2447">
        <w:r>
          <w:rPr>
            <w:color w:val="155A77"/>
          </w:rPr>
          <w:t>DOI 10.1109/qce60285.2024.10306</w:t>
        </w:r>
      </w:hyperlink>
      <w:r>
        <w:t xml:space="preserve">  |  </w:t>
      </w:r>
      <w:hyperlink r:id="rId2448">
        <w:r>
          <w:rPr>
            <w:color w:val="155A77"/>
          </w:rPr>
          <w:t>Source record</w:t>
        </w:r>
      </w:hyperlink>
      <w:r>
        <w:t xml:space="preserve">  |  Registered DOI metadata</w:t>
      </w:r>
    </w:p>
    <w:p>
      <w:pPr>
        <w:keepNext/>
        <w:spacing w:before="140" w:after="60"/>
      </w:pPr>
      <w:r>
        <w:rPr>
          <w:b/>
          <w:sz w:val="21"/>
        </w:rPr>
        <w:t>Q1235  Quantum circuit synthesis on noisy intermediate-scale quantum devices</w:t>
      </w:r>
    </w:p>
    <w:p>
      <w:pPr>
        <w:keepNext/>
        <w:spacing w:after="40"/>
      </w:pPr>
      <w:r>
        <w:rPr>
          <w:b w:val="0"/>
          <w:sz w:val="19"/>
        </w:rPr>
        <w:t>Shuai Yang, Guojing Tian, Jialin Zhang, Xiaoming Sun.</w:t>
      </w:r>
    </w:p>
    <w:p>
      <w:pPr>
        <w:keepNext/>
        <w:spacing w:after="40"/>
      </w:pPr>
      <w:r>
        <w:rPr>
          <w:b w:val="0"/>
          <w:sz w:val="19"/>
        </w:rPr>
        <w:t>Journal article | 2024 | Physical Review A | vol. 109 | no. 1 | article 012602.</w:t>
      </w:r>
    </w:p>
    <w:p>
      <w:pPr>
        <w:keepNext w:val="0"/>
        <w:spacing w:after="80"/>
      </w:pPr>
      <w:r>
        <w:rPr>
          <w:b w:val="0"/>
          <w:sz w:val="19"/>
        </w:rPr>
      </w:r>
      <w:hyperlink r:id="rId2449">
        <w:r>
          <w:rPr>
            <w:color w:val="155A77"/>
          </w:rPr>
          <w:t>DOI 10.1103/physreva.109.012602</w:t>
        </w:r>
      </w:hyperlink>
      <w:r>
        <w:t xml:space="preserve">  |  </w:t>
      </w:r>
      <w:hyperlink r:id="rId2450">
        <w:r>
          <w:rPr>
            <w:color w:val="155A77"/>
          </w:rPr>
          <w:t>Source record</w:t>
        </w:r>
      </w:hyperlink>
      <w:r>
        <w:t xml:space="preserve">  |  Registered DOI metadata</w:t>
      </w:r>
    </w:p>
    <w:p>
      <w:pPr>
        <w:keepNext/>
        <w:spacing w:before="140" w:after="60"/>
      </w:pPr>
      <w:r>
        <w:rPr>
          <w:b/>
          <w:sz w:val="21"/>
        </w:rPr>
        <w:t>Q1236  Quantum circuit synthesis with diffusion models</w:t>
      </w:r>
    </w:p>
    <w:p>
      <w:pPr>
        <w:keepNext/>
        <w:spacing w:after="40"/>
      </w:pPr>
      <w:r>
        <w:rPr>
          <w:b w:val="0"/>
          <w:sz w:val="19"/>
        </w:rPr>
        <w:t>Florian Fürrutter, Gorka Muñoz-Gil, Hans J. Briegel.</w:t>
      </w:r>
    </w:p>
    <w:p>
      <w:pPr>
        <w:keepNext/>
        <w:spacing w:after="40"/>
      </w:pPr>
      <w:r>
        <w:rPr>
          <w:b w:val="0"/>
          <w:sz w:val="19"/>
        </w:rPr>
        <w:t>Journal article | 2024 | Nature Machine Intelligence | vol. 6 | no. 5 | pp. 515-524.</w:t>
      </w:r>
    </w:p>
    <w:p>
      <w:pPr>
        <w:keepNext w:val="0"/>
        <w:spacing w:after="80"/>
      </w:pPr>
      <w:r>
        <w:rPr>
          <w:b w:val="0"/>
          <w:sz w:val="19"/>
        </w:rPr>
      </w:r>
      <w:hyperlink r:id="rId2451">
        <w:r>
          <w:rPr>
            <w:color w:val="155A77"/>
          </w:rPr>
          <w:t>DOI 10.1038/s42256-024-00831-9</w:t>
        </w:r>
      </w:hyperlink>
      <w:r>
        <w:t xml:space="preserve">  |  </w:t>
      </w:r>
      <w:hyperlink r:id="rId2452">
        <w:r>
          <w:rPr>
            <w:color w:val="155A77"/>
          </w:rPr>
          <w:t>Source record</w:t>
        </w:r>
      </w:hyperlink>
      <w:r>
        <w:t xml:space="preserve">  |  Registered DOI metadata</w:t>
      </w:r>
    </w:p>
    <w:p>
      <w:pPr>
        <w:keepNext/>
        <w:spacing w:before="140" w:after="60"/>
      </w:pPr>
      <w:r>
        <w:rPr>
          <w:b/>
          <w:sz w:val="21"/>
        </w:rPr>
        <w:t>Q1237  Review Quantum Circuit Synthesis for Grover’s Algorithm Oracle</w:t>
      </w:r>
    </w:p>
    <w:p>
      <w:pPr>
        <w:keepNext/>
        <w:spacing w:after="40"/>
      </w:pPr>
      <w:r>
        <w:rPr>
          <w:b w:val="0"/>
          <w:sz w:val="19"/>
        </w:rPr>
        <w:t>Miguel A. Naranjo, Luis A. Fletscher.</w:t>
      </w:r>
    </w:p>
    <w:p>
      <w:pPr>
        <w:keepNext/>
        <w:spacing w:after="40"/>
      </w:pPr>
      <w:r>
        <w:rPr>
          <w:b w:val="0"/>
          <w:sz w:val="19"/>
        </w:rPr>
        <w:t>Journal article | 2024 | Algorithms | vol. 17 | no. 9 | pp. 382.</w:t>
      </w:r>
    </w:p>
    <w:p>
      <w:pPr>
        <w:keepNext w:val="0"/>
        <w:spacing w:after="80"/>
      </w:pPr>
      <w:r>
        <w:rPr>
          <w:b w:val="0"/>
          <w:sz w:val="19"/>
        </w:rPr>
      </w:r>
      <w:hyperlink r:id="rId2453">
        <w:r>
          <w:rPr>
            <w:color w:val="155A77"/>
          </w:rPr>
          <w:t>DOI 10.3390/a17090382</w:t>
        </w:r>
      </w:hyperlink>
      <w:r>
        <w:t xml:space="preserve">  |  </w:t>
      </w:r>
      <w:hyperlink r:id="rId2454">
        <w:r>
          <w:rPr>
            <w:color w:val="155A77"/>
          </w:rPr>
          <w:t>Source record</w:t>
        </w:r>
      </w:hyperlink>
      <w:r>
        <w:t xml:space="preserve">  |  Registered DOI metadata</w:t>
      </w:r>
    </w:p>
    <w:p>
      <w:pPr>
        <w:keepNext/>
        <w:spacing w:before="140" w:after="60"/>
      </w:pPr>
      <w:r>
        <w:rPr>
          <w:b/>
          <w:sz w:val="21"/>
        </w:rPr>
        <w:t>Q1238  Synthetiq: Fast and Versatile Quantum Circuit Synthesis</w:t>
      </w:r>
    </w:p>
    <w:p>
      <w:pPr>
        <w:keepNext/>
        <w:spacing w:after="40"/>
      </w:pPr>
      <w:r>
        <w:rPr>
          <w:b w:val="0"/>
          <w:sz w:val="19"/>
        </w:rPr>
        <w:t>Anouk Paradis, Jasper Dekoninck, Benjamin Bichsel, Martin Vechev.</w:t>
      </w:r>
    </w:p>
    <w:p>
      <w:pPr>
        <w:keepNext/>
        <w:spacing w:after="40"/>
      </w:pPr>
      <w:r>
        <w:rPr>
          <w:b w:val="0"/>
          <w:sz w:val="19"/>
        </w:rPr>
        <w:t>Journal article | 2024 | Proceedings of the ACM on Programming Languages | vol. 8 | no. OOPSLA1 | pp. 55-82.</w:t>
      </w:r>
    </w:p>
    <w:p>
      <w:pPr>
        <w:keepNext w:val="0"/>
        <w:spacing w:after="80"/>
      </w:pPr>
      <w:r>
        <w:rPr>
          <w:b w:val="0"/>
          <w:sz w:val="19"/>
        </w:rPr>
      </w:r>
      <w:hyperlink r:id="rId2455">
        <w:r>
          <w:rPr>
            <w:color w:val="155A77"/>
          </w:rPr>
          <w:t>DOI 10.1145/3649813</w:t>
        </w:r>
      </w:hyperlink>
      <w:r>
        <w:t xml:space="preserve">  |  </w:t>
      </w:r>
      <w:hyperlink r:id="rId2456">
        <w:r>
          <w:rPr>
            <w:color w:val="155A77"/>
          </w:rPr>
          <w:t>Source record</w:t>
        </w:r>
      </w:hyperlink>
      <w:r>
        <w:t xml:space="preserve">  |  Registered DOI metadata</w:t>
      </w:r>
    </w:p>
    <w:p>
      <w:pPr>
        <w:keepNext/>
        <w:spacing w:before="140" w:after="60"/>
      </w:pPr>
      <w:r>
        <w:rPr>
          <w:b/>
          <w:sz w:val="21"/>
        </w:rPr>
        <w:t>Q1239  GitHub - zxcalc/pyzx: Python library for quantum circuit rewriting and optimisation using the ZX-calculus · GitHub</w:t>
      </w:r>
    </w:p>
    <w:p>
      <w:pPr>
        <w:keepNext/>
        <w:spacing w:after="40"/>
      </w:pPr>
      <w:r>
        <w:rPr>
          <w:b w:val="0"/>
          <w:sz w:val="19"/>
        </w:rPr>
        <w:t>Author metadata not supplied.</w:t>
      </w:r>
    </w:p>
    <w:p>
      <w:pPr>
        <w:keepNext/>
        <w:spacing w:after="40"/>
      </w:pPr>
      <w:r>
        <w:rPr>
          <w:b w:val="0"/>
          <w:sz w:val="19"/>
        </w:rPr>
        <w:t>Software repository | Undated | PyZX.</w:t>
      </w:r>
    </w:p>
    <w:p>
      <w:pPr>
        <w:keepNext w:val="0"/>
        <w:spacing w:after="80"/>
      </w:pPr>
      <w:r>
        <w:rPr>
          <w:b w:val="0"/>
          <w:sz w:val="19"/>
        </w:rPr>
      </w:r>
      <w:hyperlink r:id="rId2457">
        <w:r>
          <w:rPr>
            <w:color w:val="155A77"/>
          </w:rPr>
          <w:t>Official resource</w:t>
        </w:r>
      </w:hyperlink>
      <w:r>
        <w:t xml:space="preserve">  |  </w:t>
      </w:r>
      <w:hyperlink r:id="rId2457">
        <w:r>
          <w:rPr>
            <w:color w:val="155A77"/>
          </w:rPr>
          <w:t>Source record</w:t>
        </w:r>
      </w:hyperlink>
      <w:r>
        <w:t xml:space="preserve">  |  Official page retrieved</w:t>
      </w:r>
    </w:p>
    <w:p>
      <w:pPr>
        <w:pStyle w:val="Heading2"/>
      </w:pPr>
      <w:r>
        <w:t>D23T04 Qubit mapping and routing</w:t>
      </w:r>
    </w:p>
    <w:p>
      <w:pPr>
        <w:keepNext w:val="0"/>
      </w:pPr>
      <w:r>
        <w:rPr>
          <w:b w:val="0"/>
        </w:rPr>
        <w:t>Placement and routing adapt logical circuits to hardware connectivity. Inserted operations change depth, noise exposure, and execution cost.</w:t>
      </w:r>
    </w:p>
    <w:p>
      <w:pPr>
        <w:keepNext w:val="0"/>
      </w:pPr>
      <w:r>
        <w:rPr>
          <w:b w:val="0"/>
        </w:rPr>
        <w:t>Fine subcategories: Placement; SWAP insertion; topology constraints; scheduling; crosstalk awareness.</w:t>
      </w:r>
    </w:p>
    <w:p>
      <w:pPr>
        <w:keepNext w:val="0"/>
      </w:pPr>
      <w:r>
        <w:rPr>
          <w:b w:val="0"/>
          <w:sz w:val="19"/>
        </w:rPr>
        <w:t>Primary catalog resources: 8. Related topic assignments are searchable in the HTML.</w:t>
      </w:r>
    </w:p>
    <w:p>
      <w:pPr>
        <w:keepNext/>
        <w:spacing w:before="140" w:after="60"/>
      </w:pPr>
      <w:r>
        <w:rPr>
          <w:b/>
          <w:sz w:val="21"/>
        </w:rPr>
        <w:t>Q1240  DMapS: End-to-End Qubit Mapping and Routing for Distributed Quantum Computing Architectures</w:t>
      </w:r>
    </w:p>
    <w:p>
      <w:pPr>
        <w:keepNext/>
        <w:spacing w:after="40"/>
      </w:pPr>
      <w:r>
        <w:rPr>
          <w:b w:val="0"/>
          <w:sz w:val="19"/>
        </w:rPr>
        <w:t>Tingyu Luo, Yuzhen Zheng, Yuxin Deng, X. Fu.</w:t>
      </w:r>
    </w:p>
    <w:p>
      <w:pPr>
        <w:keepNext/>
        <w:spacing w:after="40"/>
      </w:pPr>
      <w:r>
        <w:rPr>
          <w:b w:val="0"/>
          <w:sz w:val="19"/>
        </w:rPr>
        <w:t>Journal article | 2026 | IEEE Transactions on Computer-Aided Design of Integrated Circuits and Systems | vol. 45 | no. 5 | pp. 2095-2108.</w:t>
      </w:r>
    </w:p>
    <w:p>
      <w:pPr>
        <w:keepNext w:val="0"/>
        <w:spacing w:after="80"/>
      </w:pPr>
      <w:r>
        <w:rPr>
          <w:b w:val="0"/>
          <w:sz w:val="19"/>
        </w:rPr>
      </w:r>
      <w:hyperlink r:id="rId2458">
        <w:r>
          <w:rPr>
            <w:color w:val="155A77"/>
          </w:rPr>
          <w:t>DOI 10.1109/tcad.2025.3611153</w:t>
        </w:r>
      </w:hyperlink>
      <w:r>
        <w:t xml:space="preserve">  |  </w:t>
      </w:r>
      <w:hyperlink r:id="rId2459">
        <w:r>
          <w:rPr>
            <w:color w:val="155A77"/>
          </w:rPr>
          <w:t>Source record</w:t>
        </w:r>
      </w:hyperlink>
      <w:r>
        <w:t xml:space="preserve">  |  Registered DOI metadata</w:t>
      </w:r>
    </w:p>
    <w:p>
      <w:pPr>
        <w:keepNext/>
        <w:spacing w:before="140" w:after="60"/>
      </w:pPr>
      <w:r>
        <w:rPr>
          <w:b/>
          <w:sz w:val="21"/>
        </w:rPr>
        <w:t>Q1241  Generating Compilers for Qubit Mapping and Routing</w:t>
      </w:r>
    </w:p>
    <w:p>
      <w:pPr>
        <w:keepNext/>
        <w:spacing w:after="40"/>
      </w:pPr>
      <w:r>
        <w:rPr>
          <w:b w:val="0"/>
          <w:sz w:val="19"/>
        </w:rPr>
        <w:t>Abtin Molavi, Amanda Xu, Ethan Cecchetti, Swamit Tannu, Aws Albarghouthi.</w:t>
      </w:r>
    </w:p>
    <w:p>
      <w:pPr>
        <w:keepNext/>
        <w:spacing w:after="40"/>
      </w:pPr>
      <w:r>
        <w:rPr>
          <w:b w:val="0"/>
          <w:sz w:val="19"/>
        </w:rPr>
        <w:t>Journal article | 2026 | Proceedings of the ACM on Programming Languages | vol. 10 | no. POPL | pp. 2265-2294.</w:t>
      </w:r>
    </w:p>
    <w:p>
      <w:pPr>
        <w:keepNext w:val="0"/>
        <w:spacing w:after="80"/>
      </w:pPr>
      <w:r>
        <w:rPr>
          <w:b w:val="0"/>
          <w:sz w:val="19"/>
        </w:rPr>
      </w:r>
      <w:hyperlink r:id="rId2460">
        <w:r>
          <w:rPr>
            <w:color w:val="155A77"/>
          </w:rPr>
          <w:t>DOI 10.1145/3776720</w:t>
        </w:r>
      </w:hyperlink>
      <w:r>
        <w:t xml:space="preserve">  |  </w:t>
      </w:r>
      <w:hyperlink r:id="rId2461">
        <w:r>
          <w:rPr>
            <w:color w:val="155A77"/>
          </w:rPr>
          <w:t>Source record</w:t>
        </w:r>
      </w:hyperlink>
      <w:r>
        <w:t xml:space="preserve">  |  Registered DOI metadata</w:t>
      </w:r>
    </w:p>
    <w:p>
      <w:pPr>
        <w:keepNext/>
        <w:spacing w:before="140" w:after="60"/>
      </w:pPr>
      <w:r>
        <w:rPr>
          <w:b/>
          <w:sz w:val="21"/>
        </w:rPr>
        <w:t>Q1242  Nested Qubit Routing</w:t>
      </w:r>
    </w:p>
    <w:p>
      <w:pPr>
        <w:keepNext/>
        <w:spacing w:after="40"/>
      </w:pPr>
      <w:r>
        <w:rPr>
          <w:b w:val="0"/>
          <w:sz w:val="19"/>
        </w:rPr>
        <w:t>Harshit Dhankhar, Tristan Cazenave.</w:t>
      </w:r>
    </w:p>
    <w:p>
      <w:pPr>
        <w:keepNext/>
        <w:spacing w:after="40"/>
      </w:pPr>
      <w:r>
        <w:rPr>
          <w:b w:val="0"/>
          <w:sz w:val="19"/>
        </w:rPr>
        <w:t>Book chapter | 2026 | Communications in Computer and Information Science | pp. 70-81.</w:t>
      </w:r>
    </w:p>
    <w:p>
      <w:pPr>
        <w:keepNext w:val="0"/>
        <w:spacing w:after="80"/>
      </w:pPr>
      <w:r>
        <w:rPr>
          <w:b w:val="0"/>
          <w:sz w:val="19"/>
        </w:rPr>
      </w:r>
      <w:hyperlink r:id="rId2462">
        <w:r>
          <w:rPr>
            <w:color w:val="155A77"/>
          </w:rPr>
          <w:t>DOI 10.1007/978-3-032-15931-1_6</w:t>
        </w:r>
      </w:hyperlink>
      <w:r>
        <w:t xml:space="preserve">  |  </w:t>
      </w:r>
      <w:hyperlink r:id="rId2463">
        <w:r>
          <w:rPr>
            <w:color w:val="155A77"/>
          </w:rPr>
          <w:t>Source record</w:t>
        </w:r>
      </w:hyperlink>
      <w:r>
        <w:t xml:space="preserve">  |  Registered DOI metadata</w:t>
      </w:r>
    </w:p>
    <w:p>
      <w:pPr>
        <w:keepNext/>
        <w:spacing w:before="140" w:after="60"/>
      </w:pPr>
      <w:r>
        <w:rPr>
          <w:b/>
          <w:sz w:val="21"/>
        </w:rPr>
        <w:t>Q1243  QDP: Worst-case Fidelity-aware Qubit Mapping and Routing using Dynamic Programming</w:t>
      </w:r>
    </w:p>
    <w:p>
      <w:pPr>
        <w:keepNext/>
        <w:spacing w:after="40"/>
      </w:pPr>
      <w:r>
        <w:rPr>
          <w:b w:val="0"/>
          <w:sz w:val="19"/>
        </w:rPr>
        <w:t>Shui Jiang, Wen Cheng, Yi-Hua Chung, Tsung-Yi Ho, Tsung-Wei Huang.</w:t>
      </w:r>
    </w:p>
    <w:p>
      <w:pPr>
        <w:keepNext/>
        <w:spacing w:after="40"/>
      </w:pPr>
      <w:r>
        <w:rPr>
          <w:b w:val="0"/>
          <w:sz w:val="19"/>
        </w:rPr>
        <w:t>Journal article | 2026 | IEEE Transactions on Computer-Aided Design of Integrated Circuits and Systems | pp. 1-1.</w:t>
      </w:r>
    </w:p>
    <w:p>
      <w:pPr>
        <w:keepNext w:val="0"/>
        <w:spacing w:after="80"/>
      </w:pPr>
      <w:r>
        <w:rPr>
          <w:b w:val="0"/>
          <w:sz w:val="19"/>
        </w:rPr>
      </w:r>
      <w:hyperlink r:id="rId2464">
        <w:r>
          <w:rPr>
            <w:color w:val="155A77"/>
          </w:rPr>
          <w:t>DOI 10.1109/tcad.2026.3693628</w:t>
        </w:r>
      </w:hyperlink>
      <w:r>
        <w:t xml:space="preserve">  |  </w:t>
      </w:r>
      <w:hyperlink r:id="rId2465">
        <w:r>
          <w:rPr>
            <w:color w:val="155A77"/>
          </w:rPr>
          <w:t>Source record</w:t>
        </w:r>
      </w:hyperlink>
      <w:r>
        <w:t xml:space="preserve">  |  Registered DOI metadata</w:t>
      </w:r>
    </w:p>
    <w:p>
      <w:pPr>
        <w:keepNext/>
        <w:spacing w:before="140" w:after="60"/>
      </w:pPr>
      <w:r>
        <w:rPr>
          <w:b/>
          <w:sz w:val="21"/>
        </w:rPr>
        <w:t>Q1244  Unifying Qubit Routing Across Diverse Quantum ISAs via Canonical Representation</w:t>
      </w:r>
    </w:p>
    <w:p>
      <w:pPr>
        <w:keepNext/>
        <w:spacing w:after="40"/>
      </w:pPr>
      <w:r>
        <w:rPr>
          <w:b w:val="0"/>
          <w:sz w:val="19"/>
        </w:rPr>
        <w:t>Zhaohui Yang, Kai Zhang, Xinyang Tian, Xiangyu Ren, Yingjian Liu, Yunfeng Li, Dawei Ding, Jianxin Chen et al..</w:t>
      </w:r>
    </w:p>
    <w:p>
      <w:pPr>
        <w:keepNext/>
        <w:spacing w:after="40"/>
      </w:pPr>
      <w:r>
        <w:rPr>
          <w:b w:val="0"/>
          <w:sz w:val="19"/>
        </w:rPr>
        <w:t>Conference paper | 2026 | 2026 ACM/IEEE 53rd Annual International Symposium on Computer Architecture (ISCA) | pp. 2302-2317.</w:t>
      </w:r>
    </w:p>
    <w:p>
      <w:pPr>
        <w:keepNext w:val="0"/>
        <w:spacing w:after="80"/>
      </w:pPr>
      <w:r>
        <w:rPr>
          <w:b w:val="0"/>
          <w:sz w:val="19"/>
        </w:rPr>
      </w:r>
      <w:hyperlink r:id="rId2466">
        <w:r>
          <w:rPr>
            <w:color w:val="155A77"/>
          </w:rPr>
          <w:t>DOI 10.1109/isca66397.2026.00162</w:t>
        </w:r>
      </w:hyperlink>
      <w:r>
        <w:t xml:space="preserve">  |  </w:t>
      </w:r>
      <w:hyperlink r:id="rId2467">
        <w:r>
          <w:rPr>
            <w:color w:val="155A77"/>
          </w:rPr>
          <w:t>Source record</w:t>
        </w:r>
      </w:hyperlink>
      <w:r>
        <w:t xml:space="preserve">  |  Registered DOI metadata</w:t>
      </w:r>
    </w:p>
    <w:p>
      <w:pPr>
        <w:keepNext/>
        <w:spacing w:before="140" w:after="60"/>
      </w:pPr>
      <w:r>
        <w:rPr>
          <w:b/>
          <w:sz w:val="21"/>
        </w:rPr>
        <w:t>Q1245  Robust Qubit Mapping Algorithm via Double-Source Optimal Routing on Large Quantum Circuits</w:t>
      </w:r>
    </w:p>
    <w:p>
      <w:pPr>
        <w:keepNext/>
        <w:spacing w:after="40"/>
      </w:pPr>
      <w:r>
        <w:rPr>
          <w:b w:val="0"/>
          <w:sz w:val="19"/>
        </w:rPr>
        <w:t>Chin-Yi Cheng, Chien-Yi Yang, Yi-Hsiang Kuo, Ren-Chu Wang, Hao-Chung Cheng, Chung-Yang (Ric) Huang.</w:t>
      </w:r>
    </w:p>
    <w:p>
      <w:pPr>
        <w:keepNext/>
        <w:spacing w:after="40"/>
      </w:pPr>
      <w:r>
        <w:rPr>
          <w:b w:val="0"/>
          <w:sz w:val="19"/>
        </w:rPr>
        <w:t>Journal article | 2024 | ACM Transactions on Quantum Computing | vol. 5 | no. 3 | pp. 1-26.</w:t>
      </w:r>
    </w:p>
    <w:p>
      <w:pPr>
        <w:keepNext w:val="0"/>
        <w:spacing w:after="80"/>
      </w:pPr>
      <w:r>
        <w:rPr>
          <w:b w:val="0"/>
          <w:sz w:val="19"/>
        </w:rPr>
      </w:r>
      <w:hyperlink r:id="rId2468">
        <w:r>
          <w:rPr>
            <w:color w:val="155A77"/>
          </w:rPr>
          <w:t>DOI 10.1145/3680291</w:t>
        </w:r>
      </w:hyperlink>
      <w:r>
        <w:t xml:space="preserve">  |  </w:t>
      </w:r>
      <w:hyperlink r:id="rId2469">
        <w:r>
          <w:rPr>
            <w:color w:val="155A77"/>
          </w:rPr>
          <w:t>Source record</w:t>
        </w:r>
      </w:hyperlink>
      <w:r>
        <w:t xml:space="preserve">  |  Registered DOI metadata</w:t>
      </w:r>
    </w:p>
    <w:p>
      <w:pPr>
        <w:keepNext/>
        <w:spacing w:before="140" w:after="60"/>
      </w:pPr>
      <w:r>
        <w:rPr>
          <w:b/>
          <w:sz w:val="21"/>
        </w:rPr>
        <w:t>Q1246  Dynamic Qubit Routing with CNOT Circuit Synthesis for Quantum Compilation</w:t>
      </w:r>
    </w:p>
    <w:p>
      <w:pPr>
        <w:keepNext/>
        <w:spacing w:after="40"/>
      </w:pPr>
      <w:r>
        <w:rPr>
          <w:b w:val="0"/>
          <w:sz w:val="19"/>
        </w:rPr>
        <w:t>Arianne Meijer-van de Griend, Sarah Meng Li.</w:t>
      </w:r>
    </w:p>
    <w:p>
      <w:pPr>
        <w:keepNext/>
        <w:spacing w:after="40"/>
      </w:pPr>
      <w:r>
        <w:rPr>
          <w:b w:val="0"/>
          <w:sz w:val="19"/>
        </w:rPr>
        <w:t>Journal article | 2023 | Electronic Proceedings in Theoretical Computer Science | vol. 394 | pp. 363-399.</w:t>
      </w:r>
    </w:p>
    <w:p>
      <w:pPr>
        <w:keepNext w:val="0"/>
        <w:spacing w:after="80"/>
      </w:pPr>
      <w:r>
        <w:rPr>
          <w:b w:val="0"/>
          <w:sz w:val="19"/>
        </w:rPr>
      </w:r>
      <w:hyperlink r:id="rId2470">
        <w:r>
          <w:rPr>
            <w:color w:val="155A77"/>
          </w:rPr>
          <w:t>DOI 10.4204/eptcs.394.18</w:t>
        </w:r>
      </w:hyperlink>
      <w:r>
        <w:t xml:space="preserve">  |  </w:t>
      </w:r>
      <w:hyperlink r:id="rId2471">
        <w:r>
          <w:rPr>
            <w:color w:val="155A77"/>
          </w:rPr>
          <w:t>Source record</w:t>
        </w:r>
      </w:hyperlink>
      <w:r>
        <w:t xml:space="preserve">  |  Registered DOI metadata</w:t>
      </w:r>
    </w:p>
    <w:p>
      <w:pPr>
        <w:keepNext/>
        <w:spacing w:before="140" w:after="60"/>
      </w:pPr>
      <w:r>
        <w:rPr>
          <w:b/>
          <w:sz w:val="21"/>
        </w:rPr>
        <w:t>Q1247  Qubit Mapping and Routing via MaxSAT</w:t>
      </w:r>
    </w:p>
    <w:p>
      <w:pPr>
        <w:keepNext/>
        <w:spacing w:after="40"/>
      </w:pPr>
      <w:r>
        <w:rPr>
          <w:b w:val="0"/>
          <w:sz w:val="19"/>
        </w:rPr>
        <w:t>Abtin Molavi, Amanda Xu, Martin Diges, Lauren Pick, Swamit Tannu, Aws Albarghouthi.</w:t>
      </w:r>
    </w:p>
    <w:p>
      <w:pPr>
        <w:keepNext/>
        <w:spacing w:after="40"/>
      </w:pPr>
      <w:r>
        <w:rPr>
          <w:b w:val="0"/>
          <w:sz w:val="19"/>
        </w:rPr>
        <w:t>Conference paper | 2022 | 2022 55th IEEE/ACM International Symposium on Microarchitecture (MICRO) | pp. 1078-1091.</w:t>
      </w:r>
    </w:p>
    <w:p>
      <w:pPr>
        <w:keepNext w:val="0"/>
        <w:spacing w:after="80"/>
      </w:pPr>
      <w:r>
        <w:rPr>
          <w:b w:val="0"/>
          <w:sz w:val="19"/>
        </w:rPr>
      </w:r>
      <w:hyperlink r:id="rId2472">
        <w:r>
          <w:rPr>
            <w:color w:val="155A77"/>
          </w:rPr>
          <w:t>DOI 10.1109/micro56248.2022.00077</w:t>
        </w:r>
      </w:hyperlink>
      <w:r>
        <w:t xml:space="preserve">  |  </w:t>
      </w:r>
      <w:hyperlink r:id="rId2473">
        <w:r>
          <w:rPr>
            <w:color w:val="155A77"/>
          </w:rPr>
          <w:t>Source record</w:t>
        </w:r>
      </w:hyperlink>
      <w:r>
        <w:t xml:space="preserve">  |  Registered DOI metadata</w:t>
      </w:r>
    </w:p>
    <w:p>
      <w:pPr>
        <w:pStyle w:val="Heading2"/>
      </w:pPr>
      <w:r>
        <w:t>D23T05 Quantum compiler optimization</w:t>
      </w:r>
    </w:p>
    <w:p>
      <w:pPr>
        <w:keepNext w:val="0"/>
      </w:pPr>
      <w:r>
        <w:rPr>
          <w:b w:val="0"/>
        </w:rPr>
        <w:t>Compiler optimizations simplify circuits or exploit device characteristics. Semantic correctness and the validity of a noise objective should be checked independently.</w:t>
      </w:r>
    </w:p>
    <w:p>
      <w:pPr>
        <w:keepNext w:val="0"/>
      </w:pPr>
      <w:r>
        <w:rPr>
          <w:b w:val="0"/>
        </w:rPr>
        <w:t>Fine subcategories: Rewrite rules; commutation; cancellation; approximate synthesis; noise aware passes.</w:t>
      </w:r>
    </w:p>
    <w:p>
      <w:pPr>
        <w:keepNext w:val="0"/>
      </w:pPr>
      <w:r>
        <w:rPr>
          <w:b w:val="0"/>
          <w:sz w:val="19"/>
        </w:rPr>
        <w:t>Primary catalog resources: 12. Related topic assignments are searchable in the HTML.</w:t>
      </w:r>
    </w:p>
    <w:p>
      <w:pPr>
        <w:keepNext/>
        <w:spacing w:before="140" w:after="60"/>
      </w:pPr>
      <w:r>
        <w:rPr>
          <w:b/>
          <w:sz w:val="21"/>
        </w:rPr>
        <w:t>Q1248  Kernpiler: Compiler Optimization for Quantum Hamiltonian Simulation with Partial Trotterization</w:t>
      </w:r>
    </w:p>
    <w:p>
      <w:pPr>
        <w:keepNext/>
        <w:spacing w:after="40"/>
      </w:pPr>
      <w:r>
        <w:rPr>
          <w:b w:val="0"/>
          <w:sz w:val="19"/>
        </w:rPr>
        <w:t>Ethan Decker, Lucas Goetz, Evan McKinney, Erik Gustafson, Junyu Zhou, Yuhao Liu, Alex K. Jones, Ang Li et al..</w:t>
      </w:r>
    </w:p>
    <w:p>
      <w:pPr>
        <w:keepNext/>
        <w:spacing w:after="40"/>
      </w:pPr>
      <w:r>
        <w:rPr>
          <w:b w:val="0"/>
          <w:sz w:val="19"/>
        </w:rPr>
        <w:t>Conference paper | 2026 | 2026 ACM/IEEE 53rd Annual International Symposium on Computer Architecture (ISCA) | pp. 905-920.</w:t>
      </w:r>
    </w:p>
    <w:p>
      <w:pPr>
        <w:keepNext w:val="0"/>
        <w:spacing w:after="80"/>
      </w:pPr>
      <w:r>
        <w:rPr>
          <w:b w:val="0"/>
          <w:sz w:val="19"/>
        </w:rPr>
      </w:r>
      <w:hyperlink r:id="rId2474">
        <w:r>
          <w:rPr>
            <w:color w:val="155A77"/>
          </w:rPr>
          <w:t>DOI 10.1109/isca66397.2026.00073</w:t>
        </w:r>
      </w:hyperlink>
      <w:r>
        <w:t xml:space="preserve">  |  </w:t>
      </w:r>
      <w:hyperlink r:id="rId2475">
        <w:r>
          <w:rPr>
            <w:color w:val="155A77"/>
          </w:rPr>
          <w:t>Source record</w:t>
        </w:r>
      </w:hyperlink>
      <w:r>
        <w:t xml:space="preserve">  |  Registered DOI metadata</w:t>
      </w:r>
    </w:p>
    <w:p>
      <w:pPr>
        <w:keepNext/>
        <w:spacing w:before="140" w:after="60"/>
      </w:pPr>
      <w:r>
        <w:rPr>
          <w:b/>
          <w:sz w:val="21"/>
        </w:rPr>
        <w:t>Q1249  A Detailed Survey and Analysis of Recent Advancements in Quantum Compiler Optimization Techniques</w:t>
      </w:r>
    </w:p>
    <w:p>
      <w:pPr>
        <w:keepNext/>
        <w:spacing w:after="40"/>
      </w:pPr>
      <w:r>
        <w:rPr>
          <w:b w:val="0"/>
          <w:sz w:val="19"/>
        </w:rPr>
        <w:t>Pooja Vaikar, Amol Potgantwar.</w:t>
      </w:r>
    </w:p>
    <w:p>
      <w:pPr>
        <w:keepNext/>
        <w:spacing w:after="40"/>
      </w:pPr>
      <w:r>
        <w:rPr>
          <w:b w:val="0"/>
          <w:sz w:val="19"/>
        </w:rPr>
        <w:t>Book chapter | 2025 | Lecture Notes in Networks and Systems | pp. 681-692.</w:t>
      </w:r>
    </w:p>
    <w:p>
      <w:pPr>
        <w:keepNext w:val="0"/>
        <w:spacing w:after="80"/>
      </w:pPr>
      <w:r>
        <w:rPr>
          <w:b w:val="0"/>
          <w:sz w:val="19"/>
        </w:rPr>
      </w:r>
      <w:hyperlink r:id="rId2476">
        <w:r>
          <w:rPr>
            <w:color w:val="155A77"/>
          </w:rPr>
          <w:t>DOI 10.1007/978-981-96-8043-6_52</w:t>
        </w:r>
      </w:hyperlink>
      <w:r>
        <w:t xml:space="preserve">  |  </w:t>
      </w:r>
      <w:hyperlink r:id="rId2477">
        <w:r>
          <w:rPr>
            <w:color w:val="155A77"/>
          </w:rPr>
          <w:t>Source record</w:t>
        </w:r>
      </w:hyperlink>
      <w:r>
        <w:t xml:space="preserve">  |  Registered DOI metadata</w:t>
      </w:r>
    </w:p>
    <w:p>
      <w:pPr>
        <w:keepNext/>
        <w:spacing w:before="140" w:after="60"/>
      </w:pPr>
      <w:r>
        <w:rPr>
          <w:b/>
          <w:sz w:val="21"/>
        </w:rPr>
        <w:t>Q1250  A Universal Quantum Compiler GPT: Multi-Framework Optimization and Translation Using Large Language Models</w:t>
      </w:r>
    </w:p>
    <w:p>
      <w:pPr>
        <w:keepNext/>
        <w:spacing w:after="40"/>
      </w:pPr>
      <w:r>
        <w:rPr>
          <w:b w:val="0"/>
          <w:sz w:val="19"/>
        </w:rPr>
        <w:t>Somrak Petchartee.</w:t>
      </w:r>
    </w:p>
    <w:p>
      <w:pPr>
        <w:keepNext/>
        <w:spacing w:after="40"/>
      </w:pPr>
      <w:r>
        <w:rPr>
          <w:b w:val="0"/>
          <w:sz w:val="19"/>
        </w:rPr>
        <w:t>Conference paper | 2025 | 2025 29th International Computer Science and Engineering Conference (ICSEC) | pp. 58-63.</w:t>
      </w:r>
    </w:p>
    <w:p>
      <w:pPr>
        <w:keepNext w:val="0"/>
        <w:spacing w:after="80"/>
      </w:pPr>
      <w:r>
        <w:rPr>
          <w:b w:val="0"/>
          <w:sz w:val="19"/>
        </w:rPr>
      </w:r>
      <w:hyperlink r:id="rId2478">
        <w:r>
          <w:rPr>
            <w:color w:val="155A77"/>
          </w:rPr>
          <w:t>DOI 10.1109/icsec67360.2025.11298108</w:t>
        </w:r>
      </w:hyperlink>
      <w:r>
        <w:t xml:space="preserve">  |  </w:t>
      </w:r>
      <w:hyperlink r:id="rId2479">
        <w:r>
          <w:rPr>
            <w:color w:val="155A77"/>
          </w:rPr>
          <w:t>Source record</w:t>
        </w:r>
      </w:hyperlink>
      <w:r>
        <w:t xml:space="preserve">  |  Registered DOI metadata</w:t>
      </w:r>
    </w:p>
    <w:p>
      <w:pPr>
        <w:keepNext/>
        <w:spacing w:before="140" w:after="60"/>
      </w:pPr>
      <w:r>
        <w:rPr>
          <w:b/>
          <w:sz w:val="21"/>
        </w:rPr>
        <w:t>Q1251  Inverse-Transpilation: Reverse-Engineering Quantum Compiler Optimization Passes from Circuit Snapshots</w:t>
      </w:r>
    </w:p>
    <w:p>
      <w:pPr>
        <w:keepNext/>
        <w:spacing w:after="40"/>
      </w:pPr>
      <w:r>
        <w:rPr>
          <w:b w:val="0"/>
          <w:sz w:val="19"/>
        </w:rPr>
        <w:t>Satwik Kundu, Swaroop Ghosh.</w:t>
      </w:r>
    </w:p>
    <w:p>
      <w:pPr>
        <w:keepNext/>
        <w:spacing w:after="40"/>
      </w:pPr>
      <w:r>
        <w:rPr>
          <w:b w:val="0"/>
          <w:sz w:val="19"/>
        </w:rPr>
        <w:t>Conference paper | 2025 | Proceedings of the Great Lakes Symposium on VLSI 2025 | pp. 273-277.</w:t>
      </w:r>
    </w:p>
    <w:p>
      <w:pPr>
        <w:keepNext w:val="0"/>
        <w:spacing w:after="80"/>
      </w:pPr>
      <w:r>
        <w:rPr>
          <w:b w:val="0"/>
          <w:sz w:val="19"/>
        </w:rPr>
      </w:r>
      <w:hyperlink r:id="rId2480">
        <w:r>
          <w:rPr>
            <w:color w:val="155A77"/>
          </w:rPr>
          <w:t>DOI 10.1145/3716368.3735298</w:t>
        </w:r>
      </w:hyperlink>
      <w:r>
        <w:t xml:space="preserve">  |  </w:t>
      </w:r>
      <w:hyperlink r:id="rId2481">
        <w:r>
          <w:rPr>
            <w:color w:val="155A77"/>
          </w:rPr>
          <w:t>Source record</w:t>
        </w:r>
      </w:hyperlink>
      <w:r>
        <w:t xml:space="preserve">  |  Registered DOI metadata</w:t>
      </w:r>
    </w:p>
    <w:p>
      <w:pPr>
        <w:keepNext/>
        <w:spacing w:before="140" w:after="60"/>
      </w:pPr>
      <w:r>
        <w:rPr>
          <w:b/>
          <w:sz w:val="21"/>
        </w:rPr>
        <w:t>Q1252  MarQSim: Reconciling Determinism and Randomness in Compiler Optimization for Quantum Simulation</w:t>
      </w:r>
    </w:p>
    <w:p>
      <w:pPr>
        <w:keepNext/>
        <w:spacing w:after="40"/>
      </w:pPr>
      <w:r>
        <w:rPr>
          <w:b w:val="0"/>
          <w:sz w:val="19"/>
        </w:rPr>
        <w:t>Xiuqi Cao, Junyu Zhou, Yuhao Liu, Yunong Shi, Gushu Li.</w:t>
      </w:r>
    </w:p>
    <w:p>
      <w:pPr>
        <w:keepNext/>
        <w:spacing w:after="40"/>
      </w:pPr>
      <w:r>
        <w:rPr>
          <w:b w:val="0"/>
          <w:sz w:val="19"/>
        </w:rPr>
        <w:t>Journal article | 2025 | Proceedings of the ACM on Programming Languages | vol. 9 | no. PLDI | pp. 576-600.</w:t>
      </w:r>
    </w:p>
    <w:p>
      <w:pPr>
        <w:keepNext w:val="0"/>
        <w:spacing w:after="80"/>
      </w:pPr>
      <w:r>
        <w:rPr>
          <w:b w:val="0"/>
          <w:sz w:val="19"/>
        </w:rPr>
      </w:r>
      <w:hyperlink r:id="rId2482">
        <w:r>
          <w:rPr>
            <w:color w:val="155A77"/>
          </w:rPr>
          <w:t>DOI 10.1145/3729269</w:t>
        </w:r>
      </w:hyperlink>
      <w:r>
        <w:t xml:space="preserve">  |  </w:t>
      </w:r>
      <w:hyperlink r:id="rId2483">
        <w:r>
          <w:rPr>
            <w:color w:val="155A77"/>
          </w:rPr>
          <w:t>Source record</w:t>
        </w:r>
      </w:hyperlink>
      <w:r>
        <w:t xml:space="preserve">  |  Registered DOI metadata</w:t>
      </w:r>
    </w:p>
    <w:p>
      <w:pPr>
        <w:keepNext/>
        <w:spacing w:before="140" w:after="60"/>
      </w:pPr>
      <w:r>
        <w:rPr>
          <w:b/>
          <w:sz w:val="21"/>
        </w:rPr>
        <w:t>Q1253  Quantum Software Engineering: Algorithm Design, Error Mitigation, and Compiler Optimization for Fault-Tolerant Quantum Computing</w:t>
      </w:r>
    </w:p>
    <w:p>
      <w:pPr>
        <w:keepNext/>
        <w:spacing w:after="40"/>
      </w:pPr>
      <w:r>
        <w:rPr>
          <w:b w:val="0"/>
          <w:sz w:val="19"/>
        </w:rPr>
        <w:t>Author metadata not supplied.</w:t>
      </w:r>
    </w:p>
    <w:p>
      <w:pPr>
        <w:keepNext/>
        <w:spacing w:after="40"/>
      </w:pPr>
      <w:r>
        <w:rPr>
          <w:b w:val="0"/>
          <w:sz w:val="19"/>
        </w:rPr>
        <w:t>Journal article | 2025 | International Journal of Computer Applications Technology and Research.</w:t>
      </w:r>
    </w:p>
    <w:p>
      <w:pPr>
        <w:keepNext w:val="0"/>
        <w:spacing w:after="80"/>
      </w:pPr>
      <w:r>
        <w:rPr>
          <w:b w:val="0"/>
          <w:sz w:val="19"/>
        </w:rPr>
      </w:r>
      <w:hyperlink r:id="rId2484">
        <w:r>
          <w:rPr>
            <w:color w:val="155A77"/>
          </w:rPr>
          <w:t>DOI 10.7753/ijcatr1404.1003</w:t>
        </w:r>
      </w:hyperlink>
      <w:r>
        <w:t xml:space="preserve">  |  </w:t>
      </w:r>
      <w:hyperlink r:id="rId2485">
        <w:r>
          <w:rPr>
            <w:color w:val="155A77"/>
          </w:rPr>
          <w:t>Source record</w:t>
        </w:r>
      </w:hyperlink>
      <w:r>
        <w:t xml:space="preserve">  |  Registered DOI metadata</w:t>
      </w:r>
    </w:p>
    <w:p>
      <w:pPr>
        <w:keepNext/>
        <w:spacing w:before="140" w:after="60"/>
      </w:pPr>
      <w:r>
        <w:rPr>
          <w:b/>
          <w:sz w:val="21"/>
        </w:rPr>
        <w:t>Q1254  Bosehedral: Compiler Optimization for Bosonic Quantum Computing</w:t>
      </w:r>
    </w:p>
    <w:p>
      <w:pPr>
        <w:keepNext/>
        <w:spacing w:after="40"/>
      </w:pPr>
      <w:r>
        <w:rPr>
          <w:b w:val="0"/>
          <w:sz w:val="19"/>
        </w:rPr>
        <w:t>Junyu Zhou, Yuhao Liu, Yunong Shi, Ali Javadi-Abhari, Gushu Li.</w:t>
      </w:r>
    </w:p>
    <w:p>
      <w:pPr>
        <w:keepNext/>
        <w:spacing w:after="40"/>
      </w:pPr>
      <w:r>
        <w:rPr>
          <w:b w:val="0"/>
          <w:sz w:val="19"/>
        </w:rPr>
        <w:t>Conference paper | 2024 | 2024 ACM/IEEE 51st Annual International Symposium on Computer Architecture (ISCA) | pp. 261-276.</w:t>
      </w:r>
    </w:p>
    <w:p>
      <w:pPr>
        <w:keepNext w:val="0"/>
        <w:spacing w:after="80"/>
      </w:pPr>
      <w:r>
        <w:rPr>
          <w:b w:val="0"/>
          <w:sz w:val="19"/>
        </w:rPr>
      </w:r>
      <w:hyperlink r:id="rId2486">
        <w:r>
          <w:rPr>
            <w:color w:val="155A77"/>
          </w:rPr>
          <w:t>DOI 10.1109/isca59077.2024.00028</w:t>
        </w:r>
      </w:hyperlink>
      <w:r>
        <w:t xml:space="preserve">  |  </w:t>
      </w:r>
      <w:hyperlink r:id="rId2487">
        <w:r>
          <w:rPr>
            <w:color w:val="155A77"/>
          </w:rPr>
          <w:t>Source record</w:t>
        </w:r>
      </w:hyperlink>
      <w:r>
        <w:t xml:space="preserve">  |  Registered DOI metadata</w:t>
      </w:r>
    </w:p>
    <w:p>
      <w:pPr>
        <w:keepNext/>
        <w:spacing w:before="140" w:after="60"/>
      </w:pPr>
      <w:r>
        <w:rPr>
          <w:b/>
          <w:sz w:val="21"/>
        </w:rPr>
        <w:t>Q1255  Compiler Optimization for Quantum Computing Using Reinforcement Learning</w:t>
      </w:r>
    </w:p>
    <w:p>
      <w:pPr>
        <w:keepNext/>
        <w:spacing w:after="40"/>
      </w:pPr>
      <w:r>
        <w:rPr>
          <w:b w:val="0"/>
          <w:sz w:val="19"/>
        </w:rPr>
        <w:t>Nils Quetschlich, Lukas Burgholzer, Robert Wille.</w:t>
      </w:r>
    </w:p>
    <w:p>
      <w:pPr>
        <w:keepNext/>
        <w:spacing w:after="40"/>
      </w:pPr>
      <w:r>
        <w:rPr>
          <w:b w:val="0"/>
          <w:sz w:val="19"/>
        </w:rPr>
        <w:t>Conference paper | 2023 | 2023 60th ACM/IEEE Design Automation Conference (DAC) | pp. 1-6.</w:t>
      </w:r>
    </w:p>
    <w:p>
      <w:pPr>
        <w:keepNext w:val="0"/>
        <w:spacing w:after="80"/>
      </w:pPr>
      <w:r>
        <w:rPr>
          <w:b w:val="0"/>
          <w:sz w:val="19"/>
        </w:rPr>
      </w:r>
      <w:hyperlink r:id="rId2488">
        <w:r>
          <w:rPr>
            <w:color w:val="155A77"/>
          </w:rPr>
          <w:t>DOI 10.1109/dac56929.2023.10248002</w:t>
        </w:r>
      </w:hyperlink>
      <w:r>
        <w:t xml:space="preserve">  |  </w:t>
      </w:r>
      <w:hyperlink r:id="rId2489">
        <w:r>
          <w:rPr>
            <w:color w:val="155A77"/>
          </w:rPr>
          <w:t>Source record</w:t>
        </w:r>
      </w:hyperlink>
      <w:r>
        <w:t xml:space="preserve">  |  Registered DOI metadata</w:t>
      </w:r>
    </w:p>
    <w:p>
      <w:pPr>
        <w:keepNext/>
        <w:spacing w:before="140" w:after="60"/>
      </w:pPr>
      <w:r>
        <w:rPr>
          <w:b/>
          <w:sz w:val="21"/>
        </w:rPr>
        <w:t>Q1256  Parity Quantum Optimization: Compiler</w:t>
      </w:r>
    </w:p>
    <w:p>
      <w:pPr>
        <w:keepNext/>
        <w:spacing w:after="40"/>
      </w:pPr>
      <w:r>
        <w:rPr>
          <w:b w:val="0"/>
          <w:sz w:val="19"/>
        </w:rPr>
        <w:t>Kilian Ender, Roeland ter Hoeven, Benjamin E. Niehoff, Maike Drieb-Schön, Wolfgang Lechner.</w:t>
      </w:r>
    </w:p>
    <w:p>
      <w:pPr>
        <w:keepNext/>
        <w:spacing w:after="40"/>
      </w:pPr>
      <w:r>
        <w:rPr>
          <w:b w:val="0"/>
          <w:sz w:val="19"/>
        </w:rPr>
        <w:t>Journal article | 2023 | Quantum | vol. 7 | pp. 950 | article 950.</w:t>
      </w:r>
    </w:p>
    <w:p>
      <w:pPr>
        <w:keepNext w:val="0"/>
        <w:spacing w:after="80"/>
      </w:pPr>
      <w:r>
        <w:rPr>
          <w:b w:val="0"/>
          <w:sz w:val="19"/>
        </w:rPr>
      </w:r>
      <w:hyperlink r:id="rId2490">
        <w:r>
          <w:rPr>
            <w:color w:val="155A77"/>
          </w:rPr>
          <w:t>DOI 10.22331/q-2023-03-17-950</w:t>
        </w:r>
      </w:hyperlink>
      <w:r>
        <w:t xml:space="preserve">  |  </w:t>
      </w:r>
      <w:hyperlink r:id="rId2491">
        <w:r>
          <w:rPr>
            <w:color w:val="155A77"/>
          </w:rPr>
          <w:t>Source record</w:t>
        </w:r>
      </w:hyperlink>
      <w:r>
        <w:t xml:space="preserve">  |  Registered DOI metadata</w:t>
      </w:r>
    </w:p>
    <w:p>
      <w:pPr>
        <w:keepNext/>
        <w:spacing w:before="140" w:after="60"/>
      </w:pPr>
      <w:r>
        <w:rPr>
          <w:b/>
          <w:sz w:val="21"/>
        </w:rPr>
        <w:t>Q1257  GitHub - Qiskit/qiskit: Qiskit is an open-source SDK for working with quantum computers at the level of extended quantum circuits, operators, and primitives. · GitHub</w:t>
      </w:r>
    </w:p>
    <w:p>
      <w:pPr>
        <w:keepNext/>
        <w:spacing w:after="40"/>
      </w:pPr>
      <w:r>
        <w:rPr>
          <w:b w:val="0"/>
          <w:sz w:val="19"/>
        </w:rPr>
        <w:t>Author metadata not supplied.</w:t>
      </w:r>
    </w:p>
    <w:p>
      <w:pPr>
        <w:keepNext/>
        <w:spacing w:after="40"/>
      </w:pPr>
      <w:r>
        <w:rPr>
          <w:b w:val="0"/>
          <w:sz w:val="19"/>
        </w:rPr>
        <w:t>Software repository | Undated | Qiskit.</w:t>
      </w:r>
    </w:p>
    <w:p>
      <w:pPr>
        <w:keepNext w:val="0"/>
        <w:spacing w:after="80"/>
      </w:pPr>
      <w:r>
        <w:rPr>
          <w:b w:val="0"/>
          <w:sz w:val="19"/>
        </w:rPr>
      </w:r>
      <w:hyperlink r:id="rId2492">
        <w:r>
          <w:rPr>
            <w:color w:val="155A77"/>
          </w:rPr>
          <w:t>Official resource</w:t>
        </w:r>
      </w:hyperlink>
      <w:r>
        <w:t xml:space="preserve">  |  </w:t>
      </w:r>
      <w:hyperlink r:id="rId2492">
        <w:r>
          <w:rPr>
            <w:color w:val="155A77"/>
          </w:rPr>
          <w:t>Source record</w:t>
        </w:r>
      </w:hyperlink>
      <w:r>
        <w:t xml:space="preserve">  |  Official page retrieved</w:t>
      </w:r>
    </w:p>
    <w:p>
      <w:pPr>
        <w:keepNext/>
        <w:spacing w:before="140" w:after="60"/>
      </w:pPr>
      <w:r>
        <w:rPr>
          <w:b/>
          <w:sz w:val="21"/>
        </w:rPr>
        <w:t>Q1258  GitHub - Quantinuum/tket: Source code for the TKET quantum compiler, Python bindings and utilities · GitHub</w:t>
      </w:r>
    </w:p>
    <w:p>
      <w:pPr>
        <w:keepNext/>
        <w:spacing w:after="40"/>
      </w:pPr>
      <w:r>
        <w:rPr>
          <w:b w:val="0"/>
          <w:sz w:val="19"/>
        </w:rPr>
        <w:t>Author metadata not supplied.</w:t>
      </w:r>
    </w:p>
    <w:p>
      <w:pPr>
        <w:keepNext/>
        <w:spacing w:after="40"/>
      </w:pPr>
      <w:r>
        <w:rPr>
          <w:b w:val="0"/>
          <w:sz w:val="19"/>
        </w:rPr>
        <w:t>Software repository | Undated | Quantinuum.</w:t>
      </w:r>
    </w:p>
    <w:p>
      <w:pPr>
        <w:keepNext w:val="0"/>
        <w:spacing w:after="80"/>
      </w:pPr>
      <w:r>
        <w:rPr>
          <w:b w:val="0"/>
          <w:sz w:val="19"/>
        </w:rPr>
      </w:r>
      <w:hyperlink r:id="rId2493">
        <w:r>
          <w:rPr>
            <w:color w:val="155A77"/>
          </w:rPr>
          <w:t>Official resource</w:t>
        </w:r>
      </w:hyperlink>
      <w:r>
        <w:t xml:space="preserve">  |  </w:t>
      </w:r>
      <w:hyperlink r:id="rId2493">
        <w:r>
          <w:rPr>
            <w:color w:val="155A77"/>
          </w:rPr>
          <w:t>Source record</w:t>
        </w:r>
      </w:hyperlink>
      <w:r>
        <w:t xml:space="preserve">  |  Official page retrieved</w:t>
      </w:r>
    </w:p>
    <w:p>
      <w:pPr>
        <w:keepNext/>
        <w:spacing w:before="140" w:after="60"/>
      </w:pPr>
      <w:r>
        <w:rPr>
          <w:b/>
          <w:sz w:val="21"/>
        </w:rPr>
        <w:t>Q1259  TKET — Quantinuum Documentation</w:t>
      </w:r>
    </w:p>
    <w:p>
      <w:pPr>
        <w:keepNext/>
        <w:spacing w:after="40"/>
      </w:pPr>
      <w:r>
        <w:rPr>
          <w:b w:val="0"/>
          <w:sz w:val="19"/>
        </w:rPr>
        <w:t>Author metadata not supplied.</w:t>
      </w:r>
    </w:p>
    <w:p>
      <w:pPr>
        <w:keepNext/>
        <w:spacing w:after="40"/>
      </w:pPr>
      <w:r>
        <w:rPr>
          <w:b w:val="0"/>
          <w:sz w:val="19"/>
        </w:rPr>
        <w:t>Documentation | Undated | Quantinuum.</w:t>
      </w:r>
    </w:p>
    <w:p>
      <w:pPr>
        <w:keepNext w:val="0"/>
        <w:spacing w:after="80"/>
      </w:pPr>
      <w:r>
        <w:rPr>
          <w:b w:val="0"/>
          <w:sz w:val="19"/>
        </w:rPr>
      </w:r>
      <w:hyperlink r:id="rId2494">
        <w:r>
          <w:rPr>
            <w:color w:val="155A77"/>
          </w:rPr>
          <w:t>Official resource</w:t>
        </w:r>
      </w:hyperlink>
      <w:r>
        <w:t xml:space="preserve">  |  </w:t>
      </w:r>
      <w:hyperlink r:id="rId2494">
        <w:r>
          <w:rPr>
            <w:color w:val="155A77"/>
          </w:rPr>
          <w:t>Source record</w:t>
        </w:r>
      </w:hyperlink>
      <w:r>
        <w:t xml:space="preserve">  |  Official page retrieved</w:t>
      </w:r>
    </w:p>
    <w:p>
      <w:pPr>
        <w:pStyle w:val="Heading2"/>
      </w:pPr>
      <w:r>
        <w:t>D23T06 Quantum software testing and formal methods</w:t>
      </w:r>
    </w:p>
    <w:p>
      <w:pPr>
        <w:keepNext w:val="0"/>
      </w:pPr>
      <w:r>
        <w:rPr>
          <w:b w:val="0"/>
        </w:rPr>
        <w:t>Testing and formal methods address errors in quantum programs and compilation. Assertions, equivalence, and statistical testing have different guarantees.</w:t>
      </w:r>
    </w:p>
    <w:p>
      <w:pPr>
        <w:keepNext w:val="0"/>
      </w:pPr>
      <w:r>
        <w:rPr>
          <w:b w:val="0"/>
        </w:rPr>
        <w:t>Fine subcategories: Assertions; equivalence checking; program logics; property tests; debugging.</w:t>
      </w:r>
    </w:p>
    <w:p>
      <w:pPr>
        <w:keepNext w:val="0"/>
      </w:pPr>
      <w:r>
        <w:rPr>
          <w:b w:val="0"/>
          <w:sz w:val="19"/>
        </w:rPr>
        <w:t>Primary catalog resources: 17. Related topic assignments are searchable in the HTML.</w:t>
      </w:r>
    </w:p>
    <w:p>
      <w:pPr>
        <w:keepNext/>
        <w:spacing w:before="140" w:after="60"/>
      </w:pPr>
      <w:r>
        <w:rPr>
          <w:b/>
          <w:sz w:val="21"/>
        </w:rPr>
        <w:t>Q1260  A Methodological Analysis of Empirical Studies in Quantum Software Testing</w:t>
      </w:r>
    </w:p>
    <w:p>
      <w:pPr>
        <w:keepNext/>
        <w:spacing w:after="40"/>
      </w:pPr>
      <w:r>
        <w:rPr>
          <w:b w:val="0"/>
          <w:sz w:val="19"/>
        </w:rPr>
        <w:t>Yuechen Li, Minqi Shao, Jianjun Zhao, Qichen Wang.</w:t>
      </w:r>
    </w:p>
    <w:p>
      <w:pPr>
        <w:keepNext/>
        <w:spacing w:after="40"/>
      </w:pPr>
      <w:r>
        <w:rPr>
          <w:b w:val="0"/>
          <w:sz w:val="19"/>
        </w:rPr>
        <w:t>Journal article | 2026 | ACM Transactions on Software Engineering and Methodology | article 3819590.</w:t>
      </w:r>
    </w:p>
    <w:p>
      <w:pPr>
        <w:keepNext w:val="0"/>
        <w:spacing w:after="80"/>
      </w:pPr>
      <w:r>
        <w:rPr>
          <w:b w:val="0"/>
          <w:sz w:val="19"/>
        </w:rPr>
      </w:r>
      <w:hyperlink r:id="rId2495">
        <w:r>
          <w:rPr>
            <w:color w:val="155A77"/>
          </w:rPr>
          <w:t>DOI 10.1145/3819590</w:t>
        </w:r>
      </w:hyperlink>
      <w:r>
        <w:t xml:space="preserve">  |  </w:t>
      </w:r>
      <w:hyperlink r:id="rId2496">
        <w:r>
          <w:rPr>
            <w:color w:val="155A77"/>
          </w:rPr>
          <w:t>Source record</w:t>
        </w:r>
      </w:hyperlink>
      <w:r>
        <w:t xml:space="preserve">  |  Registered DOI metadata</w:t>
      </w:r>
    </w:p>
    <w:p>
      <w:pPr>
        <w:keepNext/>
        <w:spacing w:before="140" w:after="60"/>
      </w:pPr>
      <w:r>
        <w:rPr>
          <w:b/>
          <w:sz w:val="21"/>
        </w:rPr>
        <w:t>Q1261  A Practical Specification Language for Automatic Quantum Program Verification</w:t>
      </w:r>
    </w:p>
    <w:p>
      <w:pPr>
        <w:keepNext/>
        <w:spacing w:after="40"/>
      </w:pPr>
      <w:r>
        <w:rPr>
          <w:b w:val="0"/>
          <w:sz w:val="19"/>
        </w:rPr>
        <w:t>Wei-Lun Tsai, Yu-Fang Chen, Ondřej Lengál.</w:t>
      </w:r>
    </w:p>
    <w:p>
      <w:pPr>
        <w:keepNext/>
        <w:spacing w:after="40"/>
      </w:pPr>
      <w:r>
        <w:rPr>
          <w:b w:val="0"/>
          <w:sz w:val="19"/>
        </w:rPr>
        <w:t>Book chapter | 2026 | Lecture Notes in Computer Science | pp. 302-325.</w:t>
      </w:r>
    </w:p>
    <w:p>
      <w:pPr>
        <w:keepNext w:val="0"/>
        <w:spacing w:after="80"/>
      </w:pPr>
      <w:r>
        <w:rPr>
          <w:b w:val="0"/>
          <w:sz w:val="19"/>
        </w:rPr>
      </w:r>
      <w:hyperlink r:id="rId2497">
        <w:r>
          <w:rPr>
            <w:color w:val="155A77"/>
          </w:rPr>
          <w:t>DOI 10.1007/978-3-032-32537-2_15</w:t>
        </w:r>
      </w:hyperlink>
      <w:r>
        <w:t xml:space="preserve">  |  </w:t>
      </w:r>
      <w:hyperlink r:id="rId2498">
        <w:r>
          <w:rPr>
            <w:color w:val="155A77"/>
          </w:rPr>
          <w:t>Source record</w:t>
        </w:r>
      </w:hyperlink>
      <w:r>
        <w:t xml:space="preserve">  |  Registered DOI metadata</w:t>
      </w:r>
    </w:p>
    <w:p>
      <w:pPr>
        <w:keepNext/>
        <w:spacing w:before="140" w:after="60"/>
      </w:pPr>
      <w:r>
        <w:rPr>
          <w:b/>
          <w:sz w:val="21"/>
        </w:rPr>
        <w:t>Q1262  Industry Expectations and Skill Demands in Quantum Software Testing</w:t>
      </w:r>
    </w:p>
    <w:p>
      <w:pPr>
        <w:keepNext/>
        <w:spacing w:after="40"/>
      </w:pPr>
      <w:r>
        <w:rPr>
          <w:b w:val="0"/>
          <w:sz w:val="19"/>
        </w:rPr>
        <w:t>Ronnie de Souza Santos, Maria Teresa Baldassarre, Cesar França.</w:t>
      </w:r>
    </w:p>
    <w:p>
      <w:pPr>
        <w:keepNext/>
        <w:spacing w:after="40"/>
      </w:pPr>
      <w:r>
        <w:rPr>
          <w:b w:val="0"/>
          <w:sz w:val="19"/>
        </w:rPr>
        <w:t>Conference paper | 2026 | Proceedings of the 7th IEEE/ACM International Workshop on Quantum Software Engineering | pp. 9-16.</w:t>
      </w:r>
    </w:p>
    <w:p>
      <w:pPr>
        <w:keepNext w:val="0"/>
        <w:spacing w:after="80"/>
      </w:pPr>
      <w:r>
        <w:rPr>
          <w:b w:val="0"/>
          <w:sz w:val="19"/>
        </w:rPr>
      </w:r>
      <w:hyperlink r:id="rId2499">
        <w:r>
          <w:rPr>
            <w:color w:val="155A77"/>
          </w:rPr>
          <w:t>DOI 10.1145/3786150.3788614</w:t>
        </w:r>
      </w:hyperlink>
      <w:r>
        <w:t xml:space="preserve">  |  </w:t>
      </w:r>
      <w:hyperlink r:id="rId2500">
        <w:r>
          <w:rPr>
            <w:color w:val="155A77"/>
          </w:rPr>
          <w:t>Source record</w:t>
        </w:r>
      </w:hyperlink>
      <w:r>
        <w:t xml:space="preserve">  |  Registered DOI metadata</w:t>
      </w:r>
    </w:p>
    <w:p>
      <w:pPr>
        <w:keepNext/>
        <w:spacing w:before="140" w:after="60"/>
      </w:pPr>
      <w:r>
        <w:rPr>
          <w:b/>
          <w:sz w:val="21"/>
        </w:rPr>
        <w:t>Q1263  Relational Verification for Cost-Aware Quantum Program Optimization</w:t>
      </w:r>
    </w:p>
    <w:p>
      <w:pPr>
        <w:keepNext/>
        <w:spacing w:after="40"/>
      </w:pPr>
      <w:r>
        <w:rPr>
          <w:b w:val="0"/>
          <w:sz w:val="19"/>
        </w:rPr>
        <w:t>Ziming Zhao, Tingting Li, Zhaoxuan Li, Jianwei Yin.</w:t>
      </w:r>
    </w:p>
    <w:p>
      <w:pPr>
        <w:keepNext/>
        <w:spacing w:after="40"/>
      </w:pPr>
      <w:r>
        <w:rPr>
          <w:b w:val="0"/>
          <w:sz w:val="19"/>
        </w:rPr>
        <w:t>Journal article | 2026 | Proceedings of the AAAI Conference on Artificial Intelligence | vol. 40 | no. 17 | pp. 14414-14422.</w:t>
      </w:r>
    </w:p>
    <w:p>
      <w:pPr>
        <w:keepNext w:val="0"/>
        <w:spacing w:after="80"/>
      </w:pPr>
      <w:r>
        <w:rPr>
          <w:b w:val="0"/>
          <w:sz w:val="19"/>
        </w:rPr>
      </w:r>
      <w:hyperlink r:id="rId2501">
        <w:r>
          <w:rPr>
            <w:color w:val="155A77"/>
          </w:rPr>
          <w:t>DOI 10.1609/aaai.v40i17.38457</w:t>
        </w:r>
      </w:hyperlink>
      <w:r>
        <w:t xml:space="preserve">  |  </w:t>
      </w:r>
      <w:hyperlink r:id="rId2502">
        <w:r>
          <w:rPr>
            <w:color w:val="155A77"/>
          </w:rPr>
          <w:t>Source record</w:t>
        </w:r>
      </w:hyperlink>
      <w:r>
        <w:t xml:space="preserve">  |  Registered DOI metadata</w:t>
      </w:r>
    </w:p>
    <w:p>
      <w:pPr>
        <w:keepNext/>
        <w:spacing w:before="140" w:after="60"/>
      </w:pPr>
      <w:r>
        <w:rPr>
          <w:b/>
          <w:sz w:val="21"/>
        </w:rPr>
        <w:t>Q1264  Software Testing in the Quantum World</w:t>
      </w:r>
    </w:p>
    <w:p>
      <w:pPr>
        <w:keepNext/>
        <w:spacing w:after="40"/>
      </w:pPr>
      <w:r>
        <w:rPr>
          <w:b w:val="0"/>
          <w:sz w:val="19"/>
        </w:rPr>
        <w:t>Rui Abreu, Shaukat Ali, Paolo Arcaini, José Campos, Michael Felderer, Claude Gravel, Fuyuki Ishikawa, Stefan Klikovits et al..</w:t>
      </w:r>
    </w:p>
    <w:p>
      <w:pPr>
        <w:keepNext/>
        <w:spacing w:after="40"/>
      </w:pPr>
      <w:r>
        <w:rPr>
          <w:b w:val="0"/>
          <w:sz w:val="19"/>
        </w:rPr>
        <w:t>Journal article | 2026 | Computer | vol. 59 | no. 4 | pp. 135-138.</w:t>
      </w:r>
    </w:p>
    <w:p>
      <w:pPr>
        <w:keepNext w:val="0"/>
        <w:spacing w:after="80"/>
      </w:pPr>
      <w:r>
        <w:rPr>
          <w:b w:val="0"/>
          <w:sz w:val="19"/>
        </w:rPr>
      </w:r>
      <w:hyperlink r:id="rId2503">
        <w:r>
          <w:rPr>
            <w:color w:val="155A77"/>
          </w:rPr>
          <w:t>DOI 10.1109/mc.2026.3655854</w:t>
        </w:r>
      </w:hyperlink>
      <w:r>
        <w:t xml:space="preserve">  |  </w:t>
      </w:r>
      <w:hyperlink r:id="rId2504">
        <w:r>
          <w:rPr>
            <w:color w:val="155A77"/>
          </w:rPr>
          <w:t>Source record</w:t>
        </w:r>
      </w:hyperlink>
      <w:r>
        <w:t xml:space="preserve">  |  Registered DOI metadata</w:t>
      </w:r>
    </w:p>
    <w:p>
      <w:pPr>
        <w:keepNext/>
        <w:spacing w:before="140" w:after="60"/>
      </w:pPr>
      <w:r>
        <w:rPr>
          <w:b/>
          <w:sz w:val="21"/>
        </w:rPr>
        <w:t>Q1265  Embedding Quantum Program Verification into Dafny</w:t>
      </w:r>
    </w:p>
    <w:p>
      <w:pPr>
        <w:keepNext/>
        <w:spacing w:after="40"/>
      </w:pPr>
      <w:r>
        <w:rPr>
          <w:b w:val="0"/>
          <w:sz w:val="19"/>
        </w:rPr>
        <w:t>Feifei Cheng, Sushen Vangeepuram, Henry Allard, Seyed Mohammad Reza Jafari, Alex Potanin, Liyi Li.</w:t>
      </w:r>
    </w:p>
    <w:p>
      <w:pPr>
        <w:keepNext/>
        <w:spacing w:after="40"/>
      </w:pPr>
      <w:r>
        <w:rPr>
          <w:b w:val="0"/>
          <w:sz w:val="19"/>
        </w:rPr>
        <w:t>Journal article | 2025 | Proceedings of the ACM on Programming Languages | vol. 9 | no. OOPSLA2 | pp. 2981-3007.</w:t>
      </w:r>
    </w:p>
    <w:p>
      <w:pPr>
        <w:keepNext w:val="0"/>
        <w:spacing w:after="80"/>
      </w:pPr>
      <w:r>
        <w:rPr>
          <w:b w:val="0"/>
          <w:sz w:val="19"/>
        </w:rPr>
      </w:r>
      <w:hyperlink r:id="rId2505">
        <w:r>
          <w:rPr>
            <w:color w:val="155A77"/>
          </w:rPr>
          <w:t>DOI 10.1145/3763157</w:t>
        </w:r>
      </w:hyperlink>
      <w:r>
        <w:t xml:space="preserve">  |  </w:t>
      </w:r>
      <w:hyperlink r:id="rId2506">
        <w:r>
          <w:rPr>
            <w:color w:val="155A77"/>
          </w:rPr>
          <w:t>Source record</w:t>
        </w:r>
      </w:hyperlink>
      <w:r>
        <w:t xml:space="preserve">  |  Registered DOI metadata</w:t>
      </w:r>
    </w:p>
    <w:p>
      <w:pPr>
        <w:keepNext/>
        <w:spacing w:before="140" w:after="60"/>
      </w:pPr>
      <w:r>
        <w:rPr>
          <w:b/>
          <w:sz w:val="21"/>
        </w:rPr>
        <w:t>Q1266  Exact Inference for Quantum Circuits: A Testing Oracle for Quantum Software Stacks</w:t>
      </w:r>
    </w:p>
    <w:p>
      <w:pPr>
        <w:keepNext/>
        <w:spacing w:after="40"/>
      </w:pPr>
      <w:r>
        <w:rPr>
          <w:b w:val="0"/>
          <w:sz w:val="19"/>
        </w:rPr>
        <w:t>Kanguk Lee, Jaemin Hong, Sukyoung Ryu.</w:t>
      </w:r>
    </w:p>
    <w:p>
      <w:pPr>
        <w:keepNext/>
        <w:spacing w:after="40"/>
      </w:pPr>
      <w:r>
        <w:rPr>
          <w:b w:val="0"/>
          <w:sz w:val="19"/>
        </w:rPr>
        <w:t>Conference paper | 2025 | 2025 40th IEEE/ACM International Conference on Automated Software Engineering (ASE) | pp. 2465-2477.</w:t>
      </w:r>
    </w:p>
    <w:p>
      <w:pPr>
        <w:keepNext w:val="0"/>
        <w:spacing w:after="80"/>
      </w:pPr>
      <w:r>
        <w:rPr>
          <w:b w:val="0"/>
          <w:sz w:val="19"/>
        </w:rPr>
      </w:r>
      <w:hyperlink r:id="rId2507">
        <w:r>
          <w:rPr>
            <w:color w:val="155A77"/>
          </w:rPr>
          <w:t>DOI 10.1109/ase63991.2025.00203</w:t>
        </w:r>
      </w:hyperlink>
      <w:r>
        <w:t xml:space="preserve">  |  </w:t>
      </w:r>
      <w:hyperlink r:id="rId2508">
        <w:r>
          <w:rPr>
            <w:color w:val="155A77"/>
          </w:rPr>
          <w:t>Source record</w:t>
        </w:r>
      </w:hyperlink>
      <w:r>
        <w:t xml:space="preserve">  |  Registered DOI metadata</w:t>
      </w:r>
    </w:p>
    <w:p>
      <w:pPr>
        <w:keepNext/>
        <w:spacing w:before="140" w:after="60"/>
      </w:pPr>
      <w:r>
        <w:rPr>
          <w:b/>
          <w:sz w:val="21"/>
        </w:rPr>
        <w:t>Q1267  Mutation-Based Quantum Software Testing</w:t>
      </w:r>
    </w:p>
    <w:p>
      <w:pPr>
        <w:keepNext/>
        <w:spacing w:after="40"/>
      </w:pPr>
      <w:r>
        <w:rPr>
          <w:b w:val="0"/>
          <w:sz w:val="19"/>
        </w:rPr>
        <w:t>Macario Polo-Usaola, Manuel Serrano, Ignacio García-Rodríguez de Guzmán.</w:t>
      </w:r>
    </w:p>
    <w:p>
      <w:pPr>
        <w:keepNext/>
        <w:spacing w:after="40"/>
      </w:pPr>
      <w:r>
        <w:rPr>
          <w:b w:val="0"/>
          <w:sz w:val="19"/>
        </w:rPr>
        <w:t>Conference paper | 2025 | Proceedings of the 1st International Conference on Quantum Software | pp. 138-145.</w:t>
      </w:r>
    </w:p>
    <w:p>
      <w:pPr>
        <w:keepNext w:val="0"/>
        <w:spacing w:after="80"/>
      </w:pPr>
      <w:r>
        <w:rPr>
          <w:b w:val="0"/>
          <w:sz w:val="19"/>
        </w:rPr>
      </w:r>
      <w:hyperlink r:id="rId2509">
        <w:r>
          <w:rPr>
            <w:color w:val="155A77"/>
          </w:rPr>
          <w:t>DOI 10.5220/0013561000004525</w:t>
        </w:r>
      </w:hyperlink>
      <w:r>
        <w:t xml:space="preserve">  |  </w:t>
      </w:r>
      <w:hyperlink r:id="rId2510">
        <w:r>
          <w:rPr>
            <w:color w:val="155A77"/>
          </w:rPr>
          <w:t>Source record</w:t>
        </w:r>
      </w:hyperlink>
      <w:r>
        <w:t xml:space="preserve">  |  Registered DOI metadata</w:t>
      </w:r>
    </w:p>
    <w:p>
      <w:pPr>
        <w:keepNext/>
        <w:spacing w:before="140" w:after="60"/>
      </w:pPr>
      <w:r>
        <w:rPr>
          <w:b/>
          <w:sz w:val="21"/>
        </w:rPr>
        <w:t>Q1268  SQUAD: software testing for quantum distributed learning software</w:t>
      </w:r>
    </w:p>
    <w:p>
      <w:pPr>
        <w:keepNext/>
        <w:spacing w:after="40"/>
      </w:pPr>
      <w:r>
        <w:rPr>
          <w:b w:val="0"/>
          <w:sz w:val="19"/>
        </w:rPr>
        <w:t>Soohyun Park, Jae Hyun Cho, Hyun Jun Yook, Ga San Jhun, Youn Kyu Lee, Joongheon Kim.</w:t>
      </w:r>
    </w:p>
    <w:p>
      <w:pPr>
        <w:keepNext/>
        <w:spacing w:after="40"/>
      </w:pPr>
      <w:r>
        <w:rPr>
          <w:b w:val="0"/>
          <w:sz w:val="19"/>
        </w:rPr>
        <w:t>Journal article | 2025 | The Journal of Supercomputing | vol. 81 | no. 9 | article 1071.</w:t>
      </w:r>
    </w:p>
    <w:p>
      <w:pPr>
        <w:keepNext w:val="0"/>
        <w:spacing w:after="80"/>
      </w:pPr>
      <w:r>
        <w:rPr>
          <w:b w:val="0"/>
          <w:sz w:val="19"/>
        </w:rPr>
      </w:r>
      <w:hyperlink r:id="rId2511">
        <w:r>
          <w:rPr>
            <w:color w:val="155A77"/>
          </w:rPr>
          <w:t>DOI 10.1007/s11227-025-07556-5</w:t>
        </w:r>
      </w:hyperlink>
      <w:r>
        <w:t xml:space="preserve">  |  </w:t>
      </w:r>
      <w:hyperlink r:id="rId2512">
        <w:r>
          <w:rPr>
            <w:color w:val="155A77"/>
          </w:rPr>
          <w:t>Source record</w:t>
        </w:r>
      </w:hyperlink>
      <w:r>
        <w:t xml:space="preserve">  |  Registered DOI metadata</w:t>
      </w:r>
    </w:p>
    <w:p>
      <w:pPr>
        <w:keepNext/>
        <w:spacing w:before="140" w:after="60"/>
      </w:pPr>
      <w:r>
        <w:rPr>
          <w:b/>
          <w:sz w:val="21"/>
        </w:rPr>
        <w:t>Q1269  The Landscape of Quantum Software Testing Tools</w:t>
      </w:r>
    </w:p>
    <w:p>
      <w:pPr>
        <w:keepNext/>
        <w:spacing w:after="40"/>
      </w:pPr>
      <w:r>
        <w:rPr>
          <w:b w:val="0"/>
          <w:sz w:val="19"/>
        </w:rPr>
        <w:t>Xinyi Wang, Shaukat Ali, Davide Taibi.</w:t>
      </w:r>
    </w:p>
    <w:p>
      <w:pPr>
        <w:keepNext/>
        <w:spacing w:after="40"/>
      </w:pPr>
      <w:r>
        <w:rPr>
          <w:b w:val="0"/>
          <w:sz w:val="19"/>
        </w:rPr>
        <w:t>Journal article | 2025 | IEEE Software | vol. 42 | no. 5 | pp. 136-140.</w:t>
      </w:r>
    </w:p>
    <w:p>
      <w:pPr>
        <w:keepNext w:val="0"/>
        <w:spacing w:after="80"/>
      </w:pPr>
      <w:r>
        <w:rPr>
          <w:b w:val="0"/>
          <w:sz w:val="19"/>
        </w:rPr>
      </w:r>
      <w:hyperlink r:id="rId2513">
        <w:r>
          <w:rPr>
            <w:color w:val="155A77"/>
          </w:rPr>
          <w:t>DOI 10.1109/ms.2025.3578154</w:t>
        </w:r>
      </w:hyperlink>
      <w:r>
        <w:t xml:space="preserve">  |  </w:t>
      </w:r>
      <w:hyperlink r:id="rId2514">
        <w:r>
          <w:rPr>
            <w:color w:val="155A77"/>
          </w:rPr>
          <w:t>Source record</w:t>
        </w:r>
      </w:hyperlink>
      <w:r>
        <w:t xml:space="preserve">  |  Registered DOI metadata</w:t>
      </w:r>
    </w:p>
    <w:p>
      <w:pPr>
        <w:keepNext/>
        <w:spacing w:before="140" w:after="60"/>
      </w:pPr>
      <w:r>
        <w:rPr>
          <w:b/>
          <w:sz w:val="21"/>
        </w:rPr>
        <w:t>Q1270  Automated Quantum Program Verification in Dynamic Quantum Logic</w:t>
      </w:r>
    </w:p>
    <w:p>
      <w:pPr>
        <w:keepNext/>
        <w:spacing w:after="40"/>
      </w:pPr>
      <w:r>
        <w:rPr>
          <w:b w:val="0"/>
          <w:sz w:val="19"/>
        </w:rPr>
        <w:t>Tsubasa Takagi, Canh Minh Do, Kazuhiro Ogata.</w:t>
      </w:r>
    </w:p>
    <w:p>
      <w:pPr>
        <w:keepNext/>
        <w:spacing w:after="40"/>
      </w:pPr>
      <w:r>
        <w:rPr>
          <w:b w:val="0"/>
          <w:sz w:val="19"/>
        </w:rPr>
        <w:t>Book chapter | 2024 | Lecture Notes in Computer Science | pp. 68-84.</w:t>
      </w:r>
    </w:p>
    <w:p>
      <w:pPr>
        <w:keepNext w:val="0"/>
        <w:spacing w:after="80"/>
      </w:pPr>
      <w:r>
        <w:rPr>
          <w:b w:val="0"/>
          <w:sz w:val="19"/>
        </w:rPr>
      </w:r>
      <w:hyperlink r:id="rId2515">
        <w:r>
          <w:rPr>
            <w:color w:val="155A77"/>
          </w:rPr>
          <w:t>DOI 10.1007/978-3-031-51777-8_5</w:t>
        </w:r>
      </w:hyperlink>
      <w:r>
        <w:t xml:space="preserve">  |  </w:t>
      </w:r>
      <w:hyperlink r:id="rId2516">
        <w:r>
          <w:rPr>
            <w:color w:val="155A77"/>
          </w:rPr>
          <w:t>Source record</w:t>
        </w:r>
      </w:hyperlink>
      <w:r>
        <w:t xml:space="preserve">  |  Registered DOI metadata</w:t>
      </w:r>
    </w:p>
    <w:p>
      <w:pPr>
        <w:keepNext/>
        <w:spacing w:before="140" w:after="60"/>
      </w:pPr>
      <w:r>
        <w:rPr>
          <w:b/>
          <w:sz w:val="21"/>
        </w:rPr>
        <w:t>Q1271  Gate Branch Coverage: A Metric for Quantum Software Testing</w:t>
      </w:r>
    </w:p>
    <w:p>
      <w:pPr>
        <w:keepNext/>
        <w:spacing w:after="40"/>
      </w:pPr>
      <w:r>
        <w:rPr>
          <w:b w:val="0"/>
          <w:sz w:val="19"/>
        </w:rPr>
        <w:t>Daniel Fortunato, José Campos, Rui Abreu.</w:t>
      </w:r>
    </w:p>
    <w:p>
      <w:pPr>
        <w:keepNext/>
        <w:spacing w:after="40"/>
      </w:pPr>
      <w:r>
        <w:rPr>
          <w:b w:val="0"/>
          <w:sz w:val="19"/>
        </w:rPr>
        <w:t>Conference paper | 2024 | Proceedings of the 1st ACM International Workshop on Quantum Software Engineering: The Next Evolution | pp. 15-18.</w:t>
      </w:r>
    </w:p>
    <w:p>
      <w:pPr>
        <w:keepNext w:val="0"/>
        <w:spacing w:after="80"/>
      </w:pPr>
      <w:r>
        <w:rPr>
          <w:b w:val="0"/>
          <w:sz w:val="19"/>
        </w:rPr>
      </w:r>
      <w:hyperlink r:id="rId2517">
        <w:r>
          <w:rPr>
            <w:color w:val="155A77"/>
          </w:rPr>
          <w:t>DOI 10.1145/3663531.3664753</w:t>
        </w:r>
      </w:hyperlink>
      <w:r>
        <w:t xml:space="preserve">  |  </w:t>
      </w:r>
      <w:hyperlink r:id="rId2518">
        <w:r>
          <w:rPr>
            <w:color w:val="155A77"/>
          </w:rPr>
          <w:t>Source record</w:t>
        </w:r>
      </w:hyperlink>
      <w:r>
        <w:t xml:space="preserve">  |  Registered DOI metadata</w:t>
      </w:r>
    </w:p>
    <w:p>
      <w:pPr>
        <w:keepNext/>
        <w:spacing w:before="140" w:after="60"/>
      </w:pPr>
      <w:r>
        <w:rPr>
          <w:b/>
          <w:sz w:val="21"/>
        </w:rPr>
        <w:t>Q1272  Mitigating Noise in Quantum Software Testing Using Machine Learning</w:t>
      </w:r>
    </w:p>
    <w:p>
      <w:pPr>
        <w:keepNext/>
        <w:spacing w:after="40"/>
      </w:pPr>
      <w:r>
        <w:rPr>
          <w:b w:val="0"/>
          <w:sz w:val="19"/>
        </w:rPr>
        <w:t>Asmar Muqeet, Tao Yue, Shaukat Ali, Paolo Arcaini.</w:t>
      </w:r>
    </w:p>
    <w:p>
      <w:pPr>
        <w:keepNext/>
        <w:spacing w:after="40"/>
      </w:pPr>
      <w:r>
        <w:rPr>
          <w:b w:val="0"/>
          <w:sz w:val="19"/>
        </w:rPr>
        <w:t>Journal article | 2024 | IEEE Transactions on Software Engineering | vol. 50 | no. 11 | pp. 2947-2961.</w:t>
      </w:r>
    </w:p>
    <w:p>
      <w:pPr>
        <w:keepNext w:val="0"/>
        <w:spacing w:after="80"/>
      </w:pPr>
      <w:r>
        <w:rPr>
          <w:b w:val="0"/>
          <w:sz w:val="19"/>
        </w:rPr>
      </w:r>
      <w:hyperlink r:id="rId2519">
        <w:r>
          <w:rPr>
            <w:color w:val="155A77"/>
          </w:rPr>
          <w:t>DOI 10.1109/tse.2024.3462974</w:t>
        </w:r>
      </w:hyperlink>
      <w:r>
        <w:t xml:space="preserve">  |  </w:t>
      </w:r>
      <w:hyperlink r:id="rId2520">
        <w:r>
          <w:rPr>
            <w:color w:val="155A77"/>
          </w:rPr>
          <w:t>Source record</w:t>
        </w:r>
      </w:hyperlink>
      <w:r>
        <w:t xml:space="preserve">  |  Registered DOI metadata</w:t>
      </w:r>
    </w:p>
    <w:p>
      <w:pPr>
        <w:keepNext/>
        <w:spacing w:before="140" w:after="60"/>
      </w:pPr>
      <w:r>
        <w:rPr>
          <w:b/>
          <w:sz w:val="21"/>
        </w:rPr>
        <w:t>Q1273  Quantum Machine Learning Techniques Integrated in Quantum Software Testing</w:t>
      </w:r>
    </w:p>
    <w:p>
      <w:pPr>
        <w:keepNext/>
        <w:spacing w:after="40"/>
      </w:pPr>
      <w:r>
        <w:rPr>
          <w:b w:val="0"/>
          <w:sz w:val="19"/>
        </w:rPr>
        <w:t>Bala Gangadhara Gutam, Sunil Kumar Malchi.</w:t>
      </w:r>
    </w:p>
    <w:p>
      <w:pPr>
        <w:keepNext/>
        <w:spacing w:after="40"/>
      </w:pPr>
      <w:r>
        <w:rPr>
          <w:b w:val="0"/>
          <w:sz w:val="19"/>
        </w:rPr>
        <w:t>Posted content | 2024 | Springer Science and Business Media LLC.</w:t>
      </w:r>
    </w:p>
    <w:p>
      <w:pPr>
        <w:keepNext w:val="0"/>
        <w:spacing w:after="80"/>
      </w:pPr>
      <w:r>
        <w:rPr>
          <w:b w:val="0"/>
          <w:sz w:val="19"/>
        </w:rPr>
      </w:r>
      <w:hyperlink r:id="rId2521">
        <w:r>
          <w:rPr>
            <w:color w:val="155A77"/>
          </w:rPr>
          <w:t>DOI 10.21203/rs.3.rs-4653367/v1</w:t>
        </w:r>
      </w:hyperlink>
      <w:r>
        <w:t xml:space="preserve">  |  </w:t>
      </w:r>
      <w:hyperlink r:id="rId2522">
        <w:r>
          <w:rPr>
            <w:color w:val="155A77"/>
          </w:rPr>
          <w:t>Source record</w:t>
        </w:r>
      </w:hyperlink>
      <w:r>
        <w:t xml:space="preserve">  |  Registered DOI metadata</w:t>
      </w:r>
    </w:p>
    <w:p>
      <w:pPr>
        <w:keepNext/>
        <w:spacing w:before="140" w:after="60"/>
      </w:pPr>
      <w:r>
        <w:rPr>
          <w:b/>
          <w:sz w:val="21"/>
        </w:rPr>
        <w:t>Q1274  Quantum Software Testing 101</w:t>
      </w:r>
    </w:p>
    <w:p>
      <w:pPr>
        <w:keepNext/>
        <w:spacing w:after="40"/>
      </w:pPr>
      <w:r>
        <w:rPr>
          <w:b w:val="0"/>
          <w:sz w:val="19"/>
        </w:rPr>
        <w:t>Shaukat Ali.</w:t>
      </w:r>
    </w:p>
    <w:p>
      <w:pPr>
        <w:keepNext/>
        <w:spacing w:after="40"/>
      </w:pPr>
      <w:r>
        <w:rPr>
          <w:b w:val="0"/>
          <w:sz w:val="19"/>
        </w:rPr>
        <w:t>Conference paper | 2024 | Proceedings of the 2024 IEEE/ACM 46th International Conference on Software Engineering: Companion Proceedings | pp. 426-427.</w:t>
      </w:r>
    </w:p>
    <w:p>
      <w:pPr>
        <w:keepNext w:val="0"/>
        <w:spacing w:after="80"/>
      </w:pPr>
      <w:r>
        <w:rPr>
          <w:b w:val="0"/>
          <w:sz w:val="19"/>
        </w:rPr>
      </w:r>
      <w:hyperlink r:id="rId2523">
        <w:r>
          <w:rPr>
            <w:color w:val="155A77"/>
          </w:rPr>
          <w:t>DOI 10.1145/3639478.3643059</w:t>
        </w:r>
      </w:hyperlink>
      <w:r>
        <w:t xml:space="preserve">  |  </w:t>
      </w:r>
      <w:hyperlink r:id="rId2524">
        <w:r>
          <w:rPr>
            <w:color w:val="155A77"/>
          </w:rPr>
          <w:t>Source record</w:t>
        </w:r>
      </w:hyperlink>
      <w:r>
        <w:t xml:space="preserve">  |  Registered DOI metadata</w:t>
      </w:r>
    </w:p>
    <w:p>
      <w:pPr>
        <w:keepNext/>
        <w:spacing w:before="140" w:after="60"/>
      </w:pPr>
      <w:r>
        <w:rPr>
          <w:b/>
          <w:sz w:val="21"/>
        </w:rPr>
        <w:t>Q1275  QuCAT: A Combinatorial Testing Tool for Quantum Software</w:t>
      </w:r>
    </w:p>
    <w:p>
      <w:pPr>
        <w:keepNext/>
        <w:spacing w:after="40"/>
      </w:pPr>
      <w:r>
        <w:rPr>
          <w:b w:val="0"/>
          <w:sz w:val="19"/>
        </w:rPr>
        <w:t>Xinyi Wang, Paolo Arcaini, Tao Yue, Shaukat Ali.</w:t>
      </w:r>
    </w:p>
    <w:p>
      <w:pPr>
        <w:keepNext/>
        <w:spacing w:after="40"/>
      </w:pPr>
      <w:r>
        <w:rPr>
          <w:b w:val="0"/>
          <w:sz w:val="19"/>
        </w:rPr>
        <w:t>Conference paper | 2023 | 2023 38th IEEE/ACM International Conference on Automated Software Engineering (ASE) | pp. 2066-2069.</w:t>
      </w:r>
    </w:p>
    <w:p>
      <w:pPr>
        <w:keepNext w:val="0"/>
        <w:spacing w:after="80"/>
      </w:pPr>
      <w:r>
        <w:rPr>
          <w:b w:val="0"/>
          <w:sz w:val="19"/>
        </w:rPr>
      </w:r>
      <w:hyperlink r:id="rId2525">
        <w:r>
          <w:rPr>
            <w:color w:val="155A77"/>
          </w:rPr>
          <w:t>DOI 10.1109/ase56229.2023.00062</w:t>
        </w:r>
      </w:hyperlink>
      <w:r>
        <w:t xml:space="preserve">  |  </w:t>
      </w:r>
      <w:hyperlink r:id="rId2526">
        <w:r>
          <w:rPr>
            <w:color w:val="155A77"/>
          </w:rPr>
          <w:t>Source record</w:t>
        </w:r>
      </w:hyperlink>
      <w:r>
        <w:t xml:space="preserve">  |  Registered DOI metadata</w:t>
      </w:r>
    </w:p>
    <w:p>
      <w:pPr>
        <w:keepNext/>
        <w:spacing w:before="140" w:after="60"/>
      </w:pPr>
      <w:r>
        <w:rPr>
          <w:b/>
          <w:sz w:val="21"/>
        </w:rPr>
        <w:t>Q1276  Quantum Software Testing: A Brief Introduction</w:t>
      </w:r>
    </w:p>
    <w:p>
      <w:pPr>
        <w:keepNext/>
        <w:spacing w:after="40"/>
      </w:pPr>
      <w:r>
        <w:rPr>
          <w:b w:val="0"/>
          <w:sz w:val="19"/>
        </w:rPr>
        <w:t>Shaukat Ali, Tao Yue.</w:t>
      </w:r>
    </w:p>
    <w:p>
      <w:pPr>
        <w:keepNext/>
        <w:spacing w:after="40"/>
      </w:pPr>
      <w:r>
        <w:rPr>
          <w:b w:val="0"/>
          <w:sz w:val="19"/>
        </w:rPr>
        <w:t>Conference paper | 2023 | 2023 IEEE/ACM 45th International Conference on Software Engineering: Companion Proceedings (ICSE-Companion) | pp. 332-333.</w:t>
      </w:r>
    </w:p>
    <w:p>
      <w:pPr>
        <w:keepNext w:val="0"/>
        <w:spacing w:after="80"/>
      </w:pPr>
      <w:r>
        <w:rPr>
          <w:b w:val="0"/>
          <w:sz w:val="19"/>
        </w:rPr>
      </w:r>
      <w:hyperlink r:id="rId2527">
        <w:r>
          <w:rPr>
            <w:color w:val="155A77"/>
          </w:rPr>
          <w:t>DOI 10.1109/icse-companion58688.2023.00093</w:t>
        </w:r>
      </w:hyperlink>
      <w:r>
        <w:t xml:space="preserve">  |  </w:t>
      </w:r>
      <w:hyperlink r:id="rId2528">
        <w:r>
          <w:rPr>
            <w:color w:val="155A77"/>
          </w:rPr>
          <w:t>Source record</w:t>
        </w:r>
      </w:hyperlink>
      <w:r>
        <w:t xml:space="preserve">  |  Registered DOI metadata</w:t>
      </w:r>
    </w:p>
    <w:p>
      <w:r>
        <w:br w:type="page"/>
      </w:r>
    </w:p>
    <w:p>
      <w:pPr>
        <w:pStyle w:val="Heading1"/>
      </w:pPr>
      <w:r>
        <w:t>D24 Classical simulation and hybrid systems</w:t>
      </w:r>
    </w:p>
    <w:p>
      <w:pPr>
        <w:keepNext w:val="0"/>
      </w:pPr>
      <w:r>
        <w:rPr>
          <w:b w:val="0"/>
        </w:rPr>
        <w:t>Classical simulators support development, verification, and baselines. Their scalability depends on entanglement, circuit structure, precision, and memory bandwidth.</w:t>
      </w:r>
    </w:p>
    <w:p>
      <w:pPr>
        <w:keepNext w:val="0"/>
      </w:pPr>
      <w:r>
        <w:rPr>
          <w:b w:val="0"/>
        </w:rPr>
        <w:t>Prerequisites: Numerical linear algebra, parallel computing, and circuit structure.</w:t>
      </w:r>
    </w:p>
    <w:p>
      <w:pPr>
        <w:keepNext w:val="0"/>
      </w:pPr>
      <w:r>
        <w:rPr>
          <w:b w:val="0"/>
        </w:rPr>
        <w:t>Assessment focus: Memory, entanglement, precision, communication, and comparison to hardware.</w:t>
      </w:r>
    </w:p>
    <w:p>
      <w:pPr>
        <w:pStyle w:val="Heading2"/>
      </w:pPr>
      <w:r>
        <w:t>D24T01 State vector and density matrix simulation</w:t>
      </w:r>
    </w:p>
    <w:p>
      <w:pPr>
        <w:keepNext w:val="0"/>
      </w:pPr>
      <w:r>
        <w:rPr>
          <w:b w:val="0"/>
        </w:rPr>
        <w:t>State vector simulation tracks amplitudes, while density matrix simulation tracks mixed states. Memory grows exponentially and differs substantially between these representations.</w:t>
      </w:r>
    </w:p>
    <w:p>
      <w:pPr>
        <w:keepNext w:val="0"/>
      </w:pPr>
      <w:r>
        <w:rPr>
          <w:b w:val="0"/>
        </w:rPr>
        <w:t>Fine subcategories: Memory scaling; distributed state vectors; mixed states; precision; GPU execution.</w:t>
      </w:r>
    </w:p>
    <w:p>
      <w:pPr>
        <w:keepNext w:val="0"/>
      </w:pPr>
      <w:r>
        <w:rPr>
          <w:b w:val="0"/>
          <w:sz w:val="19"/>
        </w:rPr>
        <w:t>Primary catalog resources: 8. Related topic assignments are searchable in the HTML.</w:t>
      </w:r>
    </w:p>
    <w:p>
      <w:pPr>
        <w:keepNext/>
        <w:spacing w:before="140" w:after="60"/>
      </w:pPr>
      <w:r>
        <w:rPr>
          <w:b/>
          <w:sz w:val="21"/>
        </w:rPr>
        <w:t>Q1277  DAG-Aware Gate Fusion for Efficient State-Vector Quantum-Circuit Simulation</w:t>
      </w:r>
    </w:p>
    <w:p>
      <w:pPr>
        <w:keepNext/>
        <w:spacing w:after="40"/>
      </w:pPr>
      <w:r>
        <w:rPr>
          <w:b w:val="0"/>
          <w:sz w:val="19"/>
        </w:rPr>
        <w:t>Shangshu Li, Zheng-An Wang, Heng Fan.</w:t>
      </w:r>
    </w:p>
    <w:p>
      <w:pPr>
        <w:keepNext/>
        <w:spacing w:after="40"/>
      </w:pPr>
      <w:r>
        <w:rPr>
          <w:b w:val="0"/>
          <w:sz w:val="19"/>
        </w:rPr>
        <w:t>Journal article | 2026 | IEEE Transactions on Quantum Engineering | vol. 7 | pp. 1-10.</w:t>
      </w:r>
    </w:p>
    <w:p>
      <w:pPr>
        <w:keepNext w:val="0"/>
        <w:spacing w:after="80"/>
      </w:pPr>
      <w:r>
        <w:rPr>
          <w:b w:val="0"/>
          <w:sz w:val="19"/>
        </w:rPr>
      </w:r>
      <w:hyperlink r:id="rId2529">
        <w:r>
          <w:rPr>
            <w:color w:val="155A77"/>
          </w:rPr>
          <w:t>DOI 10.1109/tqe.2026.3705783</w:t>
        </w:r>
      </w:hyperlink>
      <w:r>
        <w:t xml:space="preserve">  |  </w:t>
      </w:r>
      <w:hyperlink r:id="rId2530">
        <w:r>
          <w:rPr>
            <w:color w:val="155A77"/>
          </w:rPr>
          <w:t>Source record</w:t>
        </w:r>
      </w:hyperlink>
      <w:r>
        <w:t xml:space="preserve">  |  Registered DOI metadata</w:t>
      </w:r>
    </w:p>
    <w:p>
      <w:pPr>
        <w:keepNext/>
        <w:spacing w:before="140" w:after="60"/>
      </w:pPr>
      <w:r>
        <w:rPr>
          <w:b/>
          <w:sz w:val="21"/>
        </w:rPr>
        <w:t>Q1278  Memory-Efficient State-Vector Simulation of Quantum Computer in Massively Parallel Supercomputers</w:t>
      </w:r>
    </w:p>
    <w:p>
      <w:pPr>
        <w:keepNext/>
        <w:spacing w:after="40"/>
      </w:pPr>
      <w:r>
        <w:rPr>
          <w:b w:val="0"/>
          <w:sz w:val="19"/>
        </w:rPr>
        <w:t>Naoki Yoshioka, Nobuyasu Ito.</w:t>
      </w:r>
    </w:p>
    <w:p>
      <w:pPr>
        <w:keepNext/>
        <w:spacing w:after="40"/>
      </w:pPr>
      <w:r>
        <w:rPr>
          <w:b w:val="0"/>
          <w:sz w:val="19"/>
        </w:rPr>
        <w:t>Book chapter | 2026 | Springer Proceedings in Physics | pp. 177-187.</w:t>
      </w:r>
    </w:p>
    <w:p>
      <w:pPr>
        <w:keepNext w:val="0"/>
        <w:spacing w:after="80"/>
      </w:pPr>
      <w:r>
        <w:rPr>
          <w:b w:val="0"/>
          <w:sz w:val="19"/>
        </w:rPr>
      </w:r>
      <w:hyperlink r:id="rId2531">
        <w:r>
          <w:rPr>
            <w:color w:val="155A77"/>
          </w:rPr>
          <w:t>DOI 10.1007/978-981-92-0844-9_21</w:t>
        </w:r>
      </w:hyperlink>
      <w:r>
        <w:t xml:space="preserve">  |  </w:t>
      </w:r>
      <w:hyperlink r:id="rId2532">
        <w:r>
          <w:rPr>
            <w:color w:val="155A77"/>
          </w:rPr>
          <w:t>Source record</w:t>
        </w:r>
      </w:hyperlink>
      <w:r>
        <w:t xml:space="preserve">  |  Registered DOI metadata</w:t>
      </w:r>
    </w:p>
    <w:p>
      <w:pPr>
        <w:keepNext/>
        <w:spacing w:before="140" w:after="60"/>
      </w:pPr>
      <w:r>
        <w:rPr>
          <w:b/>
          <w:sz w:val="21"/>
        </w:rPr>
        <w:t>Q1279  phase2: full-state vector simulation of quantum time evolution at scale</w:t>
      </w:r>
    </w:p>
    <w:p>
      <w:pPr>
        <w:keepNext/>
        <w:spacing w:after="40"/>
      </w:pPr>
      <w:r>
        <w:rPr>
          <w:b w:val="0"/>
          <w:sz w:val="19"/>
        </w:rPr>
        <w:t>Marek Miller, Jakob Günther, Freek Witteveen, Matthew S. Teynor, Mihael Erakovic, Markus Reiher, Gemma C. Solomon, Matthias Christandl.</w:t>
      </w:r>
    </w:p>
    <w:p>
      <w:pPr>
        <w:keepNext/>
        <w:spacing w:after="40"/>
      </w:pPr>
      <w:r>
        <w:rPr>
          <w:b w:val="0"/>
          <w:sz w:val="19"/>
        </w:rPr>
        <w:t>Journal article | 2026 | Communications AI &amp; Computing | vol. 1 | no. 1 | article 5.</w:t>
      </w:r>
    </w:p>
    <w:p>
      <w:pPr>
        <w:keepNext w:val="0"/>
        <w:spacing w:after="80"/>
      </w:pPr>
      <w:r>
        <w:rPr>
          <w:b w:val="0"/>
          <w:sz w:val="19"/>
        </w:rPr>
      </w:r>
      <w:hyperlink r:id="rId2533">
        <w:r>
          <w:rPr>
            <w:color w:val="155A77"/>
          </w:rPr>
          <w:t>DOI 10.1038/s44488-026-00002-2</w:t>
        </w:r>
      </w:hyperlink>
      <w:r>
        <w:t xml:space="preserve">  |  </w:t>
      </w:r>
      <w:hyperlink r:id="rId2534">
        <w:r>
          <w:rPr>
            <w:color w:val="155A77"/>
          </w:rPr>
          <w:t>Source record</w:t>
        </w:r>
      </w:hyperlink>
      <w:r>
        <w:t xml:space="preserve">  |  Registered DOI metadata</w:t>
      </w:r>
    </w:p>
    <w:p>
      <w:pPr>
        <w:keepNext/>
        <w:spacing w:before="140" w:after="60"/>
      </w:pPr>
      <w:r>
        <w:rPr>
          <w:b/>
          <w:sz w:val="21"/>
        </w:rPr>
        <w:t>Q1280  Lazy Qubit Reordering for Accelerating Parallel State-Vector-based Quantum Circuit Simulation</w:t>
      </w:r>
    </w:p>
    <w:p>
      <w:pPr>
        <w:keepNext/>
        <w:spacing w:after="40"/>
      </w:pPr>
      <w:r>
        <w:rPr>
          <w:b w:val="0"/>
          <w:sz w:val="19"/>
        </w:rPr>
        <w:t>Yusuke Teranishi, Shoma Hiraoka, Wataru Mizukami, Masao Okita, Fumihiko Ino.</w:t>
      </w:r>
    </w:p>
    <w:p>
      <w:pPr>
        <w:keepNext/>
        <w:spacing w:after="40"/>
      </w:pPr>
      <w:r>
        <w:rPr>
          <w:b w:val="0"/>
          <w:sz w:val="19"/>
        </w:rPr>
        <w:t>Journal article | 2025 | ACM Transactions on Quantum Computing | vol. 6 | no. 4 | pp. 1-33.</w:t>
      </w:r>
    </w:p>
    <w:p>
      <w:pPr>
        <w:keepNext w:val="0"/>
        <w:spacing w:after="80"/>
      </w:pPr>
      <w:r>
        <w:rPr>
          <w:b w:val="0"/>
          <w:sz w:val="19"/>
        </w:rPr>
      </w:r>
      <w:hyperlink r:id="rId2535">
        <w:r>
          <w:rPr>
            <w:color w:val="155A77"/>
          </w:rPr>
          <w:t>DOI 10.1145/3748261</w:t>
        </w:r>
      </w:hyperlink>
      <w:r>
        <w:t xml:space="preserve">  |  </w:t>
      </w:r>
      <w:hyperlink r:id="rId2536">
        <w:r>
          <w:rPr>
            <w:color w:val="155A77"/>
          </w:rPr>
          <w:t>Source record</w:t>
        </w:r>
      </w:hyperlink>
      <w:r>
        <w:t xml:space="preserve">  |  Registered DOI metadata</w:t>
      </w:r>
    </w:p>
    <w:p>
      <w:pPr>
        <w:keepNext/>
        <w:spacing w:before="140" w:after="60"/>
      </w:pPr>
      <w:r>
        <w:rPr>
          <w:b/>
          <w:sz w:val="21"/>
        </w:rPr>
        <w:t>Q1281  Q2SV: A High‐Level Synthesis Approach for State Vector Quantum Simulation</w:t>
      </w:r>
    </w:p>
    <w:p>
      <w:pPr>
        <w:keepNext/>
        <w:spacing w:after="40"/>
      </w:pPr>
      <w:r>
        <w:rPr>
          <w:b w:val="0"/>
          <w:sz w:val="19"/>
        </w:rPr>
        <w:t>Ahmad Bennakhi, Gregory T. Byrd, Paul Franzon.</w:t>
      </w:r>
    </w:p>
    <w:p>
      <w:pPr>
        <w:keepNext/>
        <w:spacing w:after="40"/>
      </w:pPr>
      <w:r>
        <w:rPr>
          <w:b w:val="0"/>
          <w:sz w:val="19"/>
        </w:rPr>
        <w:t>Journal article | 2025 | Quantum Engineering | vol. 2025 | no. 1 | article 9017796.</w:t>
      </w:r>
    </w:p>
    <w:p>
      <w:pPr>
        <w:keepNext w:val="0"/>
        <w:spacing w:after="80"/>
      </w:pPr>
      <w:r>
        <w:rPr>
          <w:b w:val="0"/>
          <w:sz w:val="19"/>
        </w:rPr>
      </w:r>
      <w:hyperlink r:id="rId2537">
        <w:r>
          <w:rPr>
            <w:color w:val="155A77"/>
          </w:rPr>
          <w:t>DOI 10.1155/que2/9017796</w:t>
        </w:r>
      </w:hyperlink>
      <w:r>
        <w:t xml:space="preserve">  |  </w:t>
      </w:r>
      <w:hyperlink r:id="rId2538">
        <w:r>
          <w:rPr>
            <w:color w:val="155A77"/>
          </w:rPr>
          <w:t>Source record</w:t>
        </w:r>
      </w:hyperlink>
      <w:r>
        <w:t xml:space="preserve">  |  Registered DOI metadata</w:t>
      </w:r>
    </w:p>
    <w:p>
      <w:pPr>
        <w:keepNext/>
        <w:spacing w:before="140" w:after="60"/>
      </w:pPr>
      <w:r>
        <w:rPr>
          <w:b/>
          <w:sz w:val="21"/>
        </w:rPr>
        <w:t>Q1282  GitHub - Qiskit/qiskit-aer: Aer is a high performance simulator for quantum circuits that includes noise models · GitHub</w:t>
      </w:r>
    </w:p>
    <w:p>
      <w:pPr>
        <w:keepNext/>
        <w:spacing w:after="40"/>
      </w:pPr>
      <w:r>
        <w:rPr>
          <w:b w:val="0"/>
          <w:sz w:val="19"/>
        </w:rPr>
        <w:t>Author metadata not supplied.</w:t>
      </w:r>
    </w:p>
    <w:p>
      <w:pPr>
        <w:keepNext/>
        <w:spacing w:after="40"/>
      </w:pPr>
      <w:r>
        <w:rPr>
          <w:b w:val="0"/>
          <w:sz w:val="19"/>
        </w:rPr>
        <w:t>Software repository | Undated | Qiskit Aer.</w:t>
      </w:r>
    </w:p>
    <w:p>
      <w:pPr>
        <w:keepNext w:val="0"/>
        <w:spacing w:after="80"/>
      </w:pPr>
      <w:r>
        <w:rPr>
          <w:b w:val="0"/>
          <w:sz w:val="19"/>
        </w:rPr>
      </w:r>
      <w:hyperlink r:id="rId2539">
        <w:r>
          <w:rPr>
            <w:color w:val="155A77"/>
          </w:rPr>
          <w:t>Official resource</w:t>
        </w:r>
      </w:hyperlink>
      <w:r>
        <w:t xml:space="preserve">  |  </w:t>
      </w:r>
      <w:hyperlink r:id="rId2539">
        <w:r>
          <w:rPr>
            <w:color w:val="155A77"/>
          </w:rPr>
          <w:t>Source record</w:t>
        </w:r>
      </w:hyperlink>
      <w:r>
        <w:t xml:space="preserve">  |  Official page retrieved</w:t>
      </w:r>
    </w:p>
    <w:p>
      <w:pPr>
        <w:keepNext/>
        <w:spacing w:before="140" w:after="60"/>
      </w:pPr>
      <w:r>
        <w:rPr>
          <w:b/>
          <w:sz w:val="21"/>
        </w:rPr>
        <w:t>Q1283  GitHub - quantumlib/qsim: Fast C++ and Python library for state-vector simulation of quantum circuits. · GitHub</w:t>
      </w:r>
    </w:p>
    <w:p>
      <w:pPr>
        <w:keepNext/>
        <w:spacing w:after="40"/>
      </w:pPr>
      <w:r>
        <w:rPr>
          <w:b w:val="0"/>
          <w:sz w:val="19"/>
        </w:rPr>
        <w:t>Author metadata not supplied.</w:t>
      </w:r>
    </w:p>
    <w:p>
      <w:pPr>
        <w:keepNext/>
        <w:spacing w:after="40"/>
      </w:pPr>
      <w:r>
        <w:rPr>
          <w:b w:val="0"/>
          <w:sz w:val="19"/>
        </w:rPr>
        <w:t>Software repository | Undated | Google Quantum AI.</w:t>
      </w:r>
    </w:p>
    <w:p>
      <w:pPr>
        <w:keepNext w:val="0"/>
        <w:spacing w:after="80"/>
      </w:pPr>
      <w:r>
        <w:rPr>
          <w:b w:val="0"/>
          <w:sz w:val="19"/>
        </w:rPr>
      </w:r>
      <w:hyperlink r:id="rId2540">
        <w:r>
          <w:rPr>
            <w:color w:val="155A77"/>
          </w:rPr>
          <w:t>Official resource</w:t>
        </w:r>
      </w:hyperlink>
      <w:r>
        <w:t xml:space="preserve">  |  </w:t>
      </w:r>
      <w:hyperlink r:id="rId2540">
        <w:r>
          <w:rPr>
            <w:color w:val="155A77"/>
          </w:rPr>
          <w:t>Source record</w:t>
        </w:r>
      </w:hyperlink>
      <w:r>
        <w:t xml:space="preserve">  |  Official page retrieved</w:t>
      </w:r>
    </w:p>
    <w:p>
      <w:pPr>
        <w:keepNext/>
        <w:spacing w:before="140" w:after="60"/>
      </w:pPr>
      <w:r>
        <w:rPr>
          <w:b/>
          <w:sz w:val="21"/>
        </w:rPr>
        <w:t>Q1284  Simulate a circuit | Cirq | Google Quantum AI</w:t>
      </w:r>
    </w:p>
    <w:p>
      <w:pPr>
        <w:keepNext/>
        <w:spacing w:after="40"/>
      </w:pPr>
      <w:r>
        <w:rPr>
          <w:b w:val="0"/>
          <w:sz w:val="19"/>
        </w:rPr>
        <w:t>Author metadata not supplied.</w:t>
      </w:r>
    </w:p>
    <w:p>
      <w:pPr>
        <w:keepNext/>
        <w:spacing w:after="40"/>
      </w:pPr>
      <w:r>
        <w:rPr>
          <w:b w:val="0"/>
          <w:sz w:val="19"/>
        </w:rPr>
        <w:t>Documentation | Undated | Google Quantum AI.</w:t>
      </w:r>
    </w:p>
    <w:p>
      <w:pPr>
        <w:keepNext w:val="0"/>
        <w:spacing w:after="80"/>
      </w:pPr>
      <w:r>
        <w:rPr>
          <w:b w:val="0"/>
          <w:sz w:val="19"/>
        </w:rPr>
      </w:r>
      <w:hyperlink r:id="rId2541">
        <w:r>
          <w:rPr>
            <w:color w:val="155A77"/>
          </w:rPr>
          <w:t>Official resource</w:t>
        </w:r>
      </w:hyperlink>
      <w:r>
        <w:t xml:space="preserve">  |  </w:t>
      </w:r>
      <w:hyperlink r:id="rId2541">
        <w:r>
          <w:rPr>
            <w:color w:val="155A77"/>
          </w:rPr>
          <w:t>Source record</w:t>
        </w:r>
      </w:hyperlink>
      <w:r>
        <w:t xml:space="preserve">  |  Official page retrieved</w:t>
      </w:r>
    </w:p>
    <w:p>
      <w:pPr>
        <w:pStyle w:val="Heading2"/>
      </w:pPr>
      <w:r>
        <w:t>D24T02 Tensor network simulation</w:t>
      </w:r>
    </w:p>
    <w:p>
      <w:pPr>
        <w:keepNext w:val="0"/>
      </w:pPr>
      <w:r>
        <w:rPr>
          <w:b w:val="0"/>
        </w:rPr>
        <w:t>Tensor network methods exploit circuit structure and limited entanglement. Bond dimensions and contraction order control practical cost.</w:t>
      </w:r>
    </w:p>
    <w:p>
      <w:pPr>
        <w:keepNext w:val="0"/>
      </w:pPr>
      <w:r>
        <w:rPr>
          <w:b w:val="0"/>
        </w:rPr>
        <w:t>Fine subcategories: MPS; PEPS; contraction order; bond dimension; circuit contraction.</w:t>
      </w:r>
    </w:p>
    <w:p>
      <w:pPr>
        <w:keepNext w:val="0"/>
      </w:pPr>
      <w:r>
        <w:rPr>
          <w:b w:val="0"/>
          <w:sz w:val="19"/>
        </w:rPr>
        <w:t>Primary catalog resources: 15. Related topic assignments are searchable in the HTML.</w:t>
      </w:r>
    </w:p>
    <w:p>
      <w:pPr>
        <w:keepNext/>
        <w:spacing w:before="140" w:after="60"/>
      </w:pPr>
      <w:r>
        <w:rPr>
          <w:b/>
          <w:sz w:val="21"/>
        </w:rPr>
        <w:t>Q1285  Scalable Quantum Molecular Generation via GPU-Accelerated Tensor-Network Simulation</w:t>
      </w:r>
    </w:p>
    <w:p>
      <w:pPr>
        <w:keepNext/>
        <w:spacing w:after="40"/>
      </w:pPr>
      <w:r>
        <w:rPr>
          <w:b w:val="0"/>
          <w:sz w:val="19"/>
        </w:rPr>
        <w:t>Yu-Cheng Xiao, Jen-Yu Chang, Tzu-Ling Kuo, Aninda Astuti, Shu-Chi Wu, Ka-Lok Ng, Yun-Yuan Wang, Yu-Ze Chen et al..</w:t>
      </w:r>
    </w:p>
    <w:p>
      <w:pPr>
        <w:keepNext/>
        <w:spacing w:after="40"/>
      </w:pPr>
      <w:r>
        <w:rPr>
          <w:b w:val="0"/>
          <w:sz w:val="19"/>
        </w:rPr>
        <w:t>Conference paper | 2026 | 2026 International Conference on Quantum Communications, Networking, and Computing (QCNC) | pp. 852-856.</w:t>
      </w:r>
    </w:p>
    <w:p>
      <w:pPr>
        <w:keepNext w:val="0"/>
        <w:spacing w:after="80"/>
      </w:pPr>
      <w:r>
        <w:rPr>
          <w:b w:val="0"/>
          <w:sz w:val="19"/>
        </w:rPr>
      </w:r>
      <w:hyperlink r:id="rId2542">
        <w:r>
          <w:rPr>
            <w:color w:val="155A77"/>
          </w:rPr>
          <w:t>DOI 10.1109/qcnc69040.2026.00140</w:t>
        </w:r>
      </w:hyperlink>
      <w:r>
        <w:t xml:space="preserve">  |  </w:t>
      </w:r>
      <w:hyperlink r:id="rId2543">
        <w:r>
          <w:rPr>
            <w:color w:val="155A77"/>
          </w:rPr>
          <w:t>Source record</w:t>
        </w:r>
      </w:hyperlink>
      <w:r>
        <w:t xml:space="preserve">  |  Registered DOI metadata</w:t>
      </w:r>
    </w:p>
    <w:p>
      <w:pPr>
        <w:keepNext/>
        <w:spacing w:before="140" w:after="60"/>
      </w:pPr>
      <w:r>
        <w:rPr>
          <w:b/>
          <w:sz w:val="21"/>
        </w:rPr>
        <w:t>Q1286  Scalable Tensor Network Simulation for Quantum-Classical Dual Kernel</w:t>
      </w:r>
    </w:p>
    <w:p>
      <w:pPr>
        <w:keepNext/>
        <w:spacing w:after="40"/>
      </w:pPr>
      <w:r>
        <w:rPr>
          <w:b w:val="0"/>
          <w:sz w:val="19"/>
        </w:rPr>
        <w:t>Mei Ian Sam, Tai-Yu Li.</w:t>
      </w:r>
    </w:p>
    <w:p>
      <w:pPr>
        <w:keepNext/>
        <w:spacing w:after="40"/>
      </w:pPr>
      <w:r>
        <w:rPr>
          <w:b w:val="0"/>
          <w:sz w:val="19"/>
        </w:rPr>
        <w:t>Conference paper | 2026 | 2026 International Conference on Quantum Communications, Networking, and Computing (QCNC) | pp. 900-905.</w:t>
      </w:r>
    </w:p>
    <w:p>
      <w:pPr>
        <w:keepNext w:val="0"/>
        <w:spacing w:after="80"/>
      </w:pPr>
      <w:r>
        <w:rPr>
          <w:b w:val="0"/>
          <w:sz w:val="19"/>
        </w:rPr>
      </w:r>
      <w:hyperlink r:id="rId2544">
        <w:r>
          <w:rPr>
            <w:color w:val="155A77"/>
          </w:rPr>
          <w:t>DOI 10.1109/qcnc69040.2026.00148</w:t>
        </w:r>
      </w:hyperlink>
      <w:r>
        <w:t xml:space="preserve">  |  </w:t>
      </w:r>
      <w:hyperlink r:id="rId2545">
        <w:r>
          <w:rPr>
            <w:color w:val="155A77"/>
          </w:rPr>
          <w:t>Source record</w:t>
        </w:r>
      </w:hyperlink>
      <w:r>
        <w:t xml:space="preserve">  |  Registered DOI metadata</w:t>
      </w:r>
    </w:p>
    <w:p>
      <w:pPr>
        <w:keepNext/>
        <w:spacing w:before="140" w:after="60"/>
      </w:pPr>
      <w:r>
        <w:rPr>
          <w:b/>
          <w:sz w:val="21"/>
        </w:rPr>
        <w:t>Q1287  Sparse Tensor-Network Quantum Machine Learning for Simulation, Cybersecurity and Scientific Discovery</w:t>
      </w:r>
    </w:p>
    <w:p>
      <w:pPr>
        <w:keepNext/>
        <w:spacing w:after="40"/>
      </w:pPr>
      <w:r>
        <w:rPr>
          <w:b w:val="0"/>
          <w:sz w:val="19"/>
        </w:rPr>
        <w:t>Murali Krishna Pasupuleti.</w:t>
      </w:r>
    </w:p>
    <w:p>
      <w:pPr>
        <w:keepNext/>
        <w:spacing w:after="40"/>
      </w:pPr>
      <w:r>
        <w:rPr>
          <w:b w:val="0"/>
          <w:sz w:val="19"/>
        </w:rPr>
        <w:t>Reference book | 2026 | National Education Services.</w:t>
      </w:r>
    </w:p>
    <w:p>
      <w:pPr>
        <w:keepNext w:val="0"/>
        <w:spacing w:after="80"/>
      </w:pPr>
      <w:r>
        <w:rPr>
          <w:b w:val="0"/>
          <w:sz w:val="19"/>
        </w:rPr>
      </w:r>
      <w:hyperlink r:id="rId2546">
        <w:r>
          <w:rPr>
            <w:color w:val="155A77"/>
          </w:rPr>
          <w:t>DOI 10.62311/nesx/rb8jy-978-81-688729-2-9</w:t>
        </w:r>
      </w:hyperlink>
      <w:r>
        <w:t xml:space="preserve">  |  </w:t>
      </w:r>
      <w:hyperlink r:id="rId2547">
        <w:r>
          <w:rPr>
            <w:color w:val="155A77"/>
          </w:rPr>
          <w:t>Source record</w:t>
        </w:r>
      </w:hyperlink>
      <w:r>
        <w:t xml:space="preserve">  |  Registered DOI metadata</w:t>
      </w:r>
    </w:p>
    <w:p>
      <w:pPr>
        <w:keepNext/>
        <w:spacing w:before="140" w:after="60"/>
      </w:pPr>
      <w:r>
        <w:rPr>
          <w:b/>
          <w:sz w:val="21"/>
        </w:rPr>
        <w:t>Q1288  Tensor-Network Neural Operators for Quantum-AI Scientific Simulation</w:t>
      </w:r>
    </w:p>
    <w:p>
      <w:pPr>
        <w:keepNext/>
        <w:spacing w:after="40"/>
      </w:pPr>
      <w:r>
        <w:rPr>
          <w:b w:val="0"/>
          <w:sz w:val="19"/>
        </w:rPr>
        <w:t>Murali Krishna Pasupuleti.</w:t>
      </w:r>
    </w:p>
    <w:p>
      <w:pPr>
        <w:keepNext/>
        <w:spacing w:after="40"/>
      </w:pPr>
      <w:r>
        <w:rPr>
          <w:b w:val="0"/>
          <w:sz w:val="19"/>
        </w:rPr>
        <w:t>Reference book | 2026 | National Education Services.</w:t>
      </w:r>
    </w:p>
    <w:p>
      <w:pPr>
        <w:keepNext w:val="0"/>
        <w:spacing w:after="80"/>
      </w:pPr>
      <w:r>
        <w:rPr>
          <w:b w:val="0"/>
          <w:sz w:val="19"/>
        </w:rPr>
      </w:r>
      <w:hyperlink r:id="rId2548">
        <w:r>
          <w:rPr>
            <w:color w:val="155A77"/>
          </w:rPr>
          <w:t>DOI 10.62311/nesx/rb8m-978-81-686966-2-4</w:t>
        </w:r>
      </w:hyperlink>
      <w:r>
        <w:t xml:space="preserve">  |  </w:t>
      </w:r>
      <w:hyperlink r:id="rId2549">
        <w:r>
          <w:rPr>
            <w:color w:val="155A77"/>
          </w:rPr>
          <w:t>Source record</w:t>
        </w:r>
      </w:hyperlink>
      <w:r>
        <w:t xml:space="preserve">  |  Registered DOI metadata</w:t>
      </w:r>
    </w:p>
    <w:p>
      <w:pPr>
        <w:keepNext/>
        <w:spacing w:before="140" w:after="60"/>
      </w:pPr>
      <w:r>
        <w:rPr>
          <w:b/>
          <w:sz w:val="21"/>
        </w:rPr>
        <w:t>Q1289  Approximate Quantum Compiling for Quantum Simulation: A Tensor Network Based Approach</w:t>
      </w:r>
    </w:p>
    <w:p>
      <w:pPr>
        <w:keepNext/>
        <w:spacing w:after="40"/>
      </w:pPr>
      <w:r>
        <w:rPr>
          <w:b w:val="0"/>
          <w:sz w:val="19"/>
        </w:rPr>
        <w:t>Niall Robertson, Albert Akhriev, Jiri Vala, Sergiy Zhuk.</w:t>
      </w:r>
    </w:p>
    <w:p>
      <w:pPr>
        <w:keepNext/>
        <w:spacing w:after="40"/>
      </w:pPr>
      <w:r>
        <w:rPr>
          <w:b w:val="0"/>
          <w:sz w:val="19"/>
        </w:rPr>
        <w:t>Journal article | 2025 | ACM Transactions on Quantum Computing | vol. 6 | no. 3 | pp. 1-15.</w:t>
      </w:r>
    </w:p>
    <w:p>
      <w:pPr>
        <w:keepNext w:val="0"/>
        <w:spacing w:after="80"/>
      </w:pPr>
      <w:r>
        <w:rPr>
          <w:b w:val="0"/>
          <w:sz w:val="19"/>
        </w:rPr>
      </w:r>
      <w:hyperlink r:id="rId2550">
        <w:r>
          <w:rPr>
            <w:color w:val="155A77"/>
          </w:rPr>
          <w:t>DOI 10.1145/3731251</w:t>
        </w:r>
      </w:hyperlink>
      <w:r>
        <w:t xml:space="preserve">  |  </w:t>
      </w:r>
      <w:hyperlink r:id="rId2551">
        <w:r>
          <w:rPr>
            <w:color w:val="155A77"/>
          </w:rPr>
          <w:t>Source record</w:t>
        </w:r>
      </w:hyperlink>
      <w:r>
        <w:t xml:space="preserve">  |  Registered DOI metadata</w:t>
      </w:r>
    </w:p>
    <w:p>
      <w:pPr>
        <w:keepNext/>
        <w:spacing w:before="140" w:after="60"/>
      </w:pPr>
      <w:r>
        <w:rPr>
          <w:b/>
          <w:sz w:val="21"/>
        </w:rPr>
        <w:t>Q1290  Efficient simulation of leakage errors in quantum error correcting codes using tensor network methods</w:t>
      </w:r>
    </w:p>
    <w:p>
      <w:pPr>
        <w:keepNext/>
        <w:spacing w:after="40"/>
      </w:pPr>
      <w:r>
        <w:rPr>
          <w:b w:val="0"/>
          <w:sz w:val="19"/>
        </w:rPr>
        <w:t>Hidetaka Manabe, Yasunari Suzuki, Andrew S Darmawan.</w:t>
      </w:r>
    </w:p>
    <w:p>
      <w:pPr>
        <w:keepNext/>
        <w:spacing w:after="40"/>
      </w:pPr>
      <w:r>
        <w:rPr>
          <w:b w:val="0"/>
          <w:sz w:val="19"/>
        </w:rPr>
        <w:t>Journal article | 2025 | New Journal of Physics | vol. 27 | no. 11 | pp. 114512.</w:t>
      </w:r>
    </w:p>
    <w:p>
      <w:pPr>
        <w:keepNext w:val="0"/>
        <w:spacing w:after="80"/>
      </w:pPr>
      <w:r>
        <w:rPr>
          <w:b w:val="0"/>
          <w:sz w:val="19"/>
        </w:rPr>
      </w:r>
      <w:hyperlink r:id="rId2552">
        <w:r>
          <w:rPr>
            <w:color w:val="155A77"/>
          </w:rPr>
          <w:t>DOI 10.1088/1367-2630/ae1529</w:t>
        </w:r>
      </w:hyperlink>
      <w:r>
        <w:t xml:space="preserve">  |  </w:t>
      </w:r>
      <w:hyperlink r:id="rId2553">
        <w:r>
          <w:rPr>
            <w:color w:val="155A77"/>
          </w:rPr>
          <w:t>Source record</w:t>
        </w:r>
      </w:hyperlink>
      <w:r>
        <w:t xml:space="preserve">  |  Registered DOI metadata</w:t>
      </w:r>
    </w:p>
    <w:p>
      <w:pPr>
        <w:keepNext/>
        <w:spacing w:before="140" w:after="60"/>
      </w:pPr>
      <w:r>
        <w:rPr>
          <w:b/>
          <w:sz w:val="21"/>
        </w:rPr>
        <w:t>Q1291  Hybrid Tree Tensor Networks for Quantum Simulation</w:t>
      </w:r>
    </w:p>
    <w:p>
      <w:pPr>
        <w:keepNext/>
        <w:spacing w:after="40"/>
      </w:pPr>
      <w:r>
        <w:rPr>
          <w:b w:val="0"/>
          <w:sz w:val="19"/>
        </w:rPr>
        <w:t>Julian Schuhmacher, Marco Ballarin, Alberto Baiardi, Giuseppe Magnifico, Francesco Tacchino, Simone Montangero, Ivano Tavernelli.</w:t>
      </w:r>
    </w:p>
    <w:p>
      <w:pPr>
        <w:keepNext/>
        <w:spacing w:after="40"/>
      </w:pPr>
      <w:r>
        <w:rPr>
          <w:b w:val="0"/>
          <w:sz w:val="19"/>
        </w:rPr>
        <w:t>Journal article | 2025 | PRX Quantum | vol. 6 | no. 1 | article 010320.</w:t>
      </w:r>
    </w:p>
    <w:p>
      <w:pPr>
        <w:keepNext w:val="0"/>
        <w:spacing w:after="80"/>
      </w:pPr>
      <w:r>
        <w:rPr>
          <w:b w:val="0"/>
          <w:sz w:val="19"/>
        </w:rPr>
      </w:r>
      <w:hyperlink r:id="rId2554">
        <w:r>
          <w:rPr>
            <w:color w:val="155A77"/>
          </w:rPr>
          <w:t>DOI 10.1103/prxquantum.6.010320</w:t>
        </w:r>
      </w:hyperlink>
      <w:r>
        <w:t xml:space="preserve">  |  </w:t>
      </w:r>
      <w:hyperlink r:id="rId2555">
        <w:r>
          <w:rPr>
            <w:color w:val="155A77"/>
          </w:rPr>
          <w:t>Source record</w:t>
        </w:r>
      </w:hyperlink>
      <w:r>
        <w:t xml:space="preserve">  |  Registered DOI metadata</w:t>
      </w:r>
    </w:p>
    <w:p>
      <w:pPr>
        <w:keepNext/>
        <w:spacing w:before="140" w:after="60"/>
      </w:pPr>
      <w:r>
        <w:rPr>
          <w:b/>
          <w:sz w:val="21"/>
        </w:rPr>
        <w:t>Q1292  Numerical Simulation of Two-Dimensional Quantum XYX Model Based on Tensor Network Algorithm</w:t>
      </w:r>
    </w:p>
    <w:p>
      <w:pPr>
        <w:keepNext/>
        <w:spacing w:after="40"/>
      </w:pPr>
      <w:r>
        <w:rPr>
          <w:b w:val="0"/>
          <w:sz w:val="19"/>
        </w:rPr>
        <w:t>Sheng-Hao Li, Yuan-Cheng Luo, Yuan-Yuan Wu.</w:t>
      </w:r>
    </w:p>
    <w:p>
      <w:pPr>
        <w:keepNext/>
        <w:spacing w:after="40"/>
      </w:pPr>
      <w:r>
        <w:rPr>
          <w:b w:val="0"/>
          <w:sz w:val="19"/>
        </w:rPr>
        <w:t>Conference paper | 2025 | 2025 2nd International Conference on Intelligent Computing and Robotics (ICICR) | pp. 1208-1212.</w:t>
      </w:r>
    </w:p>
    <w:p>
      <w:pPr>
        <w:keepNext w:val="0"/>
        <w:spacing w:after="80"/>
      </w:pPr>
      <w:r>
        <w:rPr>
          <w:b w:val="0"/>
          <w:sz w:val="19"/>
        </w:rPr>
      </w:r>
      <w:hyperlink r:id="rId2556">
        <w:r>
          <w:rPr>
            <w:color w:val="155A77"/>
          </w:rPr>
          <w:t>DOI 10.1109/icicr65456.2025.00214</w:t>
        </w:r>
      </w:hyperlink>
      <w:r>
        <w:t xml:space="preserve">  |  </w:t>
      </w:r>
      <w:hyperlink r:id="rId2557">
        <w:r>
          <w:rPr>
            <w:color w:val="155A77"/>
          </w:rPr>
          <w:t>Source record</w:t>
        </w:r>
      </w:hyperlink>
      <w:r>
        <w:t xml:space="preserve">  |  Registered DOI metadata</w:t>
      </w:r>
    </w:p>
    <w:p>
      <w:pPr>
        <w:keepNext/>
        <w:spacing w:before="140" w:after="60"/>
      </w:pPr>
      <w:r>
        <w:rPr>
          <w:b/>
          <w:sz w:val="21"/>
        </w:rPr>
        <w:t>Q1293  Parallel Tensor Network Contraction for Efficient Quantum Circuit Simulation on Multicore CPUs and GPUs</w:t>
      </w:r>
    </w:p>
    <w:p>
      <w:pPr>
        <w:keepNext/>
        <w:spacing w:after="40"/>
      </w:pPr>
      <w:r>
        <w:rPr>
          <w:b w:val="0"/>
          <w:sz w:val="19"/>
        </w:rPr>
        <w:t>Alfred Pastor, Maribel Castillo, Jose Badia.</w:t>
      </w:r>
    </w:p>
    <w:p>
      <w:pPr>
        <w:keepNext/>
        <w:spacing w:after="40"/>
      </w:pPr>
      <w:r>
        <w:rPr>
          <w:b w:val="0"/>
          <w:sz w:val="19"/>
        </w:rPr>
        <w:t>Conference paper | 2025 | Proceedings of the 1st International Conference on Quantum Software | pp. 120-127.</w:t>
      </w:r>
    </w:p>
    <w:p>
      <w:pPr>
        <w:keepNext w:val="0"/>
        <w:spacing w:after="80"/>
      </w:pPr>
      <w:r>
        <w:rPr>
          <w:b w:val="0"/>
          <w:sz w:val="19"/>
        </w:rPr>
      </w:r>
      <w:hyperlink r:id="rId2558">
        <w:r>
          <w:rPr>
            <w:color w:val="155A77"/>
          </w:rPr>
          <w:t>DOI 10.5220/0013551400004525</w:t>
        </w:r>
      </w:hyperlink>
      <w:r>
        <w:t xml:space="preserve">  |  </w:t>
      </w:r>
      <w:hyperlink r:id="rId2559">
        <w:r>
          <w:rPr>
            <w:color w:val="155A77"/>
          </w:rPr>
          <w:t>Source record</w:t>
        </w:r>
      </w:hyperlink>
      <w:r>
        <w:t xml:space="preserve">  |  Registered DOI metadata</w:t>
      </w:r>
      <w:r>
        <w:br/>
        <w:t>Fine tags: circuit contraction</w:t>
      </w:r>
    </w:p>
    <w:p>
      <w:pPr>
        <w:keepNext/>
        <w:spacing w:before="140" w:after="60"/>
      </w:pPr>
      <w:r>
        <w:rPr>
          <w:b/>
          <w:sz w:val="21"/>
        </w:rPr>
        <w:t>Q1294  Coded Computing Meets Quantum Circuit Simulation: Coded Parallel Tensor Network Contraction Algorithm</w:t>
      </w:r>
    </w:p>
    <w:p>
      <w:pPr>
        <w:keepNext/>
        <w:spacing w:after="40"/>
      </w:pPr>
      <w:r>
        <w:rPr>
          <w:b w:val="0"/>
          <w:sz w:val="19"/>
        </w:rPr>
        <w:t>Jin Lee, Zheng Zhang, Sofía González-García, Haewon Jeong.</w:t>
      </w:r>
    </w:p>
    <w:p>
      <w:pPr>
        <w:keepNext/>
        <w:spacing w:after="40"/>
      </w:pPr>
      <w:r>
        <w:rPr>
          <w:b w:val="0"/>
          <w:sz w:val="19"/>
        </w:rPr>
        <w:t>Conference paper | 2024 | 2024 IEEE International Symposium on Information Theory (ISIT) | pp. 3095-3100.</w:t>
      </w:r>
    </w:p>
    <w:p>
      <w:pPr>
        <w:keepNext w:val="0"/>
        <w:spacing w:after="80"/>
      </w:pPr>
      <w:r>
        <w:rPr>
          <w:b w:val="0"/>
          <w:sz w:val="19"/>
        </w:rPr>
      </w:r>
      <w:hyperlink r:id="rId2560">
        <w:r>
          <w:rPr>
            <w:color w:val="155A77"/>
          </w:rPr>
          <w:t>DOI 10.1109/isit57864.2024.10619404</w:t>
        </w:r>
      </w:hyperlink>
      <w:r>
        <w:t xml:space="preserve">  |  </w:t>
      </w:r>
      <w:hyperlink r:id="rId2561">
        <w:r>
          <w:rPr>
            <w:color w:val="155A77"/>
          </w:rPr>
          <w:t>Source record</w:t>
        </w:r>
      </w:hyperlink>
      <w:r>
        <w:t xml:space="preserve">  |  Registered DOI metadata</w:t>
      </w:r>
      <w:r>
        <w:br/>
        <w:t>Fine tags: circuit contraction</w:t>
      </w:r>
    </w:p>
    <w:p>
      <w:pPr>
        <w:keepNext/>
        <w:spacing w:before="140" w:after="60"/>
      </w:pPr>
      <w:r>
        <w:rPr>
          <w:b/>
          <w:sz w:val="21"/>
        </w:rPr>
        <w:t>Q1295  Efficient Quantum Circuit Simulation by Tensor Network Methods on Modern GPUs</w:t>
      </w:r>
    </w:p>
    <w:p>
      <w:pPr>
        <w:keepNext/>
        <w:spacing w:after="40"/>
      </w:pPr>
      <w:r>
        <w:rPr>
          <w:b w:val="0"/>
          <w:sz w:val="19"/>
        </w:rPr>
        <w:t>Feng Pan, Hanfeng Gu, Lvlin Kuang, Bing Liu, Pan Zhang.</w:t>
      </w:r>
    </w:p>
    <w:p>
      <w:pPr>
        <w:keepNext/>
        <w:spacing w:after="40"/>
      </w:pPr>
      <w:r>
        <w:rPr>
          <w:b w:val="0"/>
          <w:sz w:val="19"/>
        </w:rPr>
        <w:t>Journal article | 2024 | ACM Transactions on Quantum Computing | vol. 5 | no. 4 | pp. 1-26.</w:t>
      </w:r>
    </w:p>
    <w:p>
      <w:pPr>
        <w:keepNext w:val="0"/>
        <w:spacing w:after="80"/>
      </w:pPr>
      <w:r>
        <w:rPr>
          <w:b w:val="0"/>
          <w:sz w:val="19"/>
        </w:rPr>
      </w:r>
      <w:hyperlink r:id="rId2562">
        <w:r>
          <w:rPr>
            <w:color w:val="155A77"/>
          </w:rPr>
          <w:t>DOI 10.1145/3696465</w:t>
        </w:r>
      </w:hyperlink>
      <w:r>
        <w:t xml:space="preserve">  |  </w:t>
      </w:r>
      <w:hyperlink r:id="rId2563">
        <w:r>
          <w:rPr>
            <w:color w:val="155A77"/>
          </w:rPr>
          <w:t>Source record</w:t>
        </w:r>
      </w:hyperlink>
      <w:r>
        <w:t xml:space="preserve">  |  Registered DOI metadata</w:t>
      </w:r>
    </w:p>
    <w:p>
      <w:pPr>
        <w:keepNext/>
        <w:spacing w:before="140" w:after="60"/>
      </w:pPr>
      <w:r>
        <w:rPr>
          <w:b/>
          <w:sz w:val="21"/>
        </w:rPr>
        <w:t>Q1296  Efficient tensor network simulation of IBM's largest quantum processors</w:t>
      </w:r>
    </w:p>
    <w:p>
      <w:pPr>
        <w:keepNext/>
        <w:spacing w:after="40"/>
      </w:pPr>
      <w:r>
        <w:rPr>
          <w:b w:val="0"/>
          <w:sz w:val="19"/>
        </w:rPr>
        <w:t>Siddhartha Patra, Saeed S. Jahromi, Sukhbinder Singh, Román Orús.</w:t>
      </w:r>
    </w:p>
    <w:p>
      <w:pPr>
        <w:keepNext/>
        <w:spacing w:after="40"/>
      </w:pPr>
      <w:r>
        <w:rPr>
          <w:b w:val="0"/>
          <w:sz w:val="19"/>
        </w:rPr>
        <w:t>Journal article | 2024 | Physical Review Research | vol. 6 | no. 1 | article 013326.</w:t>
      </w:r>
    </w:p>
    <w:p>
      <w:pPr>
        <w:keepNext w:val="0"/>
        <w:spacing w:after="80"/>
      </w:pPr>
      <w:r>
        <w:rPr>
          <w:b w:val="0"/>
          <w:sz w:val="19"/>
        </w:rPr>
      </w:r>
      <w:hyperlink r:id="rId2564">
        <w:r>
          <w:rPr>
            <w:color w:val="155A77"/>
          </w:rPr>
          <w:t>DOI 10.1103/physrevresearch.6.013326</w:t>
        </w:r>
      </w:hyperlink>
      <w:r>
        <w:t xml:space="preserve">  |  </w:t>
      </w:r>
      <w:hyperlink r:id="rId2565">
        <w:r>
          <w:rPr>
            <w:color w:val="155A77"/>
          </w:rPr>
          <w:t>Source record</w:t>
        </w:r>
      </w:hyperlink>
      <w:r>
        <w:t xml:space="preserve">  |  Registered DOI metadata</w:t>
      </w:r>
    </w:p>
    <w:p>
      <w:pPr>
        <w:keepNext/>
        <w:spacing w:before="140" w:after="60"/>
      </w:pPr>
      <w:r>
        <w:rPr>
          <w:b/>
          <w:sz w:val="21"/>
        </w:rPr>
        <w:t>Q1297  Optimal tree tensor network operators for tensor network simulations: Applications to open quantum systems</w:t>
      </w:r>
    </w:p>
    <w:p>
      <w:pPr>
        <w:keepNext/>
        <w:spacing w:after="40"/>
      </w:pPr>
      <w:r>
        <w:rPr>
          <w:b w:val="0"/>
          <w:sz w:val="19"/>
        </w:rPr>
        <w:t>Weitang Li, Jiajun Ren, Hengrui Yang, Haobin Wang, Zhigang Shuai.</w:t>
      </w:r>
    </w:p>
    <w:p>
      <w:pPr>
        <w:keepNext/>
        <w:spacing w:after="40"/>
      </w:pPr>
      <w:r>
        <w:rPr>
          <w:b w:val="0"/>
          <w:sz w:val="19"/>
        </w:rPr>
        <w:t>Journal article | 2024 | The Journal of Chemical Physics | vol. 161 | no. 5 | article 054116.</w:t>
      </w:r>
    </w:p>
    <w:p>
      <w:pPr>
        <w:keepNext w:val="0"/>
        <w:spacing w:after="80"/>
      </w:pPr>
      <w:r>
        <w:rPr>
          <w:b w:val="0"/>
          <w:sz w:val="19"/>
        </w:rPr>
      </w:r>
      <w:hyperlink r:id="rId2566">
        <w:r>
          <w:rPr>
            <w:color w:val="155A77"/>
          </w:rPr>
          <w:t>DOI 10.1063/5.0218773</w:t>
        </w:r>
      </w:hyperlink>
      <w:r>
        <w:t xml:space="preserve">  |  </w:t>
      </w:r>
      <w:hyperlink r:id="rId2567">
        <w:r>
          <w:rPr>
            <w:color w:val="155A77"/>
          </w:rPr>
          <w:t>Source record</w:t>
        </w:r>
      </w:hyperlink>
      <w:r>
        <w:t xml:space="preserve">  |  Registered DOI metadata</w:t>
      </w:r>
    </w:p>
    <w:p>
      <w:pPr>
        <w:keepNext/>
        <w:spacing w:before="140" w:after="60"/>
      </w:pPr>
      <w:r>
        <w:rPr>
          <w:b/>
          <w:sz w:val="21"/>
        </w:rPr>
        <w:t>Q1298  Tensor network simulation of chains of non-Markovian open quantum systems</w:t>
      </w:r>
    </w:p>
    <w:p>
      <w:pPr>
        <w:keepNext/>
        <w:spacing w:after="40"/>
      </w:pPr>
      <w:r>
        <w:rPr>
          <w:b w:val="0"/>
          <w:sz w:val="19"/>
        </w:rPr>
        <w:t>Gerald E. Fux, Dainius Kilda, Brendon W. Lovett, Jonathan Keeling.</w:t>
      </w:r>
    </w:p>
    <w:p>
      <w:pPr>
        <w:keepNext/>
        <w:spacing w:after="40"/>
      </w:pPr>
      <w:r>
        <w:rPr>
          <w:b w:val="0"/>
          <w:sz w:val="19"/>
        </w:rPr>
        <w:t>Journal article | 2023 | Physical Review Research | vol. 5 | no. 3 | article 033078.</w:t>
      </w:r>
    </w:p>
    <w:p>
      <w:pPr>
        <w:keepNext w:val="0"/>
        <w:spacing w:after="80"/>
      </w:pPr>
      <w:r>
        <w:rPr>
          <w:b w:val="0"/>
          <w:sz w:val="19"/>
        </w:rPr>
      </w:r>
      <w:hyperlink r:id="rId2568">
        <w:r>
          <w:rPr>
            <w:color w:val="155A77"/>
          </w:rPr>
          <w:t>DOI 10.1103/physrevresearch.5.033078</w:t>
        </w:r>
      </w:hyperlink>
      <w:r>
        <w:t xml:space="preserve">  |  </w:t>
      </w:r>
      <w:hyperlink r:id="rId2569">
        <w:r>
          <w:rPr>
            <w:color w:val="155A77"/>
          </w:rPr>
          <w:t>Source record</w:t>
        </w:r>
      </w:hyperlink>
      <w:r>
        <w:t xml:space="preserve">  |  Registered DOI metadata</w:t>
      </w:r>
    </w:p>
    <w:p>
      <w:pPr>
        <w:keepNext/>
        <w:spacing w:before="140" w:after="60"/>
      </w:pPr>
      <w:r>
        <w:rPr>
          <w:b/>
          <w:sz w:val="21"/>
        </w:rPr>
        <w:t>Q1299  GitHub - jcmgray/quimb: A python library for quantum information and many-body calculations including tensor networks. · GitHub</w:t>
      </w:r>
    </w:p>
    <w:p>
      <w:pPr>
        <w:keepNext/>
        <w:spacing w:after="40"/>
      </w:pPr>
      <w:r>
        <w:rPr>
          <w:b w:val="0"/>
          <w:sz w:val="19"/>
        </w:rPr>
        <w:t>Author metadata not supplied.</w:t>
      </w:r>
    </w:p>
    <w:p>
      <w:pPr>
        <w:keepNext/>
        <w:spacing w:after="40"/>
      </w:pPr>
      <w:r>
        <w:rPr>
          <w:b w:val="0"/>
          <w:sz w:val="19"/>
        </w:rPr>
        <w:t>Software repository | Undated | Quimb.</w:t>
      </w:r>
    </w:p>
    <w:p>
      <w:pPr>
        <w:keepNext w:val="0"/>
        <w:spacing w:after="80"/>
      </w:pPr>
      <w:r>
        <w:rPr>
          <w:b w:val="0"/>
          <w:sz w:val="19"/>
        </w:rPr>
      </w:r>
      <w:hyperlink r:id="rId2570">
        <w:r>
          <w:rPr>
            <w:color w:val="155A77"/>
          </w:rPr>
          <w:t>Official resource</w:t>
        </w:r>
      </w:hyperlink>
      <w:r>
        <w:t xml:space="preserve">  |  </w:t>
      </w:r>
      <w:hyperlink r:id="rId2570">
        <w:r>
          <w:rPr>
            <w:color w:val="155A77"/>
          </w:rPr>
          <w:t>Source record</w:t>
        </w:r>
      </w:hyperlink>
      <w:r>
        <w:t xml:space="preserve">  |  Official page retrieved</w:t>
      </w:r>
    </w:p>
    <w:p>
      <w:pPr>
        <w:pStyle w:val="Heading2"/>
      </w:pPr>
      <w:r>
        <w:t>D24T03 Stabilizer circuit simulation</w:t>
      </w:r>
    </w:p>
    <w:p>
      <w:pPr>
        <w:keepNext w:val="0"/>
      </w:pPr>
      <w:r>
        <w:rPr>
          <w:b w:val="0"/>
        </w:rPr>
        <w:t>Stabilizer simulation efficiently handles Clifford operations and suitable states. Non Clifford extensions require additional resources or approximation.</w:t>
      </w:r>
    </w:p>
    <w:p>
      <w:pPr>
        <w:keepNext w:val="0"/>
      </w:pPr>
      <w:r>
        <w:rPr>
          <w:b w:val="0"/>
        </w:rPr>
        <w:t>Fine subcategories: Gottesman Knill; tableau methods; Clifford circuits; non Clifford extensions.</w:t>
      </w:r>
    </w:p>
    <w:p>
      <w:pPr>
        <w:keepNext w:val="0"/>
      </w:pPr>
      <w:r>
        <w:rPr>
          <w:b w:val="0"/>
          <w:sz w:val="19"/>
        </w:rPr>
        <w:t>Primary catalog resources: 8. Related topic assignments are searchable in the HTML.</w:t>
      </w:r>
    </w:p>
    <w:p>
      <w:pPr>
        <w:keepNext/>
        <w:spacing w:before="140" w:after="60"/>
      </w:pPr>
      <w:r>
        <w:rPr>
          <w:b/>
          <w:sz w:val="21"/>
        </w:rPr>
        <w:t>Q1300  GPU-Accelerated Quantum Simulation of Stabilizer Circuits</w:t>
      </w:r>
    </w:p>
    <w:p>
      <w:pPr>
        <w:keepNext/>
        <w:spacing w:after="40"/>
      </w:pPr>
      <w:r>
        <w:rPr>
          <w:b w:val="0"/>
          <w:sz w:val="19"/>
        </w:rPr>
        <w:t>Muhammad Osama, Dimitrios Thanos, Alfons Laarman.</w:t>
      </w:r>
    </w:p>
    <w:p>
      <w:pPr>
        <w:keepNext/>
        <w:spacing w:after="40"/>
      </w:pPr>
      <w:r>
        <w:rPr>
          <w:b w:val="0"/>
          <w:sz w:val="19"/>
        </w:rPr>
        <w:t>Journal article | 2026 | Quantum | vol. 10 | pp. 2225 | article 2225.</w:t>
      </w:r>
    </w:p>
    <w:p>
      <w:pPr>
        <w:keepNext w:val="0"/>
        <w:spacing w:after="80"/>
      </w:pPr>
      <w:r>
        <w:rPr>
          <w:b w:val="0"/>
          <w:sz w:val="19"/>
        </w:rPr>
      </w:r>
      <w:hyperlink r:id="rId2571">
        <w:r>
          <w:rPr>
            <w:color w:val="155A77"/>
          </w:rPr>
          <w:t>DOI 10.22331/q-2026-10-01-2225</w:t>
        </w:r>
      </w:hyperlink>
      <w:r>
        <w:t xml:space="preserve">  |  </w:t>
      </w:r>
      <w:hyperlink r:id="rId2572">
        <w:r>
          <w:rPr>
            <w:color w:val="155A77"/>
          </w:rPr>
          <w:t>Source record</w:t>
        </w:r>
      </w:hyperlink>
      <w:r>
        <w:t xml:space="preserve">  |  Registered DOI metadata</w:t>
      </w:r>
    </w:p>
    <w:p>
      <w:pPr>
        <w:keepNext/>
        <w:spacing w:before="140" w:after="60"/>
      </w:pPr>
      <w:r>
        <w:rPr>
          <w:b/>
          <w:sz w:val="21"/>
        </w:rPr>
        <w:t>Q1301  Hybrid variational quantum circuit approach for stabilizer-state classifiers</w:t>
      </w:r>
    </w:p>
    <w:p>
      <w:pPr>
        <w:keepNext/>
        <w:spacing w:after="40"/>
      </w:pPr>
      <w:r>
        <w:rPr>
          <w:b w:val="0"/>
          <w:sz w:val="19"/>
        </w:rPr>
        <w:t>Hamna Aslam, Frédéric Holweck.</w:t>
      </w:r>
    </w:p>
    <w:p>
      <w:pPr>
        <w:keepNext/>
        <w:spacing w:after="40"/>
      </w:pPr>
      <w:r>
        <w:rPr>
          <w:b w:val="0"/>
          <w:sz w:val="19"/>
        </w:rPr>
        <w:t>Journal article | 2026 | Physical Review A | vol. 113 | no. 5 | article 052429.</w:t>
      </w:r>
    </w:p>
    <w:p>
      <w:pPr>
        <w:keepNext w:val="0"/>
        <w:spacing w:after="80"/>
      </w:pPr>
      <w:r>
        <w:rPr>
          <w:b w:val="0"/>
          <w:sz w:val="19"/>
        </w:rPr>
      </w:r>
      <w:hyperlink r:id="rId2573">
        <w:r>
          <w:rPr>
            <w:color w:val="155A77"/>
          </w:rPr>
          <w:t>DOI 10.1103/tl4h-vs8y</w:t>
        </w:r>
      </w:hyperlink>
      <w:r>
        <w:t xml:space="preserve">  |  </w:t>
      </w:r>
      <w:hyperlink r:id="rId2574">
        <w:r>
          <w:rPr>
            <w:color w:val="155A77"/>
          </w:rPr>
          <w:t>Source record</w:t>
        </w:r>
      </w:hyperlink>
      <w:r>
        <w:t xml:space="preserve">  |  Registered DOI metadata</w:t>
      </w:r>
    </w:p>
    <w:p>
      <w:pPr>
        <w:keepNext/>
        <w:spacing w:before="140" w:after="60"/>
      </w:pPr>
      <w:r>
        <w:rPr>
          <w:b/>
          <w:sz w:val="21"/>
        </w:rPr>
        <w:t>Q1302  quEStab: Towards Scalable Quantum Circuit Simulation on Multi-GPU using an Extended Stabilizer Formalism</w:t>
      </w:r>
    </w:p>
    <w:p>
      <w:pPr>
        <w:keepNext/>
        <w:spacing w:after="40"/>
      </w:pPr>
      <w:r>
        <w:rPr>
          <w:b w:val="0"/>
          <w:sz w:val="19"/>
        </w:rPr>
        <w:t>Hyunjoon Shin, Seokhyeon Lee, Myeongjin Kwak, Yongtae Kim.</w:t>
      </w:r>
    </w:p>
    <w:p>
      <w:pPr>
        <w:keepNext/>
        <w:spacing w:after="40"/>
      </w:pPr>
      <w:r>
        <w:rPr>
          <w:b w:val="0"/>
          <w:sz w:val="19"/>
        </w:rPr>
        <w:t>Conference paper | 2026 | Proceedings of the 40th ACM International Conference on Supercomputing | pp. 1296-1309.</w:t>
      </w:r>
    </w:p>
    <w:p>
      <w:pPr>
        <w:keepNext w:val="0"/>
        <w:spacing w:after="80"/>
      </w:pPr>
      <w:r>
        <w:rPr>
          <w:b w:val="0"/>
          <w:sz w:val="19"/>
        </w:rPr>
      </w:r>
      <w:hyperlink r:id="rId2575">
        <w:r>
          <w:rPr>
            <w:color w:val="155A77"/>
          </w:rPr>
          <w:t>DOI 10.1145/3797905.3816723</w:t>
        </w:r>
      </w:hyperlink>
      <w:r>
        <w:t xml:space="preserve">  |  </w:t>
      </w:r>
      <w:hyperlink r:id="rId2576">
        <w:r>
          <w:rPr>
            <w:color w:val="155A77"/>
          </w:rPr>
          <w:t>Source record</w:t>
        </w:r>
      </w:hyperlink>
      <w:r>
        <w:t xml:space="preserve">  |  Registered DOI metadata</w:t>
      </w:r>
    </w:p>
    <w:p>
      <w:pPr>
        <w:keepNext/>
        <w:spacing w:before="140" w:after="60"/>
      </w:pPr>
      <w:r>
        <w:rPr>
          <w:b/>
          <w:sz w:val="21"/>
        </w:rPr>
        <w:t>Q1303  Abstraqt: Analysis of Quantum Circuits via Abstract Stabilizer Simulation</w:t>
      </w:r>
    </w:p>
    <w:p>
      <w:pPr>
        <w:keepNext/>
        <w:spacing w:after="40"/>
      </w:pPr>
      <w:r>
        <w:rPr>
          <w:b w:val="0"/>
          <w:sz w:val="19"/>
        </w:rPr>
        <w:t>Benjamin Bichsel, Anouk Paradis, Maximilian Baader, Martin Vechev.</w:t>
      </w:r>
    </w:p>
    <w:p>
      <w:pPr>
        <w:keepNext/>
        <w:spacing w:after="40"/>
      </w:pPr>
      <w:r>
        <w:rPr>
          <w:b w:val="0"/>
          <w:sz w:val="19"/>
        </w:rPr>
        <w:t>Journal article | 2023 | Quantum | vol. 7 | pp. 1185 | article 1185.</w:t>
      </w:r>
    </w:p>
    <w:p>
      <w:pPr>
        <w:keepNext w:val="0"/>
        <w:spacing w:after="80"/>
      </w:pPr>
      <w:r>
        <w:rPr>
          <w:b w:val="0"/>
          <w:sz w:val="19"/>
        </w:rPr>
      </w:r>
      <w:hyperlink r:id="rId2577">
        <w:r>
          <w:rPr>
            <w:color w:val="155A77"/>
          </w:rPr>
          <w:t>DOI 10.22331/q-2023-11-20-1185</w:t>
        </w:r>
      </w:hyperlink>
      <w:r>
        <w:t xml:space="preserve">  |  </w:t>
      </w:r>
      <w:hyperlink r:id="rId2578">
        <w:r>
          <w:rPr>
            <w:color w:val="155A77"/>
          </w:rPr>
          <w:t>Source record</w:t>
        </w:r>
      </w:hyperlink>
      <w:r>
        <w:t xml:space="preserve">  |  Registered DOI metadata</w:t>
      </w:r>
    </w:p>
    <w:p>
      <w:pPr>
        <w:keepNext/>
        <w:spacing w:before="140" w:after="60"/>
      </w:pPr>
      <w:r>
        <w:rPr>
          <w:b/>
          <w:sz w:val="21"/>
        </w:rPr>
        <w:t>Q1304  SIMULATION OF THE STABILIZER BOOST CIRCUIT FROM A CAPACITIVE STORAGE</w:t>
      </w:r>
    </w:p>
    <w:p>
      <w:pPr>
        <w:keepNext/>
        <w:spacing w:after="40"/>
      </w:pPr>
      <w:r>
        <w:rPr>
          <w:b w:val="0"/>
          <w:sz w:val="19"/>
        </w:rPr>
        <w:t>Kamchatka State Technical University, Sergei Yu. Trudnev, Kamchatka State Technical University, Aleksei A. Marchenko.</w:t>
      </w:r>
    </w:p>
    <w:p>
      <w:pPr>
        <w:keepNext/>
        <w:spacing w:after="40"/>
      </w:pPr>
      <w:r>
        <w:rPr>
          <w:b w:val="0"/>
          <w:sz w:val="19"/>
        </w:rPr>
        <w:t>Journal article | 2020 | Vestnik Gosudarstvennogo universiteta morskogo i rechnogo flota imeni admirala S. O. Makarova | vol. 12 | no. 6 | pp. 1118-1127.</w:t>
      </w:r>
    </w:p>
    <w:p>
      <w:pPr>
        <w:keepNext w:val="0"/>
        <w:spacing w:after="80"/>
      </w:pPr>
      <w:r>
        <w:rPr>
          <w:b w:val="0"/>
          <w:sz w:val="19"/>
        </w:rPr>
      </w:r>
      <w:hyperlink r:id="rId2579">
        <w:r>
          <w:rPr>
            <w:color w:val="155A77"/>
          </w:rPr>
          <w:t>DOI 10.21821/2309-5180-2020-12-6-1118-1127</w:t>
        </w:r>
      </w:hyperlink>
      <w:r>
        <w:t xml:space="preserve">  |  </w:t>
      </w:r>
      <w:hyperlink r:id="rId2580">
        <w:r>
          <w:rPr>
            <w:color w:val="155A77"/>
          </w:rPr>
          <w:t>Source record</w:t>
        </w:r>
      </w:hyperlink>
      <w:r>
        <w:t xml:space="preserve">  |  Registered DOI metadata</w:t>
      </w:r>
    </w:p>
    <w:p>
      <w:pPr>
        <w:keepNext/>
        <w:spacing w:before="140" w:after="60"/>
      </w:pPr>
      <w:r>
        <w:rPr>
          <w:b/>
          <w:sz w:val="21"/>
        </w:rPr>
        <w:t>Q1305  Simulation of quantum circuits by low-rank stabilizer decompositions</w:t>
      </w:r>
    </w:p>
    <w:p>
      <w:pPr>
        <w:keepNext/>
        <w:spacing w:after="40"/>
      </w:pPr>
      <w:r>
        <w:rPr>
          <w:b w:val="0"/>
          <w:sz w:val="19"/>
        </w:rPr>
        <w:t>Sergey Bravyi, Dan Browne, Padraic Calpin, Earl Campbell, David Gosset, Mark Howard.</w:t>
      </w:r>
    </w:p>
    <w:p>
      <w:pPr>
        <w:keepNext/>
        <w:spacing w:after="40"/>
      </w:pPr>
      <w:r>
        <w:rPr>
          <w:b w:val="0"/>
          <w:sz w:val="19"/>
        </w:rPr>
        <w:t>Journal article | 2019 | Quantum | vol. 3 | pp. 181 | article 181.</w:t>
      </w:r>
    </w:p>
    <w:p>
      <w:pPr>
        <w:keepNext w:val="0"/>
        <w:spacing w:after="80"/>
      </w:pPr>
      <w:r>
        <w:rPr>
          <w:b w:val="0"/>
          <w:sz w:val="19"/>
        </w:rPr>
      </w:r>
      <w:hyperlink r:id="rId2581">
        <w:r>
          <w:rPr>
            <w:color w:val="155A77"/>
          </w:rPr>
          <w:t>DOI 10.22331/q-2019-09-02-181</w:t>
        </w:r>
      </w:hyperlink>
      <w:r>
        <w:t xml:space="preserve">  |  </w:t>
      </w:r>
      <w:hyperlink r:id="rId2582">
        <w:r>
          <w:rPr>
            <w:color w:val="155A77"/>
          </w:rPr>
          <w:t>Source record</w:t>
        </w:r>
      </w:hyperlink>
      <w:r>
        <w:t xml:space="preserve">  |  Registered DOI metadata</w:t>
      </w:r>
    </w:p>
    <w:p>
      <w:pPr>
        <w:keepNext/>
        <w:spacing w:before="140" w:after="60"/>
      </w:pPr>
      <w:r>
        <w:rPr>
          <w:b/>
          <w:sz w:val="21"/>
        </w:rPr>
        <w:t>Q1306  Simulation of Quantum Circuits via Stabilizer Frames</w:t>
      </w:r>
    </w:p>
    <w:p>
      <w:pPr>
        <w:keepNext/>
        <w:spacing w:after="40"/>
      </w:pPr>
      <w:r>
        <w:rPr>
          <w:b w:val="0"/>
          <w:sz w:val="19"/>
        </w:rPr>
        <w:t>Hector J. Garcia, Igor L. Markov.</w:t>
      </w:r>
    </w:p>
    <w:p>
      <w:pPr>
        <w:keepNext/>
        <w:spacing w:after="40"/>
      </w:pPr>
      <w:r>
        <w:rPr>
          <w:b w:val="0"/>
          <w:sz w:val="19"/>
        </w:rPr>
        <w:t>Journal article | 2015 | IEEE Transactions on Computers | vol. 64 | no. 8 | pp. 2323-2336.</w:t>
      </w:r>
    </w:p>
    <w:p>
      <w:pPr>
        <w:keepNext w:val="0"/>
        <w:spacing w:after="80"/>
      </w:pPr>
      <w:r>
        <w:rPr>
          <w:b w:val="0"/>
          <w:sz w:val="19"/>
        </w:rPr>
      </w:r>
      <w:hyperlink r:id="rId2583">
        <w:r>
          <w:rPr>
            <w:color w:val="155A77"/>
          </w:rPr>
          <w:t>DOI 10.1109/tc.2014.2360532</w:t>
        </w:r>
      </w:hyperlink>
      <w:r>
        <w:t xml:space="preserve">  |  </w:t>
      </w:r>
      <w:hyperlink r:id="rId2584">
        <w:r>
          <w:rPr>
            <w:color w:val="155A77"/>
          </w:rPr>
          <w:t>Source record</w:t>
        </w:r>
      </w:hyperlink>
      <w:r>
        <w:t xml:space="preserve">  |  Registered DOI metadata</w:t>
      </w:r>
    </w:p>
    <w:p>
      <w:pPr>
        <w:keepNext/>
        <w:spacing w:before="140" w:after="60"/>
      </w:pPr>
      <w:r>
        <w:rPr>
          <w:b/>
          <w:sz w:val="21"/>
        </w:rPr>
        <w:t>Q1307  Quipu: High-performance simulation of quantum circuits using stabilizer frames</w:t>
      </w:r>
    </w:p>
    <w:p>
      <w:pPr>
        <w:keepNext/>
        <w:spacing w:after="40"/>
      </w:pPr>
      <w:r>
        <w:rPr>
          <w:b w:val="0"/>
          <w:sz w:val="19"/>
        </w:rPr>
        <w:t>Héctor J. García, Igor L. Markov.</w:t>
      </w:r>
    </w:p>
    <w:p>
      <w:pPr>
        <w:keepNext/>
        <w:spacing w:after="40"/>
      </w:pPr>
      <w:r>
        <w:rPr>
          <w:b w:val="0"/>
          <w:sz w:val="19"/>
        </w:rPr>
        <w:t>Conference paper | 2013 | 2013 IEEE 31st International Conference on Computer Design (ICCD) | pp. 404-410.</w:t>
      </w:r>
    </w:p>
    <w:p>
      <w:pPr>
        <w:keepNext w:val="0"/>
        <w:spacing w:after="80"/>
      </w:pPr>
      <w:r>
        <w:rPr>
          <w:b w:val="0"/>
          <w:sz w:val="19"/>
        </w:rPr>
      </w:r>
      <w:hyperlink r:id="rId2585">
        <w:r>
          <w:rPr>
            <w:color w:val="155A77"/>
          </w:rPr>
          <w:t>DOI 10.1109/iccd.2013.6657072</w:t>
        </w:r>
      </w:hyperlink>
      <w:r>
        <w:t xml:space="preserve">  |  </w:t>
      </w:r>
      <w:hyperlink r:id="rId2586">
        <w:r>
          <w:rPr>
            <w:color w:val="155A77"/>
          </w:rPr>
          <w:t>Source record</w:t>
        </w:r>
      </w:hyperlink>
      <w:r>
        <w:t xml:space="preserve">  |  Registered DOI metadata</w:t>
      </w:r>
    </w:p>
    <w:p>
      <w:pPr>
        <w:pStyle w:val="Heading2"/>
      </w:pPr>
      <w:r>
        <w:t>D24T04 Quantum GPU and HPC integration</w:t>
      </w:r>
    </w:p>
    <w:p>
      <w:pPr>
        <w:keepNext w:val="0"/>
      </w:pPr>
      <w:r>
        <w:rPr>
          <w:b w:val="0"/>
        </w:rPr>
        <w:t>GPU and distributed HPC methods accelerate selected classical simulation operations. Memory bandwidth, communication, and precision determine real performance.</w:t>
      </w:r>
    </w:p>
    <w:p>
      <w:pPr>
        <w:keepNext w:val="0"/>
      </w:pPr>
      <w:r>
        <w:rPr>
          <w:b w:val="0"/>
        </w:rPr>
        <w:t>Fine subcategories: Accelerators; distributed memory; kernels; HPC scheduling; numerical validation.</w:t>
      </w:r>
    </w:p>
    <w:p>
      <w:pPr>
        <w:keepNext w:val="0"/>
      </w:pPr>
      <w:r>
        <w:rPr>
          <w:b w:val="0"/>
          <w:sz w:val="19"/>
        </w:rPr>
        <w:t>Primary catalog resources: 6. Related topic assignments are searchable in the HTML.</w:t>
      </w:r>
    </w:p>
    <w:p>
      <w:pPr>
        <w:keepNext/>
        <w:spacing w:before="140" w:after="60"/>
      </w:pPr>
      <w:r>
        <w:rPr>
          <w:b/>
          <w:sz w:val="21"/>
        </w:rPr>
        <w:t>Q1308  Performance analysis and modeling for quantum computing simulation on distributed GPU platforms</w:t>
      </w:r>
    </w:p>
    <w:p>
      <w:pPr>
        <w:keepNext/>
        <w:spacing w:after="40"/>
      </w:pPr>
      <w:r>
        <w:rPr>
          <w:b w:val="0"/>
          <w:sz w:val="19"/>
        </w:rPr>
        <w:t>Armin Ahmadzadeh, Hamid Sarbazi-Azad.</w:t>
      </w:r>
    </w:p>
    <w:p>
      <w:pPr>
        <w:keepNext/>
        <w:spacing w:after="40"/>
      </w:pPr>
      <w:r>
        <w:rPr>
          <w:b w:val="0"/>
          <w:sz w:val="19"/>
        </w:rPr>
        <w:t>Journal article | 2024 | Quantum Information Processing | vol. 23 | no. 11 | article 373.</w:t>
      </w:r>
    </w:p>
    <w:p>
      <w:pPr>
        <w:keepNext w:val="0"/>
        <w:spacing w:after="80"/>
      </w:pPr>
      <w:r>
        <w:rPr>
          <w:b w:val="0"/>
          <w:sz w:val="19"/>
        </w:rPr>
      </w:r>
      <w:hyperlink r:id="rId2587">
        <w:r>
          <w:rPr>
            <w:color w:val="155A77"/>
          </w:rPr>
          <w:t>DOI 10.1007/s11128-024-04580-x</w:t>
        </w:r>
      </w:hyperlink>
      <w:r>
        <w:t xml:space="preserve">  |  </w:t>
      </w:r>
      <w:hyperlink r:id="rId2588">
        <w:r>
          <w:rPr>
            <w:color w:val="155A77"/>
          </w:rPr>
          <w:t>Source record</w:t>
        </w:r>
      </w:hyperlink>
      <w:r>
        <w:t xml:space="preserve">  |  Registered DOI metadata</w:t>
      </w:r>
    </w:p>
    <w:p>
      <w:pPr>
        <w:keepNext/>
        <w:spacing w:before="140" w:after="60"/>
      </w:pPr>
      <w:r>
        <w:rPr>
          <w:b/>
          <w:sz w:val="21"/>
        </w:rPr>
        <w:t>Q1309  High performance computing and quantum trajectory method in CPU and GPU systems</w:t>
      </w:r>
    </w:p>
    <w:p>
      <w:pPr>
        <w:keepNext/>
        <w:spacing w:after="40"/>
      </w:pPr>
      <w:r>
        <w:rPr>
          <w:b w:val="0"/>
          <w:sz w:val="19"/>
        </w:rPr>
        <w:t>Joanna Wiśniewska, Marek Sawerwain, Wiesław Leoński.</w:t>
      </w:r>
    </w:p>
    <w:p>
      <w:pPr>
        <w:keepNext/>
        <w:spacing w:after="40"/>
      </w:pPr>
      <w:r>
        <w:rPr>
          <w:b w:val="0"/>
          <w:sz w:val="19"/>
        </w:rPr>
        <w:t>Journal article | 2015 | Journal of Physics: Conference Series | vol. 574 | pp. 012127.</w:t>
      </w:r>
    </w:p>
    <w:p>
      <w:pPr>
        <w:keepNext w:val="0"/>
        <w:spacing w:after="80"/>
      </w:pPr>
      <w:r>
        <w:rPr>
          <w:b w:val="0"/>
          <w:sz w:val="19"/>
        </w:rPr>
      </w:r>
      <w:hyperlink r:id="rId2589">
        <w:r>
          <w:rPr>
            <w:color w:val="155A77"/>
          </w:rPr>
          <w:t>DOI 10.1088/1742-6596/574/1/012127</w:t>
        </w:r>
      </w:hyperlink>
      <w:r>
        <w:t xml:space="preserve">  |  </w:t>
      </w:r>
      <w:hyperlink r:id="rId2590">
        <w:r>
          <w:rPr>
            <w:color w:val="155A77"/>
          </w:rPr>
          <w:t>Source record</w:t>
        </w:r>
      </w:hyperlink>
      <w:r>
        <w:t xml:space="preserve">  |  Registered DOI metadata</w:t>
      </w:r>
    </w:p>
    <w:p>
      <w:pPr>
        <w:keepNext/>
        <w:spacing w:before="140" w:after="60"/>
      </w:pPr>
      <w:r>
        <w:rPr>
          <w:b/>
          <w:sz w:val="21"/>
        </w:rPr>
        <w:t>Q1310  GPU-aware distributed quantum simulation</w:t>
      </w:r>
    </w:p>
    <w:p>
      <w:pPr>
        <w:keepNext/>
        <w:spacing w:after="40"/>
      </w:pPr>
      <w:r>
        <w:rPr>
          <w:b w:val="0"/>
          <w:sz w:val="19"/>
        </w:rPr>
        <w:t>Anderson Avila, Adriano Maron, Renata Reiser, Mauricio Pilla, Adenauer Yamin.</w:t>
      </w:r>
    </w:p>
    <w:p>
      <w:pPr>
        <w:keepNext/>
        <w:spacing w:after="40"/>
      </w:pPr>
      <w:r>
        <w:rPr>
          <w:b w:val="0"/>
          <w:sz w:val="19"/>
        </w:rPr>
        <w:t>Conference paper | 2014 | Proceedings of the 29th Annual ACM Symposium on Applied Computing | pp. 860-865.</w:t>
      </w:r>
    </w:p>
    <w:p>
      <w:pPr>
        <w:keepNext w:val="0"/>
        <w:spacing w:after="80"/>
      </w:pPr>
      <w:r>
        <w:rPr>
          <w:b w:val="0"/>
          <w:sz w:val="19"/>
        </w:rPr>
      </w:r>
      <w:hyperlink r:id="rId2591">
        <w:r>
          <w:rPr>
            <w:color w:val="155A77"/>
          </w:rPr>
          <w:t>DOI 10.1145/2554850.2554892</w:t>
        </w:r>
      </w:hyperlink>
      <w:r>
        <w:t xml:space="preserve">  |  </w:t>
      </w:r>
      <w:hyperlink r:id="rId2592">
        <w:r>
          <w:rPr>
            <w:color w:val="155A77"/>
          </w:rPr>
          <w:t>Source record</w:t>
        </w:r>
      </w:hyperlink>
      <w:r>
        <w:t xml:space="preserve">  |  Registered DOI metadata</w:t>
      </w:r>
    </w:p>
    <w:p>
      <w:pPr>
        <w:keepNext/>
        <w:spacing w:before="140" w:after="60"/>
      </w:pPr>
      <w:r>
        <w:rPr>
          <w:b/>
          <w:sz w:val="21"/>
        </w:rPr>
        <w:t>Q1311  CUDA-Q — NVIDIA CUDA-Q documentation</w:t>
      </w:r>
    </w:p>
    <w:p>
      <w:pPr>
        <w:keepNext/>
        <w:spacing w:after="40"/>
      </w:pPr>
      <w:r>
        <w:rPr>
          <w:b w:val="0"/>
          <w:sz w:val="19"/>
        </w:rPr>
        <w:t>Author metadata not supplied.</w:t>
      </w:r>
    </w:p>
    <w:p>
      <w:pPr>
        <w:keepNext/>
        <w:spacing w:after="40"/>
      </w:pPr>
      <w:r>
        <w:rPr>
          <w:b w:val="0"/>
          <w:sz w:val="19"/>
        </w:rPr>
        <w:t>Documentation | Undated | NVIDIA.</w:t>
      </w:r>
    </w:p>
    <w:p>
      <w:pPr>
        <w:keepNext w:val="0"/>
        <w:spacing w:after="80"/>
      </w:pPr>
      <w:r>
        <w:rPr>
          <w:b w:val="0"/>
          <w:sz w:val="19"/>
        </w:rPr>
      </w:r>
      <w:hyperlink r:id="rId2593">
        <w:r>
          <w:rPr>
            <w:color w:val="155A77"/>
          </w:rPr>
          <w:t>Official resource</w:t>
        </w:r>
      </w:hyperlink>
      <w:r>
        <w:t xml:space="preserve">  |  </w:t>
      </w:r>
      <w:hyperlink r:id="rId2593">
        <w:r>
          <w:rPr>
            <w:color w:val="155A77"/>
          </w:rPr>
          <w:t>Source record</w:t>
        </w:r>
      </w:hyperlink>
      <w:r>
        <w:t xml:space="preserve">  |  Official page retrieved</w:t>
      </w:r>
    </w:p>
    <w:p>
      <w:pPr>
        <w:keepNext/>
        <w:spacing w:before="140" w:after="60"/>
      </w:pPr>
      <w:r>
        <w:rPr>
          <w:b/>
          <w:sz w:val="21"/>
        </w:rPr>
        <w:t>Q1312  Getting Started — NVIDIA cuQuantum</w:t>
      </w:r>
    </w:p>
    <w:p>
      <w:pPr>
        <w:keepNext/>
        <w:spacing w:after="40"/>
      </w:pPr>
      <w:r>
        <w:rPr>
          <w:b w:val="0"/>
          <w:sz w:val="19"/>
        </w:rPr>
        <w:t>Author metadata not supplied.</w:t>
      </w:r>
    </w:p>
    <w:p>
      <w:pPr>
        <w:keepNext/>
        <w:spacing w:after="40"/>
      </w:pPr>
      <w:r>
        <w:rPr>
          <w:b w:val="0"/>
          <w:sz w:val="19"/>
        </w:rPr>
        <w:t>Documentation | Undated | NVIDIA.</w:t>
      </w:r>
    </w:p>
    <w:p>
      <w:pPr>
        <w:keepNext w:val="0"/>
        <w:spacing w:after="80"/>
      </w:pPr>
      <w:r>
        <w:rPr>
          <w:b w:val="0"/>
          <w:sz w:val="19"/>
        </w:rPr>
      </w:r>
      <w:hyperlink r:id="rId2594">
        <w:r>
          <w:rPr>
            <w:color w:val="155A77"/>
          </w:rPr>
          <w:t>Official resource</w:t>
        </w:r>
      </w:hyperlink>
      <w:r>
        <w:t xml:space="preserve">  |  </w:t>
      </w:r>
      <w:hyperlink r:id="rId2594">
        <w:r>
          <w:rPr>
            <w:color w:val="155A77"/>
          </w:rPr>
          <w:t>Source record</w:t>
        </w:r>
      </w:hyperlink>
      <w:r>
        <w:t xml:space="preserve">  |  Official page retrieved</w:t>
      </w:r>
    </w:p>
    <w:p>
      <w:pPr>
        <w:keepNext/>
        <w:spacing w:before="140" w:after="60"/>
      </w:pPr>
      <w:r>
        <w:rPr>
          <w:b/>
          <w:sz w:val="21"/>
        </w:rPr>
        <w:t>Q1313  Quick Start — NVIDIA CUDA-Q documentation</w:t>
      </w:r>
    </w:p>
    <w:p>
      <w:pPr>
        <w:keepNext/>
        <w:spacing w:after="40"/>
      </w:pPr>
      <w:r>
        <w:rPr>
          <w:b w:val="0"/>
          <w:sz w:val="19"/>
        </w:rPr>
        <w:t>Author metadata not supplied.</w:t>
      </w:r>
    </w:p>
    <w:p>
      <w:pPr>
        <w:keepNext/>
        <w:spacing w:after="40"/>
      </w:pPr>
      <w:r>
        <w:rPr>
          <w:b w:val="0"/>
          <w:sz w:val="19"/>
        </w:rPr>
        <w:t>Tutorial | Undated | NVIDIA.</w:t>
      </w:r>
    </w:p>
    <w:p>
      <w:pPr>
        <w:keepNext w:val="0"/>
        <w:spacing w:after="80"/>
      </w:pPr>
      <w:r>
        <w:rPr>
          <w:b w:val="0"/>
          <w:sz w:val="19"/>
        </w:rPr>
      </w:r>
      <w:hyperlink r:id="rId2595">
        <w:r>
          <w:rPr>
            <w:color w:val="155A77"/>
          </w:rPr>
          <w:t>Official resource</w:t>
        </w:r>
      </w:hyperlink>
      <w:r>
        <w:t xml:space="preserve">  |  </w:t>
      </w:r>
      <w:hyperlink r:id="rId2595">
        <w:r>
          <w:rPr>
            <w:color w:val="155A77"/>
          </w:rPr>
          <w:t>Source record</w:t>
        </w:r>
      </w:hyperlink>
      <w:r>
        <w:t xml:space="preserve">  |  Official page retrieved</w:t>
      </w:r>
    </w:p>
    <w:p>
      <w:pPr>
        <w:pStyle w:val="Heading2"/>
      </w:pPr>
      <w:r>
        <w:t>D24T05 Hybrid quantum classical workflows</w:t>
      </w:r>
    </w:p>
    <w:p>
      <w:pPr>
        <w:keepNext w:val="0"/>
      </w:pPr>
      <w:r>
        <w:rPr>
          <w:b w:val="0"/>
        </w:rPr>
        <w:t>Hybrid workflows coordinate classical processing with quantum execution. Batching, data movement, scheduling, and asynchronous control affect end to end cost.</w:t>
      </w:r>
    </w:p>
    <w:p>
      <w:pPr>
        <w:keepNext w:val="0"/>
      </w:pPr>
      <w:r>
        <w:rPr>
          <w:b w:val="0"/>
        </w:rPr>
        <w:t>Fine subcategories: Batching; asynchronous jobs; optimization loops; data movement; heterogeneous computing.</w:t>
      </w:r>
    </w:p>
    <w:p>
      <w:pPr>
        <w:keepNext w:val="0"/>
      </w:pPr>
      <w:r>
        <w:rPr>
          <w:b w:val="0"/>
          <w:sz w:val="19"/>
        </w:rPr>
        <w:t>Primary catalog resources: 8. Related topic assignments are searchable in the HTML.</w:t>
      </w:r>
    </w:p>
    <w:p>
      <w:pPr>
        <w:keepNext/>
        <w:spacing w:before="140" w:after="60"/>
      </w:pPr>
      <w:r>
        <w:rPr>
          <w:b/>
          <w:sz w:val="21"/>
        </w:rPr>
        <w:t>Q1314  Hybrid Quantum Classical Integration</w:t>
      </w:r>
    </w:p>
    <w:p>
      <w:pPr>
        <w:keepNext/>
        <w:spacing w:after="40"/>
      </w:pPr>
      <w:r>
        <w:rPr>
          <w:b w:val="0"/>
          <w:sz w:val="19"/>
        </w:rPr>
        <w:t>Aayushee G.</w:t>
      </w:r>
    </w:p>
    <w:p>
      <w:pPr>
        <w:keepNext/>
        <w:spacing w:after="40"/>
      </w:pPr>
      <w:r>
        <w:rPr>
          <w:b w:val="0"/>
          <w:sz w:val="19"/>
        </w:rPr>
        <w:t>Journal article | 2026 | International Journal of Creative and Open Research in Engineering and Management | vol. 02 | no. 08 | pp. 1-9.</w:t>
      </w:r>
    </w:p>
    <w:p>
      <w:pPr>
        <w:keepNext w:val="0"/>
        <w:spacing w:after="80"/>
      </w:pPr>
      <w:r>
        <w:rPr>
          <w:b w:val="0"/>
          <w:sz w:val="19"/>
        </w:rPr>
      </w:r>
      <w:hyperlink r:id="rId2596">
        <w:r>
          <w:rPr>
            <w:color w:val="155A77"/>
          </w:rPr>
          <w:t>DOI 10.55041/ijcope.v2i8.063</w:t>
        </w:r>
      </w:hyperlink>
      <w:r>
        <w:t xml:space="preserve">  |  </w:t>
      </w:r>
      <w:hyperlink r:id="rId2597">
        <w:r>
          <w:rPr>
            <w:color w:val="155A77"/>
          </w:rPr>
          <w:t>Source record</w:t>
        </w:r>
      </w:hyperlink>
      <w:r>
        <w:t xml:space="preserve">  |  Registered DOI metadata</w:t>
      </w:r>
    </w:p>
    <w:p>
      <w:pPr>
        <w:keepNext/>
        <w:spacing w:before="140" w:after="60"/>
      </w:pPr>
      <w:r>
        <w:rPr>
          <w:b/>
          <w:sz w:val="21"/>
        </w:rPr>
        <w:t>Q1315  Hybrid Quantum Computing Workflow Optimization</w:t>
      </w:r>
    </w:p>
    <w:p>
      <w:pPr>
        <w:keepNext/>
        <w:spacing w:after="40"/>
      </w:pPr>
      <w:r>
        <w:rPr>
          <w:b w:val="0"/>
          <w:sz w:val="19"/>
        </w:rPr>
        <w:t>Khalid Abdul Jaleel, Gold Sharon R, Nivi V.</w:t>
      </w:r>
    </w:p>
    <w:p>
      <w:pPr>
        <w:keepNext/>
        <w:spacing w:after="40"/>
      </w:pPr>
      <w:r>
        <w:rPr>
          <w:b w:val="0"/>
          <w:sz w:val="19"/>
        </w:rPr>
        <w:t>Conference paper | 2026 | 2026 International Conference on Innovative Trends in Information Technology (ICITIIT) | pp. 1-6.</w:t>
      </w:r>
    </w:p>
    <w:p>
      <w:pPr>
        <w:keepNext w:val="0"/>
        <w:spacing w:after="80"/>
      </w:pPr>
      <w:r>
        <w:rPr>
          <w:b w:val="0"/>
          <w:sz w:val="19"/>
        </w:rPr>
      </w:r>
      <w:hyperlink r:id="rId2598">
        <w:r>
          <w:rPr>
            <w:color w:val="155A77"/>
          </w:rPr>
          <w:t>DOI 10.1109/icitiit68860.2026.11499461</w:t>
        </w:r>
      </w:hyperlink>
      <w:r>
        <w:t xml:space="preserve">  |  </w:t>
      </w:r>
      <w:hyperlink r:id="rId2599">
        <w:r>
          <w:rPr>
            <w:color w:val="155A77"/>
          </w:rPr>
          <w:t>Source record</w:t>
        </w:r>
      </w:hyperlink>
      <w:r>
        <w:t xml:space="preserve">  |  Registered DOI metadata</w:t>
      </w:r>
    </w:p>
    <w:p>
      <w:pPr>
        <w:keepNext/>
        <w:spacing w:before="140" w:after="60"/>
      </w:pPr>
      <w:r>
        <w:rPr>
          <w:b/>
          <w:sz w:val="21"/>
        </w:rPr>
        <w:t>Q1316  Hybrid Quantum–Classical Pipelines for Big Data Analytics: Workflow Design with Resource and Throughput Analyses</w:t>
      </w:r>
    </w:p>
    <w:p>
      <w:pPr>
        <w:keepNext/>
        <w:spacing w:after="40"/>
      </w:pPr>
      <w:r>
        <w:rPr>
          <w:b w:val="0"/>
          <w:sz w:val="19"/>
        </w:rPr>
        <w:t>Laith S. Ismail, Bushra Jabbar Abdul-Kareem, Doaa Thamer Mohammed, Hussain Kassim Ahmad, Alona Desiatko.</w:t>
      </w:r>
    </w:p>
    <w:p>
      <w:pPr>
        <w:keepNext/>
        <w:spacing w:after="40"/>
      </w:pPr>
      <w:r>
        <w:rPr>
          <w:b w:val="0"/>
          <w:sz w:val="19"/>
        </w:rPr>
        <w:t>Book chapter | 2026 | Communications in Computer and Information Science | pp. 431-457.</w:t>
      </w:r>
    </w:p>
    <w:p>
      <w:pPr>
        <w:keepNext w:val="0"/>
        <w:spacing w:after="80"/>
      </w:pPr>
      <w:r>
        <w:rPr>
          <w:b w:val="0"/>
          <w:sz w:val="19"/>
        </w:rPr>
      </w:r>
      <w:hyperlink r:id="rId2600">
        <w:r>
          <w:rPr>
            <w:color w:val="155A77"/>
          </w:rPr>
          <w:t>DOI 10.1007/978-3-032-39708-9_22</w:t>
        </w:r>
      </w:hyperlink>
      <w:r>
        <w:t xml:space="preserve">  |  </w:t>
      </w:r>
      <w:hyperlink r:id="rId2601">
        <w:r>
          <w:rPr>
            <w:color w:val="155A77"/>
          </w:rPr>
          <w:t>Source record</w:t>
        </w:r>
      </w:hyperlink>
      <w:r>
        <w:t xml:space="preserve">  |  Registered DOI metadata</w:t>
      </w:r>
    </w:p>
    <w:p>
      <w:pPr>
        <w:keepNext/>
        <w:spacing w:before="140" w:after="60"/>
      </w:pPr>
      <w:r>
        <w:rPr>
          <w:b/>
          <w:sz w:val="21"/>
        </w:rPr>
        <w:t>Q1317  Hybrid quantum–classical machine translation</w:t>
      </w:r>
    </w:p>
    <w:p>
      <w:pPr>
        <w:keepNext/>
        <w:spacing w:after="40"/>
      </w:pPr>
      <w:r>
        <w:rPr>
          <w:b w:val="0"/>
          <w:sz w:val="19"/>
        </w:rPr>
        <w:t>Mina Abbaszadeh, Mariam Zomorodi, Mehrnoosh Sadrzadeh, Vahid Salari, Philip Kurian.</w:t>
      </w:r>
    </w:p>
    <w:p>
      <w:pPr>
        <w:keepNext/>
        <w:spacing w:after="40"/>
      </w:pPr>
      <w:r>
        <w:rPr>
          <w:b w:val="0"/>
          <w:sz w:val="19"/>
        </w:rPr>
        <w:t>Journal article | 2026 | Quantum Information Processing | vol. 25 | no. 2 | article 49.</w:t>
      </w:r>
    </w:p>
    <w:p>
      <w:pPr>
        <w:keepNext w:val="0"/>
        <w:spacing w:after="80"/>
      </w:pPr>
      <w:r>
        <w:rPr>
          <w:b w:val="0"/>
          <w:sz w:val="19"/>
        </w:rPr>
      </w:r>
      <w:hyperlink r:id="rId2602">
        <w:r>
          <w:rPr>
            <w:color w:val="155A77"/>
          </w:rPr>
          <w:t>DOI 10.1007/s11128-025-05032-w</w:t>
        </w:r>
      </w:hyperlink>
      <w:r>
        <w:t xml:space="preserve">  |  </w:t>
      </w:r>
      <w:hyperlink r:id="rId2603">
        <w:r>
          <w:rPr>
            <w:color w:val="155A77"/>
          </w:rPr>
          <w:t>Source record</w:t>
        </w:r>
      </w:hyperlink>
      <w:r>
        <w:t xml:space="preserve">  |  Registered DOI metadata</w:t>
      </w:r>
    </w:p>
    <w:p>
      <w:pPr>
        <w:keepNext/>
        <w:spacing w:before="140" w:after="60"/>
      </w:pPr>
      <w:r>
        <w:rPr>
          <w:b/>
          <w:sz w:val="21"/>
        </w:rPr>
        <w:t>Q1318  QSplit: A Workflow-Oriented Hybrid Quantum–Classical Optimization Framework</w:t>
      </w:r>
    </w:p>
    <w:p>
      <w:pPr>
        <w:keepNext/>
        <w:spacing w:after="40"/>
      </w:pPr>
      <w:r>
        <w:rPr>
          <w:b w:val="0"/>
          <w:sz w:val="19"/>
        </w:rPr>
        <w:t>Mario Bifulco, Francesco Medina, Doriana Medić, Luca Roversi, Marco Aldinucci.</w:t>
      </w:r>
    </w:p>
    <w:p>
      <w:pPr>
        <w:keepNext/>
        <w:spacing w:after="40"/>
      </w:pPr>
      <w:r>
        <w:rPr>
          <w:b w:val="0"/>
          <w:sz w:val="19"/>
        </w:rPr>
        <w:t>Book chapter | 2026 | Lecture Notes in Computer Science | pp. 195-209.</w:t>
      </w:r>
    </w:p>
    <w:p>
      <w:pPr>
        <w:keepNext w:val="0"/>
        <w:spacing w:after="80"/>
      </w:pPr>
      <w:r>
        <w:rPr>
          <w:b w:val="0"/>
          <w:sz w:val="19"/>
        </w:rPr>
      </w:r>
      <w:hyperlink r:id="rId2604">
        <w:r>
          <w:rPr>
            <w:color w:val="155A77"/>
          </w:rPr>
          <w:t>DOI 10.1007/978-3-032-35251-4_14</w:t>
        </w:r>
      </w:hyperlink>
      <w:r>
        <w:t xml:space="preserve">  |  </w:t>
      </w:r>
      <w:hyperlink r:id="rId2605">
        <w:r>
          <w:rPr>
            <w:color w:val="155A77"/>
          </w:rPr>
          <w:t>Source record</w:t>
        </w:r>
      </w:hyperlink>
      <w:r>
        <w:t xml:space="preserve">  |  Registered DOI metadata</w:t>
      </w:r>
    </w:p>
    <w:p>
      <w:pPr>
        <w:keepNext/>
        <w:spacing w:before="140" w:after="60"/>
      </w:pPr>
      <w:r>
        <w:rPr>
          <w:b/>
          <w:sz w:val="21"/>
        </w:rPr>
        <w:t>Q1319  RIGOLETTO: A Workflow Definition Language for Hybrid Quantum-Classical Scientific Applications</w:t>
      </w:r>
    </w:p>
    <w:p>
      <w:pPr>
        <w:keepNext/>
        <w:spacing w:after="40"/>
      </w:pPr>
      <w:r>
        <w:rPr>
          <w:b w:val="0"/>
          <w:sz w:val="19"/>
        </w:rPr>
        <w:t>Vincenzo De Maio, Dominik Bork, Ivona Brandic.</w:t>
      </w:r>
    </w:p>
    <w:p>
      <w:pPr>
        <w:keepNext/>
        <w:spacing w:after="40"/>
      </w:pPr>
      <w:r>
        <w:rPr>
          <w:b w:val="0"/>
          <w:sz w:val="19"/>
        </w:rPr>
        <w:t>Conference paper | 2024 | 2024 26th International Conference on Business Informatics (CBI) | pp. 40-49.</w:t>
      </w:r>
    </w:p>
    <w:p>
      <w:pPr>
        <w:keepNext w:val="0"/>
        <w:spacing w:after="80"/>
      </w:pPr>
      <w:r>
        <w:rPr>
          <w:b w:val="0"/>
          <w:sz w:val="19"/>
        </w:rPr>
      </w:r>
      <w:hyperlink r:id="rId2606">
        <w:r>
          <w:rPr>
            <w:color w:val="155A77"/>
          </w:rPr>
          <w:t>DOI 10.1109/cbi62504.2024.00015</w:t>
        </w:r>
      </w:hyperlink>
      <w:r>
        <w:t xml:space="preserve">  |  </w:t>
      </w:r>
      <w:hyperlink r:id="rId2607">
        <w:r>
          <w:rPr>
            <w:color w:val="155A77"/>
          </w:rPr>
          <w:t>Source record</w:t>
        </w:r>
      </w:hyperlink>
      <w:r>
        <w:t xml:space="preserve">  |  Registered DOI metadata</w:t>
      </w:r>
    </w:p>
    <w:p>
      <w:pPr>
        <w:keepNext/>
        <w:spacing w:before="140" w:after="60"/>
      </w:pPr>
      <w:r>
        <w:rPr>
          <w:b/>
          <w:sz w:val="21"/>
        </w:rPr>
        <w:t>Q1320  A hybrid classical-quantum workflow for natural language processing</w:t>
      </w:r>
    </w:p>
    <w:p>
      <w:pPr>
        <w:keepNext/>
        <w:spacing w:after="40"/>
      </w:pPr>
      <w:r>
        <w:rPr>
          <w:b w:val="0"/>
          <w:sz w:val="19"/>
        </w:rPr>
        <w:t>Lee J O’Riordan, Myles Doyle, Fabio Baruffa, Venkatesh Kannan.</w:t>
      </w:r>
    </w:p>
    <w:p>
      <w:pPr>
        <w:keepNext/>
        <w:spacing w:after="40"/>
      </w:pPr>
      <w:r>
        <w:rPr>
          <w:b w:val="0"/>
          <w:sz w:val="19"/>
        </w:rPr>
        <w:t>Journal article | 2020 | Machine Learning: Science and Technology | vol. 2 | no. 1 | pp. 015011.</w:t>
      </w:r>
    </w:p>
    <w:p>
      <w:pPr>
        <w:keepNext w:val="0"/>
        <w:spacing w:after="80"/>
      </w:pPr>
      <w:r>
        <w:rPr>
          <w:b w:val="0"/>
          <w:sz w:val="19"/>
        </w:rPr>
      </w:r>
      <w:hyperlink r:id="rId2608">
        <w:r>
          <w:rPr>
            <w:color w:val="155A77"/>
          </w:rPr>
          <w:t>DOI 10.1088/2632-2153/abbd2e</w:t>
        </w:r>
      </w:hyperlink>
      <w:r>
        <w:t xml:space="preserve">  |  </w:t>
      </w:r>
      <w:hyperlink r:id="rId2609">
        <w:r>
          <w:rPr>
            <w:color w:val="155A77"/>
          </w:rPr>
          <w:t>Source record</w:t>
        </w:r>
      </w:hyperlink>
      <w:r>
        <w:t xml:space="preserve">  |  Registered DOI metadata</w:t>
      </w:r>
    </w:p>
    <w:p>
      <w:pPr>
        <w:keepNext/>
        <w:spacing w:before="140" w:after="60"/>
      </w:pPr>
      <w:r>
        <w:rPr>
          <w:b/>
          <w:sz w:val="21"/>
        </w:rPr>
        <w:t>Q1321  GitHub - NVIDIA/cuda-quantum: C++ and Python support for the CUDA Quantum programming model for heterogeneous quantum-classical workflows · GitHub</w:t>
      </w:r>
    </w:p>
    <w:p>
      <w:pPr>
        <w:keepNext/>
        <w:spacing w:after="40"/>
      </w:pPr>
      <w:r>
        <w:rPr>
          <w:b w:val="0"/>
          <w:sz w:val="19"/>
        </w:rPr>
        <w:t>Author metadata not supplied.</w:t>
      </w:r>
    </w:p>
    <w:p>
      <w:pPr>
        <w:keepNext/>
        <w:spacing w:after="40"/>
      </w:pPr>
      <w:r>
        <w:rPr>
          <w:b w:val="0"/>
          <w:sz w:val="19"/>
        </w:rPr>
        <w:t>Software repository | Undated | NVIDIA.</w:t>
      </w:r>
    </w:p>
    <w:p>
      <w:pPr>
        <w:keepNext w:val="0"/>
        <w:spacing w:after="80"/>
      </w:pPr>
      <w:r>
        <w:rPr>
          <w:b w:val="0"/>
          <w:sz w:val="19"/>
        </w:rPr>
      </w:r>
      <w:hyperlink r:id="rId2610">
        <w:r>
          <w:rPr>
            <w:color w:val="155A77"/>
          </w:rPr>
          <w:t>Official resource</w:t>
        </w:r>
      </w:hyperlink>
      <w:r>
        <w:t xml:space="preserve">  |  </w:t>
      </w:r>
      <w:hyperlink r:id="rId2610">
        <w:r>
          <w:rPr>
            <w:color w:val="155A77"/>
          </w:rPr>
          <w:t>Source record</w:t>
        </w:r>
      </w:hyperlink>
      <w:r>
        <w:t xml:space="preserve">  |  Official page retrieved</w:t>
      </w:r>
    </w:p>
    <w:p>
      <w:r>
        <w:br w:type="page"/>
      </w:r>
    </w:p>
    <w:p>
      <w:pPr>
        <w:pStyle w:val="Heading1"/>
      </w:pPr>
      <w:r>
        <w:t>D25 Architecture cloud and distributed computing</w:t>
      </w:r>
    </w:p>
    <w:p>
      <w:pPr>
        <w:keepNext w:val="0"/>
      </w:pPr>
      <w:r>
        <w:rPr>
          <w:b w:val="0"/>
        </w:rPr>
        <w:t>Architecture combines qubits, classical control, compilation, and communication into a system. Distributed designs must include entanglement costs, synchronization, and failures.</w:t>
      </w:r>
    </w:p>
    <w:p>
      <w:pPr>
        <w:keepNext w:val="0"/>
      </w:pPr>
      <w:r>
        <w:rPr>
          <w:b w:val="0"/>
        </w:rPr>
        <w:t>Prerequisites: Quantum hardware, compilation, and distributed systems.</w:t>
      </w:r>
    </w:p>
    <w:p>
      <w:pPr>
        <w:keepNext w:val="0"/>
      </w:pPr>
      <w:r>
        <w:rPr>
          <w:b w:val="0"/>
        </w:rPr>
        <w:t>Assessment focus: Connectivity, scheduling, communication, queueing, and complete system cost.</w:t>
      </w:r>
    </w:p>
    <w:p>
      <w:pPr>
        <w:pStyle w:val="Heading2"/>
      </w:pPr>
      <w:r>
        <w:t>D25T01 Quantum processor architecture</w:t>
      </w:r>
    </w:p>
    <w:p>
      <w:pPr>
        <w:keepNext w:val="0"/>
      </w:pPr>
      <w:r>
        <w:rPr>
          <w:b w:val="0"/>
        </w:rPr>
        <w:t>Processor architecture combines connectivity, instruction execution, control, and packaging. The best design depends on the workload and error correction strategy.</w:t>
      </w:r>
    </w:p>
    <w:p>
      <w:pPr>
        <w:keepNext w:val="0"/>
      </w:pPr>
      <w:r>
        <w:rPr>
          <w:b w:val="0"/>
        </w:rPr>
        <w:t>Fine subcategories: Connectivity; modularity; instruction sets; control planes; co design.</w:t>
      </w:r>
    </w:p>
    <w:p>
      <w:pPr>
        <w:keepNext w:val="0"/>
      </w:pPr>
      <w:r>
        <w:rPr>
          <w:b w:val="0"/>
          <w:sz w:val="19"/>
        </w:rPr>
        <w:t>Primary catalog resources: 9. Related topic assignments are searchable in the HTML.</w:t>
      </w:r>
    </w:p>
    <w:p>
      <w:pPr>
        <w:keepNext/>
        <w:spacing w:before="140" w:after="60"/>
      </w:pPr>
      <w:r>
        <w:rPr>
          <w:b/>
          <w:sz w:val="21"/>
        </w:rPr>
        <w:t>Q1322  Quantum Computing: An Applied Approach</w:t>
      </w:r>
    </w:p>
    <w:p>
      <w:pPr>
        <w:keepNext/>
        <w:spacing w:after="40"/>
      </w:pPr>
      <w:r>
        <w:rPr>
          <w:b w:val="0"/>
          <w:sz w:val="19"/>
        </w:rPr>
        <w:t>Jack D. Hidary.</w:t>
      </w:r>
    </w:p>
    <w:p>
      <w:pPr>
        <w:keepNext/>
        <w:spacing w:after="40"/>
      </w:pPr>
      <w:r>
        <w:rPr>
          <w:b w:val="0"/>
          <w:sz w:val="19"/>
        </w:rPr>
        <w:t>Book | 2021 | Springer International Publishing.</w:t>
      </w:r>
    </w:p>
    <w:p>
      <w:pPr>
        <w:keepNext w:val="0"/>
        <w:spacing w:after="80"/>
      </w:pPr>
      <w:r>
        <w:rPr>
          <w:b w:val="0"/>
          <w:sz w:val="19"/>
        </w:rPr>
      </w:r>
      <w:hyperlink r:id="rId2611">
        <w:r>
          <w:rPr>
            <w:color w:val="155A77"/>
          </w:rPr>
          <w:t>DOI 10.1007/978-3-030-83274-2</w:t>
        </w:r>
      </w:hyperlink>
      <w:r>
        <w:t xml:space="preserve">  |  </w:t>
      </w:r>
      <w:hyperlink r:id="rId2612">
        <w:r>
          <w:rPr>
            <w:color w:val="155A77"/>
          </w:rPr>
          <w:t>Source record</w:t>
        </w:r>
      </w:hyperlink>
      <w:r>
        <w:t xml:space="preserve">  |  Registered DOI metadata</w:t>
      </w:r>
    </w:p>
    <w:p>
      <w:pPr>
        <w:keepNext/>
        <w:spacing w:before="140" w:after="60"/>
      </w:pPr>
      <w:r>
        <w:rPr>
          <w:b/>
          <w:sz w:val="21"/>
        </w:rPr>
        <w:t>Q1323  Differentiable architecture search for adversarially robust quantum computer vision</w:t>
      </w:r>
    </w:p>
    <w:p>
      <w:pPr>
        <w:keepNext/>
        <w:spacing w:after="40"/>
      </w:pPr>
      <w:r>
        <w:rPr>
          <w:b w:val="0"/>
          <w:sz w:val="19"/>
        </w:rPr>
        <w:t>Mohamed Afane, Quanjiang Long, Haoting Shen, Ying Mao, Junaid Farooq, Ying Wang, Juntao Chen.</w:t>
      </w:r>
    </w:p>
    <w:p>
      <w:pPr>
        <w:keepNext/>
        <w:spacing w:after="40"/>
      </w:pPr>
      <w:r>
        <w:rPr>
          <w:b w:val="0"/>
          <w:sz w:val="19"/>
        </w:rPr>
        <w:t>Journal article | 2026 | Quantum Machine Intelligence | vol. 8 | no. 1 | article 2.</w:t>
      </w:r>
    </w:p>
    <w:p>
      <w:pPr>
        <w:keepNext w:val="0"/>
        <w:spacing w:after="80"/>
      </w:pPr>
      <w:r>
        <w:rPr>
          <w:b w:val="0"/>
          <w:sz w:val="19"/>
        </w:rPr>
      </w:r>
      <w:hyperlink r:id="rId2613">
        <w:r>
          <w:rPr>
            <w:color w:val="155A77"/>
          </w:rPr>
          <w:t>DOI 10.1007/s42484-026-00353-0</w:t>
        </w:r>
      </w:hyperlink>
      <w:r>
        <w:t xml:space="preserve">  |  </w:t>
      </w:r>
      <w:hyperlink r:id="rId2614">
        <w:r>
          <w:rPr>
            <w:color w:val="155A77"/>
          </w:rPr>
          <w:t>Source record</w:t>
        </w:r>
      </w:hyperlink>
      <w:r>
        <w:t xml:space="preserve">  |  Registered DOI metadata</w:t>
      </w:r>
    </w:p>
    <w:p>
      <w:pPr>
        <w:keepNext/>
        <w:spacing w:before="140" w:after="60"/>
      </w:pPr>
      <w:r>
        <w:rPr>
          <w:b/>
          <w:sz w:val="21"/>
        </w:rPr>
        <w:t>Q1324  Quantum Computer Hardware and Architecture—An Overview</w:t>
      </w:r>
    </w:p>
    <w:p>
      <w:pPr>
        <w:keepNext/>
        <w:spacing w:after="40"/>
      </w:pPr>
      <w:r>
        <w:rPr>
          <w:b w:val="0"/>
          <w:sz w:val="19"/>
        </w:rPr>
        <w:t>Hiu Yung Wong.</w:t>
      </w:r>
    </w:p>
    <w:p>
      <w:pPr>
        <w:keepNext/>
        <w:spacing w:after="40"/>
      </w:pPr>
      <w:r>
        <w:rPr>
          <w:b w:val="0"/>
          <w:sz w:val="19"/>
        </w:rPr>
        <w:t>Book chapter | 2025 | Quantum Computing Architecture and Hardware for Engineers | pp. 3-11.</w:t>
      </w:r>
    </w:p>
    <w:p>
      <w:pPr>
        <w:keepNext w:val="0"/>
        <w:spacing w:after="80"/>
      </w:pPr>
      <w:r>
        <w:rPr>
          <w:b w:val="0"/>
          <w:sz w:val="19"/>
        </w:rPr>
      </w:r>
      <w:hyperlink r:id="rId2615">
        <w:r>
          <w:rPr>
            <w:color w:val="155A77"/>
          </w:rPr>
          <w:t>DOI 10.1007/978-3-031-78219-0_1</w:t>
        </w:r>
      </w:hyperlink>
      <w:r>
        <w:t xml:space="preserve">  |  </w:t>
      </w:r>
      <w:hyperlink r:id="rId2616">
        <w:r>
          <w:rPr>
            <w:color w:val="155A77"/>
          </w:rPr>
          <w:t>Source record</w:t>
        </w:r>
      </w:hyperlink>
      <w:r>
        <w:t xml:space="preserve">  |  Registered DOI metadata</w:t>
      </w:r>
    </w:p>
    <w:p>
      <w:pPr>
        <w:keepNext/>
        <w:spacing w:before="140" w:after="60"/>
      </w:pPr>
      <w:r>
        <w:rPr>
          <w:b/>
          <w:sz w:val="21"/>
        </w:rPr>
        <w:t>Q1325  The Tri-Computer Architecture: Unifying Space, Time, and Quantum Dimensions</w:t>
      </w:r>
    </w:p>
    <w:p>
      <w:pPr>
        <w:keepNext/>
        <w:spacing w:after="40"/>
      </w:pPr>
      <w:r>
        <w:rPr>
          <w:b w:val="0"/>
          <w:sz w:val="19"/>
        </w:rPr>
        <w:t>Ethereum Computer, Jameson Joseph Bednarski, Rafael Henrique do Nascimento Oliveira.</w:t>
      </w:r>
    </w:p>
    <w:p>
      <w:pPr>
        <w:keepNext/>
        <w:spacing w:after="40"/>
      </w:pPr>
      <w:r>
        <w:rPr>
          <w:b w:val="0"/>
          <w:sz w:val="19"/>
        </w:rPr>
        <w:t>Posted content | 2025 | DeSci Labs AG.</w:t>
      </w:r>
    </w:p>
    <w:p>
      <w:pPr>
        <w:keepNext w:val="0"/>
        <w:spacing w:after="80"/>
      </w:pPr>
      <w:r>
        <w:rPr>
          <w:b w:val="0"/>
          <w:sz w:val="19"/>
        </w:rPr>
      </w:r>
      <w:hyperlink r:id="rId2617">
        <w:r>
          <w:rPr>
            <w:color w:val="155A77"/>
          </w:rPr>
          <w:t>DOI 10.62891/3b97db99</w:t>
        </w:r>
      </w:hyperlink>
      <w:r>
        <w:t xml:space="preserve">  |  </w:t>
      </w:r>
      <w:hyperlink r:id="rId2618">
        <w:r>
          <w:rPr>
            <w:color w:val="155A77"/>
          </w:rPr>
          <w:t>Source record</w:t>
        </w:r>
      </w:hyperlink>
      <w:r>
        <w:t xml:space="preserve">  |  Registered DOI metadata</w:t>
      </w:r>
    </w:p>
    <w:p>
      <w:pPr>
        <w:keepNext/>
        <w:spacing w:before="140" w:after="60"/>
      </w:pPr>
      <w:r>
        <w:rPr>
          <w:b/>
          <w:sz w:val="21"/>
        </w:rPr>
        <w:t>Q1326  A modular entanglement-based quantum computer architecture</w:t>
      </w:r>
    </w:p>
    <w:p>
      <w:pPr>
        <w:keepNext/>
        <w:spacing w:after="40"/>
      </w:pPr>
      <w:r>
        <w:rPr>
          <w:b w:val="0"/>
          <w:sz w:val="19"/>
        </w:rPr>
        <w:t>Ferran Riera-Sàbat, Wolfgang Dür.</w:t>
      </w:r>
    </w:p>
    <w:p>
      <w:pPr>
        <w:keepNext/>
        <w:spacing w:after="40"/>
      </w:pPr>
      <w:r>
        <w:rPr>
          <w:b w:val="0"/>
          <w:sz w:val="19"/>
        </w:rPr>
        <w:t>Journal article | 2024 | New Journal of Physics | vol. 26 | no. 12 | pp. 123015.</w:t>
      </w:r>
    </w:p>
    <w:p>
      <w:pPr>
        <w:keepNext w:val="0"/>
        <w:spacing w:after="80"/>
      </w:pPr>
      <w:r>
        <w:rPr>
          <w:b w:val="0"/>
          <w:sz w:val="19"/>
        </w:rPr>
      </w:r>
      <w:hyperlink r:id="rId2619">
        <w:r>
          <w:rPr>
            <w:color w:val="155A77"/>
          </w:rPr>
          <w:t>DOI 10.1088/1367-2630/ad9945</w:t>
        </w:r>
      </w:hyperlink>
      <w:r>
        <w:t xml:space="preserve">  |  </w:t>
      </w:r>
      <w:hyperlink r:id="rId2620">
        <w:r>
          <w:rPr>
            <w:color w:val="155A77"/>
          </w:rPr>
          <w:t>Source record</w:t>
        </w:r>
      </w:hyperlink>
      <w:r>
        <w:t xml:space="preserve">  |  Registered DOI metadata</w:t>
      </w:r>
    </w:p>
    <w:p>
      <w:pPr>
        <w:keepNext/>
        <w:spacing w:before="140" w:after="60"/>
      </w:pPr>
      <w:r>
        <w:rPr>
          <w:b/>
          <w:sz w:val="21"/>
        </w:rPr>
        <w:t>Q1327  Quantum Computing Impact on Traditional Computer Architecture Models</w:t>
      </w:r>
    </w:p>
    <w:p>
      <w:pPr>
        <w:keepNext/>
        <w:spacing w:after="40"/>
      </w:pPr>
      <w:r>
        <w:rPr>
          <w:b w:val="0"/>
          <w:sz w:val="19"/>
        </w:rPr>
        <w:t>Alnoor University, Salih Mahmoud Attya, Suhad Qasim G. Haddad, Al Mansour University College, Hamid Kareem Radam Al-Zaidi, Al Hikma University College, Wafaa Mustafa Hameed, Cihan University Sulaimaniya et al..</w:t>
      </w:r>
    </w:p>
    <w:p>
      <w:pPr>
        <w:keepNext/>
        <w:spacing w:after="40"/>
      </w:pPr>
      <w:r>
        <w:rPr>
          <w:b w:val="0"/>
          <w:sz w:val="19"/>
        </w:rPr>
        <w:t>Journal article | 2024 | Radioelectronics. Nanosystems. Information Technologies. | vol. 16 | no. 5 | pp. 691-704.</w:t>
      </w:r>
    </w:p>
    <w:p>
      <w:pPr>
        <w:keepNext w:val="0"/>
        <w:spacing w:after="80"/>
      </w:pPr>
      <w:r>
        <w:rPr>
          <w:b w:val="0"/>
          <w:sz w:val="19"/>
        </w:rPr>
      </w:r>
      <w:hyperlink r:id="rId2621">
        <w:r>
          <w:rPr>
            <w:color w:val="155A77"/>
          </w:rPr>
          <w:t>DOI 10.17725/j.rensit.2024.16.691</w:t>
        </w:r>
      </w:hyperlink>
      <w:r>
        <w:t xml:space="preserve">  |  </w:t>
      </w:r>
      <w:hyperlink r:id="rId2622">
        <w:r>
          <w:rPr>
            <w:color w:val="155A77"/>
          </w:rPr>
          <w:t>Source record</w:t>
        </w:r>
      </w:hyperlink>
      <w:r>
        <w:t xml:space="preserve">  |  Registered DOI metadata</w:t>
      </w:r>
    </w:p>
    <w:p>
      <w:pPr>
        <w:keepNext/>
        <w:spacing w:before="140" w:after="60"/>
      </w:pPr>
      <w:r>
        <w:rPr>
          <w:b/>
          <w:sz w:val="21"/>
        </w:rPr>
        <w:t>Q1328  Quantum Computing Impact on Traditional Computer Architecture Models</w:t>
      </w:r>
    </w:p>
    <w:p>
      <w:pPr>
        <w:keepNext/>
        <w:spacing w:after="40"/>
      </w:pPr>
      <w:r>
        <w:rPr>
          <w:b w:val="0"/>
          <w:sz w:val="19"/>
        </w:rPr>
        <w:t>Университет Алнур, Салих Махмуд Аттья, Сухад Касим Дж. Хаддад, Университетский колледж Аль-Мансура, Хамид Карим Радам Аль-Заиди, Университетский колледж Аль-Хикма, Вафаа Мустафа Хамид, Университет Джихан et al..</w:t>
      </w:r>
    </w:p>
    <w:p>
      <w:pPr>
        <w:keepNext/>
        <w:spacing w:after="40"/>
      </w:pPr>
      <w:r>
        <w:rPr>
          <w:b w:val="0"/>
          <w:sz w:val="19"/>
        </w:rPr>
        <w:t>Journal article | 2024 | Radioelectronics. Nanosystems. Information Technologies. | vol. 16 | no. 5 | pp. 691-704.</w:t>
      </w:r>
    </w:p>
    <w:p>
      <w:pPr>
        <w:keepNext w:val="0"/>
        <w:spacing w:after="80"/>
      </w:pPr>
      <w:r>
        <w:rPr>
          <w:b w:val="0"/>
          <w:sz w:val="19"/>
        </w:rPr>
      </w:r>
      <w:hyperlink r:id="rId2623">
        <w:r>
          <w:rPr>
            <w:color w:val="155A77"/>
          </w:rPr>
          <w:t>DOI 10.17725/rensit.2024.16.691</w:t>
        </w:r>
      </w:hyperlink>
      <w:r>
        <w:t xml:space="preserve">  |  </w:t>
      </w:r>
      <w:hyperlink r:id="rId2624">
        <w:r>
          <w:rPr>
            <w:color w:val="155A77"/>
          </w:rPr>
          <w:t>Source record</w:t>
        </w:r>
      </w:hyperlink>
      <w:r>
        <w:t xml:space="preserve">  |  Registered DOI metadata</w:t>
      </w:r>
    </w:p>
    <w:p>
      <w:pPr>
        <w:keepNext/>
        <w:spacing w:before="140" w:after="60"/>
      </w:pPr>
      <w:r>
        <w:rPr>
          <w:b/>
          <w:sz w:val="21"/>
        </w:rPr>
        <w:t>Q1329  ION TRAP QUANTUM COMPUTER ARCHITECTURE</w:t>
      </w:r>
    </w:p>
    <w:p>
      <w:pPr>
        <w:keepNext/>
        <w:spacing w:after="40"/>
      </w:pPr>
      <w:r>
        <w:rPr>
          <w:b w:val="0"/>
          <w:sz w:val="19"/>
        </w:rPr>
        <w:t>Grzegorz Kasprowicz.</w:t>
      </w:r>
    </w:p>
    <w:p>
      <w:pPr>
        <w:keepNext/>
        <w:spacing w:after="40"/>
      </w:pPr>
      <w:r>
        <w:rPr>
          <w:b w:val="0"/>
          <w:sz w:val="19"/>
        </w:rPr>
        <w:t>Journal article | 2023 | ELEKTRONIKA - KONSTRUKCJE, TECHNOLOGIE, ZASTOSOWANIA | vol. 1 | no. 8 | pp. 14-18.</w:t>
      </w:r>
    </w:p>
    <w:p>
      <w:pPr>
        <w:keepNext w:val="0"/>
        <w:spacing w:after="80"/>
      </w:pPr>
      <w:r>
        <w:rPr>
          <w:b w:val="0"/>
          <w:sz w:val="19"/>
        </w:rPr>
      </w:r>
      <w:hyperlink r:id="rId2625">
        <w:r>
          <w:rPr>
            <w:color w:val="155A77"/>
          </w:rPr>
          <w:t>DOI 10.15199/13.2023.8.3</w:t>
        </w:r>
      </w:hyperlink>
      <w:r>
        <w:t xml:space="preserve">  |  </w:t>
      </w:r>
      <w:hyperlink r:id="rId2626">
        <w:r>
          <w:rPr>
            <w:color w:val="155A77"/>
          </w:rPr>
          <w:t>Source record</w:t>
        </w:r>
      </w:hyperlink>
      <w:r>
        <w:t xml:space="preserve">  |  Registered DOI metadata</w:t>
      </w:r>
    </w:p>
    <w:p>
      <w:pPr>
        <w:keepNext/>
        <w:spacing w:before="140" w:after="60"/>
      </w:pPr>
      <w:r>
        <w:rPr>
          <w:b/>
          <w:sz w:val="21"/>
        </w:rPr>
        <w:t>Q1330  Quantum Computer Architecture: A Quantum Circuit-Based Approach Towards Quantum Neural Network</w:t>
      </w:r>
    </w:p>
    <w:p>
      <w:pPr>
        <w:keepNext/>
        <w:spacing w:after="40"/>
      </w:pPr>
      <w:r>
        <w:rPr>
          <w:b w:val="0"/>
          <w:sz w:val="19"/>
        </w:rPr>
        <w:t>Tariq Mahmood, Talab Hussain, Maqsood Ahmed.</w:t>
      </w:r>
    </w:p>
    <w:p>
      <w:pPr>
        <w:keepNext/>
        <w:spacing w:after="40"/>
      </w:pPr>
      <w:r>
        <w:rPr>
          <w:b w:val="0"/>
          <w:sz w:val="19"/>
        </w:rPr>
        <w:t>Journal article | 2023 | Proceedings of the Pakistan Academy of Sciences: A. Physical and Computational Sciences | vol. 60 | no. 2.</w:t>
      </w:r>
    </w:p>
    <w:p>
      <w:pPr>
        <w:keepNext w:val="0"/>
        <w:spacing w:after="80"/>
      </w:pPr>
      <w:r>
        <w:rPr>
          <w:b w:val="0"/>
          <w:sz w:val="19"/>
        </w:rPr>
      </w:r>
      <w:hyperlink r:id="rId2627">
        <w:r>
          <w:rPr>
            <w:color w:val="155A77"/>
          </w:rPr>
          <w:t>DOI 10.53560/ppasa(60-2)668</w:t>
        </w:r>
      </w:hyperlink>
      <w:r>
        <w:t xml:space="preserve">  |  </w:t>
      </w:r>
      <w:hyperlink r:id="rId2628">
        <w:r>
          <w:rPr>
            <w:color w:val="155A77"/>
          </w:rPr>
          <w:t>Source record</w:t>
        </w:r>
      </w:hyperlink>
      <w:r>
        <w:t xml:space="preserve">  |  Registered DOI metadata</w:t>
      </w:r>
    </w:p>
    <w:p>
      <w:pPr>
        <w:pStyle w:val="Heading2"/>
      </w:pPr>
      <w:r>
        <w:t>D25T02 Distributed quantum computing</w:t>
      </w:r>
    </w:p>
    <w:p>
      <w:pPr>
        <w:keepNext w:val="0"/>
      </w:pPr>
      <w:r>
        <w:rPr>
          <w:b w:val="0"/>
        </w:rPr>
        <w:t>Distributed computation uses entanglement or remote operations across processors. Partitioning and communication overhead must be included in scaling claims.</w:t>
      </w:r>
    </w:p>
    <w:p>
      <w:pPr>
        <w:keepNext w:val="0"/>
      </w:pPr>
      <w:r>
        <w:rPr>
          <w:b w:val="0"/>
        </w:rPr>
        <w:t>Fine subcategories: Remote gates; partitioning; entanglement consumption; synchronization; latency.</w:t>
      </w:r>
    </w:p>
    <w:p>
      <w:pPr>
        <w:keepNext w:val="0"/>
      </w:pPr>
      <w:r>
        <w:rPr>
          <w:b w:val="0"/>
          <w:sz w:val="19"/>
        </w:rPr>
        <w:t>Primary catalog resources: 16. Related topic assignments are searchable in the HTML.</w:t>
      </w:r>
    </w:p>
    <w:p>
      <w:pPr>
        <w:keepNext/>
        <w:spacing w:before="140" w:after="60"/>
      </w:pPr>
      <w:r>
        <w:rPr>
          <w:b/>
          <w:sz w:val="21"/>
        </w:rPr>
        <w:t>Q1331  A Quantum Circuit Optimization Framework for Distributed Quantum Computing</w:t>
      </w:r>
    </w:p>
    <w:p>
      <w:pPr>
        <w:keepNext/>
        <w:spacing w:after="40"/>
      </w:pPr>
      <w:r>
        <w:rPr>
          <w:b w:val="0"/>
          <w:sz w:val="19"/>
        </w:rPr>
        <w:t>Fengsheng Liu, Fudong Liu, Yangyang Fei, Hong Wang, Junchao Wang, Haodong Jiang, Zhi Ma.</w:t>
      </w:r>
    </w:p>
    <w:p>
      <w:pPr>
        <w:keepNext/>
        <w:spacing w:after="40"/>
      </w:pPr>
      <w:r>
        <w:rPr>
          <w:b w:val="0"/>
          <w:sz w:val="19"/>
        </w:rPr>
        <w:t>Journal article | 2026 | IEEE Transactions on Computer-Aided Design of Integrated Circuits and Systems | vol. 45 | no. 10 | pp. 4762-4771.</w:t>
      </w:r>
    </w:p>
    <w:p>
      <w:pPr>
        <w:keepNext w:val="0"/>
        <w:spacing w:after="80"/>
      </w:pPr>
      <w:r>
        <w:rPr>
          <w:b w:val="0"/>
          <w:sz w:val="19"/>
        </w:rPr>
      </w:r>
      <w:hyperlink r:id="rId2629">
        <w:r>
          <w:rPr>
            <w:color w:val="155A77"/>
          </w:rPr>
          <w:t>DOI 10.1109/tcad.2026.3656760</w:t>
        </w:r>
      </w:hyperlink>
      <w:r>
        <w:t xml:space="preserve">  |  </w:t>
      </w:r>
      <w:hyperlink r:id="rId2630">
        <w:r>
          <w:rPr>
            <w:color w:val="155A77"/>
          </w:rPr>
          <w:t>Source record</w:t>
        </w:r>
      </w:hyperlink>
      <w:r>
        <w:t xml:space="preserve">  |  Registered DOI metadata</w:t>
      </w:r>
    </w:p>
    <w:p>
      <w:pPr>
        <w:keepNext/>
        <w:spacing w:before="140" w:after="60"/>
      </w:pPr>
      <w:r>
        <w:rPr>
          <w:b/>
          <w:sz w:val="21"/>
        </w:rPr>
        <w:t>Q1332  Cost-Aware Quantum Bit Mapping for Distributed Quantum Computing</w:t>
      </w:r>
    </w:p>
    <w:p>
      <w:pPr>
        <w:keepNext/>
        <w:spacing w:after="40"/>
      </w:pPr>
      <w:r>
        <w:rPr>
          <w:b w:val="0"/>
          <w:sz w:val="19"/>
        </w:rPr>
        <w:t>Furong Zhan, Xiaoyu Wang, Yangming Zhao, Hongli Xu.</w:t>
      </w:r>
    </w:p>
    <w:p>
      <w:pPr>
        <w:keepNext/>
        <w:spacing w:after="40"/>
      </w:pPr>
      <w:r>
        <w:rPr>
          <w:b w:val="0"/>
          <w:sz w:val="19"/>
        </w:rPr>
        <w:t>Conference paper | 2026 | 2026 International Wireless Communications and Mobile Computing (IWCMC) | pp. 857-862.</w:t>
      </w:r>
    </w:p>
    <w:p>
      <w:pPr>
        <w:keepNext w:val="0"/>
        <w:spacing w:after="80"/>
      </w:pPr>
      <w:r>
        <w:rPr>
          <w:b w:val="0"/>
          <w:sz w:val="19"/>
        </w:rPr>
      </w:r>
      <w:hyperlink r:id="rId2631">
        <w:r>
          <w:rPr>
            <w:color w:val="155A77"/>
          </w:rPr>
          <w:t>DOI 10.1109/iwcmc69287.2026.11580025</w:t>
        </w:r>
      </w:hyperlink>
      <w:r>
        <w:t xml:space="preserve">  |  </w:t>
      </w:r>
      <w:hyperlink r:id="rId2632">
        <w:r>
          <w:rPr>
            <w:color w:val="155A77"/>
          </w:rPr>
          <w:t>Source record</w:t>
        </w:r>
      </w:hyperlink>
      <w:r>
        <w:t xml:space="preserve">  |  Registered DOI metadata</w:t>
      </w:r>
    </w:p>
    <w:p>
      <w:pPr>
        <w:keepNext/>
        <w:spacing w:before="140" w:after="60"/>
      </w:pPr>
      <w:r>
        <w:rPr>
          <w:b/>
          <w:sz w:val="21"/>
        </w:rPr>
        <w:t>Q1333  Distributed Quantum Computing for Scalable Systems</w:t>
      </w:r>
    </w:p>
    <w:p>
      <w:pPr>
        <w:keepNext/>
        <w:spacing w:after="40"/>
      </w:pPr>
      <w:r>
        <w:rPr>
          <w:b w:val="0"/>
          <w:sz w:val="19"/>
        </w:rPr>
        <w:t>Daniel Casado Faulí, Parfait Atchade-Adelomou, David Pérez de Lara, Rodrigo Gil-Merino.</w:t>
      </w:r>
    </w:p>
    <w:p>
      <w:pPr>
        <w:keepNext/>
        <w:spacing w:after="40"/>
      </w:pPr>
      <w:r>
        <w:rPr>
          <w:b w:val="0"/>
          <w:sz w:val="19"/>
        </w:rPr>
        <w:t>Book chapter | 2026 | Lecture Notes in Networks and Systems | pp. 243-253.</w:t>
      </w:r>
    </w:p>
    <w:p>
      <w:pPr>
        <w:keepNext w:val="0"/>
        <w:spacing w:after="80"/>
      </w:pPr>
      <w:r>
        <w:rPr>
          <w:b w:val="0"/>
          <w:sz w:val="19"/>
        </w:rPr>
      </w:r>
      <w:hyperlink r:id="rId2633">
        <w:r>
          <w:rPr>
            <w:color w:val="155A77"/>
          </w:rPr>
          <w:t>DOI 10.1007/978-3-032-05748-8_20</w:t>
        </w:r>
      </w:hyperlink>
      <w:r>
        <w:t xml:space="preserve">  |  </w:t>
      </w:r>
      <w:hyperlink r:id="rId2634">
        <w:r>
          <w:rPr>
            <w:color w:val="155A77"/>
          </w:rPr>
          <w:t>Source record</w:t>
        </w:r>
      </w:hyperlink>
      <w:r>
        <w:t xml:space="preserve">  |  Registered DOI metadata</w:t>
      </w:r>
    </w:p>
    <w:p>
      <w:pPr>
        <w:keepNext/>
        <w:spacing w:before="140" w:after="60"/>
      </w:pPr>
      <w:r>
        <w:rPr>
          <w:b/>
          <w:sz w:val="21"/>
        </w:rPr>
        <w:t>Q1334  On Distributed Quantum Computing with Distributed Fan-Out Operations</w:t>
      </w:r>
    </w:p>
    <w:p>
      <w:pPr>
        <w:keepNext/>
        <w:spacing w:after="40"/>
      </w:pPr>
      <w:r>
        <w:rPr>
          <w:b w:val="0"/>
          <w:sz w:val="19"/>
        </w:rPr>
        <w:t>Seng W. Loke.</w:t>
      </w:r>
    </w:p>
    <w:p>
      <w:pPr>
        <w:keepNext/>
        <w:spacing w:after="40"/>
      </w:pPr>
      <w:r>
        <w:rPr>
          <w:b w:val="0"/>
          <w:sz w:val="19"/>
        </w:rPr>
        <w:t>Conference paper | 2026 | 2026 IEEE International Conference on Quantum Software (QSW) | pp. 1-6.</w:t>
      </w:r>
    </w:p>
    <w:p>
      <w:pPr>
        <w:keepNext w:val="0"/>
        <w:spacing w:after="80"/>
      </w:pPr>
      <w:r>
        <w:rPr>
          <w:b w:val="0"/>
          <w:sz w:val="19"/>
        </w:rPr>
      </w:r>
      <w:hyperlink r:id="rId2635">
        <w:r>
          <w:rPr>
            <w:color w:val="155A77"/>
          </w:rPr>
          <w:t>DOI 10.1109/qsw72780.2026.00034</w:t>
        </w:r>
      </w:hyperlink>
      <w:r>
        <w:t xml:space="preserve">  |  </w:t>
      </w:r>
      <w:hyperlink r:id="rId2636">
        <w:r>
          <w:rPr>
            <w:color w:val="155A77"/>
          </w:rPr>
          <w:t>Source record</w:t>
        </w:r>
      </w:hyperlink>
      <w:r>
        <w:t xml:space="preserve">  |  Registered DOI metadata</w:t>
      </w:r>
    </w:p>
    <w:p>
      <w:pPr>
        <w:keepNext/>
        <w:spacing w:before="140" w:after="60"/>
      </w:pPr>
      <w:r>
        <w:rPr>
          <w:b/>
          <w:sz w:val="21"/>
        </w:rPr>
        <w:t>Q1335  Optimized Compilation for Distributed Quantum Computing</w:t>
      </w:r>
    </w:p>
    <w:p>
      <w:pPr>
        <w:keepNext/>
        <w:spacing w:after="40"/>
      </w:pPr>
      <w:r>
        <w:rPr>
          <w:b w:val="0"/>
          <w:sz w:val="19"/>
        </w:rPr>
        <w:t>Michele Bandini, Davide Ferrari, Stefano Carretta, Michele Amoretti.</w:t>
      </w:r>
    </w:p>
    <w:p>
      <w:pPr>
        <w:keepNext/>
        <w:spacing w:after="40"/>
      </w:pPr>
      <w:r>
        <w:rPr>
          <w:b w:val="0"/>
          <w:sz w:val="19"/>
        </w:rPr>
        <w:t>Journal article | 2026 | IEEE Access | vol. 14 | pp. 97220-97231.</w:t>
      </w:r>
    </w:p>
    <w:p>
      <w:pPr>
        <w:keepNext w:val="0"/>
        <w:spacing w:after="80"/>
      </w:pPr>
      <w:r>
        <w:rPr>
          <w:b w:val="0"/>
          <w:sz w:val="19"/>
        </w:rPr>
      </w:r>
      <w:hyperlink r:id="rId2637">
        <w:r>
          <w:rPr>
            <w:color w:val="155A77"/>
          </w:rPr>
          <w:t>DOI 10.1109/access.2026.3706203</w:t>
        </w:r>
      </w:hyperlink>
      <w:r>
        <w:t xml:space="preserve">  |  </w:t>
      </w:r>
      <w:hyperlink r:id="rId2638">
        <w:r>
          <w:rPr>
            <w:color w:val="155A77"/>
          </w:rPr>
          <w:t>Source record</w:t>
        </w:r>
      </w:hyperlink>
      <w:r>
        <w:t xml:space="preserve">  |  Registered DOI metadata</w:t>
      </w:r>
    </w:p>
    <w:p>
      <w:pPr>
        <w:keepNext/>
        <w:spacing w:before="140" w:after="60"/>
      </w:pPr>
      <w:r>
        <w:rPr>
          <w:b/>
          <w:sz w:val="21"/>
        </w:rPr>
        <w:t>Q1336  Distributed Quantum Computing: Applications and Challenges</w:t>
      </w:r>
    </w:p>
    <w:p>
      <w:pPr>
        <w:keepNext/>
        <w:spacing w:after="40"/>
      </w:pPr>
      <w:r>
        <w:rPr>
          <w:b w:val="0"/>
          <w:sz w:val="19"/>
        </w:rPr>
        <w:t>Juan C. Boschero, Niels M. P. Neumann, Ward van der Schoot, Thom Sijpesteijn, Robert Wezeman.</w:t>
      </w:r>
    </w:p>
    <w:p>
      <w:pPr>
        <w:keepNext/>
        <w:spacing w:after="40"/>
      </w:pPr>
      <w:r>
        <w:rPr>
          <w:b w:val="0"/>
          <w:sz w:val="19"/>
        </w:rPr>
        <w:t>Book chapter | 2025 | Lecture Notes in Networks and Systems | pp. 100-116.</w:t>
      </w:r>
    </w:p>
    <w:p>
      <w:pPr>
        <w:keepNext w:val="0"/>
        <w:spacing w:after="80"/>
      </w:pPr>
      <w:r>
        <w:rPr>
          <w:b w:val="0"/>
          <w:sz w:val="19"/>
        </w:rPr>
      </w:r>
      <w:hyperlink r:id="rId2639">
        <w:r>
          <w:rPr>
            <w:color w:val="155A77"/>
          </w:rPr>
          <w:t>DOI 10.1007/978-3-031-92602-0_6</w:t>
        </w:r>
      </w:hyperlink>
      <w:r>
        <w:t xml:space="preserve">  |  </w:t>
      </w:r>
      <w:hyperlink r:id="rId2640">
        <w:r>
          <w:rPr>
            <w:color w:val="155A77"/>
          </w:rPr>
          <w:t>Source record</w:t>
        </w:r>
      </w:hyperlink>
      <w:r>
        <w:t xml:space="preserve">  |  Registered DOI metadata</w:t>
      </w:r>
    </w:p>
    <w:p>
      <w:pPr>
        <w:keepNext/>
        <w:spacing w:before="140" w:after="60"/>
      </w:pPr>
      <w:r>
        <w:rPr>
          <w:b/>
          <w:sz w:val="21"/>
        </w:rPr>
        <w:t>Q1337  Distributed Quantum Neural Networks on Distributed Photonic Quantum Computing</w:t>
      </w:r>
    </w:p>
    <w:p>
      <w:pPr>
        <w:keepNext/>
        <w:spacing w:after="40"/>
      </w:pPr>
      <w:r>
        <w:rPr>
          <w:b w:val="0"/>
          <w:sz w:val="19"/>
        </w:rPr>
        <w:t>Kuan-Cheng Chen, Chen-Yu Liu, Yu Shang, Felix Burt, Kin K. Leung.</w:t>
      </w:r>
    </w:p>
    <w:p>
      <w:pPr>
        <w:keepNext/>
        <w:spacing w:after="40"/>
      </w:pPr>
      <w:r>
        <w:rPr>
          <w:b w:val="0"/>
          <w:sz w:val="19"/>
        </w:rPr>
        <w:t>Conference paper | 2025 | 2025 IEEE International Conference on Quantum Computing and Engineering (QCE) | pp. 1477-1488.</w:t>
      </w:r>
    </w:p>
    <w:p>
      <w:pPr>
        <w:keepNext w:val="0"/>
        <w:spacing w:after="80"/>
      </w:pPr>
      <w:r>
        <w:rPr>
          <w:b w:val="0"/>
          <w:sz w:val="19"/>
        </w:rPr>
      </w:r>
      <w:hyperlink r:id="rId2641">
        <w:r>
          <w:rPr>
            <w:color w:val="155A77"/>
          </w:rPr>
          <w:t>DOI 10.1109/qce65121.2025.00165</w:t>
        </w:r>
      </w:hyperlink>
      <w:r>
        <w:t xml:space="preserve">  |  </w:t>
      </w:r>
      <w:hyperlink r:id="rId2642">
        <w:r>
          <w:rPr>
            <w:color w:val="155A77"/>
          </w:rPr>
          <w:t>Source record</w:t>
        </w:r>
      </w:hyperlink>
      <w:r>
        <w:t xml:space="preserve">  |  Registered DOI metadata</w:t>
      </w:r>
    </w:p>
    <w:p>
      <w:pPr>
        <w:keepNext/>
        <w:spacing w:before="140" w:after="60"/>
      </w:pPr>
      <w:r>
        <w:rPr>
          <w:b/>
          <w:sz w:val="21"/>
        </w:rPr>
        <w:t>Q1338  Error correction for distributed quantum computing</w:t>
      </w:r>
    </w:p>
    <w:p>
      <w:pPr>
        <w:keepNext/>
        <w:spacing w:after="40"/>
      </w:pPr>
      <w:r>
        <w:rPr>
          <w:b w:val="0"/>
          <w:sz w:val="19"/>
        </w:rPr>
        <w:t>Daowen Qiu, Ligang Xiao, Le Luo, Paulo Mateus.</w:t>
      </w:r>
    </w:p>
    <w:p>
      <w:pPr>
        <w:keepNext/>
        <w:spacing w:after="40"/>
      </w:pPr>
      <w:r>
        <w:rPr>
          <w:b w:val="0"/>
          <w:sz w:val="19"/>
        </w:rPr>
        <w:t>Journal article | 2025 | EPJ Quantum Technology | vol. 12 | no. 1 | article 142.</w:t>
      </w:r>
    </w:p>
    <w:p>
      <w:pPr>
        <w:keepNext w:val="0"/>
        <w:spacing w:after="80"/>
      </w:pPr>
      <w:r>
        <w:rPr>
          <w:b w:val="0"/>
          <w:sz w:val="19"/>
        </w:rPr>
      </w:r>
      <w:hyperlink r:id="rId2643">
        <w:r>
          <w:rPr>
            <w:color w:val="155A77"/>
          </w:rPr>
          <w:t>DOI 10.1140/epjqt/s40507-025-00455-x</w:t>
        </w:r>
      </w:hyperlink>
      <w:r>
        <w:t xml:space="preserve">  |  </w:t>
      </w:r>
      <w:hyperlink r:id="rId2644">
        <w:r>
          <w:rPr>
            <w:color w:val="155A77"/>
          </w:rPr>
          <w:t>Source record</w:t>
        </w:r>
      </w:hyperlink>
      <w:r>
        <w:t xml:space="preserve">  |  Registered DOI metadata</w:t>
      </w:r>
    </w:p>
    <w:p>
      <w:pPr>
        <w:keepNext/>
        <w:spacing w:before="140" w:after="60"/>
      </w:pPr>
      <w:r>
        <w:rPr>
          <w:b/>
          <w:sz w:val="21"/>
        </w:rPr>
        <w:t>Q1339  Evaluating Variational Quantum Circuit Architectures for Distributed Quantum Computing</w:t>
      </w:r>
    </w:p>
    <w:p>
      <w:pPr>
        <w:keepNext/>
        <w:spacing w:after="40"/>
      </w:pPr>
      <w:r>
        <w:rPr>
          <w:b w:val="0"/>
          <w:sz w:val="19"/>
        </w:rPr>
        <w:t>Leo Sünkel, Jonas Stein, Jonas Nüßlein, Tobias Rohe, Claudia Linnhoff-Popien.</w:t>
      </w:r>
    </w:p>
    <w:p>
      <w:pPr>
        <w:keepNext/>
        <w:spacing w:after="40"/>
      </w:pPr>
      <w:r>
        <w:rPr>
          <w:b w:val="0"/>
          <w:sz w:val="19"/>
        </w:rPr>
        <w:t>Conference paper | 2025 | 2025 IEEE International Conference on Quantum Artificial Intelligence (QAI) | pp. 343-350.</w:t>
      </w:r>
    </w:p>
    <w:p>
      <w:pPr>
        <w:keepNext w:val="0"/>
        <w:spacing w:after="80"/>
      </w:pPr>
      <w:r>
        <w:rPr>
          <w:b w:val="0"/>
          <w:sz w:val="19"/>
        </w:rPr>
      </w:r>
      <w:hyperlink r:id="rId2645">
        <w:r>
          <w:rPr>
            <w:color w:val="155A77"/>
          </w:rPr>
          <w:t>DOI 10.1109/qai63978.2025.00060</w:t>
        </w:r>
      </w:hyperlink>
      <w:r>
        <w:t xml:space="preserve">  |  </w:t>
      </w:r>
      <w:hyperlink r:id="rId2646">
        <w:r>
          <w:rPr>
            <w:color w:val="155A77"/>
          </w:rPr>
          <w:t>Source record</w:t>
        </w:r>
      </w:hyperlink>
      <w:r>
        <w:t xml:space="preserve">  |  Registered DOI metadata</w:t>
      </w:r>
    </w:p>
    <w:p>
      <w:pPr>
        <w:keepNext/>
        <w:spacing w:before="140" w:after="60"/>
      </w:pPr>
      <w:r>
        <w:rPr>
          <w:b/>
          <w:sz w:val="21"/>
        </w:rPr>
        <w:t>Q1340  Online Locality Meets Distributed Quantum Computing</w:t>
      </w:r>
    </w:p>
    <w:p>
      <w:pPr>
        <w:keepNext/>
        <w:spacing w:after="40"/>
      </w:pPr>
      <w:r>
        <w:rPr>
          <w:b w:val="0"/>
          <w:sz w:val="19"/>
        </w:rPr>
        <w:t>Amirreza Akbari, Xavier Coiteux-Roy, Francesco d'Amore, François Le Gall, Henrik Lievonen, Darya Melnyk, Augusto Modanese, Shreyas Pai et al..</w:t>
      </w:r>
    </w:p>
    <w:p>
      <w:pPr>
        <w:keepNext/>
        <w:spacing w:after="40"/>
      </w:pPr>
      <w:r>
        <w:rPr>
          <w:b w:val="0"/>
          <w:sz w:val="19"/>
        </w:rPr>
        <w:t>Conference paper | 2025 | Proceedings of the 57th Annual ACM Symposium on Theory of Computing | pp. 1295-1306.</w:t>
      </w:r>
    </w:p>
    <w:p>
      <w:pPr>
        <w:keepNext w:val="0"/>
        <w:spacing w:after="80"/>
      </w:pPr>
      <w:r>
        <w:rPr>
          <w:b w:val="0"/>
          <w:sz w:val="19"/>
        </w:rPr>
      </w:r>
      <w:hyperlink r:id="rId2647">
        <w:r>
          <w:rPr>
            <w:color w:val="155A77"/>
          </w:rPr>
          <w:t>DOI 10.1145/3717823.3718211</w:t>
        </w:r>
      </w:hyperlink>
      <w:r>
        <w:t xml:space="preserve">  |  </w:t>
      </w:r>
      <w:hyperlink r:id="rId2648">
        <w:r>
          <w:rPr>
            <w:color w:val="155A77"/>
          </w:rPr>
          <w:t>Source record</w:t>
        </w:r>
      </w:hyperlink>
      <w:r>
        <w:t xml:space="preserve">  |  Registered DOI metadata</w:t>
      </w:r>
    </w:p>
    <w:p>
      <w:pPr>
        <w:keepNext/>
        <w:spacing w:before="140" w:after="60"/>
      </w:pPr>
      <w:r>
        <w:rPr>
          <w:b/>
          <w:sz w:val="21"/>
        </w:rPr>
        <w:t>Q1341  Optimizing Distributed Systems With Quantum Computing</w:t>
      </w:r>
    </w:p>
    <w:p>
      <w:pPr>
        <w:keepNext/>
        <w:spacing w:after="40"/>
      </w:pPr>
      <w:r>
        <w:rPr>
          <w:b w:val="0"/>
          <w:sz w:val="19"/>
        </w:rPr>
        <w:t>Manish Patil, Shraddha Sanjay Mhetre.</w:t>
      </w:r>
    </w:p>
    <w:p>
      <w:pPr>
        <w:keepNext/>
        <w:spacing w:after="40"/>
      </w:pPr>
      <w:r>
        <w:rPr>
          <w:b w:val="0"/>
          <w:sz w:val="19"/>
        </w:rPr>
        <w:t>Journal article | 2025 | INTERNATIONAL JOURNAL OF ADVANCES IN SIGNAL AND IMAGE SCIENCES | vol. 11 | no. 5s | pp. 683-700.</w:t>
      </w:r>
    </w:p>
    <w:p>
      <w:pPr>
        <w:keepNext w:val="0"/>
        <w:spacing w:after="80"/>
      </w:pPr>
      <w:r>
        <w:rPr>
          <w:b w:val="0"/>
          <w:sz w:val="19"/>
        </w:rPr>
      </w:r>
      <w:hyperlink r:id="rId2649">
        <w:r>
          <w:rPr>
            <w:color w:val="155A77"/>
          </w:rPr>
          <w:t>DOI 10.29284/4rsdh697</w:t>
        </w:r>
      </w:hyperlink>
      <w:r>
        <w:t xml:space="preserve">  |  </w:t>
      </w:r>
      <w:hyperlink r:id="rId2650">
        <w:r>
          <w:rPr>
            <w:color w:val="155A77"/>
          </w:rPr>
          <w:t>Source record</w:t>
        </w:r>
      </w:hyperlink>
      <w:r>
        <w:t xml:space="preserve">  |  Registered DOI metadata</w:t>
      </w:r>
    </w:p>
    <w:p>
      <w:pPr>
        <w:keepNext/>
        <w:spacing w:before="140" w:after="60"/>
      </w:pPr>
      <w:r>
        <w:rPr>
          <w:b/>
          <w:sz w:val="21"/>
        </w:rPr>
        <w:t>Q1342  Review of Distributed Quantum Computing: From single QPU to High Performance Quantum Computing</w:t>
      </w:r>
    </w:p>
    <w:p>
      <w:pPr>
        <w:keepNext/>
        <w:spacing w:after="40"/>
      </w:pPr>
      <w:r>
        <w:rPr>
          <w:b w:val="0"/>
          <w:sz w:val="19"/>
        </w:rPr>
        <w:t>David Barral, F. Javier Cardama, Guillermo Díaz-Camacho, Daniel Faílde, Iago F. Llovo, Mariamo Mussa-Juane, Jorge Vázquez-Pérez, Juan Villasuso et al..</w:t>
      </w:r>
    </w:p>
    <w:p>
      <w:pPr>
        <w:keepNext/>
        <w:spacing w:after="40"/>
      </w:pPr>
      <w:r>
        <w:rPr>
          <w:b w:val="0"/>
          <w:sz w:val="19"/>
        </w:rPr>
        <w:t>Journal article | 2025 | Computer Science Review | vol. 57 | pp. 100747 | article 100747.</w:t>
      </w:r>
    </w:p>
    <w:p>
      <w:pPr>
        <w:keepNext w:val="0"/>
        <w:spacing w:after="80"/>
      </w:pPr>
      <w:r>
        <w:rPr>
          <w:b w:val="0"/>
          <w:sz w:val="19"/>
        </w:rPr>
      </w:r>
      <w:hyperlink r:id="rId2651">
        <w:r>
          <w:rPr>
            <w:color w:val="155A77"/>
          </w:rPr>
          <w:t>DOI 10.1016/j.cosrev.2025.100747</w:t>
        </w:r>
      </w:hyperlink>
      <w:r>
        <w:t xml:space="preserve">  |  </w:t>
      </w:r>
      <w:hyperlink r:id="rId2652">
        <w:r>
          <w:rPr>
            <w:color w:val="155A77"/>
          </w:rPr>
          <w:t>Source record</w:t>
        </w:r>
      </w:hyperlink>
      <w:r>
        <w:t xml:space="preserve">  |  Registered DOI metadata</w:t>
      </w:r>
    </w:p>
    <w:p>
      <w:pPr>
        <w:keepNext/>
        <w:spacing w:before="140" w:after="60"/>
      </w:pPr>
      <w:r>
        <w:rPr>
          <w:b/>
          <w:sz w:val="21"/>
        </w:rPr>
        <w:t>Q1343  Towards Distributed Quantum Error Correction for Distributed Quantum Computing</w:t>
      </w:r>
    </w:p>
    <w:p>
      <w:pPr>
        <w:keepNext/>
        <w:spacing w:after="40"/>
      </w:pPr>
      <w:r>
        <w:rPr>
          <w:b w:val="0"/>
          <w:sz w:val="19"/>
        </w:rPr>
        <w:t>Shahram Babaie, Chunming Qiao.</w:t>
      </w:r>
    </w:p>
    <w:p>
      <w:pPr>
        <w:keepNext/>
        <w:spacing w:after="40"/>
      </w:pPr>
      <w:r>
        <w:rPr>
          <w:b w:val="0"/>
          <w:sz w:val="19"/>
        </w:rPr>
        <w:t>Conference paper | 2025 | 2025 International Conference on Quantum Communications, Networking, and Computing (QCNC) | pp. 66-73.</w:t>
      </w:r>
    </w:p>
    <w:p>
      <w:pPr>
        <w:keepNext w:val="0"/>
        <w:spacing w:after="80"/>
      </w:pPr>
      <w:r>
        <w:rPr>
          <w:b w:val="0"/>
          <w:sz w:val="19"/>
        </w:rPr>
      </w:r>
      <w:hyperlink r:id="rId2653">
        <w:r>
          <w:rPr>
            <w:color w:val="155A77"/>
          </w:rPr>
          <w:t>DOI 10.1109/qcnc64685.2025.00019</w:t>
        </w:r>
      </w:hyperlink>
      <w:r>
        <w:t xml:space="preserve">  |  </w:t>
      </w:r>
      <w:hyperlink r:id="rId2654">
        <w:r>
          <w:rPr>
            <w:color w:val="155A77"/>
          </w:rPr>
          <w:t>Source record</w:t>
        </w:r>
      </w:hyperlink>
      <w:r>
        <w:t xml:space="preserve">  |  Registered DOI metadata</w:t>
      </w:r>
    </w:p>
    <w:p>
      <w:pPr>
        <w:keepNext/>
        <w:spacing w:before="140" w:after="60"/>
      </w:pPr>
      <w:r>
        <w:rPr>
          <w:b/>
          <w:sz w:val="21"/>
        </w:rPr>
        <w:t>Q1344  Transversal Fault Tolerant Distributed Quantum Computing Operations</w:t>
      </w:r>
    </w:p>
    <w:p>
      <w:pPr>
        <w:keepNext/>
        <w:spacing w:after="40"/>
      </w:pPr>
      <w:r>
        <w:rPr>
          <w:b w:val="0"/>
          <w:sz w:val="19"/>
        </w:rPr>
        <w:t>Frank Mueller, Ming Wang, John Stack.</w:t>
      </w:r>
    </w:p>
    <w:p>
      <w:pPr>
        <w:keepNext/>
        <w:spacing w:after="40"/>
      </w:pPr>
      <w:r>
        <w:rPr>
          <w:b w:val="0"/>
          <w:sz w:val="19"/>
        </w:rPr>
        <w:t>Posted content | 2025 | Springer Science and Business Media LLC.</w:t>
      </w:r>
    </w:p>
    <w:p>
      <w:pPr>
        <w:keepNext w:val="0"/>
        <w:spacing w:after="80"/>
      </w:pPr>
      <w:r>
        <w:rPr>
          <w:b w:val="0"/>
          <w:sz w:val="19"/>
        </w:rPr>
      </w:r>
      <w:hyperlink r:id="rId2655">
        <w:r>
          <w:rPr>
            <w:color w:val="155A77"/>
          </w:rPr>
          <w:t>DOI 10.21203/rs.3.rs-7633777/v1</w:t>
        </w:r>
      </w:hyperlink>
      <w:r>
        <w:t xml:space="preserve">  |  </w:t>
      </w:r>
      <w:hyperlink r:id="rId2656">
        <w:r>
          <w:rPr>
            <w:color w:val="155A77"/>
          </w:rPr>
          <w:t>Source record</w:t>
        </w:r>
      </w:hyperlink>
      <w:r>
        <w:t xml:space="preserve">  |  Registered DOI metadata</w:t>
      </w:r>
    </w:p>
    <w:p>
      <w:pPr>
        <w:keepNext/>
        <w:spacing w:before="140" w:after="60"/>
      </w:pPr>
      <w:r>
        <w:rPr>
          <w:b/>
          <w:sz w:val="21"/>
        </w:rPr>
        <w:t>Q1345  Distributed Quantum Computing via Integrating Quantum and Classical Computing</w:t>
      </w:r>
    </w:p>
    <w:p>
      <w:pPr>
        <w:keepNext/>
        <w:spacing w:after="40"/>
      </w:pPr>
      <w:r>
        <w:rPr>
          <w:b w:val="0"/>
          <w:sz w:val="19"/>
        </w:rPr>
        <w:t>Wei Tang, Margaret Martonosi.</w:t>
      </w:r>
    </w:p>
    <w:p>
      <w:pPr>
        <w:keepNext/>
        <w:spacing w:after="40"/>
      </w:pPr>
      <w:r>
        <w:rPr>
          <w:b w:val="0"/>
          <w:sz w:val="19"/>
        </w:rPr>
        <w:t>Journal article | 2024 | Computer | vol. 57 | no. 4 | pp. 131-136.</w:t>
      </w:r>
    </w:p>
    <w:p>
      <w:pPr>
        <w:keepNext w:val="0"/>
        <w:spacing w:after="80"/>
      </w:pPr>
      <w:r>
        <w:rPr>
          <w:b w:val="0"/>
          <w:sz w:val="19"/>
        </w:rPr>
      </w:r>
      <w:hyperlink r:id="rId2657">
        <w:r>
          <w:rPr>
            <w:color w:val="155A77"/>
          </w:rPr>
          <w:t>DOI 10.1109/mc.2024.3360569</w:t>
        </w:r>
      </w:hyperlink>
      <w:r>
        <w:t xml:space="preserve">  |  </w:t>
      </w:r>
      <w:hyperlink r:id="rId2658">
        <w:r>
          <w:rPr>
            <w:color w:val="155A77"/>
          </w:rPr>
          <w:t>Source record</w:t>
        </w:r>
      </w:hyperlink>
      <w:r>
        <w:t xml:space="preserve">  |  Registered DOI metadata</w:t>
      </w:r>
    </w:p>
    <w:p>
      <w:pPr>
        <w:keepNext/>
        <w:spacing w:before="140" w:after="60"/>
      </w:pPr>
      <w:r>
        <w:rPr>
          <w:b/>
          <w:sz w:val="21"/>
        </w:rPr>
        <w:t>Q1346  Distributed quantum computing: A survey</w:t>
      </w:r>
    </w:p>
    <w:p>
      <w:pPr>
        <w:keepNext/>
        <w:spacing w:after="40"/>
      </w:pPr>
      <w:r>
        <w:rPr>
          <w:b w:val="0"/>
          <w:sz w:val="19"/>
        </w:rPr>
        <w:t>Marcello Caleffi, Michele Amoretti, Davide Ferrari, Jessica Illiano, Antonio Manzalini, Angela Sara Cacciapuoti.</w:t>
      </w:r>
    </w:p>
    <w:p>
      <w:pPr>
        <w:keepNext/>
        <w:spacing w:after="40"/>
      </w:pPr>
      <w:r>
        <w:rPr>
          <w:b w:val="0"/>
          <w:sz w:val="19"/>
        </w:rPr>
        <w:t>Journal article | 2024 | Computer Networks | vol. 254 | pp. 110672 | article 110672.</w:t>
      </w:r>
    </w:p>
    <w:p>
      <w:pPr>
        <w:keepNext w:val="0"/>
        <w:spacing w:after="80"/>
      </w:pPr>
      <w:r>
        <w:rPr>
          <w:b w:val="0"/>
          <w:sz w:val="19"/>
        </w:rPr>
      </w:r>
      <w:hyperlink r:id="rId2659">
        <w:r>
          <w:rPr>
            <w:color w:val="155A77"/>
          </w:rPr>
          <w:t>DOI 10.1016/j.comnet.2024.110672</w:t>
        </w:r>
      </w:hyperlink>
      <w:r>
        <w:t xml:space="preserve">  |  </w:t>
      </w:r>
      <w:hyperlink r:id="rId2660">
        <w:r>
          <w:rPr>
            <w:color w:val="155A77"/>
          </w:rPr>
          <w:t>Source record</w:t>
        </w:r>
      </w:hyperlink>
      <w:r>
        <w:t xml:space="preserve">  |  Registered DOI metadata</w:t>
      </w:r>
    </w:p>
    <w:p>
      <w:pPr>
        <w:pStyle w:val="Heading2"/>
      </w:pPr>
      <w:r>
        <w:t>D25T03 Quantum cloud execution</w:t>
      </w:r>
    </w:p>
    <w:p>
      <w:pPr>
        <w:keepNext w:val="0"/>
      </w:pPr>
      <w:r>
        <w:rPr>
          <w:b w:val="0"/>
        </w:rPr>
        <w:t>Cloud execution provides remote access and job orchestration for quantum devices. Queue delays, device changes, and preserved experiment metadata affect reproducibility.</w:t>
      </w:r>
    </w:p>
    <w:p>
      <w:pPr>
        <w:keepNext w:val="0"/>
      </w:pPr>
      <w:r>
        <w:rPr>
          <w:b w:val="0"/>
        </w:rPr>
        <w:t>Fine subcategories: Queues; job orchestration; access models; reproducibility; provider abstraction.</w:t>
      </w:r>
    </w:p>
    <w:p>
      <w:pPr>
        <w:keepNext w:val="0"/>
      </w:pPr>
      <w:r>
        <w:rPr>
          <w:b w:val="0"/>
          <w:sz w:val="19"/>
        </w:rPr>
        <w:t>Primary catalog resources: 16. Related topic assignments are searchable in the HTML.</w:t>
      </w:r>
    </w:p>
    <w:p>
      <w:pPr>
        <w:keepNext/>
        <w:spacing w:before="140" w:after="60"/>
      </w:pPr>
      <w:r>
        <w:rPr>
          <w:b/>
          <w:sz w:val="21"/>
        </w:rPr>
        <w:t>Q1347  Cloud Quantum Computing</w:t>
      </w:r>
    </w:p>
    <w:p>
      <w:pPr>
        <w:keepNext/>
        <w:spacing w:after="40"/>
      </w:pPr>
      <w:r>
        <w:rPr>
          <w:b w:val="0"/>
          <w:sz w:val="19"/>
        </w:rPr>
        <w:t>Marcus Stephen Edwards.</w:t>
      </w:r>
    </w:p>
    <w:p>
      <w:pPr>
        <w:keepNext/>
        <w:spacing w:after="40"/>
      </w:pPr>
      <w:r>
        <w:rPr>
          <w:b w:val="0"/>
          <w:sz w:val="19"/>
        </w:rPr>
        <w:t>Book chapter | 2026 | An Introduction to Quantum Computing for Computer Engineers | pp. 265-295.</w:t>
      </w:r>
    </w:p>
    <w:p>
      <w:pPr>
        <w:keepNext w:val="0"/>
        <w:spacing w:after="80"/>
      </w:pPr>
      <w:r>
        <w:rPr>
          <w:b w:val="0"/>
          <w:sz w:val="19"/>
        </w:rPr>
      </w:r>
      <w:hyperlink r:id="rId2661">
        <w:r>
          <w:rPr>
            <w:color w:val="155A77"/>
          </w:rPr>
          <w:t>DOI 10.1007/978-3-032-03650-6_10</w:t>
        </w:r>
      </w:hyperlink>
      <w:r>
        <w:t xml:space="preserve">  |  </w:t>
      </w:r>
      <w:hyperlink r:id="rId2662">
        <w:r>
          <w:rPr>
            <w:color w:val="155A77"/>
          </w:rPr>
          <w:t>Source record</w:t>
        </w:r>
      </w:hyperlink>
      <w:r>
        <w:t xml:space="preserve">  |  Registered DOI metadata</w:t>
      </w:r>
    </w:p>
    <w:p>
      <w:pPr>
        <w:keepNext/>
        <w:spacing w:before="140" w:after="60"/>
      </w:pPr>
      <w:r>
        <w:rPr>
          <w:b/>
          <w:sz w:val="21"/>
        </w:rPr>
        <w:t>Q1348  Distributed Scheduling for Modular Quantum Computing in Cloud</w:t>
      </w:r>
    </w:p>
    <w:p>
      <w:pPr>
        <w:keepNext/>
        <w:spacing w:after="40"/>
      </w:pPr>
      <w:r>
        <w:rPr>
          <w:b w:val="0"/>
          <w:sz w:val="19"/>
        </w:rPr>
        <w:t>Vinooth Rao Kulkarni, Vipin Chaudhary.</w:t>
      </w:r>
    </w:p>
    <w:p>
      <w:pPr>
        <w:keepNext/>
        <w:spacing w:after="40"/>
      </w:pPr>
      <w:r>
        <w:rPr>
          <w:b w:val="0"/>
          <w:sz w:val="19"/>
        </w:rPr>
        <w:t>Conference paper | 2026 | Proceedings of the 35th International Symposium on High-Performance Parallel and Distributed Computing | pp. 572-574.</w:t>
      </w:r>
    </w:p>
    <w:p>
      <w:pPr>
        <w:keepNext w:val="0"/>
        <w:spacing w:after="80"/>
      </w:pPr>
      <w:r>
        <w:rPr>
          <w:b w:val="0"/>
          <w:sz w:val="19"/>
        </w:rPr>
      </w:r>
      <w:hyperlink r:id="rId2663">
        <w:r>
          <w:rPr>
            <w:color w:val="155A77"/>
          </w:rPr>
          <w:t>DOI 10.1145/3806645.3820071</w:t>
        </w:r>
      </w:hyperlink>
      <w:r>
        <w:t xml:space="preserve">  |  </w:t>
      </w:r>
      <w:hyperlink r:id="rId2664">
        <w:r>
          <w:rPr>
            <w:color w:val="155A77"/>
          </w:rPr>
          <w:t>Source record</w:t>
        </w:r>
      </w:hyperlink>
      <w:r>
        <w:t xml:space="preserve">  |  Registered DOI metadata</w:t>
      </w:r>
    </w:p>
    <w:p>
      <w:pPr>
        <w:keepNext/>
        <w:spacing w:before="140" w:after="60"/>
      </w:pPr>
      <w:r>
        <w:rPr>
          <w:b/>
          <w:sz w:val="21"/>
        </w:rPr>
        <w:t>Q1349  Quantum Computing and Cloud</w:t>
      </w:r>
    </w:p>
    <w:p>
      <w:pPr>
        <w:keepNext/>
        <w:spacing w:after="40"/>
      </w:pPr>
      <w:r>
        <w:rPr>
          <w:b w:val="0"/>
          <w:sz w:val="19"/>
        </w:rPr>
        <w:t>Premanand Narasimhan, Aruna Buvaneswari.</w:t>
      </w:r>
    </w:p>
    <w:p>
      <w:pPr>
        <w:keepNext/>
        <w:spacing w:after="40"/>
      </w:pPr>
      <w:r>
        <w:rPr>
          <w:b w:val="0"/>
          <w:sz w:val="19"/>
        </w:rPr>
        <w:t>Journal article | 2026 | International Journal of Scientific Research in Computer Science, Engineering and Information Technology | vol. 12 | no. 2 | pp. 56-61.</w:t>
      </w:r>
    </w:p>
    <w:p>
      <w:pPr>
        <w:keepNext w:val="0"/>
        <w:spacing w:after="80"/>
      </w:pPr>
      <w:r>
        <w:rPr>
          <w:b w:val="0"/>
          <w:sz w:val="19"/>
        </w:rPr>
      </w:r>
      <w:hyperlink r:id="rId2665">
        <w:r>
          <w:rPr>
            <w:color w:val="155A77"/>
          </w:rPr>
          <w:t>DOI 10.32628/cseit26121327</w:t>
        </w:r>
      </w:hyperlink>
      <w:r>
        <w:t xml:space="preserve">  |  </w:t>
      </w:r>
      <w:hyperlink r:id="rId2666">
        <w:r>
          <w:rPr>
            <w:color w:val="155A77"/>
          </w:rPr>
          <w:t>Source record</w:t>
        </w:r>
      </w:hyperlink>
      <w:r>
        <w:t xml:space="preserve">  |  Registered DOI metadata</w:t>
      </w:r>
    </w:p>
    <w:p>
      <w:pPr>
        <w:keepNext/>
        <w:spacing w:before="140" w:after="60"/>
      </w:pPr>
      <w:r>
        <w:rPr>
          <w:b/>
          <w:sz w:val="21"/>
        </w:rPr>
        <w:t>Q1350  Cloud Computing Framework based on Quantum-Neuromorphic Technology</w:t>
      </w:r>
    </w:p>
    <w:p>
      <w:pPr>
        <w:keepNext/>
        <w:spacing w:after="40"/>
      </w:pPr>
      <w:r>
        <w:rPr>
          <w:b w:val="0"/>
          <w:sz w:val="19"/>
        </w:rPr>
        <w:t>Surya Bhushan Kumar, Kuntal Mukherjee, Swapan Dey.</w:t>
      </w:r>
    </w:p>
    <w:p>
      <w:pPr>
        <w:keepNext/>
        <w:spacing w:after="40"/>
      </w:pPr>
      <w:r>
        <w:rPr>
          <w:b w:val="0"/>
          <w:sz w:val="19"/>
        </w:rPr>
        <w:t>Conference paper | 2025 | 2025 International Conference on Sustainability, Innovation &amp;amp; Technology (ICSIT) | pp. 1-6.</w:t>
      </w:r>
    </w:p>
    <w:p>
      <w:pPr>
        <w:keepNext w:val="0"/>
        <w:spacing w:after="80"/>
      </w:pPr>
      <w:r>
        <w:rPr>
          <w:b w:val="0"/>
          <w:sz w:val="19"/>
        </w:rPr>
      </w:r>
      <w:hyperlink r:id="rId2667">
        <w:r>
          <w:rPr>
            <w:color w:val="155A77"/>
          </w:rPr>
          <w:t>DOI 10.1109/icsit65336.2025.11295176</w:t>
        </w:r>
      </w:hyperlink>
      <w:r>
        <w:t xml:space="preserve">  |  </w:t>
      </w:r>
      <w:hyperlink r:id="rId2668">
        <w:r>
          <w:rPr>
            <w:color w:val="155A77"/>
          </w:rPr>
          <w:t>Source record</w:t>
        </w:r>
      </w:hyperlink>
      <w:r>
        <w:t xml:space="preserve">  |  Registered DOI metadata</w:t>
      </w:r>
    </w:p>
    <w:p>
      <w:pPr>
        <w:keepNext/>
        <w:spacing w:before="140" w:after="60"/>
      </w:pPr>
      <w:r>
        <w:rPr>
          <w:b/>
          <w:sz w:val="21"/>
        </w:rPr>
        <w:t>Q1351  Enhancing Cloud Security Via Quantum Computing</w:t>
      </w:r>
    </w:p>
    <w:p>
      <w:pPr>
        <w:keepNext/>
        <w:spacing w:after="40"/>
      </w:pPr>
      <w:r>
        <w:rPr>
          <w:b w:val="0"/>
          <w:sz w:val="19"/>
        </w:rPr>
        <w:t>Praveen Chaitanya Jakku, Prasad Sundaramoorthy, Sharath Chandra Kondaparthy, Tanvi Desai, Rohit Jarubula, Anusha Nerella.</w:t>
      </w:r>
    </w:p>
    <w:p>
      <w:pPr>
        <w:keepNext/>
        <w:spacing w:after="40"/>
      </w:pPr>
      <w:r>
        <w:rPr>
          <w:b w:val="0"/>
          <w:sz w:val="19"/>
        </w:rPr>
        <w:t>Book chapter | 2025 | Lecture Notes in Networks and Systems | pp. 377-386.</w:t>
      </w:r>
    </w:p>
    <w:p>
      <w:pPr>
        <w:keepNext w:val="0"/>
        <w:spacing w:after="80"/>
      </w:pPr>
      <w:r>
        <w:rPr>
          <w:b w:val="0"/>
          <w:sz w:val="19"/>
        </w:rPr>
      </w:r>
      <w:hyperlink r:id="rId2669">
        <w:r>
          <w:rPr>
            <w:color w:val="155A77"/>
          </w:rPr>
          <w:t>DOI 10.1007/978-3-032-03558-5_31</w:t>
        </w:r>
      </w:hyperlink>
      <w:r>
        <w:t xml:space="preserve">  |  </w:t>
      </w:r>
      <w:hyperlink r:id="rId2670">
        <w:r>
          <w:rPr>
            <w:color w:val="155A77"/>
          </w:rPr>
          <w:t>Source record</w:t>
        </w:r>
      </w:hyperlink>
      <w:r>
        <w:t xml:space="preserve">  |  Registered DOI metadata</w:t>
      </w:r>
    </w:p>
    <w:p>
      <w:pPr>
        <w:keepNext/>
        <w:spacing w:before="140" w:after="60"/>
      </w:pPr>
      <w:r>
        <w:rPr>
          <w:b/>
          <w:sz w:val="21"/>
        </w:rPr>
        <w:t>Q1352  Qonductor: A Cloud Orchestrator for Quantum Computing</w:t>
      </w:r>
    </w:p>
    <w:p>
      <w:pPr>
        <w:keepNext/>
        <w:spacing w:after="40"/>
      </w:pPr>
      <w:r>
        <w:rPr>
          <w:b w:val="0"/>
          <w:sz w:val="19"/>
        </w:rPr>
        <w:t>Emmanouil Giortamis, Francisco Romao, Nathaniel Tornow, Dmitry Lugovoy, Pramod Bhatotia.</w:t>
      </w:r>
    </w:p>
    <w:p>
      <w:pPr>
        <w:keepNext/>
        <w:spacing w:after="40"/>
      </w:pPr>
      <w:r>
        <w:rPr>
          <w:b w:val="0"/>
          <w:sz w:val="19"/>
        </w:rPr>
        <w:t>Conference paper | 2025 | Proceedings of the International Conference for High Performance Computing, Networking, Storage and Analysis | pp. 728-745.</w:t>
      </w:r>
    </w:p>
    <w:p>
      <w:pPr>
        <w:keepNext w:val="0"/>
        <w:spacing w:after="80"/>
      </w:pPr>
      <w:r>
        <w:rPr>
          <w:b w:val="0"/>
          <w:sz w:val="19"/>
        </w:rPr>
      </w:r>
      <w:hyperlink r:id="rId2671">
        <w:r>
          <w:rPr>
            <w:color w:val="155A77"/>
          </w:rPr>
          <w:t>DOI 10.1145/3712285.3759785</w:t>
        </w:r>
      </w:hyperlink>
      <w:r>
        <w:t xml:space="preserve">  |  </w:t>
      </w:r>
      <w:hyperlink r:id="rId2672">
        <w:r>
          <w:rPr>
            <w:color w:val="155A77"/>
          </w:rPr>
          <w:t>Source record</w:t>
        </w:r>
      </w:hyperlink>
      <w:r>
        <w:t xml:space="preserve">  |  Registered DOI metadata</w:t>
      </w:r>
    </w:p>
    <w:p>
      <w:pPr>
        <w:keepNext/>
        <w:spacing w:before="140" w:after="60"/>
      </w:pPr>
      <w:r>
        <w:rPr>
          <w:b/>
          <w:sz w:val="21"/>
        </w:rPr>
        <w:t>Q1353  Quantum Cloud Computing Breakthrough</w:t>
      </w:r>
    </w:p>
    <w:p>
      <w:pPr>
        <w:keepNext/>
        <w:spacing w:after="40"/>
      </w:pPr>
      <w:r>
        <w:rPr>
          <w:b w:val="0"/>
          <w:sz w:val="19"/>
        </w:rPr>
        <w:t>MCA, Zeal Institute of Business Administration, Computer Application &amp; Research, Prof. Nitin Ramarao Yadav, Anurag Omprakash Shastri.</w:t>
      </w:r>
    </w:p>
    <w:p>
      <w:pPr>
        <w:keepNext/>
        <w:spacing w:after="40"/>
      </w:pPr>
      <w:r>
        <w:rPr>
          <w:b w:val="0"/>
          <w:sz w:val="19"/>
        </w:rPr>
        <w:t>Journal article | 2025 | INTERNATIONAL JOURNAL OF SCIENTIFIC RESEARCH IN ENGINEERING AND MANAGEMENT | vol. 09 | no. 11 | pp. 1-9.</w:t>
      </w:r>
    </w:p>
    <w:p>
      <w:pPr>
        <w:keepNext w:val="0"/>
        <w:spacing w:after="80"/>
      </w:pPr>
      <w:r>
        <w:rPr>
          <w:b w:val="0"/>
          <w:sz w:val="19"/>
        </w:rPr>
      </w:r>
      <w:hyperlink r:id="rId2673">
        <w:r>
          <w:rPr>
            <w:color w:val="155A77"/>
          </w:rPr>
          <w:t>DOI 10.55041/ijsrem54158</w:t>
        </w:r>
      </w:hyperlink>
      <w:r>
        <w:t xml:space="preserve">  |  </w:t>
      </w:r>
      <w:hyperlink r:id="rId2674">
        <w:r>
          <w:rPr>
            <w:color w:val="155A77"/>
          </w:rPr>
          <w:t>Source record</w:t>
        </w:r>
      </w:hyperlink>
      <w:r>
        <w:t xml:space="preserve">  |  Registered DOI metadata</w:t>
      </w:r>
    </w:p>
    <w:p>
      <w:pPr>
        <w:keepNext/>
        <w:spacing w:before="140" w:after="60"/>
      </w:pPr>
      <w:r>
        <w:rPr>
          <w:b/>
          <w:sz w:val="21"/>
        </w:rPr>
        <w:t>Q1354  Quantum Cloud Ecosystems: Building Scalable, Multi-Tenant Quantum Computing Platforms</w:t>
      </w:r>
    </w:p>
    <w:p>
      <w:pPr>
        <w:keepNext/>
        <w:spacing w:after="40"/>
      </w:pPr>
      <w:r>
        <w:rPr>
          <w:b w:val="0"/>
          <w:sz w:val="19"/>
        </w:rPr>
        <w:t>Murali Krishna Pasupuleti.</w:t>
      </w:r>
    </w:p>
    <w:p>
      <w:pPr>
        <w:keepNext/>
        <w:spacing w:after="40"/>
      </w:pPr>
      <w:r>
        <w:rPr>
          <w:b w:val="0"/>
          <w:sz w:val="19"/>
        </w:rPr>
        <w:t>Reference book | 2025 | National Education Services.</w:t>
      </w:r>
    </w:p>
    <w:p>
      <w:pPr>
        <w:keepNext w:val="0"/>
        <w:spacing w:after="80"/>
      </w:pPr>
      <w:r>
        <w:rPr>
          <w:b w:val="0"/>
          <w:sz w:val="19"/>
        </w:rPr>
      </w:r>
      <w:hyperlink r:id="rId2675">
        <w:r>
          <w:rPr>
            <w:color w:val="155A77"/>
          </w:rPr>
          <w:t>DOI 10.62311/nesx/rb68</w:t>
        </w:r>
      </w:hyperlink>
      <w:r>
        <w:t xml:space="preserve">  |  </w:t>
      </w:r>
      <w:hyperlink r:id="rId2676">
        <w:r>
          <w:rPr>
            <w:color w:val="155A77"/>
          </w:rPr>
          <w:t>Source record</w:t>
        </w:r>
      </w:hyperlink>
      <w:r>
        <w:t xml:space="preserve">  |  Registered DOI metadata</w:t>
      </w:r>
    </w:p>
    <w:p>
      <w:pPr>
        <w:keepNext/>
        <w:spacing w:before="140" w:after="60"/>
      </w:pPr>
      <w:r>
        <w:rPr>
          <w:b/>
          <w:sz w:val="21"/>
        </w:rPr>
        <w:t>Q1355  Quantum Computing, AI, ML, and the Cloud</w:t>
      </w:r>
    </w:p>
    <w:p>
      <w:pPr>
        <w:keepNext/>
        <w:spacing w:after="40"/>
      </w:pPr>
      <w:r>
        <w:rPr>
          <w:b w:val="0"/>
          <w:sz w:val="19"/>
        </w:rPr>
        <w:t>Arthur M. Langer.</w:t>
      </w:r>
    </w:p>
    <w:p>
      <w:pPr>
        <w:keepNext/>
        <w:spacing w:after="40"/>
      </w:pPr>
      <w:r>
        <w:rPr>
          <w:b w:val="0"/>
          <w:sz w:val="19"/>
        </w:rPr>
        <w:t>Book chapter | 2025 | Analysis and Design of Next-Generation Software Architectures | pp. 167-181.</w:t>
      </w:r>
    </w:p>
    <w:p>
      <w:pPr>
        <w:keepNext w:val="0"/>
        <w:spacing w:after="80"/>
      </w:pPr>
      <w:r>
        <w:rPr>
          <w:b w:val="0"/>
          <w:sz w:val="19"/>
        </w:rPr>
      </w:r>
      <w:hyperlink r:id="rId2677">
        <w:r>
          <w:rPr>
            <w:color w:val="155A77"/>
          </w:rPr>
          <w:t>DOI 10.1007/978-3-031-76212-3_8</w:t>
        </w:r>
      </w:hyperlink>
      <w:r>
        <w:t xml:space="preserve">  |  </w:t>
      </w:r>
      <w:hyperlink r:id="rId2678">
        <w:r>
          <w:rPr>
            <w:color w:val="155A77"/>
          </w:rPr>
          <w:t>Source record</w:t>
        </w:r>
      </w:hyperlink>
      <w:r>
        <w:t xml:space="preserve">  |  Registered DOI metadata</w:t>
      </w:r>
    </w:p>
    <w:p>
      <w:pPr>
        <w:keepNext/>
        <w:spacing w:before="140" w:after="60"/>
      </w:pPr>
      <w:r>
        <w:rPr>
          <w:b/>
          <w:sz w:val="21"/>
        </w:rPr>
        <w:t>Q1356  Quantum Edge Cloud Computing: Revolutionizing IoT</w:t>
      </w:r>
    </w:p>
    <w:p>
      <w:pPr>
        <w:keepNext/>
        <w:spacing w:after="40"/>
      </w:pPr>
      <w:r>
        <w:rPr>
          <w:b w:val="0"/>
          <w:sz w:val="19"/>
        </w:rPr>
        <w:t>Aanya Tiwari, Ahsaan Ahmad Ahanger, Anjali Meena, Pawan Singh Mehra.</w:t>
      </w:r>
    </w:p>
    <w:p>
      <w:pPr>
        <w:keepNext/>
        <w:spacing w:after="40"/>
      </w:pPr>
      <w:r>
        <w:rPr>
          <w:b w:val="0"/>
          <w:sz w:val="19"/>
        </w:rPr>
        <w:t>Conference paper | 2025 | 2025 3rd International Conference on Device Intelligence, Computing and Communication Technologies (DICCT) | pp. 626-631.</w:t>
      </w:r>
    </w:p>
    <w:p>
      <w:pPr>
        <w:keepNext w:val="0"/>
        <w:spacing w:after="80"/>
      </w:pPr>
      <w:r>
        <w:rPr>
          <w:b w:val="0"/>
          <w:sz w:val="19"/>
        </w:rPr>
      </w:r>
      <w:hyperlink r:id="rId2679">
        <w:r>
          <w:rPr>
            <w:color w:val="155A77"/>
          </w:rPr>
          <w:t>DOI 10.1109/dicct64131.2025.10986380</w:t>
        </w:r>
      </w:hyperlink>
      <w:r>
        <w:t xml:space="preserve">  |  </w:t>
      </w:r>
      <w:hyperlink r:id="rId2680">
        <w:r>
          <w:rPr>
            <w:color w:val="155A77"/>
          </w:rPr>
          <w:t>Source record</w:t>
        </w:r>
      </w:hyperlink>
      <w:r>
        <w:t xml:space="preserve">  |  Registered DOI metadata</w:t>
      </w:r>
    </w:p>
    <w:p>
      <w:pPr>
        <w:keepNext/>
        <w:spacing w:before="140" w:after="60"/>
      </w:pPr>
      <w:r>
        <w:rPr>
          <w:b/>
          <w:sz w:val="21"/>
        </w:rPr>
        <w:t>Q1357  Quantum as a Service in Cloud Computing</w:t>
      </w:r>
    </w:p>
    <w:p>
      <w:pPr>
        <w:keepNext/>
        <w:spacing w:after="40"/>
      </w:pPr>
      <w:r>
        <w:rPr>
          <w:b w:val="0"/>
          <w:sz w:val="19"/>
        </w:rPr>
        <w:t>Abdelkader Laouid, Mostefa Kara, Khaled Chait.</w:t>
      </w:r>
    </w:p>
    <w:p>
      <w:pPr>
        <w:keepNext/>
        <w:spacing w:after="40"/>
      </w:pPr>
      <w:r>
        <w:rPr>
          <w:b w:val="0"/>
          <w:sz w:val="19"/>
        </w:rPr>
        <w:t>Book chapter | 2025 | Quantum Technology Applications, Impact, and Future Challenges | pp. 124-140.</w:t>
      </w:r>
    </w:p>
    <w:p>
      <w:pPr>
        <w:keepNext w:val="0"/>
        <w:spacing w:after="80"/>
      </w:pPr>
      <w:r>
        <w:rPr>
          <w:b w:val="0"/>
          <w:sz w:val="19"/>
        </w:rPr>
      </w:r>
      <w:hyperlink r:id="rId2681">
        <w:r>
          <w:rPr>
            <w:color w:val="155A77"/>
          </w:rPr>
          <w:t>DOI 10.1201/9781003537243-8</w:t>
        </w:r>
      </w:hyperlink>
      <w:r>
        <w:t xml:space="preserve">  |  </w:t>
      </w:r>
      <w:hyperlink r:id="rId2682">
        <w:r>
          <w:rPr>
            <w:color w:val="155A77"/>
          </w:rPr>
          <w:t>Source record</w:t>
        </w:r>
      </w:hyperlink>
      <w:r>
        <w:t xml:space="preserve">  |  Registered DOI metadata</w:t>
      </w:r>
    </w:p>
    <w:p>
      <w:pPr>
        <w:keepNext/>
        <w:spacing w:before="140" w:after="60"/>
      </w:pPr>
      <w:r>
        <w:rPr>
          <w:b/>
          <w:sz w:val="21"/>
        </w:rPr>
        <w:t>Q1358  Quantum cloud computing: Enterprise strategies for hybrid quantum-classical workloads</w:t>
      </w:r>
    </w:p>
    <w:p>
      <w:pPr>
        <w:keepNext/>
        <w:spacing w:after="40"/>
      </w:pPr>
      <w:r>
        <w:rPr>
          <w:b w:val="0"/>
          <w:sz w:val="19"/>
        </w:rPr>
        <w:t>Clement Praveen Xavier Pakkam Isaac.</w:t>
      </w:r>
    </w:p>
    <w:p>
      <w:pPr>
        <w:keepNext/>
        <w:spacing w:after="40"/>
      </w:pPr>
      <w:r>
        <w:rPr>
          <w:b w:val="0"/>
          <w:sz w:val="19"/>
        </w:rPr>
        <w:t>Journal article | 2025 | World Journal of Advanced Research and Reviews | vol. 26 | no. 1 | pp. 2245-2262.</w:t>
      </w:r>
    </w:p>
    <w:p>
      <w:pPr>
        <w:keepNext w:val="0"/>
        <w:spacing w:after="80"/>
      </w:pPr>
      <w:r>
        <w:rPr>
          <w:b w:val="0"/>
          <w:sz w:val="19"/>
        </w:rPr>
      </w:r>
      <w:hyperlink r:id="rId2683">
        <w:r>
          <w:rPr>
            <w:color w:val="155A77"/>
          </w:rPr>
          <w:t>DOI 10.30574/wjarr.2025.26.1.1248</w:t>
        </w:r>
      </w:hyperlink>
      <w:r>
        <w:t xml:space="preserve">  |  </w:t>
      </w:r>
      <w:hyperlink r:id="rId2684">
        <w:r>
          <w:rPr>
            <w:color w:val="155A77"/>
          </w:rPr>
          <w:t>Source record</w:t>
        </w:r>
      </w:hyperlink>
      <w:r>
        <w:t xml:space="preserve">  |  Registered DOI metadata</w:t>
      </w:r>
    </w:p>
    <w:p>
      <w:pPr>
        <w:keepNext/>
        <w:spacing w:before="140" w:after="60"/>
      </w:pPr>
      <w:r>
        <w:rPr>
          <w:b/>
          <w:sz w:val="21"/>
        </w:rPr>
        <w:t>Q1359  Quantum Process Tomography on Cloud-accessible Quantum Computing Platforms</w:t>
      </w:r>
    </w:p>
    <w:p>
      <w:pPr>
        <w:keepNext/>
        <w:spacing w:after="40"/>
      </w:pPr>
      <w:r>
        <w:rPr>
          <w:b w:val="0"/>
          <w:sz w:val="19"/>
        </w:rPr>
        <w:t>P. E. Vedrukov, A. D. Ivlev, A. V. Liniov, I. B. Meyerov, M. V. Ivanchenko.</w:t>
      </w:r>
    </w:p>
    <w:p>
      <w:pPr>
        <w:keepNext/>
        <w:spacing w:after="40"/>
      </w:pPr>
      <w:r>
        <w:rPr>
          <w:b w:val="0"/>
          <w:sz w:val="19"/>
        </w:rPr>
        <w:t>Journal article | 2024 | Lobachevskii Journal of Mathematics | vol. 45 | no. 1 | pp. 119-129.</w:t>
      </w:r>
    </w:p>
    <w:p>
      <w:pPr>
        <w:keepNext w:val="0"/>
        <w:spacing w:after="80"/>
      </w:pPr>
      <w:r>
        <w:rPr>
          <w:b w:val="0"/>
          <w:sz w:val="19"/>
        </w:rPr>
      </w:r>
      <w:hyperlink r:id="rId2685">
        <w:r>
          <w:rPr>
            <w:color w:val="155A77"/>
          </w:rPr>
          <w:t>DOI 10.1134/s1995080224010529</w:t>
        </w:r>
      </w:hyperlink>
      <w:r>
        <w:t xml:space="preserve">  |  </w:t>
      </w:r>
      <w:hyperlink r:id="rId2686">
        <w:r>
          <w:rPr>
            <w:color w:val="155A77"/>
          </w:rPr>
          <w:t>Source record</w:t>
        </w:r>
      </w:hyperlink>
      <w:r>
        <w:t xml:space="preserve">  |  Registered DOI metadata</w:t>
      </w:r>
    </w:p>
    <w:p>
      <w:pPr>
        <w:keepNext/>
        <w:spacing w:before="140" w:after="60"/>
      </w:pPr>
      <w:r>
        <w:rPr>
          <w:b/>
          <w:sz w:val="21"/>
        </w:rPr>
        <w:t>Q1360  Quantum cloud computing: Trends and challenges</w:t>
      </w:r>
    </w:p>
    <w:p>
      <w:pPr>
        <w:keepNext/>
        <w:spacing w:after="40"/>
      </w:pPr>
      <w:r>
        <w:rPr>
          <w:b w:val="0"/>
          <w:sz w:val="19"/>
        </w:rPr>
        <w:t>Muhammed Golec, Emir Sahin Hatay, Mustafa Golec, Murat Uyar, Merve Golec, Sukhpal Singh Gill.</w:t>
      </w:r>
    </w:p>
    <w:p>
      <w:pPr>
        <w:keepNext/>
        <w:spacing w:after="40"/>
      </w:pPr>
      <w:r>
        <w:rPr>
          <w:b w:val="0"/>
          <w:sz w:val="19"/>
        </w:rPr>
        <w:t>Journal article | 2024 | Journal of Economy and Technology | vol. 2 | pp. 190-199.</w:t>
      </w:r>
    </w:p>
    <w:p>
      <w:pPr>
        <w:keepNext w:val="0"/>
        <w:spacing w:after="80"/>
      </w:pPr>
      <w:r>
        <w:rPr>
          <w:b w:val="0"/>
          <w:sz w:val="19"/>
        </w:rPr>
      </w:r>
      <w:hyperlink r:id="rId2687">
        <w:r>
          <w:rPr>
            <w:color w:val="155A77"/>
          </w:rPr>
          <w:t>DOI 10.1016/j.ject.2024.05.001</w:t>
        </w:r>
      </w:hyperlink>
      <w:r>
        <w:t xml:space="preserve">  |  </w:t>
      </w:r>
      <w:hyperlink r:id="rId2688">
        <w:r>
          <w:rPr>
            <w:color w:val="155A77"/>
          </w:rPr>
          <w:t>Source record</w:t>
        </w:r>
      </w:hyperlink>
      <w:r>
        <w:t xml:space="preserve">  |  Registered DOI metadata</w:t>
      </w:r>
    </w:p>
    <w:p>
      <w:pPr>
        <w:keepNext/>
        <w:spacing w:before="140" w:after="60"/>
      </w:pPr>
      <w:r>
        <w:rPr>
          <w:b/>
          <w:sz w:val="21"/>
        </w:rPr>
        <w:t>Q1361  Secure Quantum Cloud Computing</w:t>
      </w:r>
    </w:p>
    <w:p>
      <w:pPr>
        <w:keepNext/>
        <w:spacing w:after="40"/>
      </w:pPr>
      <w:r>
        <w:rPr>
          <w:b w:val="0"/>
          <w:sz w:val="19"/>
        </w:rPr>
        <w:t>Ming-Xing Luo.</w:t>
      </w:r>
    </w:p>
    <w:p>
      <w:pPr>
        <w:keepNext/>
        <w:spacing w:after="40"/>
      </w:pPr>
      <w:r>
        <w:rPr>
          <w:b w:val="0"/>
          <w:sz w:val="19"/>
        </w:rPr>
        <w:t>Book chapter | 2024 | Quantum Networks | pp. 249-291.</w:t>
      </w:r>
    </w:p>
    <w:p>
      <w:pPr>
        <w:keepNext w:val="0"/>
        <w:spacing w:after="80"/>
      </w:pPr>
      <w:r>
        <w:rPr>
          <w:b w:val="0"/>
          <w:sz w:val="19"/>
        </w:rPr>
      </w:r>
      <w:hyperlink r:id="rId2689">
        <w:r>
          <w:rPr>
            <w:color w:val="155A77"/>
          </w:rPr>
          <w:t>DOI 10.1007/978-981-97-6226-2_7</w:t>
        </w:r>
      </w:hyperlink>
      <w:r>
        <w:t xml:space="preserve">  |  </w:t>
      </w:r>
      <w:hyperlink r:id="rId2690">
        <w:r>
          <w:rPr>
            <w:color w:val="155A77"/>
          </w:rPr>
          <w:t>Source record</w:t>
        </w:r>
      </w:hyperlink>
      <w:r>
        <w:t xml:space="preserve">  |  Registered DOI metadata</w:t>
      </w:r>
    </w:p>
    <w:p>
      <w:pPr>
        <w:keepNext/>
        <w:spacing w:before="140" w:after="60"/>
      </w:pPr>
      <w:r>
        <w:rPr>
          <w:b/>
          <w:sz w:val="21"/>
        </w:rPr>
        <w:t>Q1362  Universal terminal for cloud quantum computing</w:t>
      </w:r>
    </w:p>
    <w:p>
      <w:pPr>
        <w:keepNext/>
        <w:spacing w:after="40"/>
      </w:pPr>
      <w:r>
        <w:rPr>
          <w:b w:val="0"/>
          <w:sz w:val="19"/>
        </w:rPr>
        <w:t>Mohammadsadegh Khazali.</w:t>
      </w:r>
    </w:p>
    <w:p>
      <w:pPr>
        <w:keepNext/>
        <w:spacing w:after="40"/>
      </w:pPr>
      <w:r>
        <w:rPr>
          <w:b w:val="0"/>
          <w:sz w:val="19"/>
        </w:rPr>
        <w:t>Journal article | 2024 | Scientific Reports | vol. 14 | no. 1 | article 15412.</w:t>
      </w:r>
    </w:p>
    <w:p>
      <w:pPr>
        <w:keepNext w:val="0"/>
        <w:spacing w:after="80"/>
      </w:pPr>
      <w:r>
        <w:rPr>
          <w:b w:val="0"/>
          <w:sz w:val="19"/>
        </w:rPr>
      </w:r>
      <w:hyperlink r:id="rId2691">
        <w:r>
          <w:rPr>
            <w:color w:val="155A77"/>
          </w:rPr>
          <w:t>DOI 10.1038/s41598-024-65899-0</w:t>
        </w:r>
      </w:hyperlink>
      <w:r>
        <w:t xml:space="preserve">  |  </w:t>
      </w:r>
      <w:hyperlink r:id="rId2692">
        <w:r>
          <w:rPr>
            <w:color w:val="155A77"/>
          </w:rPr>
          <w:t>Source record</w:t>
        </w:r>
      </w:hyperlink>
      <w:r>
        <w:t xml:space="preserve">  |  Registered DOI metadata</w:t>
      </w:r>
    </w:p>
    <w:p>
      <w:pPr>
        <w:pStyle w:val="Heading2"/>
      </w:pPr>
      <w:r>
        <w:t>D25T04 Quantum circuit cutting</w:t>
      </w:r>
    </w:p>
    <w:p>
      <w:pPr>
        <w:keepNext w:val="0"/>
      </w:pPr>
      <w:r>
        <w:rPr>
          <w:b w:val="0"/>
        </w:rPr>
        <w:t>Circuit cutting reconstructs a larger circuit from smaller experiments and classical postprocessing. Sampling overhead can grow rapidly with the number and type of cuts.</w:t>
      </w:r>
    </w:p>
    <w:p>
      <w:pPr>
        <w:keepNext w:val="0"/>
      </w:pPr>
      <w:r>
        <w:rPr>
          <w:b w:val="0"/>
        </w:rPr>
        <w:t>Fine subcategories: Wire cutting; gate cutting; reconstruction; shot overhead; partitioning.</w:t>
      </w:r>
    </w:p>
    <w:p>
      <w:pPr>
        <w:keepNext w:val="0"/>
      </w:pPr>
      <w:r>
        <w:rPr>
          <w:b w:val="0"/>
          <w:sz w:val="19"/>
        </w:rPr>
        <w:t>Primary catalog resources: 16. Related topic assignments are searchable in the HTML.</w:t>
      </w:r>
    </w:p>
    <w:p>
      <w:pPr>
        <w:keepNext/>
        <w:spacing w:before="140" w:after="60"/>
      </w:pPr>
      <w:r>
        <w:rPr>
          <w:b/>
          <w:sz w:val="21"/>
        </w:rPr>
        <w:t>Q1363  Co-design threading model and circuit cutting for static and adaptive quantum circuits</w:t>
      </w:r>
    </w:p>
    <w:p>
      <w:pPr>
        <w:keepNext/>
        <w:spacing w:after="40"/>
      </w:pPr>
      <w:r>
        <w:rPr>
          <w:b w:val="0"/>
          <w:sz w:val="19"/>
        </w:rPr>
        <w:t>Waldemir Cambiucci, Regina Melo Silveira, Wilson Vicente Ruggiero.</w:t>
      </w:r>
    </w:p>
    <w:p>
      <w:pPr>
        <w:keepNext/>
        <w:spacing w:after="40"/>
      </w:pPr>
      <w:r>
        <w:rPr>
          <w:b w:val="0"/>
          <w:sz w:val="19"/>
        </w:rPr>
        <w:t>Journal article | 2026 | Quantum Information Processing | vol. 25 | no. 4 | article 118.</w:t>
      </w:r>
    </w:p>
    <w:p>
      <w:pPr>
        <w:keepNext w:val="0"/>
        <w:spacing w:after="80"/>
      </w:pPr>
      <w:r>
        <w:rPr>
          <w:b w:val="0"/>
          <w:sz w:val="19"/>
        </w:rPr>
      </w:r>
      <w:hyperlink r:id="rId2693">
        <w:r>
          <w:rPr>
            <w:color w:val="155A77"/>
          </w:rPr>
          <w:t>DOI 10.1007/s11128-026-05136-x</w:t>
        </w:r>
      </w:hyperlink>
      <w:r>
        <w:t xml:space="preserve">  |  </w:t>
      </w:r>
      <w:hyperlink r:id="rId2694">
        <w:r>
          <w:rPr>
            <w:color w:val="155A77"/>
          </w:rPr>
          <w:t>Source record</w:t>
        </w:r>
      </w:hyperlink>
      <w:r>
        <w:t xml:space="preserve">  |  Registered DOI metadata</w:t>
      </w:r>
    </w:p>
    <w:p>
      <w:pPr>
        <w:keepNext/>
        <w:spacing w:before="140" w:after="60"/>
      </w:pPr>
      <w:r>
        <w:rPr>
          <w:b/>
          <w:sz w:val="21"/>
        </w:rPr>
        <w:t>Q1364  DAScut: density-and-structure-aware circuit cutting for scalable quantum simulations</w:t>
      </w:r>
    </w:p>
    <w:p>
      <w:pPr>
        <w:keepNext/>
        <w:spacing w:after="40"/>
      </w:pPr>
      <w:r>
        <w:rPr>
          <w:b w:val="0"/>
          <w:sz w:val="19"/>
        </w:rPr>
        <w:t>Theodora Adufu, Yoonhee Kim.</w:t>
      </w:r>
    </w:p>
    <w:p>
      <w:pPr>
        <w:keepNext/>
        <w:spacing w:after="40"/>
      </w:pPr>
      <w:r>
        <w:rPr>
          <w:b w:val="0"/>
          <w:sz w:val="19"/>
        </w:rPr>
        <w:t>Journal article | 2026 | Cluster Computing | vol. 29 | no. 3 | article 163.</w:t>
      </w:r>
    </w:p>
    <w:p>
      <w:pPr>
        <w:keepNext w:val="0"/>
        <w:spacing w:after="80"/>
      </w:pPr>
      <w:r>
        <w:rPr>
          <w:b w:val="0"/>
          <w:sz w:val="19"/>
        </w:rPr>
      </w:r>
      <w:hyperlink r:id="rId2695">
        <w:r>
          <w:rPr>
            <w:color w:val="155A77"/>
          </w:rPr>
          <w:t>DOI 10.1007/s10586-025-05911-y</w:t>
        </w:r>
      </w:hyperlink>
      <w:r>
        <w:t xml:space="preserve">  |  </w:t>
      </w:r>
      <w:hyperlink r:id="rId2696">
        <w:r>
          <w:rPr>
            <w:color w:val="155A77"/>
          </w:rPr>
          <w:t>Source record</w:t>
        </w:r>
      </w:hyperlink>
      <w:r>
        <w:t xml:space="preserve">  |  Registered DOI metadata</w:t>
      </w:r>
    </w:p>
    <w:p>
      <w:pPr>
        <w:keepNext/>
        <w:spacing w:before="140" w:after="60"/>
      </w:pPr>
      <w:r>
        <w:rPr>
          <w:b/>
          <w:sz w:val="21"/>
        </w:rPr>
        <w:t>Q1365  Gate Teleportation vs. Circuit Cutting in Distributed Quantum Computing</w:t>
      </w:r>
    </w:p>
    <w:p>
      <w:pPr>
        <w:keepNext/>
        <w:spacing w:after="40"/>
      </w:pPr>
      <w:r>
        <w:rPr>
          <w:b w:val="0"/>
          <w:sz w:val="19"/>
        </w:rPr>
        <w:t>Shobhit Gupta, Daniel J. Dilley, Nikolay Sheshko, Alvin Gonzales, Sean E. Sullivan, Manish K. Singh, Zain H. Saleem.</w:t>
      </w:r>
    </w:p>
    <w:p>
      <w:pPr>
        <w:keepNext/>
        <w:spacing w:after="40"/>
      </w:pPr>
      <w:r>
        <w:rPr>
          <w:b w:val="0"/>
          <w:sz w:val="19"/>
        </w:rPr>
        <w:t>Journal article | 2026 | Advanced Quantum Technologies | vol. 9 | no. 9 | article e70424.</w:t>
      </w:r>
    </w:p>
    <w:p>
      <w:pPr>
        <w:keepNext w:val="0"/>
        <w:spacing w:after="80"/>
      </w:pPr>
      <w:r>
        <w:rPr>
          <w:b w:val="0"/>
          <w:sz w:val="19"/>
        </w:rPr>
      </w:r>
      <w:hyperlink r:id="rId2697">
        <w:r>
          <w:rPr>
            <w:color w:val="155A77"/>
          </w:rPr>
          <w:t>DOI 10.1002/qute.70424</w:t>
        </w:r>
      </w:hyperlink>
      <w:r>
        <w:t xml:space="preserve">  |  </w:t>
      </w:r>
      <w:hyperlink r:id="rId2698">
        <w:r>
          <w:rPr>
            <w:color w:val="155A77"/>
          </w:rPr>
          <w:t>Source record</w:t>
        </w:r>
      </w:hyperlink>
      <w:r>
        <w:t xml:space="preserve">  |  Registered DOI metadata</w:t>
      </w:r>
      <w:r>
        <w:br/>
        <w:t>Fine tags: gate cutting</w:t>
      </w:r>
    </w:p>
    <w:p>
      <w:pPr>
        <w:keepNext/>
        <w:spacing w:before="140" w:after="60"/>
      </w:pPr>
      <w:r>
        <w:rPr>
          <w:b/>
          <w:sz w:val="21"/>
        </w:rPr>
        <w:t>Q1366  QCutSim: Accelerating Quantum Circuit Cutting Simulation on Consumer-Grade Classical Systems</w:t>
      </w:r>
    </w:p>
    <w:p>
      <w:pPr>
        <w:keepNext/>
        <w:spacing w:after="40"/>
      </w:pPr>
      <w:r>
        <w:rPr>
          <w:b w:val="0"/>
          <w:sz w:val="19"/>
        </w:rPr>
        <w:t>Po-Hsuan Huang, Chun-Yen Tai, Chia-Heng Tu, Shih-Hao Hung.</w:t>
      </w:r>
    </w:p>
    <w:p>
      <w:pPr>
        <w:keepNext/>
        <w:spacing w:after="40"/>
      </w:pPr>
      <w:r>
        <w:rPr>
          <w:b w:val="0"/>
          <w:sz w:val="19"/>
        </w:rPr>
        <w:t>Journal article | 2026 | ACM Transactions on Design Automation of Electronic Systems | article 3833423.</w:t>
      </w:r>
    </w:p>
    <w:p>
      <w:pPr>
        <w:keepNext w:val="0"/>
        <w:spacing w:after="80"/>
      </w:pPr>
      <w:r>
        <w:rPr>
          <w:b w:val="0"/>
          <w:sz w:val="19"/>
        </w:rPr>
      </w:r>
      <w:hyperlink r:id="rId2699">
        <w:r>
          <w:rPr>
            <w:color w:val="155A77"/>
          </w:rPr>
          <w:t>DOI 10.1145/3833423</w:t>
        </w:r>
      </w:hyperlink>
      <w:r>
        <w:t xml:space="preserve">  |  </w:t>
      </w:r>
      <w:hyperlink r:id="rId2700">
        <w:r>
          <w:rPr>
            <w:color w:val="155A77"/>
          </w:rPr>
          <w:t>Source record</w:t>
        </w:r>
      </w:hyperlink>
      <w:r>
        <w:t xml:space="preserve">  |  Registered DOI metadata</w:t>
      </w:r>
    </w:p>
    <w:p>
      <w:pPr>
        <w:keepNext/>
        <w:spacing w:before="140" w:after="60"/>
      </w:pPr>
      <w:r>
        <w:rPr>
          <w:b/>
          <w:sz w:val="21"/>
        </w:rPr>
        <w:t>Q1367  QuMod: Parallel Quantum Job Scheduling on Modular QPUs Using Circuit Cutting</w:t>
      </w:r>
    </w:p>
    <w:p>
      <w:pPr>
        <w:keepNext/>
        <w:spacing w:after="40"/>
      </w:pPr>
      <w:r>
        <w:rPr>
          <w:b w:val="0"/>
          <w:sz w:val="19"/>
        </w:rPr>
        <w:t>Vinooth Kulkarni, Aaron Orenstein, Xinpeng Li, Shuai Xu, Daniel Blankenberg, Vipin Chaudhary.</w:t>
      </w:r>
    </w:p>
    <w:p>
      <w:pPr>
        <w:keepNext/>
        <w:spacing w:after="40"/>
      </w:pPr>
      <w:r>
        <w:rPr>
          <w:b w:val="0"/>
          <w:sz w:val="19"/>
        </w:rPr>
        <w:t>Conference paper | 2026 | 2026 International Conference on Quantum Communications, Networking, and Computing (QCNC) | pp. 75-82.</w:t>
      </w:r>
    </w:p>
    <w:p>
      <w:pPr>
        <w:keepNext w:val="0"/>
        <w:spacing w:after="80"/>
      </w:pPr>
      <w:r>
        <w:rPr>
          <w:b w:val="0"/>
          <w:sz w:val="19"/>
        </w:rPr>
      </w:r>
      <w:hyperlink r:id="rId2701">
        <w:r>
          <w:rPr>
            <w:color w:val="155A77"/>
          </w:rPr>
          <w:t>DOI 10.1109/qcnc69040.2026.00020</w:t>
        </w:r>
      </w:hyperlink>
      <w:r>
        <w:t xml:space="preserve">  |  </w:t>
      </w:r>
      <w:hyperlink r:id="rId2702">
        <w:r>
          <w:rPr>
            <w:color w:val="155A77"/>
          </w:rPr>
          <w:t>Source record</w:t>
        </w:r>
      </w:hyperlink>
      <w:r>
        <w:t xml:space="preserve">  |  Registered DOI metadata</w:t>
      </w:r>
    </w:p>
    <w:p>
      <w:pPr>
        <w:keepNext/>
        <w:spacing w:before="140" w:after="60"/>
      </w:pPr>
      <w:r>
        <w:rPr>
          <w:b/>
          <w:sz w:val="21"/>
        </w:rPr>
        <w:t>Q1368  Reducing Maximum Subcircuits Depth in Quantum Circuit Cutting</w:t>
      </w:r>
    </w:p>
    <w:p>
      <w:pPr>
        <w:keepNext/>
        <w:spacing w:after="40"/>
      </w:pPr>
      <w:r>
        <w:rPr>
          <w:b w:val="0"/>
          <w:sz w:val="19"/>
        </w:rPr>
        <w:t>Milad Eslaminia, Sébastien Le Beux.</w:t>
      </w:r>
    </w:p>
    <w:p>
      <w:pPr>
        <w:keepNext/>
        <w:spacing w:after="40"/>
      </w:pPr>
      <w:r>
        <w:rPr>
          <w:b w:val="0"/>
          <w:sz w:val="19"/>
        </w:rPr>
        <w:t>Journal article | 2026 | IEEE Transactions on Quantum Engineering | vol. 7 | pp. 3103209-3103209.</w:t>
      </w:r>
    </w:p>
    <w:p>
      <w:pPr>
        <w:keepNext w:val="0"/>
        <w:spacing w:after="80"/>
      </w:pPr>
      <w:r>
        <w:rPr>
          <w:b w:val="0"/>
          <w:sz w:val="19"/>
        </w:rPr>
      </w:r>
      <w:hyperlink r:id="rId2703">
        <w:r>
          <w:rPr>
            <w:color w:val="155A77"/>
          </w:rPr>
          <w:t>DOI 10.1109/tqe.2026.3690593</w:t>
        </w:r>
      </w:hyperlink>
      <w:r>
        <w:t xml:space="preserve">  |  </w:t>
      </w:r>
      <w:hyperlink r:id="rId2704">
        <w:r>
          <w:rPr>
            <w:color w:val="155A77"/>
          </w:rPr>
          <w:t>Source record</w:t>
        </w:r>
      </w:hyperlink>
      <w:r>
        <w:t xml:space="preserve">  |  Registered DOI metadata</w:t>
      </w:r>
    </w:p>
    <w:p>
      <w:pPr>
        <w:keepNext/>
        <w:spacing w:before="140" w:after="60"/>
      </w:pPr>
      <w:r>
        <w:rPr>
          <w:b/>
          <w:sz w:val="21"/>
        </w:rPr>
        <w:t>Q1369  Scalable Quantum Circuit Simulation via Circuit Cutting and FPGA Acceleration</w:t>
      </w:r>
    </w:p>
    <w:p>
      <w:pPr>
        <w:keepNext/>
        <w:spacing w:after="40"/>
      </w:pPr>
      <w:r>
        <w:rPr>
          <w:b w:val="0"/>
          <w:sz w:val="19"/>
        </w:rPr>
        <w:t>Xiaokun Yang, Xinpeng Li, Jeremy W Turner, Cameron D Disomma, Yunhe Feng, Xuechen Zhang, Vipin Chaudhary, Shuai Xu.</w:t>
      </w:r>
    </w:p>
    <w:p>
      <w:pPr>
        <w:keepNext/>
        <w:spacing w:after="40"/>
      </w:pPr>
      <w:r>
        <w:rPr>
          <w:b w:val="0"/>
          <w:sz w:val="19"/>
        </w:rPr>
        <w:t>Conference paper | 2026 | Proceedings of the 35th International Symposium on High-Performance Parallel and Distributed Computing | pp. 642-650.</w:t>
      </w:r>
    </w:p>
    <w:p>
      <w:pPr>
        <w:keepNext w:val="0"/>
        <w:spacing w:after="80"/>
      </w:pPr>
      <w:r>
        <w:rPr>
          <w:b w:val="0"/>
          <w:sz w:val="19"/>
        </w:rPr>
      </w:r>
      <w:hyperlink r:id="rId2705">
        <w:r>
          <w:rPr>
            <w:color w:val="155A77"/>
          </w:rPr>
          <w:t>DOI 10.1145/3806645.3816155</w:t>
        </w:r>
      </w:hyperlink>
      <w:r>
        <w:t xml:space="preserve">  |  </w:t>
      </w:r>
      <w:hyperlink r:id="rId2706">
        <w:r>
          <w:rPr>
            <w:color w:val="155A77"/>
          </w:rPr>
          <w:t>Source record</w:t>
        </w:r>
      </w:hyperlink>
      <w:r>
        <w:t xml:space="preserve">  |  Registered DOI metadata</w:t>
      </w:r>
    </w:p>
    <w:p>
      <w:pPr>
        <w:keepNext/>
        <w:spacing w:before="140" w:after="60"/>
      </w:pPr>
      <w:r>
        <w:rPr>
          <w:b/>
          <w:sz w:val="21"/>
        </w:rPr>
        <w:t>Q1370  A generalized reconstruction model in circuit cutting and nonlocal-gate-based distributed quantum computation</w:t>
      </w:r>
    </w:p>
    <w:p>
      <w:pPr>
        <w:keepNext/>
        <w:spacing w:after="40"/>
      </w:pPr>
      <w:r>
        <w:rPr>
          <w:b w:val="0"/>
          <w:sz w:val="19"/>
        </w:rPr>
        <w:t>Yi Sun, Changhua Zhu, Yuan Zhao, Guangwu Hou.</w:t>
      </w:r>
    </w:p>
    <w:p>
      <w:pPr>
        <w:keepNext/>
        <w:spacing w:after="40"/>
      </w:pPr>
      <w:r>
        <w:rPr>
          <w:b w:val="0"/>
          <w:sz w:val="19"/>
        </w:rPr>
        <w:t>Journal article | 2025 | New Journal of Physics | vol. 27 | no. 11 | pp. 114508.</w:t>
      </w:r>
    </w:p>
    <w:p>
      <w:pPr>
        <w:keepNext w:val="0"/>
        <w:spacing w:after="80"/>
      </w:pPr>
      <w:r>
        <w:rPr>
          <w:b w:val="0"/>
          <w:sz w:val="19"/>
        </w:rPr>
      </w:r>
      <w:hyperlink r:id="rId2707">
        <w:r>
          <w:rPr>
            <w:color w:val="155A77"/>
          </w:rPr>
          <w:t>DOI 10.1088/1367-2630/ae1866</w:t>
        </w:r>
      </w:hyperlink>
      <w:r>
        <w:t xml:space="preserve">  |  </w:t>
      </w:r>
      <w:hyperlink r:id="rId2708">
        <w:r>
          <w:rPr>
            <w:color w:val="155A77"/>
          </w:rPr>
          <w:t>Source record</w:t>
        </w:r>
      </w:hyperlink>
      <w:r>
        <w:t xml:space="preserve">  |  Registered DOI metadata</w:t>
      </w:r>
      <w:r>
        <w:br/>
        <w:t>Fine tags: gate cutting; reconstruction</w:t>
      </w:r>
    </w:p>
    <w:p>
      <w:pPr>
        <w:keepNext/>
        <w:spacing w:before="140" w:after="60"/>
      </w:pPr>
      <w:r>
        <w:rPr>
          <w:b/>
          <w:sz w:val="21"/>
        </w:rPr>
        <w:t>Q1371  DevQCC: Device-Aware Quantum Circuit Cutting framework with applications in quantum machine learning</w:t>
      </w:r>
    </w:p>
    <w:p>
      <w:pPr>
        <w:keepNext/>
        <w:spacing w:after="40"/>
      </w:pPr>
      <w:r>
        <w:rPr>
          <w:b w:val="0"/>
          <w:sz w:val="19"/>
        </w:rPr>
        <w:t>Himanshu Sahu, Hari Prabhat Gupta, Vishnu Vardhan Puvvada, Rahul Mishra.</w:t>
      </w:r>
    </w:p>
    <w:p>
      <w:pPr>
        <w:keepNext/>
        <w:spacing w:after="40"/>
      </w:pPr>
      <w:r>
        <w:rPr>
          <w:b w:val="0"/>
          <w:sz w:val="19"/>
        </w:rPr>
        <w:t>Journal article | 2025 | Quantum Machine Intelligence | vol. 7 | no. 2 | article 89.</w:t>
      </w:r>
    </w:p>
    <w:p>
      <w:pPr>
        <w:keepNext w:val="0"/>
        <w:spacing w:after="80"/>
      </w:pPr>
      <w:r>
        <w:rPr>
          <w:b w:val="0"/>
          <w:sz w:val="19"/>
        </w:rPr>
      </w:r>
      <w:hyperlink r:id="rId2709">
        <w:r>
          <w:rPr>
            <w:color w:val="155A77"/>
          </w:rPr>
          <w:t>DOI 10.1007/s42484-025-00313-0</w:t>
        </w:r>
      </w:hyperlink>
      <w:r>
        <w:t xml:space="preserve">  |  </w:t>
      </w:r>
      <w:hyperlink r:id="rId2710">
        <w:r>
          <w:rPr>
            <w:color w:val="155A77"/>
          </w:rPr>
          <w:t>Source record</w:t>
        </w:r>
      </w:hyperlink>
      <w:r>
        <w:t xml:space="preserve">  |  Registered DOI metadata</w:t>
      </w:r>
    </w:p>
    <w:p>
      <w:pPr>
        <w:keepNext/>
        <w:spacing w:before="140" w:after="60"/>
      </w:pPr>
      <w:r>
        <w:rPr>
          <w:b/>
          <w:sz w:val="21"/>
        </w:rPr>
        <w:t>Q1372  Improved sampling bounds and scalable partitioning for quantum circuit cutting beyond bipartitions</w:t>
      </w:r>
    </w:p>
    <w:p>
      <w:pPr>
        <w:keepNext/>
        <w:spacing w:after="40"/>
      </w:pPr>
      <w:r>
        <w:rPr>
          <w:b w:val="0"/>
          <w:sz w:val="19"/>
        </w:rPr>
        <w:t>Junya Nakamura, Takahiko Satoh, Shinichiro Sanji.</w:t>
      </w:r>
    </w:p>
    <w:p>
      <w:pPr>
        <w:keepNext/>
        <w:spacing w:after="40"/>
      </w:pPr>
      <w:r>
        <w:rPr>
          <w:b w:val="0"/>
          <w:sz w:val="19"/>
        </w:rPr>
        <w:t>Journal article | 2025 | Physical Review A | vol. 112 | no. 4 | article 042422.</w:t>
      </w:r>
    </w:p>
    <w:p>
      <w:pPr>
        <w:keepNext w:val="0"/>
        <w:spacing w:after="80"/>
      </w:pPr>
      <w:r>
        <w:rPr>
          <w:b w:val="0"/>
          <w:sz w:val="19"/>
        </w:rPr>
      </w:r>
      <w:hyperlink r:id="rId2711">
        <w:r>
          <w:rPr>
            <w:color w:val="155A77"/>
          </w:rPr>
          <w:t>DOI 10.1103/xnw7-mtbd</w:t>
        </w:r>
      </w:hyperlink>
      <w:r>
        <w:t xml:space="preserve">  |  </w:t>
      </w:r>
      <w:hyperlink r:id="rId2712">
        <w:r>
          <w:rPr>
            <w:color w:val="155A77"/>
          </w:rPr>
          <w:t>Source record</w:t>
        </w:r>
      </w:hyperlink>
      <w:r>
        <w:t xml:space="preserve">  |  Registered DOI metadata</w:t>
      </w:r>
      <w:r>
        <w:br/>
        <w:t>Fine tags: partitioning</w:t>
      </w:r>
    </w:p>
    <w:p>
      <w:pPr>
        <w:keepNext/>
        <w:spacing w:before="140" w:after="60"/>
      </w:pPr>
      <w:r>
        <w:rPr>
          <w:b/>
          <w:sz w:val="21"/>
        </w:rPr>
        <w:t>Q1373  Is Circuit Cutting Scalable for Practical Quantum Applications?</w:t>
      </w:r>
    </w:p>
    <w:p>
      <w:pPr>
        <w:keepNext/>
        <w:spacing w:after="40"/>
      </w:pPr>
      <w:r>
        <w:rPr>
          <w:b w:val="0"/>
          <w:sz w:val="19"/>
        </w:rPr>
        <w:t>Songqinghao Yang, Prakash Murali.</w:t>
      </w:r>
    </w:p>
    <w:p>
      <w:pPr>
        <w:keepNext/>
        <w:spacing w:after="40"/>
      </w:pPr>
      <w:r>
        <w:rPr>
          <w:b w:val="0"/>
          <w:sz w:val="19"/>
        </w:rPr>
        <w:t>Conference paper | 2025 | 2025 IEEE International Conference on Quantum Computing and Engineering (QCE) | pp. 428-438.</w:t>
      </w:r>
    </w:p>
    <w:p>
      <w:pPr>
        <w:keepNext w:val="0"/>
        <w:spacing w:after="80"/>
      </w:pPr>
      <w:r>
        <w:rPr>
          <w:b w:val="0"/>
          <w:sz w:val="19"/>
        </w:rPr>
      </w:r>
      <w:hyperlink r:id="rId2713">
        <w:r>
          <w:rPr>
            <w:color w:val="155A77"/>
          </w:rPr>
          <w:t>DOI 10.1109/qce65121.2025.00055</w:t>
        </w:r>
      </w:hyperlink>
      <w:r>
        <w:t xml:space="preserve">  |  </w:t>
      </w:r>
      <w:hyperlink r:id="rId2714">
        <w:r>
          <w:rPr>
            <w:color w:val="155A77"/>
          </w:rPr>
          <w:t>Source record</w:t>
        </w:r>
      </w:hyperlink>
      <w:r>
        <w:t xml:space="preserve">  |  Registered DOI metadata</w:t>
      </w:r>
    </w:p>
    <w:p>
      <w:pPr>
        <w:keepNext/>
        <w:spacing w:before="140" w:after="60"/>
      </w:pPr>
      <w:r>
        <w:rPr>
          <w:b/>
          <w:sz w:val="21"/>
        </w:rPr>
        <w:t>Q1374  Orchestrating Quantum-HPC Workflows with Distributed Quantum Circuit Cutting</w:t>
      </w:r>
    </w:p>
    <w:p>
      <w:pPr>
        <w:keepNext/>
        <w:spacing w:after="40"/>
      </w:pPr>
      <w:r>
        <w:rPr>
          <w:b w:val="0"/>
          <w:sz w:val="19"/>
        </w:rPr>
        <w:t>Mar Tejedor, Berta Casas, Javier Conejero, Alba Cervera-Lierta, Rosa M. Badia.</w:t>
      </w:r>
    </w:p>
    <w:p>
      <w:pPr>
        <w:keepNext/>
        <w:spacing w:after="40"/>
      </w:pPr>
      <w:r>
        <w:rPr>
          <w:b w:val="0"/>
          <w:sz w:val="19"/>
        </w:rPr>
        <w:t>Conference paper | 2025 | Proceedings of the SC '25 Workshops of the International Conference for High Performance Computing, Networking, Storage and Analysis | pp. 1898-1906.</w:t>
      </w:r>
    </w:p>
    <w:p>
      <w:pPr>
        <w:keepNext w:val="0"/>
        <w:spacing w:after="80"/>
      </w:pPr>
      <w:r>
        <w:rPr>
          <w:b w:val="0"/>
          <w:sz w:val="19"/>
        </w:rPr>
      </w:r>
      <w:hyperlink r:id="rId2715">
        <w:r>
          <w:rPr>
            <w:color w:val="155A77"/>
          </w:rPr>
          <w:t>DOI 10.1145/3731599.3767547</w:t>
        </w:r>
      </w:hyperlink>
      <w:r>
        <w:t xml:space="preserve">  |  </w:t>
      </w:r>
      <w:hyperlink r:id="rId2716">
        <w:r>
          <w:rPr>
            <w:color w:val="155A77"/>
          </w:rPr>
          <w:t>Source record</w:t>
        </w:r>
      </w:hyperlink>
      <w:r>
        <w:t xml:space="preserve">  |  Registered DOI metadata</w:t>
      </w:r>
    </w:p>
    <w:p>
      <w:pPr>
        <w:keepNext/>
        <w:spacing w:before="140" w:after="60"/>
      </w:pPr>
      <w:r>
        <w:rPr>
          <w:b/>
          <w:sz w:val="21"/>
        </w:rPr>
        <w:t>Q1375  QuFlex: Parallel Quantum Job Scheduling using Adaptive Circuit Cutting</w:t>
      </w:r>
    </w:p>
    <w:p>
      <w:pPr>
        <w:keepNext/>
        <w:spacing w:after="40"/>
      </w:pPr>
      <w:r>
        <w:rPr>
          <w:b w:val="0"/>
          <w:sz w:val="19"/>
        </w:rPr>
        <w:t>Vinooth Kulkarni, Aaron Orenstein, Xinpeng Li, Shuai Xu, Daniel Blankenberg, Vipin Chaudhary.</w:t>
      </w:r>
    </w:p>
    <w:p>
      <w:pPr>
        <w:keepNext/>
        <w:spacing w:after="40"/>
      </w:pPr>
      <w:r>
        <w:rPr>
          <w:b w:val="0"/>
          <w:sz w:val="19"/>
        </w:rPr>
        <w:t>Conference paper | 2025 | 2025 Supercomputing India (SCI) | pp. 1-8.</w:t>
      </w:r>
    </w:p>
    <w:p>
      <w:pPr>
        <w:keepNext w:val="0"/>
        <w:spacing w:after="80"/>
      </w:pPr>
      <w:r>
        <w:rPr>
          <w:b w:val="0"/>
          <w:sz w:val="19"/>
        </w:rPr>
      </w:r>
      <w:hyperlink r:id="rId2717">
        <w:r>
          <w:rPr>
            <w:color w:val="155A77"/>
          </w:rPr>
          <w:t>DOI 10.1109/sci68648.2025.11333863</w:t>
        </w:r>
      </w:hyperlink>
      <w:r>
        <w:t xml:space="preserve">  |  </w:t>
      </w:r>
      <w:hyperlink r:id="rId2718">
        <w:r>
          <w:rPr>
            <w:color w:val="155A77"/>
          </w:rPr>
          <w:t>Source record</w:t>
        </w:r>
      </w:hyperlink>
      <w:r>
        <w:t xml:space="preserve">  |  Registered DOI metadata</w:t>
      </w:r>
    </w:p>
    <w:p>
      <w:pPr>
        <w:keepNext/>
        <w:spacing w:before="140" w:after="60"/>
      </w:pPr>
      <w:r>
        <w:rPr>
          <w:b/>
          <w:sz w:val="21"/>
        </w:rPr>
        <w:t>Q1376  Quantum Circuit Cutting: A Security Methodology</w:t>
      </w:r>
    </w:p>
    <w:p>
      <w:pPr>
        <w:keepNext/>
        <w:spacing w:after="40"/>
      </w:pPr>
      <w:r>
        <w:rPr>
          <w:b w:val="0"/>
          <w:sz w:val="19"/>
        </w:rPr>
        <w:t>George Typaldos, Theodoros Trochatos, Jakub Szefer.</w:t>
      </w:r>
    </w:p>
    <w:p>
      <w:pPr>
        <w:keepNext/>
        <w:spacing w:after="40"/>
      </w:pPr>
      <w:r>
        <w:rPr>
          <w:b w:val="0"/>
          <w:sz w:val="19"/>
        </w:rPr>
        <w:t>Conference paper | 2025 | 2025 IEEE International Conference on Quantum Computing and Engineering (QCE) | pp. 417-427.</w:t>
      </w:r>
    </w:p>
    <w:p>
      <w:pPr>
        <w:keepNext w:val="0"/>
        <w:spacing w:after="80"/>
      </w:pPr>
      <w:r>
        <w:rPr>
          <w:b w:val="0"/>
          <w:sz w:val="19"/>
        </w:rPr>
      </w:r>
      <w:hyperlink r:id="rId2719">
        <w:r>
          <w:rPr>
            <w:color w:val="155A77"/>
          </w:rPr>
          <w:t>DOI 10.1109/qce65121.2025.00054</w:t>
        </w:r>
      </w:hyperlink>
      <w:r>
        <w:t xml:space="preserve">  |  </w:t>
      </w:r>
      <w:hyperlink r:id="rId2720">
        <w:r>
          <w:rPr>
            <w:color w:val="155A77"/>
          </w:rPr>
          <w:t>Source record</w:t>
        </w:r>
      </w:hyperlink>
      <w:r>
        <w:t xml:space="preserve">  |  Registered DOI metadata</w:t>
      </w:r>
    </w:p>
    <w:p>
      <w:pPr>
        <w:keepNext/>
        <w:spacing w:before="140" w:after="60"/>
      </w:pPr>
      <w:r>
        <w:rPr>
          <w:b/>
          <w:sz w:val="21"/>
        </w:rPr>
        <w:t>Q1377  State Dependent Optimization with Quantum Circuit Cutting</w:t>
      </w:r>
    </w:p>
    <w:p>
      <w:pPr>
        <w:keepNext/>
        <w:spacing w:after="40"/>
      </w:pPr>
      <w:r>
        <w:rPr>
          <w:b w:val="0"/>
          <w:sz w:val="19"/>
        </w:rPr>
        <w:t>Xinpeng Li, Ji Liu, Jeffrey M. Larson, Shuai Xu, Sundararaja Sitharama Iyengar, Paul Hovland, Vipin Chaudhary.</w:t>
      </w:r>
    </w:p>
    <w:p>
      <w:pPr>
        <w:keepNext/>
        <w:spacing w:after="40"/>
      </w:pPr>
      <w:r>
        <w:rPr>
          <w:b w:val="0"/>
          <w:sz w:val="19"/>
        </w:rPr>
        <w:t>Conference paper | 2025 | 2025 IEEE Computer Society Annual Symposium on VLSI (ISVLSI) | pp. 1-6.</w:t>
      </w:r>
    </w:p>
    <w:p>
      <w:pPr>
        <w:keepNext w:val="0"/>
        <w:spacing w:after="80"/>
      </w:pPr>
      <w:r>
        <w:rPr>
          <w:b w:val="0"/>
          <w:sz w:val="19"/>
        </w:rPr>
      </w:r>
      <w:hyperlink r:id="rId2721">
        <w:r>
          <w:rPr>
            <w:color w:val="155A77"/>
          </w:rPr>
          <w:t>DOI 10.1109/isvlsi65124.2025.11130234</w:t>
        </w:r>
      </w:hyperlink>
      <w:r>
        <w:t xml:space="preserve">  |  </w:t>
      </w:r>
      <w:hyperlink r:id="rId2722">
        <w:r>
          <w:rPr>
            <w:color w:val="155A77"/>
          </w:rPr>
          <w:t>Source record</w:t>
        </w:r>
      </w:hyperlink>
      <w:r>
        <w:t xml:space="preserve">  |  Registered DOI metadata</w:t>
      </w:r>
    </w:p>
    <w:p>
      <w:pPr>
        <w:keepNext/>
        <w:spacing w:before="140" w:after="60"/>
      </w:pPr>
      <w:r>
        <w:rPr>
          <w:b/>
          <w:sz w:val="21"/>
        </w:rPr>
        <w:t>Q1378  Patterns for Quantum Circuit Cutting</w:t>
      </w:r>
    </w:p>
    <w:p>
      <w:pPr>
        <w:keepNext/>
        <w:spacing w:after="40"/>
      </w:pPr>
      <w:r>
        <w:rPr>
          <w:b w:val="0"/>
          <w:sz w:val="19"/>
        </w:rPr>
        <w:t>Author metadata not supplied.</w:t>
      </w:r>
    </w:p>
    <w:p>
      <w:pPr>
        <w:keepNext/>
        <w:spacing w:after="40"/>
      </w:pPr>
      <w:r>
        <w:rPr>
          <w:b w:val="0"/>
          <w:sz w:val="19"/>
        </w:rPr>
        <w:t>Conference paper | 2024 | Proceedings of the 30th Conference on Pattern Languages of Programs.</w:t>
      </w:r>
    </w:p>
    <w:p>
      <w:pPr>
        <w:keepNext w:val="0"/>
        <w:spacing w:after="80"/>
      </w:pPr>
      <w:r>
        <w:rPr>
          <w:b w:val="0"/>
          <w:sz w:val="19"/>
        </w:rPr>
      </w:r>
      <w:hyperlink r:id="rId2723">
        <w:r>
          <w:rPr>
            <w:color w:val="155A77"/>
          </w:rPr>
          <w:t>DOI 10.64346/plop2023p25</w:t>
        </w:r>
      </w:hyperlink>
      <w:r>
        <w:t xml:space="preserve">  |  </w:t>
      </w:r>
      <w:hyperlink r:id="rId2724">
        <w:r>
          <w:rPr>
            <w:color w:val="155A77"/>
          </w:rPr>
          <w:t>Source record</w:t>
        </w:r>
      </w:hyperlink>
      <w:r>
        <w:t xml:space="preserve">  |  Registered DOI metadata</w:t>
      </w:r>
    </w:p>
    <w:p>
      <w:pPr>
        <w:pStyle w:val="Heading2"/>
      </w:pPr>
      <w:r>
        <w:t>D25T05 Quantum memory architecture</w:t>
      </w:r>
    </w:p>
    <w:p>
      <w:pPr>
        <w:keepNext w:val="0"/>
      </w:pPr>
      <w:r>
        <w:rPr>
          <w:b w:val="0"/>
        </w:rPr>
        <w:t>Quantum memories preserve states for later operations or communication. Lifetime, retrieval efficiency, fidelity, and interface compatibility determine their role.</w:t>
      </w:r>
    </w:p>
    <w:p>
      <w:pPr>
        <w:keepNext w:val="0"/>
      </w:pPr>
      <w:r>
        <w:rPr>
          <w:b w:val="0"/>
        </w:rPr>
        <w:t>Fine subcategories: Storage fidelity; memory lifetime; interfaces; multiplexing; logical memory.</w:t>
      </w:r>
    </w:p>
    <w:p>
      <w:pPr>
        <w:keepNext w:val="0"/>
      </w:pPr>
      <w:r>
        <w:rPr>
          <w:b w:val="0"/>
          <w:sz w:val="19"/>
        </w:rPr>
        <w:t>Primary catalog resources: 8. Related topic assignments are searchable in the HTML.</w:t>
      </w:r>
    </w:p>
    <w:p>
      <w:pPr>
        <w:keepNext/>
        <w:spacing w:before="140" w:after="60"/>
      </w:pPr>
      <w:r>
        <w:rPr>
          <w:b/>
          <w:sz w:val="21"/>
        </w:rPr>
        <w:t>Q1379  Photonic Quantum Computing on Spin Memory Architecture with Tree-Encoded Fusion</w:t>
      </w:r>
    </w:p>
    <w:p>
      <w:pPr>
        <w:keepNext/>
        <w:spacing w:after="40"/>
      </w:pPr>
      <w:r>
        <w:rPr>
          <w:b w:val="0"/>
          <w:sz w:val="19"/>
        </w:rPr>
        <w:t>Xiangyu Ren, Yuexun Huang, Zhemin Zhang, Yuchen Zhu, Tsung-Yi Ho, Antonio Barbalace, Zhiding Liang.</w:t>
      </w:r>
    </w:p>
    <w:p>
      <w:pPr>
        <w:keepNext/>
        <w:spacing w:after="40"/>
      </w:pPr>
      <w:r>
        <w:rPr>
          <w:b w:val="0"/>
          <w:sz w:val="19"/>
        </w:rPr>
        <w:t>Conference paper | 2026 | 2026 ACM/IEEE 53rd Annual International Symposium on Computer Architecture (ISCA) | pp. 2333-2348.</w:t>
      </w:r>
    </w:p>
    <w:p>
      <w:pPr>
        <w:keepNext w:val="0"/>
        <w:spacing w:after="80"/>
      </w:pPr>
      <w:r>
        <w:rPr>
          <w:b w:val="0"/>
          <w:sz w:val="19"/>
        </w:rPr>
      </w:r>
      <w:hyperlink r:id="rId2725">
        <w:r>
          <w:rPr>
            <w:color w:val="155A77"/>
          </w:rPr>
          <w:t>DOI 10.1109/isca66397.2026.00164</w:t>
        </w:r>
      </w:hyperlink>
      <w:r>
        <w:t xml:space="preserve">  |  </w:t>
      </w:r>
      <w:hyperlink r:id="rId2726">
        <w:r>
          <w:rPr>
            <w:color w:val="155A77"/>
          </w:rPr>
          <w:t>Source record</w:t>
        </w:r>
      </w:hyperlink>
      <w:r>
        <w:t xml:space="preserve">  |  Registered DOI metadata</w:t>
      </w:r>
    </w:p>
    <w:p>
      <w:pPr>
        <w:keepNext/>
        <w:spacing w:before="140" w:after="60"/>
      </w:pPr>
      <w:r>
        <w:rPr>
          <w:b/>
          <w:sz w:val="21"/>
        </w:rPr>
        <w:t>Q1380  Quantum-enhanced reconfigurable in-memory stochastic computing</w:t>
      </w:r>
    </w:p>
    <w:p>
      <w:pPr>
        <w:keepNext/>
        <w:spacing w:after="40"/>
      </w:pPr>
      <w:r>
        <w:rPr>
          <w:b w:val="0"/>
          <w:sz w:val="19"/>
        </w:rPr>
        <w:t>Hong-Zhe Yang, Jian-Peng Dou, Feng Lu, Xiao-Wen Shang, Chao-Ni Zhang, Heng Zhou, Hao Tang, Xian-Min Jin.</w:t>
      </w:r>
    </w:p>
    <w:p>
      <w:pPr>
        <w:keepNext/>
        <w:spacing w:after="40"/>
      </w:pPr>
      <w:r>
        <w:rPr>
          <w:b w:val="0"/>
          <w:sz w:val="19"/>
        </w:rPr>
        <w:t>Journal article | 2026 | Light: Science &amp; Applications | vol. 15 | no. 1 | article 178.</w:t>
      </w:r>
    </w:p>
    <w:p>
      <w:pPr>
        <w:keepNext w:val="0"/>
        <w:spacing w:after="80"/>
      </w:pPr>
      <w:r>
        <w:rPr>
          <w:b w:val="0"/>
          <w:sz w:val="19"/>
        </w:rPr>
      </w:r>
      <w:hyperlink r:id="rId2727">
        <w:r>
          <w:rPr>
            <w:color w:val="155A77"/>
          </w:rPr>
          <w:t>DOI 10.1038/s41377-025-02181-6</w:t>
        </w:r>
      </w:hyperlink>
      <w:r>
        <w:t xml:space="preserve">  |  </w:t>
      </w:r>
      <w:hyperlink r:id="rId2728">
        <w:r>
          <w:rPr>
            <w:color w:val="155A77"/>
          </w:rPr>
          <w:t>Source record</w:t>
        </w:r>
      </w:hyperlink>
      <w:r>
        <w:t xml:space="preserve">  |  Registered DOI metadata</w:t>
      </w:r>
    </w:p>
    <w:p>
      <w:pPr>
        <w:keepNext/>
        <w:spacing w:before="140" w:after="60"/>
      </w:pPr>
      <w:r>
        <w:rPr>
          <w:b/>
          <w:sz w:val="21"/>
        </w:rPr>
        <w:t>Q1381  Quantum Cognition: A Cognitive Architecture for Human-AI and In-Memory Computing</w:t>
      </w:r>
    </w:p>
    <w:p>
      <w:pPr>
        <w:keepNext/>
        <w:spacing w:after="40"/>
      </w:pPr>
      <w:r>
        <w:rPr>
          <w:b w:val="0"/>
          <w:sz w:val="19"/>
        </w:rPr>
        <w:t>Fariborz Farahmand.</w:t>
      </w:r>
    </w:p>
    <w:p>
      <w:pPr>
        <w:keepNext/>
        <w:spacing w:after="40"/>
      </w:pPr>
      <w:r>
        <w:rPr>
          <w:b w:val="0"/>
          <w:sz w:val="19"/>
        </w:rPr>
        <w:t>Journal article | 2023 | Computer | vol. 56 | no. 4 | pp. 135-138.</w:t>
      </w:r>
    </w:p>
    <w:p>
      <w:pPr>
        <w:keepNext w:val="0"/>
        <w:spacing w:after="80"/>
      </w:pPr>
      <w:r>
        <w:rPr>
          <w:b w:val="0"/>
          <w:sz w:val="19"/>
        </w:rPr>
      </w:r>
      <w:hyperlink r:id="rId2729">
        <w:r>
          <w:rPr>
            <w:color w:val="155A77"/>
          </w:rPr>
          <w:t>DOI 10.1109/mc.2023.3242056</w:t>
        </w:r>
      </w:hyperlink>
      <w:r>
        <w:t xml:space="preserve">  |  </w:t>
      </w:r>
      <w:hyperlink r:id="rId2730">
        <w:r>
          <w:rPr>
            <w:color w:val="155A77"/>
          </w:rPr>
          <w:t>Source record</w:t>
        </w:r>
      </w:hyperlink>
      <w:r>
        <w:t xml:space="preserve">  |  Registered DOI metadata</w:t>
      </w:r>
    </w:p>
    <w:p>
      <w:pPr>
        <w:keepNext/>
        <w:spacing w:before="140" w:after="60"/>
      </w:pPr>
      <w:r>
        <w:rPr>
          <w:b/>
          <w:sz w:val="21"/>
        </w:rPr>
        <w:t>Q1382  Quantum memory decoherence-mitigating architecture for quantum repeaters</w:t>
      </w:r>
    </w:p>
    <w:p>
      <w:pPr>
        <w:keepNext/>
        <w:spacing w:after="40"/>
      </w:pPr>
      <w:r>
        <w:rPr>
          <w:b w:val="0"/>
          <w:sz w:val="19"/>
        </w:rPr>
        <w:t>Siddhartha Santra, Liang Jiang, Vladimir S. Malinovsky.</w:t>
      </w:r>
    </w:p>
    <w:p>
      <w:pPr>
        <w:keepNext/>
        <w:spacing w:after="40"/>
      </w:pPr>
      <w:r>
        <w:rPr>
          <w:b w:val="0"/>
          <w:sz w:val="19"/>
        </w:rPr>
        <w:t>Conference paper | 2019 | Quantum Information and Measurement (QIM) V: Quantum Technologies | pp. S1D.4.</w:t>
      </w:r>
    </w:p>
    <w:p>
      <w:pPr>
        <w:keepNext w:val="0"/>
        <w:spacing w:after="80"/>
      </w:pPr>
      <w:r>
        <w:rPr>
          <w:b w:val="0"/>
          <w:sz w:val="19"/>
        </w:rPr>
      </w:r>
      <w:hyperlink r:id="rId2731">
        <w:r>
          <w:rPr>
            <w:color w:val="155A77"/>
          </w:rPr>
          <w:t>DOI 10.1364/qim.2019.s1d.4</w:t>
        </w:r>
      </w:hyperlink>
      <w:r>
        <w:t xml:space="preserve">  |  </w:t>
      </w:r>
      <w:hyperlink r:id="rId2732">
        <w:r>
          <w:rPr>
            <w:color w:val="155A77"/>
          </w:rPr>
          <w:t>Source record</w:t>
        </w:r>
      </w:hyperlink>
      <w:r>
        <w:t xml:space="preserve">  |  Registered DOI metadata</w:t>
      </w:r>
    </w:p>
    <w:p>
      <w:pPr>
        <w:keepNext/>
        <w:spacing w:before="140" w:after="60"/>
      </w:pPr>
      <w:r>
        <w:rPr>
          <w:b/>
          <w:sz w:val="21"/>
        </w:rPr>
        <w:t>Q1383  Quantum probabilistic associative memory architecture</w:t>
      </w:r>
    </w:p>
    <w:p>
      <w:pPr>
        <w:keepNext/>
        <w:spacing w:after="40"/>
      </w:pPr>
      <w:r>
        <w:rPr>
          <w:b w:val="0"/>
          <w:sz w:val="19"/>
        </w:rPr>
        <w:t>Fernando M de Paula Neto, Adenilton J da Silva, Wilson R de Oliveira, Teresa B. Ludermir.</w:t>
      </w:r>
    </w:p>
    <w:p>
      <w:pPr>
        <w:keepNext/>
        <w:spacing w:after="40"/>
      </w:pPr>
      <w:r>
        <w:rPr>
          <w:b w:val="0"/>
          <w:sz w:val="19"/>
        </w:rPr>
        <w:t>Journal article | 2019 | Neurocomputing | vol. 351 | pp. 101-110.</w:t>
      </w:r>
    </w:p>
    <w:p>
      <w:pPr>
        <w:keepNext w:val="0"/>
        <w:spacing w:after="80"/>
      </w:pPr>
      <w:r>
        <w:rPr>
          <w:b w:val="0"/>
          <w:sz w:val="19"/>
        </w:rPr>
      </w:r>
      <w:hyperlink r:id="rId2733">
        <w:r>
          <w:rPr>
            <w:color w:val="155A77"/>
          </w:rPr>
          <w:t>DOI 10.1016/j.neucom.2019.03.078</w:t>
        </w:r>
      </w:hyperlink>
      <w:r>
        <w:t xml:space="preserve">  |  </w:t>
      </w:r>
      <w:hyperlink r:id="rId2734">
        <w:r>
          <w:rPr>
            <w:color w:val="155A77"/>
          </w:rPr>
          <w:t>Source record</w:t>
        </w:r>
      </w:hyperlink>
      <w:r>
        <w:t xml:space="preserve">  |  Registered DOI metadata</w:t>
      </w:r>
    </w:p>
    <w:p>
      <w:pPr>
        <w:keepNext/>
        <w:spacing w:before="140" w:after="60"/>
      </w:pPr>
      <w:r>
        <w:rPr>
          <w:b/>
          <w:sz w:val="21"/>
        </w:rPr>
        <w:t>Q1384  Architectures of Quantum Memory-driven Computing</w:t>
      </w:r>
    </w:p>
    <w:p>
      <w:pPr>
        <w:keepNext/>
        <w:spacing w:after="40"/>
      </w:pPr>
      <w:r>
        <w:rPr>
          <w:b w:val="0"/>
          <w:sz w:val="19"/>
        </w:rPr>
        <w:t>Vladimir Hahanov, Svetlana Chumachenko, Eugenia Litvinova, Hanna Khakhanova.</w:t>
      </w:r>
    </w:p>
    <w:p>
      <w:pPr>
        <w:keepNext/>
        <w:spacing w:after="40"/>
      </w:pPr>
      <w:r>
        <w:rPr>
          <w:b w:val="0"/>
          <w:sz w:val="19"/>
        </w:rPr>
        <w:t>Conference paper | 2018 | 2018 IEEE East-West Design &amp; Test Symposium (EWDTS) | pp. 1-7.</w:t>
      </w:r>
    </w:p>
    <w:p>
      <w:pPr>
        <w:keepNext w:val="0"/>
        <w:spacing w:after="80"/>
      </w:pPr>
      <w:r>
        <w:rPr>
          <w:b w:val="0"/>
          <w:sz w:val="19"/>
        </w:rPr>
      </w:r>
      <w:hyperlink r:id="rId2735">
        <w:r>
          <w:rPr>
            <w:color w:val="155A77"/>
          </w:rPr>
          <w:t>DOI 10.1109/ewdts.2018.8524843</w:t>
        </w:r>
      </w:hyperlink>
      <w:r>
        <w:t xml:space="preserve">  |  </w:t>
      </w:r>
      <w:hyperlink r:id="rId2736">
        <w:r>
          <w:rPr>
            <w:color w:val="155A77"/>
          </w:rPr>
          <w:t>Source record</w:t>
        </w:r>
      </w:hyperlink>
      <w:r>
        <w:t xml:space="preserve">  |  Registered DOI metadata</w:t>
      </w:r>
    </w:p>
    <w:p>
      <w:pPr>
        <w:keepNext/>
        <w:spacing w:before="140" w:after="60"/>
      </w:pPr>
      <w:r>
        <w:rPr>
          <w:b/>
          <w:sz w:val="21"/>
        </w:rPr>
        <w:t>Q1385  Realization of processing In-memory computing architecture using Quantum Dot Cellular Automata</w:t>
      </w:r>
    </w:p>
    <w:p>
      <w:pPr>
        <w:keepNext/>
        <w:spacing w:after="40"/>
      </w:pPr>
      <w:r>
        <w:rPr>
          <w:b w:val="0"/>
          <w:sz w:val="19"/>
        </w:rPr>
        <w:t>P.P. Chougule, B. Sen, T.D. Dongale.</w:t>
      </w:r>
    </w:p>
    <w:p>
      <w:pPr>
        <w:keepNext/>
        <w:spacing w:after="40"/>
      </w:pPr>
      <w:r>
        <w:rPr>
          <w:b w:val="0"/>
          <w:sz w:val="19"/>
        </w:rPr>
        <w:t>Journal article | 2017 | Microprocessors and Microsystems | vol. 52 | pp. 49-58.</w:t>
      </w:r>
    </w:p>
    <w:p>
      <w:pPr>
        <w:keepNext w:val="0"/>
        <w:spacing w:after="80"/>
      </w:pPr>
      <w:r>
        <w:rPr>
          <w:b w:val="0"/>
          <w:sz w:val="19"/>
        </w:rPr>
      </w:r>
      <w:hyperlink r:id="rId2737">
        <w:r>
          <w:rPr>
            <w:color w:val="155A77"/>
          </w:rPr>
          <w:t>DOI 10.1016/j.micpro.2017.04.022</w:t>
        </w:r>
      </w:hyperlink>
      <w:r>
        <w:t xml:space="preserve">  |  </w:t>
      </w:r>
      <w:hyperlink r:id="rId2738">
        <w:r>
          <w:rPr>
            <w:color w:val="155A77"/>
          </w:rPr>
          <w:t>Source record</w:t>
        </w:r>
      </w:hyperlink>
      <w:r>
        <w:t xml:space="preserve">  |  Registered DOI metadata</w:t>
      </w:r>
    </w:p>
    <w:p>
      <w:pPr>
        <w:keepNext/>
        <w:spacing w:before="140" w:after="60"/>
      </w:pPr>
      <w:r>
        <w:rPr>
          <w:b/>
          <w:sz w:val="21"/>
        </w:rPr>
        <w:t>Q1386  Single-flux-quantum cache memory architecture</w:t>
      </w:r>
    </w:p>
    <w:p>
      <w:pPr>
        <w:keepNext/>
        <w:spacing w:after="40"/>
      </w:pPr>
      <w:r>
        <w:rPr>
          <w:b w:val="0"/>
          <w:sz w:val="19"/>
        </w:rPr>
        <w:t>Koki Ishida, Masamitsu Tanaka, Takatsugu Ono, Koji Inoue.</w:t>
      </w:r>
    </w:p>
    <w:p>
      <w:pPr>
        <w:keepNext/>
        <w:spacing w:after="40"/>
      </w:pPr>
      <w:r>
        <w:rPr>
          <w:b w:val="0"/>
          <w:sz w:val="19"/>
        </w:rPr>
        <w:t>Conference paper | 2016 | 2016 International SoC Design Conference (ISOCC) | pp. 105-106.</w:t>
      </w:r>
    </w:p>
    <w:p>
      <w:pPr>
        <w:keepNext w:val="0"/>
        <w:spacing w:after="80"/>
      </w:pPr>
      <w:r>
        <w:rPr>
          <w:b w:val="0"/>
          <w:sz w:val="19"/>
        </w:rPr>
      </w:r>
      <w:hyperlink r:id="rId2739">
        <w:r>
          <w:rPr>
            <w:color w:val="155A77"/>
          </w:rPr>
          <w:t>DOI 10.1109/isocc.2016.7799755</w:t>
        </w:r>
      </w:hyperlink>
      <w:r>
        <w:t xml:space="preserve">  |  </w:t>
      </w:r>
      <w:hyperlink r:id="rId2740">
        <w:r>
          <w:rPr>
            <w:color w:val="155A77"/>
          </w:rPr>
          <w:t>Source record</w:t>
        </w:r>
      </w:hyperlink>
      <w:r>
        <w:t xml:space="preserve">  |  Registered DOI metadata</w:t>
      </w:r>
    </w:p>
    <w:p>
      <w:r>
        <w:br w:type="page"/>
      </w:r>
    </w:p>
    <w:p>
      <w:pPr>
        <w:pStyle w:val="Heading1"/>
      </w:pPr>
      <w:r>
        <w:t>D26 Quantum networks and communication</w:t>
      </w:r>
    </w:p>
    <w:p>
      <w:pPr>
        <w:keepNext w:val="0"/>
      </w:pPr>
      <w:r>
        <w:rPr>
          <w:b w:val="0"/>
        </w:rPr>
        <w:t>Quantum networking distributes quantum states or entanglement between nodes. Protocols and hardware must account for loss, timing, storage, and classical coordination.</w:t>
      </w:r>
    </w:p>
    <w:p>
      <w:pPr>
        <w:keepNext w:val="0"/>
      </w:pPr>
      <w:r>
        <w:rPr>
          <w:b w:val="0"/>
        </w:rPr>
        <w:t>Prerequisites: Quantum channels, entanglement, and networking.</w:t>
      </w:r>
    </w:p>
    <w:p>
      <w:pPr>
        <w:keepNext w:val="0"/>
      </w:pPr>
      <w:r>
        <w:rPr>
          <w:b w:val="0"/>
        </w:rPr>
        <w:t>Assessment focus: Loss, memory lifetime, heralding, synchronization, and capacity assumptions.</w:t>
      </w:r>
    </w:p>
    <w:p>
      <w:pPr>
        <w:pStyle w:val="Heading2"/>
      </w:pPr>
      <w:r>
        <w:t>D26T01 Quantum teleportation</w:t>
      </w:r>
    </w:p>
    <w:p>
      <w:pPr>
        <w:keepNext w:val="0"/>
      </w:pPr>
      <w:r>
        <w:rPr>
          <w:b w:val="0"/>
        </w:rPr>
        <w:t>Teleportation transfers a state using shared entanglement, measurements, and classical messages. It does not transmit usable information faster than light.</w:t>
      </w:r>
    </w:p>
    <w:p>
      <w:pPr>
        <w:keepNext w:val="0"/>
      </w:pPr>
      <w:r>
        <w:rPr>
          <w:b w:val="0"/>
        </w:rPr>
        <w:t>Fine subcategories: Bell measurements; classical feed forward; fidelity; network teleportation.</w:t>
      </w:r>
    </w:p>
    <w:p>
      <w:pPr>
        <w:keepNext w:val="0"/>
      </w:pPr>
      <w:r>
        <w:rPr>
          <w:b w:val="0"/>
          <w:sz w:val="19"/>
        </w:rPr>
        <w:t>Primary catalog resources: 8. Related topic assignments are searchable in the HTML.</w:t>
      </w:r>
    </w:p>
    <w:p>
      <w:pPr>
        <w:keepNext/>
        <w:spacing w:before="140" w:after="60"/>
      </w:pPr>
      <w:r>
        <w:rPr>
          <w:b/>
          <w:sz w:val="21"/>
        </w:rPr>
        <w:t>Q1387  Quantum Teleportation</w:t>
      </w:r>
    </w:p>
    <w:p>
      <w:pPr>
        <w:keepNext/>
        <w:spacing w:after="40"/>
      </w:pPr>
      <w:r>
        <w:rPr>
          <w:b w:val="0"/>
          <w:sz w:val="19"/>
        </w:rPr>
        <w:t>F. J. Duarte.</w:t>
      </w:r>
    </w:p>
    <w:p>
      <w:pPr>
        <w:keepNext/>
        <w:spacing w:after="40"/>
      </w:pPr>
      <w:r>
        <w:rPr>
          <w:b w:val="0"/>
          <w:sz w:val="19"/>
        </w:rPr>
        <w:t>Book chapter | 2026 | Quantum Clear | pp. 55-56.</w:t>
      </w:r>
    </w:p>
    <w:p>
      <w:pPr>
        <w:keepNext w:val="0"/>
        <w:spacing w:after="80"/>
      </w:pPr>
      <w:r>
        <w:rPr>
          <w:b w:val="0"/>
          <w:sz w:val="19"/>
        </w:rPr>
      </w:r>
      <w:hyperlink r:id="rId2741">
        <w:r>
          <w:rPr>
            <w:color w:val="155A77"/>
          </w:rPr>
          <w:t>DOI 10.1201/9781003649434-13</w:t>
        </w:r>
      </w:hyperlink>
      <w:r>
        <w:t xml:space="preserve">  |  </w:t>
      </w:r>
      <w:hyperlink r:id="rId2742">
        <w:r>
          <w:rPr>
            <w:color w:val="155A77"/>
          </w:rPr>
          <w:t>Source record</w:t>
        </w:r>
      </w:hyperlink>
      <w:r>
        <w:t xml:space="preserve">  |  Registered DOI metadata</w:t>
      </w:r>
    </w:p>
    <w:p>
      <w:pPr>
        <w:keepNext/>
        <w:spacing w:before="140" w:after="60"/>
      </w:pPr>
      <w:r>
        <w:rPr>
          <w:b/>
          <w:sz w:val="21"/>
        </w:rPr>
        <w:t>Q1388  Quantum Teleportation</w:t>
      </w:r>
    </w:p>
    <w:p>
      <w:pPr>
        <w:keepNext/>
        <w:spacing w:after="40"/>
      </w:pPr>
      <w:r>
        <w:rPr>
          <w:b w:val="0"/>
          <w:sz w:val="19"/>
        </w:rPr>
        <w:t>Meryem El Kirdi, Hanane El Hadfi, Lalla Btissam Drissi, Rachid Ahl Laamara, Abdallah Slaoui.</w:t>
      </w:r>
    </w:p>
    <w:p>
      <w:pPr>
        <w:keepNext/>
        <w:spacing w:after="40"/>
      </w:pPr>
      <w:r>
        <w:rPr>
          <w:b w:val="0"/>
          <w:sz w:val="19"/>
        </w:rPr>
        <w:t>Book chapter | 2026 | Quantum Computing for Multimedia Processing, Teleportation, and Secure Networks | pp. 173-199.</w:t>
      </w:r>
    </w:p>
    <w:p>
      <w:pPr>
        <w:keepNext w:val="0"/>
        <w:spacing w:after="80"/>
      </w:pPr>
      <w:r>
        <w:rPr>
          <w:b w:val="0"/>
          <w:sz w:val="19"/>
        </w:rPr>
      </w:r>
      <w:hyperlink r:id="rId2743">
        <w:r>
          <w:rPr>
            <w:color w:val="155A77"/>
          </w:rPr>
          <w:t>DOI 10.1201/9781003621423-11</w:t>
        </w:r>
      </w:hyperlink>
      <w:r>
        <w:t xml:space="preserve">  |  </w:t>
      </w:r>
      <w:hyperlink r:id="rId2744">
        <w:r>
          <w:rPr>
            <w:color w:val="155A77"/>
          </w:rPr>
          <w:t>Source record</w:t>
        </w:r>
      </w:hyperlink>
      <w:r>
        <w:t xml:space="preserve">  |  Registered DOI metadata</w:t>
      </w:r>
    </w:p>
    <w:p>
      <w:pPr>
        <w:keepNext/>
        <w:spacing w:before="140" w:after="60"/>
      </w:pPr>
      <w:r>
        <w:rPr>
          <w:b/>
          <w:sz w:val="21"/>
        </w:rPr>
        <w:t>Q1389  Boosted quantum teleportation</w:t>
      </w:r>
    </w:p>
    <w:p>
      <w:pPr>
        <w:keepNext/>
        <w:spacing w:after="40"/>
      </w:pPr>
      <w:r>
        <w:rPr>
          <w:b w:val="0"/>
          <w:sz w:val="19"/>
        </w:rPr>
        <w:t>Simone E. D’Aurelio, Matthias J. Bayerbach, Stefanie Barz.</w:t>
      </w:r>
    </w:p>
    <w:p>
      <w:pPr>
        <w:keepNext/>
        <w:spacing w:after="40"/>
      </w:pPr>
      <w:r>
        <w:rPr>
          <w:b w:val="0"/>
          <w:sz w:val="19"/>
        </w:rPr>
        <w:t>Journal article | 2025 | npj Quantum Information | vol. 11 | no. 1 | article 37.</w:t>
      </w:r>
    </w:p>
    <w:p>
      <w:pPr>
        <w:keepNext w:val="0"/>
        <w:spacing w:after="80"/>
      </w:pPr>
      <w:r>
        <w:rPr>
          <w:b w:val="0"/>
          <w:sz w:val="19"/>
        </w:rPr>
      </w:r>
      <w:hyperlink r:id="rId2745">
        <w:r>
          <w:rPr>
            <w:color w:val="155A77"/>
          </w:rPr>
          <w:t>DOI 10.1038/s41534-025-00992-4</w:t>
        </w:r>
      </w:hyperlink>
      <w:r>
        <w:t xml:space="preserve">  |  </w:t>
      </w:r>
      <w:hyperlink r:id="rId2746">
        <w:r>
          <w:rPr>
            <w:color w:val="155A77"/>
          </w:rPr>
          <w:t>Source record</w:t>
        </w:r>
      </w:hyperlink>
      <w:r>
        <w:t xml:space="preserve">  |  Registered DOI metadata</w:t>
      </w:r>
    </w:p>
    <w:p>
      <w:pPr>
        <w:keepNext/>
        <w:spacing w:before="140" w:after="60"/>
      </w:pPr>
      <w:r>
        <w:rPr>
          <w:b/>
          <w:sz w:val="21"/>
        </w:rPr>
        <w:t>Q1390  Quantum Cryptography and Quantum Teleportation</w:t>
      </w:r>
    </w:p>
    <w:p>
      <w:pPr>
        <w:keepNext/>
        <w:spacing w:after="40"/>
      </w:pPr>
      <w:r>
        <w:rPr>
          <w:b w:val="0"/>
          <w:sz w:val="19"/>
        </w:rPr>
        <w:t>F.J. Duarte.</w:t>
      </w:r>
    </w:p>
    <w:p>
      <w:pPr>
        <w:keepNext/>
        <w:spacing w:after="40"/>
      </w:pPr>
      <w:r>
        <w:rPr>
          <w:b w:val="0"/>
          <w:sz w:val="19"/>
        </w:rPr>
        <w:t>Book chapter | 2024 | Quantum Optics for Engineers | pp. 258-268.</w:t>
      </w:r>
    </w:p>
    <w:p>
      <w:pPr>
        <w:keepNext w:val="0"/>
        <w:spacing w:after="80"/>
      </w:pPr>
      <w:r>
        <w:rPr>
          <w:b w:val="0"/>
          <w:sz w:val="19"/>
        </w:rPr>
      </w:r>
      <w:hyperlink r:id="rId2747">
        <w:r>
          <w:rPr>
            <w:color w:val="155A77"/>
          </w:rPr>
          <w:t>DOI 10.1201/9781003398707-20</w:t>
        </w:r>
      </w:hyperlink>
      <w:r>
        <w:t xml:space="preserve">  |  </w:t>
      </w:r>
      <w:hyperlink r:id="rId2748">
        <w:r>
          <w:rPr>
            <w:color w:val="155A77"/>
          </w:rPr>
          <w:t>Source record</w:t>
        </w:r>
      </w:hyperlink>
      <w:r>
        <w:t xml:space="preserve">  |  Registered DOI metadata</w:t>
      </w:r>
    </w:p>
    <w:p>
      <w:pPr>
        <w:keepNext/>
        <w:spacing w:before="140" w:after="60"/>
      </w:pPr>
      <w:r>
        <w:rPr>
          <w:b/>
          <w:sz w:val="21"/>
        </w:rPr>
        <w:t>Q1391  Quantum Energy Teleportation versus Information Teleportation</w:t>
      </w:r>
    </w:p>
    <w:p>
      <w:pPr>
        <w:keepNext/>
        <w:spacing w:after="40"/>
      </w:pPr>
      <w:r>
        <w:rPr>
          <w:b w:val="0"/>
          <w:sz w:val="19"/>
        </w:rPr>
        <w:t>Jinzhao Wang, Shunyu Yao.</w:t>
      </w:r>
    </w:p>
    <w:p>
      <w:pPr>
        <w:keepNext/>
        <w:spacing w:after="40"/>
      </w:pPr>
      <w:r>
        <w:rPr>
          <w:b w:val="0"/>
          <w:sz w:val="19"/>
        </w:rPr>
        <w:t>Journal article | 2024 | Quantum | vol. 8 | pp. 1564 | article 1564.</w:t>
      </w:r>
    </w:p>
    <w:p>
      <w:pPr>
        <w:keepNext w:val="0"/>
        <w:spacing w:after="80"/>
      </w:pPr>
      <w:r>
        <w:rPr>
          <w:b w:val="0"/>
          <w:sz w:val="19"/>
        </w:rPr>
      </w:r>
      <w:hyperlink r:id="rId2749">
        <w:r>
          <w:rPr>
            <w:color w:val="155A77"/>
          </w:rPr>
          <w:t>DOI 10.22331/q-2024-12-12-1564</w:t>
        </w:r>
      </w:hyperlink>
      <w:r>
        <w:t xml:space="preserve">  |  </w:t>
      </w:r>
      <w:hyperlink r:id="rId2750">
        <w:r>
          <w:rPr>
            <w:color w:val="155A77"/>
          </w:rPr>
          <w:t>Source record</w:t>
        </w:r>
      </w:hyperlink>
      <w:r>
        <w:t xml:space="preserve">  |  Registered DOI metadata</w:t>
      </w:r>
    </w:p>
    <w:p>
      <w:pPr>
        <w:keepNext/>
        <w:spacing w:before="140" w:after="60"/>
      </w:pPr>
      <w:r>
        <w:rPr>
          <w:b/>
          <w:sz w:val="21"/>
        </w:rPr>
        <w:t>Q1392  Multiphoton quantum teleportation</w:t>
      </w:r>
    </w:p>
    <w:p>
      <w:pPr>
        <w:keepNext/>
        <w:spacing w:after="40"/>
      </w:pPr>
      <w:r>
        <w:rPr>
          <w:b w:val="0"/>
          <w:sz w:val="19"/>
        </w:rPr>
        <w:t>A.V. Belinsky, A.P. Grigorieva, I.I. Dzhadan.</w:t>
      </w:r>
    </w:p>
    <w:p>
      <w:pPr>
        <w:keepNext/>
        <w:spacing w:after="40"/>
      </w:pPr>
      <w:r>
        <w:rPr>
          <w:b w:val="0"/>
          <w:sz w:val="19"/>
        </w:rPr>
        <w:t>Journal article | 2023 | Vestnik Moskovskogo Universiteta, Seriya 3: Fizika, Astronomiya | no. №5_2023 | pp. 2350104–1-2350104–6.</w:t>
      </w:r>
    </w:p>
    <w:p>
      <w:pPr>
        <w:keepNext w:val="0"/>
        <w:spacing w:after="80"/>
      </w:pPr>
      <w:r>
        <w:rPr>
          <w:b w:val="0"/>
          <w:sz w:val="19"/>
        </w:rPr>
      </w:r>
      <w:hyperlink r:id="rId2751">
        <w:r>
          <w:rPr>
            <w:color w:val="155A77"/>
          </w:rPr>
          <w:t>DOI 10.55959/msu0579-9392.78.2350104</w:t>
        </w:r>
      </w:hyperlink>
      <w:r>
        <w:t xml:space="preserve">  |  </w:t>
      </w:r>
      <w:hyperlink r:id="rId2752">
        <w:r>
          <w:rPr>
            <w:color w:val="155A77"/>
          </w:rPr>
          <w:t>Source record</w:t>
        </w:r>
      </w:hyperlink>
      <w:r>
        <w:t xml:space="preserve">  |  Registered DOI metadata</w:t>
      </w:r>
    </w:p>
    <w:p>
      <w:pPr>
        <w:keepNext/>
        <w:spacing w:before="140" w:after="60"/>
      </w:pPr>
      <w:r>
        <w:rPr>
          <w:b/>
          <w:sz w:val="21"/>
        </w:rPr>
        <w:t>Q1393  Quantum Teleportation</w:t>
      </w:r>
    </w:p>
    <w:p>
      <w:pPr>
        <w:keepNext/>
        <w:spacing w:after="40"/>
      </w:pPr>
      <w:r>
        <w:rPr>
          <w:b w:val="0"/>
          <w:sz w:val="19"/>
        </w:rPr>
        <w:t>Ahmed Banafa.</w:t>
      </w:r>
    </w:p>
    <w:p>
      <w:pPr>
        <w:keepNext/>
        <w:spacing w:after="40"/>
      </w:pPr>
      <w:r>
        <w:rPr>
          <w:b w:val="0"/>
          <w:sz w:val="19"/>
        </w:rPr>
        <w:t>Book chapter | 2023 | Introduction to Quantum Computing | pp. 13-16.</w:t>
      </w:r>
    </w:p>
    <w:p>
      <w:pPr>
        <w:keepNext w:val="0"/>
        <w:spacing w:after="80"/>
      </w:pPr>
      <w:r>
        <w:rPr>
          <w:b w:val="0"/>
          <w:sz w:val="19"/>
        </w:rPr>
      </w:r>
      <w:hyperlink r:id="rId2753">
        <w:r>
          <w:rPr>
            <w:color w:val="155A77"/>
          </w:rPr>
          <w:t>DOI 10.1201/9781003440239-4</w:t>
        </w:r>
      </w:hyperlink>
      <w:r>
        <w:t xml:space="preserve">  |  </w:t>
      </w:r>
      <w:hyperlink r:id="rId2754">
        <w:r>
          <w:rPr>
            <w:color w:val="155A77"/>
          </w:rPr>
          <w:t>Source record</w:t>
        </w:r>
      </w:hyperlink>
      <w:r>
        <w:t xml:space="preserve">  |  Registered DOI metadata</w:t>
      </w:r>
    </w:p>
    <w:p>
      <w:pPr>
        <w:keepNext/>
        <w:spacing w:before="140" w:after="60"/>
      </w:pPr>
      <w:r>
        <w:rPr>
          <w:b/>
          <w:sz w:val="21"/>
        </w:rPr>
        <w:t>Q1394  Quantum Teleportation</w:t>
      </w:r>
    </w:p>
    <w:p>
      <w:pPr>
        <w:keepNext/>
        <w:spacing w:after="40"/>
      </w:pPr>
      <w:r>
        <w:rPr>
          <w:b w:val="0"/>
          <w:sz w:val="19"/>
        </w:rPr>
        <w:t>Reinhold A. Bertlmann, Nicolai Friis.</w:t>
      </w:r>
    </w:p>
    <w:p>
      <w:pPr>
        <w:keepNext/>
        <w:spacing w:after="40"/>
      </w:pPr>
      <w:r>
        <w:rPr>
          <w:b w:val="0"/>
          <w:sz w:val="19"/>
        </w:rPr>
        <w:t>Book chapter | 2023 | Modern Quantum Theory | pp. 403-433.</w:t>
      </w:r>
    </w:p>
    <w:p>
      <w:pPr>
        <w:keepNext w:val="0"/>
        <w:spacing w:after="80"/>
      </w:pPr>
      <w:r>
        <w:rPr>
          <w:b w:val="0"/>
          <w:sz w:val="19"/>
        </w:rPr>
      </w:r>
      <w:hyperlink r:id="rId2755">
        <w:r>
          <w:rPr>
            <w:color w:val="155A77"/>
          </w:rPr>
          <w:t>DOI 10.1093/oso/9780199683338.003.0014</w:t>
        </w:r>
      </w:hyperlink>
      <w:r>
        <w:t xml:space="preserve">  |  </w:t>
      </w:r>
      <w:hyperlink r:id="rId2756">
        <w:r>
          <w:rPr>
            <w:color w:val="155A77"/>
          </w:rPr>
          <w:t>Source record</w:t>
        </w:r>
      </w:hyperlink>
      <w:r>
        <w:t xml:space="preserve">  |  Registered DOI metadata</w:t>
      </w:r>
    </w:p>
    <w:p>
      <w:pPr>
        <w:pStyle w:val="Heading2"/>
      </w:pPr>
      <w:r>
        <w:t>D26T02 Quantum repeaters</w:t>
      </w:r>
    </w:p>
    <w:p>
      <w:pPr>
        <w:keepNext w:val="0"/>
      </w:pPr>
      <w:r>
        <w:rPr>
          <w:b w:val="0"/>
        </w:rPr>
        <w:t>Repeaters extend entanglement distribution beyond direct transmission limits. Rates depend on memories, losses, purification or coding, and coordination.</w:t>
      </w:r>
    </w:p>
    <w:p>
      <w:pPr>
        <w:keepNext w:val="0"/>
      </w:pPr>
      <w:r>
        <w:rPr>
          <w:b w:val="0"/>
        </w:rPr>
        <w:t>Fine subcategories: Heralding; purification; error corrected repeaters; rate loss tradeoffs.</w:t>
      </w:r>
    </w:p>
    <w:p>
      <w:pPr>
        <w:keepNext w:val="0"/>
      </w:pPr>
      <w:r>
        <w:rPr>
          <w:b w:val="0"/>
          <w:sz w:val="19"/>
        </w:rPr>
        <w:t>Primary catalog resources: 12. Related topic assignments are searchable in the HTML.</w:t>
      </w:r>
    </w:p>
    <w:p>
      <w:pPr>
        <w:keepNext/>
        <w:spacing w:before="140" w:after="60"/>
      </w:pPr>
      <w:r>
        <w:rPr>
          <w:b/>
          <w:sz w:val="21"/>
        </w:rPr>
        <w:t>Q1395  Merging-based quantum repeater</w:t>
      </w:r>
    </w:p>
    <w:p>
      <w:pPr>
        <w:keepNext/>
        <w:spacing w:after="40"/>
      </w:pPr>
      <w:r>
        <w:rPr>
          <w:b w:val="0"/>
          <w:sz w:val="19"/>
        </w:rPr>
        <w:t>Maria Flors Mor-Ruiz, Jorge Miguel-Ramiro, Julius Wallnöfer, Tim Coopmans, Wolfgang Dür.</w:t>
      </w:r>
    </w:p>
    <w:p>
      <w:pPr>
        <w:keepNext/>
        <w:spacing w:after="40"/>
      </w:pPr>
      <w:r>
        <w:rPr>
          <w:b w:val="0"/>
          <w:sz w:val="19"/>
        </w:rPr>
        <w:t>Journal article | 2026 | npj Quantum Information.</w:t>
      </w:r>
    </w:p>
    <w:p>
      <w:pPr>
        <w:keepNext w:val="0"/>
        <w:spacing w:after="80"/>
      </w:pPr>
      <w:r>
        <w:rPr>
          <w:b w:val="0"/>
          <w:sz w:val="19"/>
        </w:rPr>
      </w:r>
      <w:hyperlink r:id="rId2757">
        <w:r>
          <w:rPr>
            <w:color w:val="155A77"/>
          </w:rPr>
          <w:t>DOI 10.1038/s41534-026-01340-w</w:t>
        </w:r>
      </w:hyperlink>
      <w:r>
        <w:t xml:space="preserve">  |  </w:t>
      </w:r>
      <w:hyperlink r:id="rId2758">
        <w:r>
          <w:rPr>
            <w:color w:val="155A77"/>
          </w:rPr>
          <w:t>Source record</w:t>
        </w:r>
      </w:hyperlink>
      <w:r>
        <w:t xml:space="preserve">  |  Registered DOI metadata</w:t>
      </w:r>
    </w:p>
    <w:p>
      <w:pPr>
        <w:keepNext/>
        <w:spacing w:before="140" w:after="60"/>
      </w:pPr>
      <w:r>
        <w:rPr>
          <w:b/>
          <w:sz w:val="21"/>
        </w:rPr>
        <w:t>Q1396  Quantum Repeater Protocol Using Quantum Error Correction for Distillation</w:t>
      </w:r>
    </w:p>
    <w:p>
      <w:pPr>
        <w:keepNext/>
        <w:spacing w:after="40"/>
      </w:pPr>
      <w:r>
        <w:rPr>
          <w:b w:val="0"/>
          <w:sz w:val="19"/>
        </w:rPr>
        <w:t>Ashlesha Patil, Michele Pacenti, Bane Vasić, Saikat Guha, Narayanan Rengaswamy.</w:t>
      </w:r>
    </w:p>
    <w:p>
      <w:pPr>
        <w:keepNext/>
        <w:spacing w:after="40"/>
      </w:pPr>
      <w:r>
        <w:rPr>
          <w:b w:val="0"/>
          <w:sz w:val="19"/>
        </w:rPr>
        <w:t>Journal article | 2026 | IEEE Internet Computing | vol. 30 | no. 1 | pp. 38-46.</w:t>
      </w:r>
    </w:p>
    <w:p>
      <w:pPr>
        <w:keepNext w:val="0"/>
        <w:spacing w:after="80"/>
      </w:pPr>
      <w:r>
        <w:rPr>
          <w:b w:val="0"/>
          <w:sz w:val="19"/>
        </w:rPr>
      </w:r>
      <w:hyperlink r:id="rId2759">
        <w:r>
          <w:rPr>
            <w:color w:val="155A77"/>
          </w:rPr>
          <w:t>DOI 10.1109/mic.2026.3656561</w:t>
        </w:r>
      </w:hyperlink>
      <w:r>
        <w:t xml:space="preserve">  |  </w:t>
      </w:r>
      <w:hyperlink r:id="rId2760">
        <w:r>
          <w:rPr>
            <w:color w:val="155A77"/>
          </w:rPr>
          <w:t>Source record</w:t>
        </w:r>
      </w:hyperlink>
      <w:r>
        <w:t xml:space="preserve">  |  Registered DOI metadata</w:t>
      </w:r>
    </w:p>
    <w:p>
      <w:pPr>
        <w:keepNext/>
        <w:spacing w:before="140" w:after="60"/>
      </w:pPr>
      <w:r>
        <w:rPr>
          <w:b/>
          <w:sz w:val="21"/>
        </w:rPr>
        <w:t>Q1397  Continuous-variable multiplexed quantum repeater networks</w:t>
      </w:r>
    </w:p>
    <w:p>
      <w:pPr>
        <w:keepNext/>
        <w:spacing w:after="40"/>
      </w:pPr>
      <w:r>
        <w:rPr>
          <w:b w:val="0"/>
          <w:sz w:val="19"/>
        </w:rPr>
        <w:t>Pei-Zhe Li, William J Munro, Kae Nemoto, Nicolò Lo Piparo.</w:t>
      </w:r>
    </w:p>
    <w:p>
      <w:pPr>
        <w:keepNext/>
        <w:spacing w:after="40"/>
      </w:pPr>
      <w:r>
        <w:rPr>
          <w:b w:val="0"/>
          <w:sz w:val="19"/>
        </w:rPr>
        <w:t>Journal article | 2025 | Quantum Science and Technology | vol. 10 | no. 2 | pp. 025057.</w:t>
      </w:r>
    </w:p>
    <w:p>
      <w:pPr>
        <w:keepNext w:val="0"/>
        <w:spacing w:after="80"/>
      </w:pPr>
      <w:r>
        <w:rPr>
          <w:b w:val="0"/>
          <w:sz w:val="19"/>
        </w:rPr>
      </w:r>
      <w:hyperlink r:id="rId2761">
        <w:r>
          <w:rPr>
            <w:color w:val="155A77"/>
          </w:rPr>
          <w:t>DOI 10.1088/2058-9565/adc500</w:t>
        </w:r>
      </w:hyperlink>
      <w:r>
        <w:t xml:space="preserve">  |  </w:t>
      </w:r>
      <w:hyperlink r:id="rId2762">
        <w:r>
          <w:rPr>
            <w:color w:val="155A77"/>
          </w:rPr>
          <w:t>Source record</w:t>
        </w:r>
      </w:hyperlink>
      <w:r>
        <w:t xml:space="preserve">  |  Registered DOI metadata</w:t>
      </w:r>
    </w:p>
    <w:p>
      <w:pPr>
        <w:keepNext/>
        <w:spacing w:before="140" w:after="60"/>
      </w:pPr>
      <w:r>
        <w:rPr>
          <w:b/>
          <w:sz w:val="21"/>
        </w:rPr>
        <w:t>Q1398  Finding the perfect quantum dot for a quantum repeater</w:t>
      </w:r>
    </w:p>
    <w:p>
      <w:pPr>
        <w:keepNext/>
        <w:spacing w:after="40"/>
      </w:pPr>
      <w:r>
        <w:rPr>
          <w:b w:val="0"/>
          <w:sz w:val="19"/>
        </w:rPr>
        <w:t>Katie McDonnell, Sai Sreesh Venuturumilli, Bera Yavuz, Rubayet Al Maruf, Dan Dalacu, Philip J. Poole, Michael E. Reimer, Michal Bajcsy.</w:t>
      </w:r>
    </w:p>
    <w:p>
      <w:pPr>
        <w:keepNext/>
        <w:spacing w:after="40"/>
      </w:pPr>
      <w:r>
        <w:rPr>
          <w:b w:val="0"/>
          <w:sz w:val="19"/>
        </w:rPr>
        <w:t>Conference paper | 2025 | Photonics for Quantum 2025 | pp. 15.</w:t>
      </w:r>
    </w:p>
    <w:p>
      <w:pPr>
        <w:keepNext w:val="0"/>
        <w:spacing w:after="80"/>
      </w:pPr>
      <w:r>
        <w:rPr>
          <w:b w:val="0"/>
          <w:sz w:val="19"/>
        </w:rPr>
      </w:r>
      <w:hyperlink r:id="rId2763">
        <w:r>
          <w:rPr>
            <w:color w:val="155A77"/>
          </w:rPr>
          <w:t>DOI 10.1117/12.3063250</w:t>
        </w:r>
      </w:hyperlink>
      <w:r>
        <w:t xml:space="preserve">  |  </w:t>
      </w:r>
      <w:hyperlink r:id="rId2764">
        <w:r>
          <w:rPr>
            <w:color w:val="155A77"/>
          </w:rPr>
          <w:t>Source record</w:t>
        </w:r>
      </w:hyperlink>
      <w:r>
        <w:t xml:space="preserve">  |  Registered DOI metadata</w:t>
      </w:r>
    </w:p>
    <w:p>
      <w:pPr>
        <w:keepNext/>
        <w:spacing w:before="140" w:after="60"/>
      </w:pPr>
      <w:r>
        <w:rPr>
          <w:b/>
          <w:sz w:val="21"/>
        </w:rPr>
        <w:t>Q1399  Generalized Quantum Repeater Graph States</w:t>
      </w:r>
    </w:p>
    <w:p>
      <w:pPr>
        <w:keepNext/>
        <w:spacing w:after="40"/>
      </w:pPr>
      <w:r>
        <w:rPr>
          <w:b w:val="0"/>
          <w:sz w:val="19"/>
        </w:rPr>
        <w:t>Bikun Li, Kenneth Goodenough, Filip Rozpędek, Liang Jiang.</w:t>
      </w:r>
    </w:p>
    <w:p>
      <w:pPr>
        <w:keepNext/>
        <w:spacing w:after="40"/>
      </w:pPr>
      <w:r>
        <w:rPr>
          <w:b w:val="0"/>
          <w:sz w:val="19"/>
        </w:rPr>
        <w:t>Journal article | 2025 | Physical Review Letters | vol. 134 | no. 19 | article 190801.</w:t>
      </w:r>
    </w:p>
    <w:p>
      <w:pPr>
        <w:keepNext w:val="0"/>
        <w:spacing w:after="80"/>
      </w:pPr>
      <w:r>
        <w:rPr>
          <w:b w:val="0"/>
          <w:sz w:val="19"/>
        </w:rPr>
      </w:r>
      <w:hyperlink r:id="rId2765">
        <w:r>
          <w:rPr>
            <w:color w:val="155A77"/>
          </w:rPr>
          <w:t>DOI 10.1103/physrevlett.134.190801</w:t>
        </w:r>
      </w:hyperlink>
      <w:r>
        <w:t xml:space="preserve">  |  </w:t>
      </w:r>
      <w:hyperlink r:id="rId2766">
        <w:r>
          <w:rPr>
            <w:color w:val="155A77"/>
          </w:rPr>
          <w:t>Source record</w:t>
        </w:r>
      </w:hyperlink>
      <w:r>
        <w:t xml:space="preserve">  |  Registered DOI metadata</w:t>
      </w:r>
    </w:p>
    <w:p>
      <w:pPr>
        <w:keepNext/>
        <w:spacing w:before="140" w:after="60"/>
      </w:pPr>
      <w:r>
        <w:rPr>
          <w:b/>
          <w:sz w:val="21"/>
        </w:rPr>
        <w:t>Q1400  Imbalanced Quantum Channels in Quantum Teleportation and Quantum Repeater Schemes</w:t>
      </w:r>
    </w:p>
    <w:p>
      <w:pPr>
        <w:keepNext/>
        <w:spacing w:after="40"/>
      </w:pPr>
      <w:r>
        <w:rPr>
          <w:b w:val="0"/>
          <w:sz w:val="19"/>
        </w:rPr>
        <w:t>Lucas Vogeli, Phillip Cornett, Albert B. Dinkins V, Kwang-Cheng Chen.</w:t>
      </w:r>
    </w:p>
    <w:p>
      <w:pPr>
        <w:keepNext/>
        <w:spacing w:after="40"/>
      </w:pPr>
      <w:r>
        <w:rPr>
          <w:b w:val="0"/>
          <w:sz w:val="19"/>
        </w:rPr>
        <w:t>Conference paper | 2025 | 2025 28th International Symposium on Wireless Personal Multimedia Communications (WPMC) | pp. 1-6.</w:t>
      </w:r>
    </w:p>
    <w:p>
      <w:pPr>
        <w:keepNext w:val="0"/>
        <w:spacing w:after="80"/>
      </w:pPr>
      <w:r>
        <w:rPr>
          <w:b w:val="0"/>
          <w:sz w:val="19"/>
        </w:rPr>
      </w:r>
      <w:hyperlink r:id="rId2767">
        <w:r>
          <w:rPr>
            <w:color w:val="155A77"/>
          </w:rPr>
          <w:t>DOI 10.1109/wpmc67460.2025.11351266</w:t>
        </w:r>
      </w:hyperlink>
      <w:r>
        <w:t xml:space="preserve">  |  </w:t>
      </w:r>
      <w:hyperlink r:id="rId2768">
        <w:r>
          <w:rPr>
            <w:color w:val="155A77"/>
          </w:rPr>
          <w:t>Source record</w:t>
        </w:r>
      </w:hyperlink>
      <w:r>
        <w:t xml:space="preserve">  |  Registered DOI metadata</w:t>
      </w:r>
    </w:p>
    <w:p>
      <w:pPr>
        <w:keepNext/>
        <w:spacing w:before="140" w:after="60"/>
      </w:pPr>
      <w:r>
        <w:rPr>
          <w:b/>
          <w:sz w:val="21"/>
        </w:rPr>
        <w:t>Q1401  Teleportation fidelity of quantum repeater networks</w:t>
      </w:r>
    </w:p>
    <w:p>
      <w:pPr>
        <w:keepNext/>
        <w:spacing w:after="40"/>
      </w:pPr>
      <w:r>
        <w:rPr>
          <w:b w:val="0"/>
          <w:sz w:val="19"/>
        </w:rPr>
        <w:t>Ganesh Mylavarapu, Subrata Ghosh, Chittaranjan Hens, Indranil Chakrabarty, Subhadip Mitra.</w:t>
      </w:r>
    </w:p>
    <w:p>
      <w:pPr>
        <w:keepNext/>
        <w:spacing w:after="40"/>
      </w:pPr>
      <w:r>
        <w:rPr>
          <w:b w:val="0"/>
          <w:sz w:val="19"/>
        </w:rPr>
        <w:t>Journal article | 2025 | Physical Review A | vol. 112 | no. 3 | article 032618.</w:t>
      </w:r>
    </w:p>
    <w:p>
      <w:pPr>
        <w:keepNext w:val="0"/>
        <w:spacing w:after="80"/>
      </w:pPr>
      <w:r>
        <w:rPr>
          <w:b w:val="0"/>
          <w:sz w:val="19"/>
        </w:rPr>
      </w:r>
      <w:hyperlink r:id="rId2769">
        <w:r>
          <w:rPr>
            <w:color w:val="155A77"/>
          </w:rPr>
          <w:t>DOI 10.1103/72jp-37k6</w:t>
        </w:r>
      </w:hyperlink>
      <w:r>
        <w:t xml:space="preserve">  |  </w:t>
      </w:r>
      <w:hyperlink r:id="rId2770">
        <w:r>
          <w:rPr>
            <w:color w:val="155A77"/>
          </w:rPr>
          <w:t>Source record</w:t>
        </w:r>
      </w:hyperlink>
      <w:r>
        <w:t xml:space="preserve">  |  Registered DOI metadata</w:t>
      </w:r>
    </w:p>
    <w:p>
      <w:pPr>
        <w:keepNext/>
        <w:spacing w:before="140" w:after="60"/>
      </w:pPr>
      <w:r>
        <w:rPr>
          <w:b/>
          <w:sz w:val="21"/>
        </w:rPr>
        <w:t>Q1402  Towards a spectrally multiplexed quantum repeater</w:t>
      </w:r>
    </w:p>
    <w:p>
      <w:pPr>
        <w:keepNext/>
        <w:spacing w:after="40"/>
      </w:pPr>
      <w:r>
        <w:rPr>
          <w:b w:val="0"/>
          <w:sz w:val="19"/>
        </w:rPr>
        <w:t>Tanmoy Chakraborty, Antariksha Das, Hedser van Brug, Oriol Pietx-Casas, Peng-Cheng Wang, Gustavo Castro do Amaral, Anna L. Tchebotareva, Wolfgang Tittel.</w:t>
      </w:r>
    </w:p>
    <w:p>
      <w:pPr>
        <w:keepNext/>
        <w:spacing w:after="40"/>
      </w:pPr>
      <w:r>
        <w:rPr>
          <w:b w:val="0"/>
          <w:sz w:val="19"/>
        </w:rPr>
        <w:t>Journal article | 2025 | npj Quantum Information | vol. 11 | no. 1 | article 3.</w:t>
      </w:r>
    </w:p>
    <w:p>
      <w:pPr>
        <w:keepNext w:val="0"/>
        <w:spacing w:after="80"/>
      </w:pPr>
      <w:r>
        <w:rPr>
          <w:b w:val="0"/>
          <w:sz w:val="19"/>
        </w:rPr>
      </w:r>
      <w:hyperlink r:id="rId2771">
        <w:r>
          <w:rPr>
            <w:color w:val="155A77"/>
          </w:rPr>
          <w:t>DOI 10.1038/s41534-024-00946-2</w:t>
        </w:r>
      </w:hyperlink>
      <w:r>
        <w:t xml:space="preserve">  |  </w:t>
      </w:r>
      <w:hyperlink r:id="rId2772">
        <w:r>
          <w:rPr>
            <w:color w:val="155A77"/>
          </w:rPr>
          <w:t>Source record</w:t>
        </w:r>
      </w:hyperlink>
      <w:r>
        <w:t xml:space="preserve">  |  Registered DOI metadata</w:t>
      </w:r>
    </w:p>
    <w:p>
      <w:pPr>
        <w:keepNext/>
        <w:spacing w:before="140" w:after="60"/>
      </w:pPr>
      <w:r>
        <w:rPr>
          <w:b/>
          <w:sz w:val="21"/>
        </w:rPr>
        <w:t>Q1403  Asynchronous quantum repeater using multiple quantum memory</w:t>
      </w:r>
    </w:p>
    <w:p>
      <w:pPr>
        <w:keepNext/>
        <w:spacing w:after="40"/>
      </w:pPr>
      <w:r>
        <w:rPr>
          <w:b w:val="0"/>
          <w:sz w:val="19"/>
        </w:rPr>
        <w:t>Chen-Long Li, Hua-Lei Yin, Zeng-Bing Chen.</w:t>
      </w:r>
    </w:p>
    <w:p>
      <w:pPr>
        <w:keepNext/>
        <w:spacing w:after="40"/>
      </w:pPr>
      <w:r>
        <w:rPr>
          <w:b w:val="0"/>
          <w:sz w:val="19"/>
        </w:rPr>
        <w:t>Journal article | 2024 | Reports on Progress in Physics | vol. 87 | no. 12 | pp. 127901.</w:t>
      </w:r>
    </w:p>
    <w:p>
      <w:pPr>
        <w:keepNext w:val="0"/>
        <w:spacing w:after="80"/>
      </w:pPr>
      <w:r>
        <w:rPr>
          <w:b w:val="0"/>
          <w:sz w:val="19"/>
        </w:rPr>
      </w:r>
      <w:hyperlink r:id="rId2773">
        <w:r>
          <w:rPr>
            <w:color w:val="155A77"/>
          </w:rPr>
          <w:t>DOI 10.1088/1361-6633/ad91de</w:t>
        </w:r>
      </w:hyperlink>
      <w:r>
        <w:t xml:space="preserve">  |  </w:t>
      </w:r>
      <w:hyperlink r:id="rId2774">
        <w:r>
          <w:rPr>
            <w:color w:val="155A77"/>
          </w:rPr>
          <w:t>Source record</w:t>
        </w:r>
      </w:hyperlink>
      <w:r>
        <w:t xml:space="preserve">  |  Registered DOI metadata</w:t>
      </w:r>
    </w:p>
    <w:p>
      <w:pPr>
        <w:keepNext/>
        <w:spacing w:before="140" w:after="60"/>
      </w:pPr>
      <w:r>
        <w:rPr>
          <w:b/>
          <w:sz w:val="21"/>
        </w:rPr>
        <w:t>Q1404  Towards a Practical Quantum Repeater</w:t>
      </w:r>
    </w:p>
    <w:p>
      <w:pPr>
        <w:keepNext/>
        <w:spacing w:after="40"/>
      </w:pPr>
      <w:r>
        <w:rPr>
          <w:b w:val="0"/>
          <w:sz w:val="19"/>
        </w:rPr>
        <w:t>Mehdi Namazi.</w:t>
      </w:r>
    </w:p>
    <w:p>
      <w:pPr>
        <w:keepNext/>
        <w:spacing w:after="40"/>
      </w:pPr>
      <w:r>
        <w:rPr>
          <w:b w:val="0"/>
          <w:sz w:val="19"/>
        </w:rPr>
        <w:t>Conference paper | 2024 | Frontiers in Optics + Laser Science 2024 (FiO, LS) | pp. FM5A.2.</w:t>
      </w:r>
    </w:p>
    <w:p>
      <w:pPr>
        <w:keepNext w:val="0"/>
        <w:spacing w:after="80"/>
      </w:pPr>
      <w:r>
        <w:rPr>
          <w:b w:val="0"/>
          <w:sz w:val="19"/>
        </w:rPr>
      </w:r>
      <w:hyperlink r:id="rId2775">
        <w:r>
          <w:rPr>
            <w:color w:val="155A77"/>
          </w:rPr>
          <w:t>DOI 10.1364/ls.2024.fm5a.2</w:t>
        </w:r>
      </w:hyperlink>
      <w:r>
        <w:t xml:space="preserve">  |  </w:t>
      </w:r>
      <w:hyperlink r:id="rId2776">
        <w:r>
          <w:rPr>
            <w:color w:val="155A77"/>
          </w:rPr>
          <w:t>Source record</w:t>
        </w:r>
      </w:hyperlink>
      <w:r>
        <w:t xml:space="preserve">  |  Registered DOI metadata</w:t>
      </w:r>
    </w:p>
    <w:p>
      <w:pPr>
        <w:keepNext/>
        <w:spacing w:before="140" w:after="60"/>
      </w:pPr>
      <w:r>
        <w:rPr>
          <w:b/>
          <w:sz w:val="21"/>
        </w:rPr>
        <w:t>Q1405  Quantum Repeater Goes the Distance</w:t>
      </w:r>
    </w:p>
    <w:p>
      <w:pPr>
        <w:keepNext/>
        <w:spacing w:after="40"/>
      </w:pPr>
      <w:r>
        <w:rPr>
          <w:b w:val="0"/>
          <w:sz w:val="19"/>
        </w:rPr>
        <w:t>Michal Hajdušek.</w:t>
      </w:r>
    </w:p>
    <w:p>
      <w:pPr>
        <w:keepNext/>
        <w:spacing w:after="40"/>
      </w:pPr>
      <w:r>
        <w:rPr>
          <w:b w:val="0"/>
          <w:sz w:val="19"/>
        </w:rPr>
        <w:t>Journal article | 2023 | Physics | vol. 16 | article 84.</w:t>
      </w:r>
    </w:p>
    <w:p>
      <w:pPr>
        <w:keepNext w:val="0"/>
        <w:spacing w:after="80"/>
      </w:pPr>
      <w:r>
        <w:rPr>
          <w:b w:val="0"/>
          <w:sz w:val="19"/>
        </w:rPr>
      </w:r>
      <w:hyperlink r:id="rId2777">
        <w:r>
          <w:rPr>
            <w:color w:val="155A77"/>
          </w:rPr>
          <w:t>DOI 10.1103/physics.16.84</w:t>
        </w:r>
      </w:hyperlink>
      <w:r>
        <w:t xml:space="preserve">  |  </w:t>
      </w:r>
      <w:hyperlink r:id="rId2778">
        <w:r>
          <w:rPr>
            <w:color w:val="155A77"/>
          </w:rPr>
          <w:t>Source record</w:t>
        </w:r>
      </w:hyperlink>
      <w:r>
        <w:t xml:space="preserve">  |  Registered DOI metadata</w:t>
      </w:r>
    </w:p>
    <w:p>
      <w:pPr>
        <w:keepNext/>
        <w:spacing w:before="140" w:after="60"/>
      </w:pPr>
      <w:r>
        <w:rPr>
          <w:b/>
          <w:sz w:val="21"/>
        </w:rPr>
        <w:t>Q1406  Scaling Limits of Quantum Repeater Networks</w:t>
      </w:r>
    </w:p>
    <w:p>
      <w:pPr>
        <w:keepNext/>
        <w:spacing w:after="40"/>
      </w:pPr>
      <w:r>
        <w:rPr>
          <w:b w:val="0"/>
          <w:sz w:val="19"/>
        </w:rPr>
        <w:t>Mahdi Chehimi, Shahrooz Pouryousef, Nitish K. Panigrahy, Don Towsley, Walid Saad.</w:t>
      </w:r>
    </w:p>
    <w:p>
      <w:pPr>
        <w:keepNext/>
        <w:spacing w:after="40"/>
      </w:pPr>
      <w:r>
        <w:rPr>
          <w:b w:val="0"/>
          <w:sz w:val="19"/>
        </w:rPr>
        <w:t>Conference paper | 2023 | 2023 IEEE International Conference on Quantum Computing and Engineering (QCE) | pp. 1205-1210.</w:t>
      </w:r>
    </w:p>
    <w:p>
      <w:pPr>
        <w:keepNext w:val="0"/>
        <w:spacing w:after="80"/>
      </w:pPr>
      <w:r>
        <w:rPr>
          <w:b w:val="0"/>
          <w:sz w:val="19"/>
        </w:rPr>
      </w:r>
      <w:hyperlink r:id="rId2779">
        <w:r>
          <w:rPr>
            <w:color w:val="155A77"/>
          </w:rPr>
          <w:t>DOI 10.1109/qce57702.2023.00136</w:t>
        </w:r>
      </w:hyperlink>
      <w:r>
        <w:t xml:space="preserve">  |  </w:t>
      </w:r>
      <w:hyperlink r:id="rId2780">
        <w:r>
          <w:rPr>
            <w:color w:val="155A77"/>
          </w:rPr>
          <w:t>Source record</w:t>
        </w:r>
      </w:hyperlink>
      <w:r>
        <w:t xml:space="preserve">  |  Registered DOI metadata</w:t>
      </w:r>
    </w:p>
    <w:p>
      <w:pPr>
        <w:pStyle w:val="Heading2"/>
      </w:pPr>
      <w:r>
        <w:t>D26T03 Entanglement distribution and routing</w:t>
      </w:r>
    </w:p>
    <w:p>
      <w:pPr>
        <w:keepNext w:val="0"/>
      </w:pPr>
      <w:r>
        <w:rPr>
          <w:b w:val="0"/>
        </w:rPr>
        <w:t>Entanglement routing allocates links and swapping operations to network tasks. Probabilistic success and memory decoherence require different metrics from ordinary packet routing.</w:t>
      </w:r>
    </w:p>
    <w:p>
      <w:pPr>
        <w:keepNext w:val="0"/>
      </w:pPr>
      <w:r>
        <w:rPr>
          <w:b w:val="0"/>
        </w:rPr>
        <w:t>Fine subcategories: Entanglement swapping; routing metrics; scheduling; multipath distribution.</w:t>
      </w:r>
    </w:p>
    <w:p>
      <w:pPr>
        <w:keepNext w:val="0"/>
      </w:pPr>
      <w:r>
        <w:rPr>
          <w:b w:val="0"/>
          <w:sz w:val="19"/>
        </w:rPr>
        <w:t>Primary catalog resources: 16. Related topic assignments are searchable in the HTML.</w:t>
      </w:r>
    </w:p>
    <w:p>
      <w:pPr>
        <w:keepNext/>
        <w:spacing w:before="140" w:after="60"/>
      </w:pPr>
      <w:r>
        <w:rPr>
          <w:b/>
          <w:sz w:val="21"/>
        </w:rPr>
        <w:t>Q1407  Asynchronous Routing for Multipartite Entanglement in Quantum Networks</w:t>
      </w:r>
    </w:p>
    <w:p>
      <w:pPr>
        <w:keepNext/>
        <w:spacing w:after="40"/>
      </w:pPr>
      <w:r>
        <w:rPr>
          <w:b w:val="0"/>
          <w:sz w:val="19"/>
        </w:rPr>
        <w:t>Chenliang Tian, Zebo Yang, Raj Jain, Ramana Kompella, Reza Nejabati, Eneet Kaur, Aiman Erbad, Mounir Hamdi et al..</w:t>
      </w:r>
    </w:p>
    <w:p>
      <w:pPr>
        <w:keepNext/>
        <w:spacing w:after="40"/>
      </w:pPr>
      <w:r>
        <w:rPr>
          <w:b w:val="0"/>
          <w:sz w:val="19"/>
        </w:rPr>
        <w:t>Conference paper | 2026 | 2026 IEEE 16th Annual Computing and Communication Workshop and Conference (CCWC) | pp. 0533-0541.</w:t>
      </w:r>
    </w:p>
    <w:p>
      <w:pPr>
        <w:keepNext w:val="0"/>
        <w:spacing w:after="80"/>
      </w:pPr>
      <w:r>
        <w:rPr>
          <w:b w:val="0"/>
          <w:sz w:val="19"/>
        </w:rPr>
      </w:r>
      <w:hyperlink r:id="rId2781">
        <w:r>
          <w:rPr>
            <w:color w:val="155A77"/>
          </w:rPr>
          <w:t>DOI 10.1109/ccwc67433.2026.11393739</w:t>
        </w:r>
      </w:hyperlink>
      <w:r>
        <w:t xml:space="preserve">  |  </w:t>
      </w:r>
      <w:hyperlink r:id="rId2782">
        <w:r>
          <w:rPr>
            <w:color w:val="155A77"/>
          </w:rPr>
          <w:t>Source record</w:t>
        </w:r>
      </w:hyperlink>
      <w:r>
        <w:t xml:space="preserve">  |  Registered DOI metadata</w:t>
      </w:r>
    </w:p>
    <w:p>
      <w:pPr>
        <w:keepNext/>
        <w:spacing w:before="140" w:after="60"/>
      </w:pPr>
      <w:r>
        <w:rPr>
          <w:b/>
          <w:sz w:val="21"/>
        </w:rPr>
        <w:t>Q1408  Improved Routing of Multiparty Entanglement over Quantum Networks</w:t>
      </w:r>
    </w:p>
    <w:p>
      <w:pPr>
        <w:keepNext/>
        <w:spacing w:after="40"/>
      </w:pPr>
      <w:r>
        <w:rPr>
          <w:b w:val="0"/>
          <w:sz w:val="19"/>
        </w:rPr>
        <w:t>Nirupam Basak, Goutam Paul.</w:t>
      </w:r>
    </w:p>
    <w:p>
      <w:pPr>
        <w:keepNext/>
        <w:spacing w:after="40"/>
      </w:pPr>
      <w:r>
        <w:rPr>
          <w:b w:val="0"/>
          <w:sz w:val="19"/>
        </w:rPr>
        <w:t>Journal article | 2026 | ACM Transactions on Quantum Computing | vol. 7 | no. 3 | pp. 1-26.</w:t>
      </w:r>
    </w:p>
    <w:p>
      <w:pPr>
        <w:keepNext w:val="0"/>
        <w:spacing w:after="80"/>
      </w:pPr>
      <w:r>
        <w:rPr>
          <w:b w:val="0"/>
          <w:sz w:val="19"/>
        </w:rPr>
      </w:r>
      <w:hyperlink r:id="rId2783">
        <w:r>
          <w:rPr>
            <w:color w:val="155A77"/>
          </w:rPr>
          <w:t>DOI 10.1145/3811537</w:t>
        </w:r>
      </w:hyperlink>
      <w:r>
        <w:t xml:space="preserve">  |  </w:t>
      </w:r>
      <w:hyperlink r:id="rId2784">
        <w:r>
          <w:rPr>
            <w:color w:val="155A77"/>
          </w:rPr>
          <w:t>Source record</w:t>
        </w:r>
      </w:hyperlink>
      <w:r>
        <w:t xml:space="preserve">  |  Registered DOI metadata</w:t>
      </w:r>
    </w:p>
    <w:p>
      <w:pPr>
        <w:keepNext/>
        <w:spacing w:before="140" w:after="60"/>
      </w:pPr>
      <w:r>
        <w:rPr>
          <w:b/>
          <w:sz w:val="21"/>
        </w:rPr>
        <w:t>Q1409  Maximize Quantum Network Throughput via EPS Placement and Lightweight Entanglement Routing</w:t>
      </w:r>
    </w:p>
    <w:p>
      <w:pPr>
        <w:keepNext/>
        <w:spacing w:after="40"/>
      </w:pPr>
      <w:r>
        <w:rPr>
          <w:b w:val="0"/>
          <w:sz w:val="19"/>
        </w:rPr>
        <w:t>Yangming Zhao, Qiucheng Zhu, Bingyi Liu, Nai Xia, Chen Tian, Hongli Xu, Liusheng Huang, Kun Yang et al..</w:t>
      </w:r>
    </w:p>
    <w:p>
      <w:pPr>
        <w:keepNext/>
        <w:spacing w:after="40"/>
      </w:pPr>
      <w:r>
        <w:rPr>
          <w:b w:val="0"/>
          <w:sz w:val="19"/>
        </w:rPr>
        <w:t>Journal article | 2026 | IEEE Transactions on Networking | vol. 34 | pp. 5349-5364.</w:t>
      </w:r>
    </w:p>
    <w:p>
      <w:pPr>
        <w:keepNext w:val="0"/>
        <w:spacing w:after="80"/>
      </w:pPr>
      <w:r>
        <w:rPr>
          <w:b w:val="0"/>
          <w:sz w:val="19"/>
        </w:rPr>
      </w:r>
      <w:hyperlink r:id="rId2785">
        <w:r>
          <w:rPr>
            <w:color w:val="155A77"/>
          </w:rPr>
          <w:t>DOI 10.1109/ton.2026.3696466</w:t>
        </w:r>
      </w:hyperlink>
      <w:r>
        <w:t xml:space="preserve">  |  </w:t>
      </w:r>
      <w:hyperlink r:id="rId2786">
        <w:r>
          <w:rPr>
            <w:color w:val="155A77"/>
          </w:rPr>
          <w:t>Source record</w:t>
        </w:r>
      </w:hyperlink>
      <w:r>
        <w:t xml:space="preserve">  |  Registered DOI metadata</w:t>
      </w:r>
    </w:p>
    <w:p>
      <w:pPr>
        <w:keepNext/>
        <w:spacing w:before="140" w:after="60"/>
      </w:pPr>
      <w:r>
        <w:rPr>
          <w:b/>
          <w:sz w:val="21"/>
        </w:rPr>
        <w:t>Q1410  On Utility-Optimal Entanglement Routing in Quantum Networks</w:t>
      </w:r>
    </w:p>
    <w:p>
      <w:pPr>
        <w:keepNext/>
        <w:spacing w:after="40"/>
      </w:pPr>
      <w:r>
        <w:rPr>
          <w:b w:val="0"/>
          <w:sz w:val="19"/>
        </w:rPr>
        <w:t>Sounak Kar, Arpan Mukhopadhyay.</w:t>
      </w:r>
    </w:p>
    <w:p>
      <w:pPr>
        <w:keepNext/>
        <w:spacing w:after="40"/>
      </w:pPr>
      <w:r>
        <w:rPr>
          <w:b w:val="0"/>
          <w:sz w:val="19"/>
        </w:rPr>
        <w:t>Conference paper | 2026 | 2026 International Conference on Quantum Communications, Networking, and Computing (QCNC) | pp. 457-464.</w:t>
      </w:r>
    </w:p>
    <w:p>
      <w:pPr>
        <w:keepNext w:val="0"/>
        <w:spacing w:after="80"/>
      </w:pPr>
      <w:r>
        <w:rPr>
          <w:b w:val="0"/>
          <w:sz w:val="19"/>
        </w:rPr>
      </w:r>
      <w:hyperlink r:id="rId2787">
        <w:r>
          <w:rPr>
            <w:color w:val="155A77"/>
          </w:rPr>
          <w:t>DOI 10.1109/qcnc69040.2026.00082</w:t>
        </w:r>
      </w:hyperlink>
      <w:r>
        <w:t xml:space="preserve">  |  </w:t>
      </w:r>
      <w:hyperlink r:id="rId2788">
        <w:r>
          <w:rPr>
            <w:color w:val="155A77"/>
          </w:rPr>
          <w:t>Source record</w:t>
        </w:r>
      </w:hyperlink>
      <w:r>
        <w:t xml:space="preserve">  |  Registered DOI metadata</w:t>
      </w:r>
    </w:p>
    <w:p>
      <w:pPr>
        <w:keepNext/>
        <w:spacing w:before="140" w:after="60"/>
      </w:pPr>
      <w:r>
        <w:rPr>
          <w:b/>
          <w:sz w:val="21"/>
        </w:rPr>
        <w:t>Q1411  Optimal Multipartite Entanglement Routing Model in Quantum Networks</w:t>
      </w:r>
    </w:p>
    <w:p>
      <w:pPr>
        <w:keepNext/>
        <w:spacing w:after="40"/>
      </w:pPr>
      <w:r>
        <w:rPr>
          <w:b w:val="0"/>
          <w:sz w:val="19"/>
        </w:rPr>
        <w:t>Yudai Ogata, Imran Ahmed, Eiji Oki.</w:t>
      </w:r>
    </w:p>
    <w:p>
      <w:pPr>
        <w:keepNext/>
        <w:spacing w:after="40"/>
      </w:pPr>
      <w:r>
        <w:rPr>
          <w:b w:val="0"/>
          <w:sz w:val="19"/>
        </w:rPr>
        <w:t>Conference paper | 2026 | 2026 IEEE 27th International Conference on High Performance Switching and Routing (HPSR) | pp. 1-6.</w:t>
      </w:r>
    </w:p>
    <w:p>
      <w:pPr>
        <w:keepNext w:val="0"/>
        <w:spacing w:after="80"/>
      </w:pPr>
      <w:r>
        <w:rPr>
          <w:b w:val="0"/>
          <w:sz w:val="19"/>
        </w:rPr>
      </w:r>
      <w:hyperlink r:id="rId2789">
        <w:r>
          <w:rPr>
            <w:color w:val="155A77"/>
          </w:rPr>
          <w:t>DOI 10.1109/hpsr68369.2026.11615194</w:t>
        </w:r>
      </w:hyperlink>
      <w:r>
        <w:t xml:space="preserve">  |  </w:t>
      </w:r>
      <w:hyperlink r:id="rId2790">
        <w:r>
          <w:rPr>
            <w:color w:val="155A77"/>
          </w:rPr>
          <w:t>Source record</w:t>
        </w:r>
      </w:hyperlink>
      <w:r>
        <w:t xml:space="preserve">  |  Registered DOI metadata</w:t>
      </w:r>
    </w:p>
    <w:p>
      <w:pPr>
        <w:keepNext/>
        <w:spacing w:before="140" w:after="60"/>
      </w:pPr>
      <w:r>
        <w:rPr>
          <w:b/>
          <w:sz w:val="21"/>
        </w:rPr>
        <w:t>Q1412  Resource estimation for entanglement routing in quantum networks</w:t>
      </w:r>
    </w:p>
    <w:p>
      <w:pPr>
        <w:keepNext/>
        <w:spacing w:after="40"/>
      </w:pPr>
      <w:r>
        <w:rPr>
          <w:b w:val="0"/>
          <w:sz w:val="19"/>
        </w:rPr>
        <w:t>Manik Dawar, Ralf Riedinger, Nilesh Vyas, Paulo Mendes.</w:t>
      </w:r>
    </w:p>
    <w:p>
      <w:pPr>
        <w:keepNext/>
        <w:spacing w:after="40"/>
      </w:pPr>
      <w:r>
        <w:rPr>
          <w:b w:val="0"/>
          <w:sz w:val="19"/>
        </w:rPr>
        <w:t>Journal article | 2026 | Physical Review A | vol. 113 | no. 2 | article 022622.</w:t>
      </w:r>
    </w:p>
    <w:p>
      <w:pPr>
        <w:keepNext w:val="0"/>
        <w:spacing w:after="80"/>
      </w:pPr>
      <w:r>
        <w:rPr>
          <w:b w:val="0"/>
          <w:sz w:val="19"/>
        </w:rPr>
      </w:r>
      <w:hyperlink r:id="rId2791">
        <w:r>
          <w:rPr>
            <w:color w:val="155A77"/>
          </w:rPr>
          <w:t>DOI 10.1103/vf4x-rjsd</w:t>
        </w:r>
      </w:hyperlink>
      <w:r>
        <w:t xml:space="preserve">  |  </w:t>
      </w:r>
      <w:hyperlink r:id="rId2792">
        <w:r>
          <w:rPr>
            <w:color w:val="155A77"/>
          </w:rPr>
          <w:t>Source record</w:t>
        </w:r>
      </w:hyperlink>
      <w:r>
        <w:t xml:space="preserve">  |  Registered DOI metadata</w:t>
      </w:r>
    </w:p>
    <w:p>
      <w:pPr>
        <w:keepNext/>
        <w:spacing w:before="140" w:after="60"/>
      </w:pPr>
      <w:r>
        <w:rPr>
          <w:b/>
          <w:sz w:val="21"/>
        </w:rPr>
        <w:t>Q1413  Routing entanglement through quantum networks</w:t>
      </w:r>
    </w:p>
    <w:p>
      <w:pPr>
        <w:keepNext/>
        <w:spacing w:after="40"/>
      </w:pPr>
      <w:r>
        <w:rPr>
          <w:b w:val="0"/>
          <w:sz w:val="19"/>
        </w:rPr>
        <w:t>Karl Pelka, Matteo Aquilina, André Xuereb.</w:t>
      </w:r>
    </w:p>
    <w:p>
      <w:pPr>
        <w:keepNext/>
        <w:spacing w:after="40"/>
      </w:pPr>
      <w:r>
        <w:rPr>
          <w:b w:val="0"/>
          <w:sz w:val="19"/>
        </w:rPr>
        <w:t>Journal article | 2026 | Physical Review Research | vol. 8 | no. 2 | article L022062.</w:t>
      </w:r>
    </w:p>
    <w:p>
      <w:pPr>
        <w:keepNext w:val="0"/>
        <w:spacing w:after="80"/>
      </w:pPr>
      <w:r>
        <w:rPr>
          <w:b w:val="0"/>
          <w:sz w:val="19"/>
        </w:rPr>
      </w:r>
      <w:hyperlink r:id="rId2793">
        <w:r>
          <w:rPr>
            <w:color w:val="155A77"/>
          </w:rPr>
          <w:t>DOI 10.1103/hsc8-pv2s</w:t>
        </w:r>
      </w:hyperlink>
      <w:r>
        <w:t xml:space="preserve">  |  </w:t>
      </w:r>
      <w:hyperlink r:id="rId2794">
        <w:r>
          <w:rPr>
            <w:color w:val="155A77"/>
          </w:rPr>
          <w:t>Source record</w:t>
        </w:r>
      </w:hyperlink>
      <w:r>
        <w:t xml:space="preserve">  |  Registered DOI metadata</w:t>
      </w:r>
    </w:p>
    <w:p>
      <w:pPr>
        <w:keepNext/>
        <w:spacing w:before="140" w:after="60"/>
      </w:pPr>
      <w:r>
        <w:rPr>
          <w:b/>
          <w:sz w:val="21"/>
        </w:rPr>
        <w:t>Q1414  Differentiated service entanglement routing for quantum networks</w:t>
      </w:r>
    </w:p>
    <w:p>
      <w:pPr>
        <w:keepNext/>
        <w:spacing w:after="40"/>
      </w:pPr>
      <w:r>
        <w:rPr>
          <w:b w:val="0"/>
          <w:sz w:val="19"/>
        </w:rPr>
        <w:t>Hui Han, Bo Liu, Bang-Ying Tang, Si-Yu Xiong, Jin-Quan Huang, Wan-Rong Yu, Shu-Hui Chen.</w:t>
      </w:r>
    </w:p>
    <w:p>
      <w:pPr>
        <w:keepNext/>
        <w:spacing w:after="40"/>
      </w:pPr>
      <w:r>
        <w:rPr>
          <w:b w:val="0"/>
          <w:sz w:val="19"/>
        </w:rPr>
        <w:t>Journal article | 2025 | Quantum Science and Technology | vol. 10 | no. 3 | pp. 035013.</w:t>
      </w:r>
    </w:p>
    <w:p>
      <w:pPr>
        <w:keepNext w:val="0"/>
        <w:spacing w:after="80"/>
      </w:pPr>
      <w:r>
        <w:rPr>
          <w:b w:val="0"/>
          <w:sz w:val="19"/>
        </w:rPr>
      </w:r>
      <w:hyperlink r:id="rId2795">
        <w:r>
          <w:rPr>
            <w:color w:val="155A77"/>
          </w:rPr>
          <w:t>DOI 10.1088/2058-9565/adc82b</w:t>
        </w:r>
      </w:hyperlink>
      <w:r>
        <w:t xml:space="preserve">  |  </w:t>
      </w:r>
      <w:hyperlink r:id="rId2796">
        <w:r>
          <w:rPr>
            <w:color w:val="155A77"/>
          </w:rPr>
          <w:t>Source record</w:t>
        </w:r>
      </w:hyperlink>
      <w:r>
        <w:t xml:space="preserve">  |  Registered DOI metadata</w:t>
      </w:r>
    </w:p>
    <w:p>
      <w:pPr>
        <w:keepNext/>
        <w:spacing w:before="140" w:after="60"/>
      </w:pPr>
      <w:r>
        <w:rPr>
          <w:b/>
          <w:sz w:val="21"/>
        </w:rPr>
        <w:t>Q1415  DyQNet: Optimizing Dynamic Entanglement Routing with Online Request in Quantum Network</w:t>
      </w:r>
    </w:p>
    <w:p>
      <w:pPr>
        <w:keepNext/>
        <w:spacing w:after="40"/>
      </w:pPr>
      <w:r>
        <w:rPr>
          <w:b w:val="0"/>
          <w:sz w:val="19"/>
        </w:rPr>
        <w:t>Tianyao Chu, Liqiang Lu, Shiyu Li, Xinghui Jia, Chenren Xu, Siwei Tan, Jianwei Yin.</w:t>
      </w:r>
    </w:p>
    <w:p>
      <w:pPr>
        <w:keepNext/>
        <w:spacing w:after="40"/>
      </w:pPr>
      <w:r>
        <w:rPr>
          <w:b w:val="0"/>
          <w:sz w:val="19"/>
        </w:rPr>
        <w:t>Book chapter | 2025 | Lecture Notes in Computer Science | pp. 186-200.</w:t>
      </w:r>
    </w:p>
    <w:p>
      <w:pPr>
        <w:keepNext w:val="0"/>
        <w:spacing w:after="80"/>
      </w:pPr>
      <w:r>
        <w:rPr>
          <w:b w:val="0"/>
          <w:sz w:val="19"/>
        </w:rPr>
      </w:r>
      <w:hyperlink r:id="rId2797">
        <w:r>
          <w:rPr>
            <w:color w:val="155A77"/>
          </w:rPr>
          <w:t>DOI 10.1007/978-981-95-1021-4_14</w:t>
        </w:r>
      </w:hyperlink>
      <w:r>
        <w:t xml:space="preserve">  |  </w:t>
      </w:r>
      <w:hyperlink r:id="rId2798">
        <w:r>
          <w:rPr>
            <w:color w:val="155A77"/>
          </w:rPr>
          <w:t>Source record</w:t>
        </w:r>
      </w:hyperlink>
      <w:r>
        <w:t xml:space="preserve">  |  Registered DOI metadata</w:t>
      </w:r>
    </w:p>
    <w:p>
      <w:pPr>
        <w:keepNext/>
        <w:spacing w:before="140" w:after="60"/>
      </w:pPr>
      <w:r>
        <w:rPr>
          <w:b/>
          <w:sz w:val="21"/>
        </w:rPr>
        <w:t>Q1416  Entanglement Routing in Quantum Networks: A Comprehensive Survey</w:t>
      </w:r>
    </w:p>
    <w:p>
      <w:pPr>
        <w:keepNext/>
        <w:spacing w:after="40"/>
      </w:pPr>
      <w:r>
        <w:rPr>
          <w:b w:val="0"/>
          <w:sz w:val="19"/>
        </w:rPr>
        <w:t>Amar Abane, Michael Cubeddu, Van Sy Mai, Abdella Battou.</w:t>
      </w:r>
    </w:p>
    <w:p>
      <w:pPr>
        <w:keepNext/>
        <w:spacing w:after="40"/>
      </w:pPr>
      <w:r>
        <w:rPr>
          <w:b w:val="0"/>
          <w:sz w:val="19"/>
        </w:rPr>
        <w:t>Journal article | 2025 | IEEE Transactions on Quantum Engineering | vol. 6 | pp. 1-39.</w:t>
      </w:r>
    </w:p>
    <w:p>
      <w:pPr>
        <w:keepNext w:val="0"/>
        <w:spacing w:after="80"/>
      </w:pPr>
      <w:r>
        <w:rPr>
          <w:b w:val="0"/>
          <w:sz w:val="19"/>
        </w:rPr>
      </w:r>
      <w:hyperlink r:id="rId2799">
        <w:r>
          <w:rPr>
            <w:color w:val="155A77"/>
          </w:rPr>
          <w:t>DOI 10.1109/tqe.2025.3541123</w:t>
        </w:r>
      </w:hyperlink>
      <w:r>
        <w:t xml:space="preserve">  |  </w:t>
      </w:r>
      <w:hyperlink r:id="rId2800">
        <w:r>
          <w:rPr>
            <w:color w:val="155A77"/>
          </w:rPr>
          <w:t>Source record</w:t>
        </w:r>
      </w:hyperlink>
      <w:r>
        <w:t xml:space="preserve">  |  Registered DOI metadata</w:t>
      </w:r>
    </w:p>
    <w:p>
      <w:pPr>
        <w:keepNext/>
        <w:spacing w:before="140" w:after="60"/>
      </w:pPr>
      <w:r>
        <w:rPr>
          <w:b/>
          <w:sz w:val="21"/>
        </w:rPr>
        <w:t>Q1417  Entanglement-Reusable Dynamic Routing for Quantum Networks</w:t>
      </w:r>
    </w:p>
    <w:p>
      <w:pPr>
        <w:keepNext/>
        <w:spacing w:after="40"/>
      </w:pPr>
      <w:r>
        <w:rPr>
          <w:b w:val="0"/>
          <w:sz w:val="19"/>
        </w:rPr>
        <w:t>Junwei Wu, Songshi Dou, Kwan L. Yeung.</w:t>
      </w:r>
    </w:p>
    <w:p>
      <w:pPr>
        <w:keepNext/>
        <w:spacing w:after="40"/>
      </w:pPr>
      <w:r>
        <w:rPr>
          <w:b w:val="0"/>
          <w:sz w:val="19"/>
        </w:rPr>
        <w:t>Conference paper | 2025 | 2025 IEEE International Conference on Consumer Electronics (ICCE) | pp. 1-4.</w:t>
      </w:r>
    </w:p>
    <w:p>
      <w:pPr>
        <w:keepNext w:val="0"/>
        <w:spacing w:after="80"/>
      </w:pPr>
      <w:r>
        <w:rPr>
          <w:b w:val="0"/>
          <w:sz w:val="19"/>
        </w:rPr>
      </w:r>
      <w:hyperlink r:id="rId2801">
        <w:r>
          <w:rPr>
            <w:color w:val="155A77"/>
          </w:rPr>
          <w:t>DOI 10.1109/icce63647.2025.10929901</w:t>
        </w:r>
      </w:hyperlink>
      <w:r>
        <w:t xml:space="preserve">  |  </w:t>
      </w:r>
      <w:hyperlink r:id="rId2802">
        <w:r>
          <w:rPr>
            <w:color w:val="155A77"/>
          </w:rPr>
          <w:t>Source record</w:t>
        </w:r>
      </w:hyperlink>
      <w:r>
        <w:t xml:space="preserve">  |  Registered DOI metadata</w:t>
      </w:r>
    </w:p>
    <w:p>
      <w:pPr>
        <w:keepNext/>
        <w:spacing w:before="140" w:after="60"/>
      </w:pPr>
      <w:r>
        <w:rPr>
          <w:b/>
          <w:sz w:val="21"/>
        </w:rPr>
        <w:t>Q1418  Optimizing qubit transfer in multi-host quantum network using security-oriented entanglement routing algorithm</w:t>
      </w:r>
    </w:p>
    <w:p>
      <w:pPr>
        <w:keepNext/>
        <w:spacing w:after="40"/>
      </w:pPr>
      <w:r>
        <w:rPr>
          <w:b w:val="0"/>
          <w:sz w:val="19"/>
        </w:rPr>
        <w:t>Saumya Priyadarshini, Chandrashekar Jatoth, Rajesh Doriya, Rajkumar Buyya.</w:t>
      </w:r>
    </w:p>
    <w:p>
      <w:pPr>
        <w:keepNext/>
        <w:spacing w:after="40"/>
      </w:pPr>
      <w:r>
        <w:rPr>
          <w:b w:val="0"/>
          <w:sz w:val="19"/>
        </w:rPr>
        <w:t>Journal article | 2025 | Optics Communications | vol. 596 | pp. 132549 | article 132549.</w:t>
      </w:r>
    </w:p>
    <w:p>
      <w:pPr>
        <w:keepNext w:val="0"/>
        <w:spacing w:after="80"/>
      </w:pPr>
      <w:r>
        <w:rPr>
          <w:b w:val="0"/>
          <w:sz w:val="19"/>
        </w:rPr>
      </w:r>
      <w:hyperlink r:id="rId2803">
        <w:r>
          <w:rPr>
            <w:color w:val="155A77"/>
          </w:rPr>
          <w:t>DOI 10.1016/j.optcom.2025.132549</w:t>
        </w:r>
      </w:hyperlink>
      <w:r>
        <w:t xml:space="preserve">  |  </w:t>
      </w:r>
      <w:hyperlink r:id="rId2804">
        <w:r>
          <w:rPr>
            <w:color w:val="155A77"/>
          </w:rPr>
          <w:t>Source record</w:t>
        </w:r>
      </w:hyperlink>
      <w:r>
        <w:t xml:space="preserve">  |  Registered DOI metadata</w:t>
      </w:r>
    </w:p>
    <w:p>
      <w:pPr>
        <w:keepNext/>
        <w:spacing w:before="140" w:after="60"/>
      </w:pPr>
      <w:r>
        <w:rPr>
          <w:b/>
          <w:sz w:val="21"/>
        </w:rPr>
        <w:t>Q1419  Entanglement Routing Design Over Quantum Networks</w:t>
      </w:r>
    </w:p>
    <w:p>
      <w:pPr>
        <w:keepNext/>
        <w:spacing w:after="40"/>
      </w:pPr>
      <w:r>
        <w:rPr>
          <w:b w:val="0"/>
          <w:sz w:val="19"/>
        </w:rPr>
        <w:t>Yiming Zeng, Jiarui Zhang, Ji Liu, Zhenhua Liu, Yuanyuan Yang.</w:t>
      </w:r>
    </w:p>
    <w:p>
      <w:pPr>
        <w:keepNext/>
        <w:spacing w:after="40"/>
      </w:pPr>
      <w:r>
        <w:rPr>
          <w:b w:val="0"/>
          <w:sz w:val="19"/>
        </w:rPr>
        <w:t>Journal article | 2024 | IEEE/ACM Transactions on Networking | vol. 32 | no. 1 | pp. 352-367.</w:t>
      </w:r>
    </w:p>
    <w:p>
      <w:pPr>
        <w:keepNext w:val="0"/>
        <w:spacing w:after="80"/>
      </w:pPr>
      <w:r>
        <w:rPr>
          <w:b w:val="0"/>
          <w:sz w:val="19"/>
        </w:rPr>
      </w:r>
      <w:hyperlink r:id="rId2805">
        <w:r>
          <w:rPr>
            <w:color w:val="155A77"/>
          </w:rPr>
          <w:t>DOI 10.1109/tnet.2023.3282560</w:t>
        </w:r>
      </w:hyperlink>
      <w:r>
        <w:t xml:space="preserve">  |  </w:t>
      </w:r>
      <w:hyperlink r:id="rId2806">
        <w:r>
          <w:rPr>
            <w:color w:val="155A77"/>
          </w:rPr>
          <w:t>Source record</w:t>
        </w:r>
      </w:hyperlink>
      <w:r>
        <w:t xml:space="preserve">  |  Registered DOI metadata</w:t>
      </w:r>
    </w:p>
    <w:p>
      <w:pPr>
        <w:keepNext/>
        <w:spacing w:before="140" w:after="60"/>
      </w:pPr>
      <w:r>
        <w:rPr>
          <w:b/>
          <w:sz w:val="21"/>
        </w:rPr>
        <w:t>Q1420  High-fidelity entanglement routing in quantum networks</w:t>
      </w:r>
    </w:p>
    <w:p>
      <w:pPr>
        <w:keepNext/>
        <w:spacing w:after="40"/>
      </w:pPr>
      <w:r>
        <w:rPr>
          <w:b w:val="0"/>
          <w:sz w:val="19"/>
        </w:rPr>
        <w:t>HaoRan Hu, HuaZhi Lun, ZhiFeng Deng, Jie Tang, JiaHao Li, YueXiang Cao, Ya Wang, Ying Liu et al..</w:t>
      </w:r>
    </w:p>
    <w:p>
      <w:pPr>
        <w:keepNext/>
        <w:spacing w:after="40"/>
      </w:pPr>
      <w:r>
        <w:rPr>
          <w:b w:val="0"/>
          <w:sz w:val="19"/>
        </w:rPr>
        <w:t>Journal article | 2024 | Results in Physics | vol. 60 | pp. 107682 | article 107682.</w:t>
      </w:r>
    </w:p>
    <w:p>
      <w:pPr>
        <w:keepNext w:val="0"/>
        <w:spacing w:after="80"/>
      </w:pPr>
      <w:r>
        <w:rPr>
          <w:b w:val="0"/>
          <w:sz w:val="19"/>
        </w:rPr>
      </w:r>
      <w:hyperlink r:id="rId2807">
        <w:r>
          <w:rPr>
            <w:color w:val="155A77"/>
          </w:rPr>
          <w:t>DOI 10.1016/j.rinp.2024.107682</w:t>
        </w:r>
      </w:hyperlink>
      <w:r>
        <w:t xml:space="preserve">  |  </w:t>
      </w:r>
      <w:hyperlink r:id="rId2808">
        <w:r>
          <w:rPr>
            <w:color w:val="155A77"/>
          </w:rPr>
          <w:t>Source record</w:t>
        </w:r>
      </w:hyperlink>
      <w:r>
        <w:t xml:space="preserve">  |  Registered DOI metadata</w:t>
      </w:r>
    </w:p>
    <w:p>
      <w:pPr>
        <w:keepNext/>
        <w:spacing w:before="140" w:after="60"/>
      </w:pPr>
      <w:r>
        <w:rPr>
          <w:b/>
          <w:sz w:val="21"/>
        </w:rPr>
        <w:t>Q1421  Quantum Error Correction Based Entanglement Routing in Socially-Aware Quantum Networks</w:t>
      </w:r>
    </w:p>
    <w:p>
      <w:pPr>
        <w:keepNext/>
        <w:spacing w:after="40"/>
      </w:pPr>
      <w:r>
        <w:rPr>
          <w:b w:val="0"/>
          <w:sz w:val="19"/>
        </w:rPr>
        <w:t>Shao-Min Huang, Ming-Huang Chien, Ting-Yuan Wen, Qian-Jing Wang, Jian-Jhih Kuo.</w:t>
      </w:r>
    </w:p>
    <w:p>
      <w:pPr>
        <w:keepNext/>
        <w:spacing w:after="40"/>
      </w:pPr>
      <w:r>
        <w:rPr>
          <w:b w:val="0"/>
          <w:sz w:val="19"/>
        </w:rPr>
        <w:t>Conference paper | 2024 | GLOBECOM 2024 - 2024 IEEE Global Communications Conference | pp. 4503-4508.</w:t>
      </w:r>
    </w:p>
    <w:p>
      <w:pPr>
        <w:keepNext w:val="0"/>
        <w:spacing w:after="80"/>
      </w:pPr>
      <w:r>
        <w:rPr>
          <w:b w:val="0"/>
          <w:sz w:val="19"/>
        </w:rPr>
      </w:r>
      <w:hyperlink r:id="rId2809">
        <w:r>
          <w:rPr>
            <w:color w:val="155A77"/>
          </w:rPr>
          <w:t>DOI 10.1109/globecom52923.2024.10901515</w:t>
        </w:r>
      </w:hyperlink>
      <w:r>
        <w:t xml:space="preserve">  |  </w:t>
      </w:r>
      <w:hyperlink r:id="rId2810">
        <w:r>
          <w:rPr>
            <w:color w:val="155A77"/>
          </w:rPr>
          <w:t>Source record</w:t>
        </w:r>
      </w:hyperlink>
      <w:r>
        <w:t xml:space="preserve">  |  Registered DOI metadata</w:t>
      </w:r>
    </w:p>
    <w:p>
      <w:pPr>
        <w:keepNext/>
        <w:spacing w:before="140" w:after="60"/>
      </w:pPr>
      <w:r>
        <w:rPr>
          <w:b/>
          <w:sz w:val="21"/>
        </w:rPr>
        <w:t>Q1422  qRL: Reinforcement Learning Routing for Quantum Entanglement Networks</w:t>
      </w:r>
    </w:p>
    <w:p>
      <w:pPr>
        <w:keepNext/>
        <w:spacing w:after="40"/>
      </w:pPr>
      <w:r>
        <w:rPr>
          <w:b w:val="0"/>
          <w:sz w:val="19"/>
        </w:rPr>
        <w:t>Diego Abreu, Antonio Abelém.</w:t>
      </w:r>
    </w:p>
    <w:p>
      <w:pPr>
        <w:keepNext/>
        <w:spacing w:after="40"/>
      </w:pPr>
      <w:r>
        <w:rPr>
          <w:b w:val="0"/>
          <w:sz w:val="19"/>
        </w:rPr>
        <w:t>Conference paper | 2024 | 2024 IEEE Symposium on Computers and Communications (ISCC) | pp. 1-6.</w:t>
      </w:r>
    </w:p>
    <w:p>
      <w:pPr>
        <w:keepNext w:val="0"/>
        <w:spacing w:after="80"/>
      </w:pPr>
      <w:r>
        <w:rPr>
          <w:b w:val="0"/>
          <w:sz w:val="19"/>
        </w:rPr>
      </w:r>
      <w:hyperlink r:id="rId2811">
        <w:r>
          <w:rPr>
            <w:color w:val="155A77"/>
          </w:rPr>
          <w:t>DOI 10.1109/iscc61673.2024.10733623</w:t>
        </w:r>
      </w:hyperlink>
      <w:r>
        <w:t xml:space="preserve">  |  </w:t>
      </w:r>
      <w:hyperlink r:id="rId2812">
        <w:r>
          <w:rPr>
            <w:color w:val="155A77"/>
          </w:rPr>
          <w:t>Source record</w:t>
        </w:r>
      </w:hyperlink>
      <w:r>
        <w:t xml:space="preserve">  |  Registered DOI metadata</w:t>
      </w:r>
    </w:p>
    <w:p>
      <w:pPr>
        <w:pStyle w:val="Heading2"/>
      </w:pPr>
      <w:r>
        <w:t>D26T04 Quantum internet protocols</w:t>
      </w:r>
    </w:p>
    <w:p>
      <w:pPr>
        <w:keepNext w:val="0"/>
      </w:pPr>
      <w:r>
        <w:rPr>
          <w:b w:val="0"/>
        </w:rPr>
        <w:t>Quantum network protocols coordinate physical links, entanglement, and applications. Layer interfaces must represent limited and consumable quantum resources.</w:t>
      </w:r>
    </w:p>
    <w:p>
      <w:pPr>
        <w:keepNext w:val="0"/>
      </w:pPr>
      <w:r>
        <w:rPr>
          <w:b w:val="0"/>
        </w:rPr>
        <w:t>Fine subcategories: Link layers; network stacks; resource management; control planes; application interfaces.</w:t>
      </w:r>
    </w:p>
    <w:p>
      <w:pPr>
        <w:keepNext w:val="0"/>
      </w:pPr>
      <w:r>
        <w:rPr>
          <w:b w:val="0"/>
          <w:sz w:val="19"/>
        </w:rPr>
        <w:t>Primary catalog resources: 8. Related topic assignments are searchable in the HTML.</w:t>
      </w:r>
    </w:p>
    <w:p>
      <w:pPr>
        <w:keepNext/>
        <w:spacing w:before="140" w:after="60"/>
      </w:pPr>
      <w:r>
        <w:rPr>
          <w:b/>
          <w:sz w:val="21"/>
        </w:rPr>
        <w:t>Q1423  Efficient and Quantum-Safe Internet Key Exchange Protocols for Satellite Communications</w:t>
      </w:r>
    </w:p>
    <w:p>
      <w:pPr>
        <w:keepNext/>
        <w:spacing w:after="40"/>
      </w:pPr>
      <w:r>
        <w:rPr>
          <w:b w:val="0"/>
          <w:sz w:val="19"/>
        </w:rPr>
        <w:t>Davide De Zuane, Marco Baldi, Paolo Santini, Grégoire Anchelergues, Daniele Romano.</w:t>
      </w:r>
    </w:p>
    <w:p>
      <w:pPr>
        <w:keepNext/>
        <w:spacing w:after="40"/>
      </w:pPr>
      <w:r>
        <w:rPr>
          <w:b w:val="0"/>
          <w:sz w:val="19"/>
        </w:rPr>
        <w:t>Conference paper | 2026 | 2026 IEEE 32nd International Symposium on Local and Metropolitan Area Networks (LANMAN) | pp. 1-6.</w:t>
      </w:r>
    </w:p>
    <w:p>
      <w:pPr>
        <w:keepNext w:val="0"/>
        <w:spacing w:after="80"/>
      </w:pPr>
      <w:r>
        <w:rPr>
          <w:b w:val="0"/>
          <w:sz w:val="19"/>
        </w:rPr>
      </w:r>
      <w:hyperlink r:id="rId2813">
        <w:r>
          <w:rPr>
            <w:color w:val="155A77"/>
          </w:rPr>
          <w:t>DOI 10.1109/lanman69841.2026.11623493</w:t>
        </w:r>
      </w:hyperlink>
      <w:r>
        <w:t xml:space="preserve">  |  </w:t>
      </w:r>
      <w:hyperlink r:id="rId2814">
        <w:r>
          <w:rPr>
            <w:color w:val="155A77"/>
          </w:rPr>
          <w:t>Source record</w:t>
        </w:r>
      </w:hyperlink>
      <w:r>
        <w:t xml:space="preserve">  |  Registered DOI metadata</w:t>
      </w:r>
    </w:p>
    <w:p>
      <w:pPr>
        <w:keepNext/>
        <w:spacing w:before="140" w:after="60"/>
      </w:pPr>
      <w:r>
        <w:rPr>
          <w:b/>
          <w:sz w:val="21"/>
        </w:rPr>
        <w:t>Q1424  Quantum Internet: Technologies, Protocols, and Research Challenges</w:t>
      </w:r>
    </w:p>
    <w:p>
      <w:pPr>
        <w:keepNext/>
        <w:spacing w:after="40"/>
      </w:pPr>
      <w:r>
        <w:rPr>
          <w:b w:val="0"/>
          <w:sz w:val="19"/>
        </w:rPr>
        <w:t>Vinay Kumar, Claudio Cicconetti, Marco Conti, Andrea Passarella.</w:t>
      </w:r>
    </w:p>
    <w:p>
      <w:pPr>
        <w:keepNext/>
        <w:spacing w:after="40"/>
      </w:pPr>
      <w:r>
        <w:rPr>
          <w:b w:val="0"/>
          <w:sz w:val="19"/>
        </w:rPr>
        <w:t>Journal article | 2025 | International Journal of Networked and Distributed Computing | vol. 13 | no. 2 | article 22.</w:t>
      </w:r>
    </w:p>
    <w:p>
      <w:pPr>
        <w:keepNext w:val="0"/>
        <w:spacing w:after="80"/>
      </w:pPr>
      <w:r>
        <w:rPr>
          <w:b w:val="0"/>
          <w:sz w:val="19"/>
        </w:rPr>
      </w:r>
      <w:hyperlink r:id="rId2815">
        <w:r>
          <w:rPr>
            <w:color w:val="155A77"/>
          </w:rPr>
          <w:t>DOI 10.1007/s44227-025-00060-5</w:t>
        </w:r>
      </w:hyperlink>
      <w:r>
        <w:t xml:space="preserve">  |  </w:t>
      </w:r>
      <w:hyperlink r:id="rId2816">
        <w:r>
          <w:rPr>
            <w:color w:val="155A77"/>
          </w:rPr>
          <w:t>Source record</w:t>
        </w:r>
      </w:hyperlink>
      <w:r>
        <w:t xml:space="preserve">  |  Registered DOI metadata</w:t>
      </w:r>
    </w:p>
    <w:p>
      <w:pPr>
        <w:keepNext/>
        <w:spacing w:before="140" w:after="60"/>
      </w:pPr>
      <w:r>
        <w:rPr>
          <w:b/>
          <w:sz w:val="21"/>
        </w:rPr>
        <w:t>Q1425  A Survey of Quantum Internet Protocols From a Layered Perspective</w:t>
      </w:r>
    </w:p>
    <w:p>
      <w:pPr>
        <w:keepNext/>
        <w:spacing w:after="40"/>
      </w:pPr>
      <w:r>
        <w:rPr>
          <w:b w:val="0"/>
          <w:sz w:val="19"/>
        </w:rPr>
        <w:t>Yuan Li, Hao Zhang, Chen Zhang, Tao Huang, F. Richard Yu.</w:t>
      </w:r>
    </w:p>
    <w:p>
      <w:pPr>
        <w:keepNext/>
        <w:spacing w:after="40"/>
      </w:pPr>
      <w:r>
        <w:rPr>
          <w:b w:val="0"/>
          <w:sz w:val="19"/>
        </w:rPr>
        <w:t>Journal article | 2024 | IEEE Communications Surveys &amp; Tutorials | vol. 26 | no. 3 | pp. 1606-1634.</w:t>
      </w:r>
    </w:p>
    <w:p>
      <w:pPr>
        <w:keepNext w:val="0"/>
        <w:spacing w:after="80"/>
      </w:pPr>
      <w:r>
        <w:rPr>
          <w:b w:val="0"/>
          <w:sz w:val="19"/>
        </w:rPr>
      </w:r>
      <w:hyperlink r:id="rId2817">
        <w:r>
          <w:rPr>
            <w:color w:val="155A77"/>
          </w:rPr>
          <w:t>DOI 10.1109/comst.2024.3361662</w:t>
        </w:r>
      </w:hyperlink>
      <w:r>
        <w:t xml:space="preserve">  |  </w:t>
      </w:r>
      <w:hyperlink r:id="rId2818">
        <w:r>
          <w:rPr>
            <w:color w:val="155A77"/>
          </w:rPr>
          <w:t>Source record</w:t>
        </w:r>
      </w:hyperlink>
      <w:r>
        <w:t xml:space="preserve">  |  Registered DOI metadata</w:t>
      </w:r>
    </w:p>
    <w:p>
      <w:pPr>
        <w:keepNext/>
        <w:spacing w:before="140" w:after="60"/>
      </w:pPr>
      <w:r>
        <w:rPr>
          <w:b/>
          <w:sz w:val="21"/>
        </w:rPr>
        <w:t>Q1426  Guest Editorial The Quantum Internet: Principles, Protocols and Architectures</w:t>
      </w:r>
    </w:p>
    <w:p>
      <w:pPr>
        <w:keepNext/>
        <w:spacing w:after="40"/>
      </w:pPr>
      <w:r>
        <w:rPr>
          <w:b w:val="0"/>
          <w:sz w:val="19"/>
        </w:rPr>
        <w:t>Angela Sara Cacciapuoti, Anne Broadbent, Eleni Diamanti, Jacquiline Romero, Stephanie Wehner.</w:t>
      </w:r>
    </w:p>
    <w:p>
      <w:pPr>
        <w:keepNext/>
        <w:spacing w:after="40"/>
      </w:pPr>
      <w:r>
        <w:rPr>
          <w:b w:val="0"/>
          <w:sz w:val="19"/>
        </w:rPr>
        <w:t>Journal article | 2024 | IEEE Journal on Selected Areas in Communications | vol. 42 | no. 7 | pp. 1719-1722.</w:t>
      </w:r>
    </w:p>
    <w:p>
      <w:pPr>
        <w:keepNext w:val="0"/>
        <w:spacing w:after="80"/>
      </w:pPr>
      <w:r>
        <w:rPr>
          <w:b w:val="0"/>
          <w:sz w:val="19"/>
        </w:rPr>
      </w:r>
      <w:hyperlink r:id="rId2819">
        <w:r>
          <w:rPr>
            <w:color w:val="155A77"/>
          </w:rPr>
          <w:t>DOI 10.1109/jsac.2024.3379106</w:t>
        </w:r>
      </w:hyperlink>
      <w:r>
        <w:t xml:space="preserve">  |  </w:t>
      </w:r>
      <w:hyperlink r:id="rId2820">
        <w:r>
          <w:rPr>
            <w:color w:val="155A77"/>
          </w:rPr>
          <w:t>Source record</w:t>
        </w:r>
      </w:hyperlink>
      <w:r>
        <w:t xml:space="preserve">  |  Registered DOI metadata</w:t>
      </w:r>
    </w:p>
    <w:p>
      <w:pPr>
        <w:keepNext/>
        <w:spacing w:before="140" w:after="60"/>
      </w:pPr>
      <w:r>
        <w:rPr>
          <w:b/>
          <w:sz w:val="21"/>
        </w:rPr>
        <w:t>Q1427  Quantum Internet: Functionalities, Protocols and Applications</w:t>
      </w:r>
    </w:p>
    <w:p>
      <w:pPr>
        <w:keepNext/>
        <w:spacing w:after="40"/>
      </w:pPr>
      <w:r>
        <w:rPr>
          <w:b w:val="0"/>
          <w:sz w:val="19"/>
        </w:rPr>
        <w:t>Eftekar Abdulaziz, Khalid Al-Hussaini, Fua’Ad Abdulrazzak.</w:t>
      </w:r>
    </w:p>
    <w:p>
      <w:pPr>
        <w:keepNext/>
        <w:spacing w:after="40"/>
      </w:pPr>
      <w:r>
        <w:rPr>
          <w:b w:val="0"/>
          <w:sz w:val="19"/>
        </w:rPr>
        <w:t>Conference paper | 2024 | 2024 1st International Conference on Emerging Technologies for Dependable Internet of Things (ICETI) | pp. 1-6.</w:t>
      </w:r>
    </w:p>
    <w:p>
      <w:pPr>
        <w:keepNext w:val="0"/>
        <w:spacing w:after="80"/>
      </w:pPr>
      <w:r>
        <w:rPr>
          <w:b w:val="0"/>
          <w:sz w:val="19"/>
        </w:rPr>
      </w:r>
      <w:hyperlink r:id="rId2821">
        <w:r>
          <w:rPr>
            <w:color w:val="155A77"/>
          </w:rPr>
          <w:t>DOI 10.1109/iceti63946.2024.10777267</w:t>
        </w:r>
      </w:hyperlink>
      <w:r>
        <w:t xml:space="preserve">  |  </w:t>
      </w:r>
      <w:hyperlink r:id="rId2822">
        <w:r>
          <w:rPr>
            <w:color w:val="155A77"/>
          </w:rPr>
          <w:t>Source record</w:t>
        </w:r>
      </w:hyperlink>
      <w:r>
        <w:t xml:space="preserve">  |  Registered DOI metadata</w:t>
      </w:r>
    </w:p>
    <w:p>
      <w:pPr>
        <w:keepNext/>
        <w:spacing w:before="140" w:after="60"/>
      </w:pPr>
      <w:r>
        <w:rPr>
          <w:b/>
          <w:sz w:val="21"/>
        </w:rPr>
        <w:t>Q1428  Secure and Efficient Entanglement Distribution Protocols for Near-Term Quantum Internet</w:t>
      </w:r>
    </w:p>
    <w:p>
      <w:pPr>
        <w:keepNext/>
        <w:spacing w:after="40"/>
      </w:pPr>
      <w:r>
        <w:rPr>
          <w:b w:val="0"/>
          <w:sz w:val="19"/>
        </w:rPr>
        <w:t>Nicholas Skjellum, Mohamed Shaban, Muhammad Ismail.</w:t>
      </w:r>
    </w:p>
    <w:p>
      <w:pPr>
        <w:keepNext/>
        <w:spacing w:after="40"/>
      </w:pPr>
      <w:r>
        <w:rPr>
          <w:b w:val="0"/>
          <w:sz w:val="19"/>
        </w:rPr>
        <w:t>Conference paper | 2024 | 2024 33rd International Conference on Computer Communications and Networks (ICCCN) | pp. 1-9.</w:t>
      </w:r>
    </w:p>
    <w:p>
      <w:pPr>
        <w:keepNext w:val="0"/>
        <w:spacing w:after="80"/>
      </w:pPr>
      <w:r>
        <w:rPr>
          <w:b w:val="0"/>
          <w:sz w:val="19"/>
        </w:rPr>
      </w:r>
      <w:hyperlink r:id="rId2823">
        <w:r>
          <w:rPr>
            <w:color w:val="155A77"/>
          </w:rPr>
          <w:t>DOI 10.1109/icccn61486.2024.10637640</w:t>
        </w:r>
      </w:hyperlink>
      <w:r>
        <w:t xml:space="preserve">  |  </w:t>
      </w:r>
      <w:hyperlink r:id="rId2824">
        <w:r>
          <w:rPr>
            <w:color w:val="155A77"/>
          </w:rPr>
          <w:t>Source record</w:t>
        </w:r>
      </w:hyperlink>
      <w:r>
        <w:t xml:space="preserve">  |  Registered DOI metadata</w:t>
      </w:r>
    </w:p>
    <w:p>
      <w:pPr>
        <w:keepNext/>
        <w:spacing w:before="140" w:after="60"/>
      </w:pPr>
      <w:r>
        <w:rPr>
          <w:b/>
          <w:sz w:val="21"/>
        </w:rPr>
        <w:t>Q1429  Towards Secure and Efficient Practical Consensus Protocols in Quantum Internet</w:t>
      </w:r>
    </w:p>
    <w:p>
      <w:pPr>
        <w:keepNext/>
        <w:spacing w:after="40"/>
      </w:pPr>
      <w:r>
        <w:rPr>
          <w:b w:val="0"/>
          <w:sz w:val="19"/>
        </w:rPr>
        <w:t>Woonghee Lee, Donghee Kim, Junbeom Hur.</w:t>
      </w:r>
    </w:p>
    <w:p>
      <w:pPr>
        <w:keepNext/>
        <w:spacing w:after="40"/>
      </w:pPr>
      <w:r>
        <w:rPr>
          <w:b w:val="0"/>
          <w:sz w:val="19"/>
        </w:rPr>
        <w:t>Conference paper | 2024 | 2024 15th International Conference on Information and Communication Technology Convergence (ICTC) | pp. 759-761.</w:t>
      </w:r>
    </w:p>
    <w:p>
      <w:pPr>
        <w:keepNext w:val="0"/>
        <w:spacing w:after="80"/>
      </w:pPr>
      <w:r>
        <w:rPr>
          <w:b w:val="0"/>
          <w:sz w:val="19"/>
        </w:rPr>
      </w:r>
      <w:hyperlink r:id="rId2825">
        <w:r>
          <w:rPr>
            <w:color w:val="155A77"/>
          </w:rPr>
          <w:t>DOI 10.1109/ictc62082.2024.10826676</w:t>
        </w:r>
      </w:hyperlink>
      <w:r>
        <w:t xml:space="preserve">  |  </w:t>
      </w:r>
      <w:hyperlink r:id="rId2826">
        <w:r>
          <w:rPr>
            <w:color w:val="155A77"/>
          </w:rPr>
          <w:t>Source record</w:t>
        </w:r>
      </w:hyperlink>
      <w:r>
        <w:t xml:space="preserve">  |  Registered DOI metadata</w:t>
      </w:r>
    </w:p>
    <w:p>
      <w:pPr>
        <w:keepNext/>
        <w:spacing w:before="140" w:after="60"/>
      </w:pPr>
      <w:r>
        <w:rPr>
          <w:b/>
          <w:sz w:val="21"/>
        </w:rPr>
        <w:t>Q1430  Use of hybrid post-quantum key exchange in internet protocols</w:t>
      </w:r>
    </w:p>
    <w:p>
      <w:pPr>
        <w:keepNext/>
        <w:spacing w:after="40"/>
      </w:pPr>
      <w:r>
        <w:rPr>
          <w:b w:val="0"/>
          <w:sz w:val="19"/>
        </w:rPr>
        <w:t>Valery Smyslov.</w:t>
      </w:r>
    </w:p>
    <w:p>
      <w:pPr>
        <w:keepNext/>
        <w:spacing w:after="40"/>
      </w:pPr>
      <w:r>
        <w:rPr>
          <w:b w:val="0"/>
          <w:sz w:val="19"/>
        </w:rPr>
        <w:t>Journal article | 2024 | Journal of Computer Virology and Hacking Techniques | vol. 20 | no. 3 | pp. 447-454.</w:t>
      </w:r>
    </w:p>
    <w:p>
      <w:pPr>
        <w:keepNext w:val="0"/>
        <w:spacing w:after="80"/>
      </w:pPr>
      <w:r>
        <w:rPr>
          <w:b w:val="0"/>
          <w:sz w:val="19"/>
        </w:rPr>
      </w:r>
      <w:hyperlink r:id="rId2827">
        <w:r>
          <w:rPr>
            <w:color w:val="155A77"/>
          </w:rPr>
          <w:t>DOI 10.1007/s11416-024-00515-3</w:t>
        </w:r>
      </w:hyperlink>
      <w:r>
        <w:t xml:space="preserve">  |  </w:t>
      </w:r>
      <w:hyperlink r:id="rId2828">
        <w:r>
          <w:rPr>
            <w:color w:val="155A77"/>
          </w:rPr>
          <w:t>Source record</w:t>
        </w:r>
      </w:hyperlink>
      <w:r>
        <w:t xml:space="preserve">  |  Registered DOI metadata</w:t>
      </w:r>
    </w:p>
    <w:p>
      <w:pPr>
        <w:pStyle w:val="Heading2"/>
      </w:pPr>
      <w:r>
        <w:t>D26T05 Quantum communication capacity</w:t>
      </w:r>
    </w:p>
    <w:p>
      <w:pPr>
        <w:keepNext w:val="0"/>
      </w:pPr>
      <w:r>
        <w:rPr>
          <w:b w:val="0"/>
        </w:rPr>
        <w:t>Channel capacities quantify asymptotic communication rates under specified assistance. Classical, quantum, and private capacities answer different coding questions.</w:t>
      </w:r>
    </w:p>
    <w:p>
      <w:pPr>
        <w:keepNext w:val="0"/>
      </w:pPr>
      <w:r>
        <w:rPr>
          <w:b w:val="0"/>
        </w:rPr>
        <w:t>Fine subcategories: Classical capacity; quantum capacity; private capacity; coding theorems.</w:t>
      </w:r>
    </w:p>
    <w:p>
      <w:pPr>
        <w:keepNext w:val="0"/>
      </w:pPr>
      <w:r>
        <w:rPr>
          <w:b w:val="0"/>
          <w:sz w:val="19"/>
        </w:rPr>
        <w:t>Primary catalog resources: 8. Related topic assignments are searchable in the HTML.</w:t>
      </w:r>
    </w:p>
    <w:p>
      <w:pPr>
        <w:keepNext/>
        <w:spacing w:before="140" w:after="60"/>
      </w:pPr>
      <w:r>
        <w:rPr>
          <w:b/>
          <w:sz w:val="21"/>
        </w:rPr>
        <w:t>Q1431  Channel capacity of relativistic quantum communication with rapid interaction</w:t>
      </w:r>
    </w:p>
    <w:p>
      <w:pPr>
        <w:keepNext/>
        <w:spacing w:after="40"/>
      </w:pPr>
      <w:r>
        <w:rPr>
          <w:b w:val="0"/>
          <w:sz w:val="19"/>
        </w:rPr>
        <w:t>Erickson Tjoa, Kensuke Gallock-Yoshimura.</w:t>
      </w:r>
    </w:p>
    <w:p>
      <w:pPr>
        <w:keepNext/>
        <w:spacing w:after="40"/>
      </w:pPr>
      <w:r>
        <w:rPr>
          <w:b w:val="0"/>
          <w:sz w:val="19"/>
        </w:rPr>
        <w:t>Journal article | 2022 | Physical Review D | vol. 105 | no. 8 | article 085011.</w:t>
      </w:r>
    </w:p>
    <w:p>
      <w:pPr>
        <w:keepNext w:val="0"/>
        <w:spacing w:after="80"/>
      </w:pPr>
      <w:r>
        <w:rPr>
          <w:b w:val="0"/>
          <w:sz w:val="19"/>
        </w:rPr>
      </w:r>
      <w:hyperlink r:id="rId2829">
        <w:r>
          <w:rPr>
            <w:color w:val="155A77"/>
          </w:rPr>
          <w:t>DOI 10.1103/physrevd.105.085011</w:t>
        </w:r>
      </w:hyperlink>
      <w:r>
        <w:t xml:space="preserve">  |  </w:t>
      </w:r>
      <w:hyperlink r:id="rId2830">
        <w:r>
          <w:rPr>
            <w:color w:val="155A77"/>
          </w:rPr>
          <w:t>Source record</w:t>
        </w:r>
      </w:hyperlink>
      <w:r>
        <w:t xml:space="preserve">  |  Registered DOI metadata</w:t>
      </w:r>
      <w:r>
        <w:br/>
        <w:t>Fine tags: quantum capacity</w:t>
      </w:r>
    </w:p>
    <w:p>
      <w:pPr>
        <w:keepNext/>
        <w:spacing w:before="140" w:after="60"/>
      </w:pPr>
      <w:r>
        <w:rPr>
          <w:b/>
          <w:sz w:val="21"/>
        </w:rPr>
        <w:t>Q1432  Drastic increase of channel capacity in quantum secure direct communication using masking</w:t>
      </w:r>
    </w:p>
    <w:p>
      <w:pPr>
        <w:keepNext/>
        <w:spacing w:after="40"/>
      </w:pPr>
      <w:r>
        <w:rPr>
          <w:b w:val="0"/>
          <w:sz w:val="19"/>
        </w:rPr>
        <w:t>Gui-Lu Long, Haoran Zhang.</w:t>
      </w:r>
    </w:p>
    <w:p>
      <w:pPr>
        <w:keepNext/>
        <w:spacing w:after="40"/>
      </w:pPr>
      <w:r>
        <w:rPr>
          <w:b w:val="0"/>
          <w:sz w:val="19"/>
        </w:rPr>
        <w:t>Journal article | 2021 | Science Bulletin | vol. 66 | no. 13 | pp. 1267-1269.</w:t>
      </w:r>
    </w:p>
    <w:p>
      <w:pPr>
        <w:keepNext w:val="0"/>
        <w:spacing w:after="80"/>
      </w:pPr>
      <w:r>
        <w:rPr>
          <w:b w:val="0"/>
          <w:sz w:val="19"/>
        </w:rPr>
      </w:r>
      <w:hyperlink r:id="rId2831">
        <w:r>
          <w:rPr>
            <w:color w:val="155A77"/>
          </w:rPr>
          <w:t>DOI 10.1016/j.scib.2021.04.016</w:t>
        </w:r>
      </w:hyperlink>
      <w:r>
        <w:t xml:space="preserve">  |  </w:t>
      </w:r>
      <w:hyperlink r:id="rId2832">
        <w:r>
          <w:rPr>
            <w:color w:val="155A77"/>
          </w:rPr>
          <w:t>Source record</w:t>
        </w:r>
      </w:hyperlink>
      <w:r>
        <w:t xml:space="preserve">  |  Registered DOI metadata</w:t>
      </w:r>
      <w:r>
        <w:br/>
        <w:t>Fine tags: quantum capacity</w:t>
      </w:r>
    </w:p>
    <w:p>
      <w:pPr>
        <w:keepNext/>
        <w:spacing w:before="140" w:after="60"/>
      </w:pPr>
      <w:r>
        <w:rPr>
          <w:b/>
          <w:sz w:val="21"/>
        </w:rPr>
        <w:t>Q1433  Quantum-channel capacity of distributing orbital-angular-momentum states for underwater optical quantum communication</w:t>
      </w:r>
    </w:p>
    <w:p>
      <w:pPr>
        <w:keepNext/>
        <w:spacing w:after="40"/>
      </w:pPr>
      <w:r>
        <w:rPr>
          <w:b w:val="0"/>
          <w:sz w:val="19"/>
        </w:rPr>
        <w:t>Shuang Zhai, Jicheng Wang, Yun Zhu, Yixin Zhang, Zheng-Da Hu.</w:t>
      </w:r>
    </w:p>
    <w:p>
      <w:pPr>
        <w:keepNext/>
        <w:spacing w:after="40"/>
      </w:pPr>
      <w:r>
        <w:rPr>
          <w:b w:val="0"/>
          <w:sz w:val="19"/>
        </w:rPr>
        <w:t>Journal article | 2020 | Journal of the Optical Society of America A | vol. 38 | no. 1 | pp. 36.</w:t>
      </w:r>
    </w:p>
    <w:p>
      <w:pPr>
        <w:keepNext w:val="0"/>
        <w:spacing w:after="80"/>
      </w:pPr>
      <w:r>
        <w:rPr>
          <w:b w:val="0"/>
          <w:sz w:val="19"/>
        </w:rPr>
      </w:r>
      <w:hyperlink r:id="rId2833">
        <w:r>
          <w:rPr>
            <w:color w:val="155A77"/>
          </w:rPr>
          <w:t>DOI 10.1364/josaa.402794</w:t>
        </w:r>
      </w:hyperlink>
      <w:r>
        <w:t xml:space="preserve">  |  </w:t>
      </w:r>
      <w:hyperlink r:id="rId2834">
        <w:r>
          <w:rPr>
            <w:color w:val="155A77"/>
          </w:rPr>
          <w:t>Source record</w:t>
        </w:r>
      </w:hyperlink>
      <w:r>
        <w:t xml:space="preserve">  |  Registered DOI metadata</w:t>
      </w:r>
      <w:r>
        <w:br/>
        <w:t>Fine tags: quantum capacity</w:t>
      </w:r>
    </w:p>
    <w:p>
      <w:pPr>
        <w:keepNext/>
        <w:spacing w:before="140" w:after="60"/>
      </w:pPr>
      <w:r>
        <w:rPr>
          <w:b/>
          <w:sz w:val="21"/>
        </w:rPr>
        <w:t>Q1434  Classical communication with quantum receivers: towards violating classical Shannon channel capacity (Conference Presentation)</w:t>
      </w:r>
    </w:p>
    <w:p>
      <w:pPr>
        <w:keepNext/>
        <w:spacing w:after="40"/>
      </w:pPr>
      <w:r>
        <w:rPr>
          <w:b w:val="0"/>
          <w:sz w:val="19"/>
        </w:rPr>
        <w:t>Ivan Burenkov, Sergey V. Polyakov.</w:t>
      </w:r>
    </w:p>
    <w:p>
      <w:pPr>
        <w:keepNext/>
        <w:spacing w:after="40"/>
      </w:pPr>
      <w:r>
        <w:rPr>
          <w:b w:val="0"/>
          <w:sz w:val="19"/>
        </w:rPr>
        <w:t>Conference paper | 2019 | Advances in Photonics of Quantum Computing, Memory, and Communication XII | pp. 17.</w:t>
      </w:r>
    </w:p>
    <w:p>
      <w:pPr>
        <w:keepNext w:val="0"/>
        <w:spacing w:after="80"/>
      </w:pPr>
      <w:r>
        <w:rPr>
          <w:b w:val="0"/>
          <w:sz w:val="19"/>
        </w:rPr>
      </w:r>
      <w:hyperlink r:id="rId2835">
        <w:r>
          <w:rPr>
            <w:color w:val="155A77"/>
          </w:rPr>
          <w:t>DOI 10.1117/12.2510091</w:t>
        </w:r>
      </w:hyperlink>
      <w:r>
        <w:t xml:space="preserve">  |  </w:t>
      </w:r>
      <w:hyperlink r:id="rId2836">
        <w:r>
          <w:rPr>
            <w:color w:val="155A77"/>
          </w:rPr>
          <w:t>Source record</w:t>
        </w:r>
      </w:hyperlink>
      <w:r>
        <w:t xml:space="preserve">  |  Registered DOI metadata</w:t>
      </w:r>
      <w:r>
        <w:br/>
        <w:t>Fine tags: Classical capacity; quantum capacity</w:t>
      </w:r>
    </w:p>
    <w:p>
      <w:pPr>
        <w:keepNext/>
        <w:spacing w:before="140" w:after="60"/>
      </w:pPr>
      <w:r>
        <w:rPr>
          <w:b/>
          <w:sz w:val="21"/>
        </w:rPr>
        <w:t>Q1435  Cluster state based controlled quantum secure direct communication protocol with controllable channel capacity</w:t>
      </w:r>
    </w:p>
    <w:p>
      <w:pPr>
        <w:keepNext/>
        <w:spacing w:after="40"/>
      </w:pPr>
      <w:r>
        <w:rPr>
          <w:b w:val="0"/>
          <w:sz w:val="19"/>
        </w:rPr>
        <w:t>Zheng Xiao-Yi, Long Yin-Xiang, Automation Engineering Department, Guangdong Technical College of Water Resource and Electric Engineering, Guangzhou 510635, China.</w:t>
      </w:r>
    </w:p>
    <w:p>
      <w:pPr>
        <w:keepNext/>
        <w:spacing w:after="40"/>
      </w:pPr>
      <w:r>
        <w:rPr>
          <w:b w:val="0"/>
          <w:sz w:val="19"/>
        </w:rPr>
        <w:t>Journal article | 2017 | Acta Physica Sinica | vol. 66 | no. 18 | pp. 180303.</w:t>
      </w:r>
    </w:p>
    <w:p>
      <w:pPr>
        <w:keepNext w:val="0"/>
        <w:spacing w:after="80"/>
      </w:pPr>
      <w:r>
        <w:rPr>
          <w:b w:val="0"/>
          <w:sz w:val="19"/>
        </w:rPr>
      </w:r>
      <w:hyperlink r:id="rId2837">
        <w:r>
          <w:rPr>
            <w:color w:val="155A77"/>
          </w:rPr>
          <w:t>DOI 10.7498/aps.66.180303</w:t>
        </w:r>
      </w:hyperlink>
      <w:r>
        <w:t xml:space="preserve">  |  </w:t>
      </w:r>
      <w:hyperlink r:id="rId2838">
        <w:r>
          <w:rPr>
            <w:color w:val="155A77"/>
          </w:rPr>
          <w:t>Source record</w:t>
        </w:r>
      </w:hyperlink>
      <w:r>
        <w:t xml:space="preserve">  |  Registered DOI metadata</w:t>
      </w:r>
      <w:r>
        <w:br/>
        <w:t>Fine tags: quantum capacity</w:t>
      </w:r>
    </w:p>
    <w:p>
      <w:pPr>
        <w:keepNext/>
        <w:spacing w:before="140" w:after="60"/>
      </w:pPr>
      <w:r>
        <w:rPr>
          <w:b/>
          <w:sz w:val="21"/>
        </w:rPr>
        <w:t>Q1436  Capacity of Quantum Erasure Channel Assisted by Backwards Classical Communication</w:t>
      </w:r>
    </w:p>
    <w:p>
      <w:pPr>
        <w:keepNext/>
        <w:spacing w:after="40"/>
      </w:pPr>
      <w:r>
        <w:rPr>
          <w:b w:val="0"/>
          <w:sz w:val="19"/>
        </w:rPr>
        <w:t>Debbie Leung, Joungkeun Lim, Peter Shor.</w:t>
      </w:r>
    </w:p>
    <w:p>
      <w:pPr>
        <w:keepNext/>
        <w:spacing w:after="40"/>
      </w:pPr>
      <w:r>
        <w:rPr>
          <w:b w:val="0"/>
          <w:sz w:val="19"/>
        </w:rPr>
        <w:t>Journal article | 2009 | Physical Review Letters | vol. 103 | no. 24 | article 240505.</w:t>
      </w:r>
    </w:p>
    <w:p>
      <w:pPr>
        <w:keepNext w:val="0"/>
        <w:spacing w:after="80"/>
      </w:pPr>
      <w:r>
        <w:rPr>
          <w:b w:val="0"/>
          <w:sz w:val="19"/>
        </w:rPr>
      </w:r>
      <w:hyperlink r:id="rId2839">
        <w:r>
          <w:rPr>
            <w:color w:val="155A77"/>
          </w:rPr>
          <w:t>DOI 10.1103/physrevlett.103.240505</w:t>
        </w:r>
      </w:hyperlink>
      <w:r>
        <w:t xml:space="preserve">  |  </w:t>
      </w:r>
      <w:hyperlink r:id="rId2840">
        <w:r>
          <w:rPr>
            <w:color w:val="155A77"/>
          </w:rPr>
          <w:t>Source record</w:t>
        </w:r>
      </w:hyperlink>
      <w:r>
        <w:t xml:space="preserve">  |  Registered DOI metadata</w:t>
      </w:r>
      <w:r>
        <w:br/>
        <w:t>Fine tags: Classical capacity; quantum capacity</w:t>
      </w:r>
    </w:p>
    <w:p>
      <w:pPr>
        <w:keepNext/>
        <w:spacing w:before="140" w:after="60"/>
      </w:pPr>
      <w:r>
        <w:rPr>
          <w:b/>
          <w:sz w:val="21"/>
        </w:rPr>
        <w:t>Q1437  Quantum Communication with Zero-Capacity Channels</w:t>
      </w:r>
    </w:p>
    <w:p>
      <w:pPr>
        <w:keepNext/>
        <w:spacing w:after="40"/>
      </w:pPr>
      <w:r>
        <w:rPr>
          <w:b w:val="0"/>
          <w:sz w:val="19"/>
        </w:rPr>
        <w:t>Graeme Smith, Jon Yard.</w:t>
      </w:r>
    </w:p>
    <w:p>
      <w:pPr>
        <w:keepNext/>
        <w:spacing w:after="40"/>
      </w:pPr>
      <w:r>
        <w:rPr>
          <w:b w:val="0"/>
          <w:sz w:val="19"/>
        </w:rPr>
        <w:t>Journal article | 2008 | Science | vol. 321 | no. 5897 | pp. 1812-1815.</w:t>
      </w:r>
    </w:p>
    <w:p>
      <w:pPr>
        <w:keepNext w:val="0"/>
        <w:spacing w:after="80"/>
      </w:pPr>
      <w:r>
        <w:rPr>
          <w:b w:val="0"/>
          <w:sz w:val="19"/>
        </w:rPr>
      </w:r>
      <w:hyperlink r:id="rId2841">
        <w:r>
          <w:rPr>
            <w:color w:val="155A77"/>
          </w:rPr>
          <w:t>DOI 10.1126/science.1162242</w:t>
        </w:r>
      </w:hyperlink>
      <w:r>
        <w:t xml:space="preserve">  |  </w:t>
      </w:r>
      <w:hyperlink r:id="rId2842">
        <w:r>
          <w:rPr>
            <w:color w:val="155A77"/>
          </w:rPr>
          <w:t>Source record</w:t>
        </w:r>
      </w:hyperlink>
      <w:r>
        <w:t xml:space="preserve">  |  Registered DOI metadata</w:t>
      </w:r>
      <w:r>
        <w:br/>
        <w:t>Fine tags: quantum capacity</w:t>
      </w:r>
    </w:p>
    <w:p>
      <w:pPr>
        <w:keepNext/>
        <w:spacing w:before="140" w:after="60"/>
      </w:pPr>
      <w:r>
        <w:rPr>
          <w:b/>
          <w:sz w:val="21"/>
        </w:rPr>
        <w:t>Q1438  Information capacity of a quantum communication channel. II.</w:t>
      </w:r>
    </w:p>
    <w:p>
      <w:pPr>
        <w:keepNext/>
        <w:spacing w:after="40"/>
      </w:pPr>
      <w:r>
        <w:rPr>
          <w:b w:val="0"/>
          <w:sz w:val="19"/>
        </w:rPr>
        <w:t>R. L. Stratonovich.</w:t>
      </w:r>
    </w:p>
    <w:p>
      <w:pPr>
        <w:keepNext/>
        <w:spacing w:after="40"/>
      </w:pPr>
      <w:r>
        <w:rPr>
          <w:b w:val="0"/>
          <w:sz w:val="19"/>
        </w:rPr>
        <w:t>Journal article | 1966 | Soviet Radiophysics | vol. 8 | no. 1 | pp. 92-101.</w:t>
      </w:r>
    </w:p>
    <w:p>
      <w:pPr>
        <w:keepNext w:val="0"/>
        <w:spacing w:after="80"/>
      </w:pPr>
      <w:r>
        <w:rPr>
          <w:b w:val="0"/>
          <w:sz w:val="19"/>
        </w:rPr>
      </w:r>
      <w:hyperlink r:id="rId2843">
        <w:r>
          <w:rPr>
            <w:color w:val="155A77"/>
          </w:rPr>
          <w:t>DOI 10.1007/bf01038471</w:t>
        </w:r>
      </w:hyperlink>
      <w:r>
        <w:t xml:space="preserve">  |  </w:t>
      </w:r>
      <w:hyperlink r:id="rId2844">
        <w:r>
          <w:rPr>
            <w:color w:val="155A77"/>
          </w:rPr>
          <w:t>Source record</w:t>
        </w:r>
      </w:hyperlink>
      <w:r>
        <w:t xml:space="preserve">  |  Registered DOI metadata</w:t>
      </w:r>
      <w:r>
        <w:br/>
        <w:t>Fine tags: quantum capacity</w:t>
      </w:r>
    </w:p>
    <w:p>
      <w:r>
        <w:br w:type="page"/>
      </w:r>
    </w:p>
    <w:p>
      <w:pPr>
        <w:pStyle w:val="Heading1"/>
      </w:pPr>
      <w:r>
        <w:t>D27 Quantum cryptography and security</w:t>
      </w:r>
    </w:p>
    <w:p>
      <w:pPr>
        <w:keepNext w:val="0"/>
      </w:pPr>
      <w:r>
        <w:rPr>
          <w:b w:val="0"/>
        </w:rPr>
        <w:t>Quantum cryptography uses quantum systems for security tasks, while post quantum cryptography uses classical algorithms designed to resist quantum attacks. Their mechanisms and deployment requirements are different.</w:t>
      </w:r>
    </w:p>
    <w:p>
      <w:pPr>
        <w:keepNext w:val="0"/>
      </w:pPr>
      <w:r>
        <w:rPr>
          <w:b w:val="0"/>
        </w:rPr>
        <w:t>Prerequisites: Cryptographic definitions, probability, and quantum algorithms.</w:t>
      </w:r>
    </w:p>
    <w:p>
      <w:pPr>
        <w:keepNext w:val="0"/>
      </w:pPr>
      <w:r>
        <w:rPr>
          <w:b w:val="0"/>
        </w:rPr>
        <w:t>Assessment focus: Threat model, composable security, finite size effects, and implementation attacks.</w:t>
      </w:r>
    </w:p>
    <w:p>
      <w:pPr>
        <w:pStyle w:val="Heading2"/>
      </w:pPr>
      <w:r>
        <w:t>D27T01 Quantum key distribution</w:t>
      </w:r>
    </w:p>
    <w:p>
      <w:pPr>
        <w:keepNext w:val="0"/>
      </w:pPr>
      <w:r>
        <w:rPr>
          <w:b w:val="0"/>
        </w:rPr>
        <w:t>QKD establishes secret keys under a stated device and security model. Finite size analysis, authentication, and side channels are part of practical security.</w:t>
      </w:r>
    </w:p>
    <w:p>
      <w:pPr>
        <w:keepNext w:val="0"/>
      </w:pPr>
      <w:r>
        <w:rPr>
          <w:b w:val="0"/>
        </w:rPr>
        <w:t>Fine subcategories: BB84; decoy states; finite keys; composable security; implementation attacks.</w:t>
      </w:r>
    </w:p>
    <w:p>
      <w:pPr>
        <w:keepNext w:val="0"/>
      </w:pPr>
      <w:r>
        <w:rPr>
          <w:b w:val="0"/>
          <w:sz w:val="19"/>
        </w:rPr>
        <w:t>Primary catalog resources: 8. Related topic assignments are searchable in the HTML.</w:t>
      </w:r>
    </w:p>
    <w:p>
      <w:pPr>
        <w:keepNext/>
        <w:spacing w:before="140" w:after="60"/>
      </w:pPr>
      <w:r>
        <w:rPr>
          <w:b/>
          <w:sz w:val="21"/>
        </w:rPr>
        <w:t>Q1439  Quantum cryptography</w:t>
      </w:r>
    </w:p>
    <w:p>
      <w:pPr>
        <w:keepNext/>
        <w:spacing w:after="40"/>
      </w:pPr>
      <w:r>
        <w:rPr>
          <w:b w:val="0"/>
          <w:sz w:val="19"/>
        </w:rPr>
        <w:t>Nicolas Gisin, Grégoire Ribordy, Wolfgang Tittel, Hugo Zbinden.</w:t>
      </w:r>
    </w:p>
    <w:p>
      <w:pPr>
        <w:keepNext/>
        <w:spacing w:after="40"/>
      </w:pPr>
      <w:r>
        <w:rPr>
          <w:b w:val="0"/>
          <w:sz w:val="19"/>
        </w:rPr>
        <w:t>Journal article | 2002 | Reviews of Modern Physics | vol. 74 | no. 1 | pp. 145-195.</w:t>
      </w:r>
    </w:p>
    <w:p>
      <w:pPr>
        <w:keepNext w:val="0"/>
        <w:spacing w:after="80"/>
      </w:pPr>
      <w:r>
        <w:rPr>
          <w:b w:val="0"/>
          <w:sz w:val="19"/>
        </w:rPr>
      </w:r>
      <w:hyperlink r:id="rId2845">
        <w:r>
          <w:rPr>
            <w:color w:val="155A77"/>
          </w:rPr>
          <w:t>DOI 10.1103/revmodphys.74.145</w:t>
        </w:r>
      </w:hyperlink>
      <w:r>
        <w:t xml:space="preserve">  |  </w:t>
      </w:r>
      <w:hyperlink r:id="rId2846">
        <w:r>
          <w:rPr>
            <w:color w:val="155A77"/>
          </w:rPr>
          <w:t>Source record</w:t>
        </w:r>
      </w:hyperlink>
      <w:r>
        <w:t xml:space="preserve">  |  Registered DOI metadata</w:t>
      </w:r>
    </w:p>
    <w:p>
      <w:pPr>
        <w:keepNext/>
        <w:spacing w:before="140" w:after="60"/>
      </w:pPr>
      <w:r>
        <w:rPr>
          <w:b/>
          <w:sz w:val="21"/>
        </w:rPr>
        <w:t>Q1440  Quantum Key Distribution</w:t>
      </w:r>
    </w:p>
    <w:p>
      <w:pPr>
        <w:keepNext/>
        <w:spacing w:after="40"/>
      </w:pPr>
      <w:r>
        <w:rPr>
          <w:b w:val="0"/>
          <w:sz w:val="19"/>
        </w:rPr>
        <w:t>R. Naveenkumar, N. M. Sivamangai, C. M. Lingesh, G. Saranya, G. Indhumathi, N. Vini Antony Grace.</w:t>
      </w:r>
    </w:p>
    <w:p>
      <w:pPr>
        <w:keepNext/>
        <w:spacing w:after="40"/>
      </w:pPr>
      <w:r>
        <w:rPr>
          <w:b w:val="0"/>
          <w:sz w:val="19"/>
        </w:rPr>
        <w:t>Book chapter | 2026 | Quantum Computing | pp. 207-234.</w:t>
      </w:r>
    </w:p>
    <w:p>
      <w:pPr>
        <w:keepNext w:val="0"/>
        <w:spacing w:after="80"/>
      </w:pPr>
      <w:r>
        <w:rPr>
          <w:b w:val="0"/>
          <w:sz w:val="19"/>
        </w:rPr>
      </w:r>
      <w:hyperlink r:id="rId2847">
        <w:r>
          <w:rPr>
            <w:color w:val="155A77"/>
          </w:rPr>
          <w:t>DOI 10.1201/9781003587835-10</w:t>
        </w:r>
      </w:hyperlink>
      <w:r>
        <w:t xml:space="preserve">  |  </w:t>
      </w:r>
      <w:hyperlink r:id="rId2848">
        <w:r>
          <w:rPr>
            <w:color w:val="155A77"/>
          </w:rPr>
          <w:t>Source record</w:t>
        </w:r>
      </w:hyperlink>
      <w:r>
        <w:t xml:space="preserve">  |  Registered DOI metadata</w:t>
      </w:r>
    </w:p>
    <w:p>
      <w:pPr>
        <w:keepNext/>
        <w:spacing w:before="140" w:after="60"/>
      </w:pPr>
      <w:r>
        <w:rPr>
          <w:b/>
          <w:sz w:val="21"/>
        </w:rPr>
        <w:t>Q1441  Quantum key distribution</w:t>
      </w:r>
    </w:p>
    <w:p>
      <w:pPr>
        <w:keepNext/>
        <w:spacing w:after="40"/>
      </w:pPr>
      <w:r>
        <w:rPr>
          <w:b w:val="0"/>
          <w:sz w:val="19"/>
        </w:rPr>
        <w:t>Ivan B. Djordjevic.</w:t>
      </w:r>
    </w:p>
    <w:p>
      <w:pPr>
        <w:keepNext/>
        <w:spacing w:after="40"/>
      </w:pPr>
      <w:r>
        <w:rPr>
          <w:b w:val="0"/>
          <w:sz w:val="19"/>
        </w:rPr>
        <w:t>Book chapter | 2026 | Quantum Communication, Quantum Networks, and Quantum Sensing | pp. 257-304.</w:t>
      </w:r>
    </w:p>
    <w:p>
      <w:pPr>
        <w:keepNext w:val="0"/>
        <w:spacing w:after="80"/>
      </w:pPr>
      <w:r>
        <w:rPr>
          <w:b w:val="0"/>
          <w:sz w:val="19"/>
        </w:rPr>
      </w:r>
      <w:hyperlink r:id="rId2849">
        <w:r>
          <w:rPr>
            <w:color w:val="155A77"/>
          </w:rPr>
          <w:t>DOI 10.1016/b978-0-443-40568-6.00001-x</w:t>
        </w:r>
      </w:hyperlink>
      <w:r>
        <w:t xml:space="preserve">  |  </w:t>
      </w:r>
      <w:hyperlink r:id="rId2850">
        <w:r>
          <w:rPr>
            <w:color w:val="155A77"/>
          </w:rPr>
          <w:t>Source record</w:t>
        </w:r>
      </w:hyperlink>
      <w:r>
        <w:t xml:space="preserve">  |  Registered DOI metadata</w:t>
      </w:r>
    </w:p>
    <w:p>
      <w:pPr>
        <w:keepNext/>
        <w:spacing w:before="140" w:after="60"/>
      </w:pPr>
      <w:r>
        <w:rPr>
          <w:b/>
          <w:sz w:val="21"/>
        </w:rPr>
        <w:t>Q1442  Quantum Key Distribution</w:t>
      </w:r>
    </w:p>
    <w:p>
      <w:pPr>
        <w:keepNext/>
        <w:spacing w:after="40"/>
      </w:pPr>
      <w:r>
        <w:rPr>
          <w:b w:val="0"/>
          <w:sz w:val="19"/>
        </w:rPr>
        <w:t>Ray LaPierre.</w:t>
      </w:r>
    </w:p>
    <w:p>
      <w:pPr>
        <w:keepNext/>
        <w:spacing w:after="40"/>
      </w:pPr>
      <w:r>
        <w:rPr>
          <w:b w:val="0"/>
          <w:sz w:val="19"/>
        </w:rPr>
        <w:t>Book chapter | 2025 | The Materials Research Society Series | pp. 97-105.</w:t>
      </w:r>
    </w:p>
    <w:p>
      <w:pPr>
        <w:keepNext w:val="0"/>
        <w:spacing w:after="80"/>
      </w:pPr>
      <w:r>
        <w:rPr>
          <w:b w:val="0"/>
          <w:sz w:val="19"/>
        </w:rPr>
      </w:r>
      <w:hyperlink r:id="rId2851">
        <w:r>
          <w:rPr>
            <w:color w:val="155A77"/>
          </w:rPr>
          <w:t>DOI 10.1007/978-3-031-90731-9_6</w:t>
        </w:r>
      </w:hyperlink>
      <w:r>
        <w:t xml:space="preserve">  |  </w:t>
      </w:r>
      <w:hyperlink r:id="rId2852">
        <w:r>
          <w:rPr>
            <w:color w:val="155A77"/>
          </w:rPr>
          <w:t>Source record</w:t>
        </w:r>
      </w:hyperlink>
      <w:r>
        <w:t xml:space="preserve">  |  Registered DOI metadata</w:t>
      </w:r>
    </w:p>
    <w:p>
      <w:pPr>
        <w:keepNext/>
        <w:spacing w:before="140" w:after="60"/>
      </w:pPr>
      <w:r>
        <w:rPr>
          <w:b/>
          <w:sz w:val="21"/>
        </w:rPr>
        <w:t>Q1443  Quantum Key Distribution</w:t>
      </w:r>
    </w:p>
    <w:p>
      <w:pPr>
        <w:keepNext/>
        <w:spacing w:after="40"/>
      </w:pPr>
      <w:r>
        <w:rPr>
          <w:b w:val="0"/>
          <w:sz w:val="19"/>
        </w:rPr>
        <w:t>Ri-Gui Zhou, Xiao-Xue Zhang, Lin-Tao Du.</w:t>
      </w:r>
    </w:p>
    <w:p>
      <w:pPr>
        <w:keepNext/>
        <w:spacing w:after="40"/>
      </w:pPr>
      <w:r>
        <w:rPr>
          <w:b w:val="0"/>
          <w:sz w:val="19"/>
        </w:rPr>
        <w:t>Book chapter | 2024 | Design and Analysis of Secure Quantum Communication Schemes | pp. 35-46.</w:t>
      </w:r>
    </w:p>
    <w:p>
      <w:pPr>
        <w:keepNext w:val="0"/>
        <w:spacing w:after="80"/>
      </w:pPr>
      <w:r>
        <w:rPr>
          <w:b w:val="0"/>
          <w:sz w:val="19"/>
        </w:rPr>
      </w:r>
      <w:hyperlink r:id="rId2853">
        <w:r>
          <w:rPr>
            <w:color w:val="155A77"/>
          </w:rPr>
          <w:t>DOI 10.1007/978-3-031-78428-6_3</w:t>
        </w:r>
      </w:hyperlink>
      <w:r>
        <w:t xml:space="preserve">  |  </w:t>
      </w:r>
      <w:hyperlink r:id="rId2854">
        <w:r>
          <w:rPr>
            <w:color w:val="155A77"/>
          </w:rPr>
          <w:t>Source record</w:t>
        </w:r>
      </w:hyperlink>
      <w:r>
        <w:t xml:space="preserve">  |  Registered DOI metadata</w:t>
      </w:r>
    </w:p>
    <w:p>
      <w:pPr>
        <w:keepNext/>
        <w:spacing w:before="140" w:after="60"/>
      </w:pPr>
      <w:r>
        <w:rPr>
          <w:b/>
          <w:sz w:val="21"/>
        </w:rPr>
        <w:t>Q1444  Quantum Key Distribution</w:t>
      </w:r>
    </w:p>
    <w:p>
      <w:pPr>
        <w:keepNext/>
        <w:spacing w:after="40"/>
      </w:pPr>
      <w:r>
        <w:rPr>
          <w:b w:val="0"/>
          <w:sz w:val="19"/>
        </w:rPr>
        <w:t>Jasper Rödiger.</w:t>
      </w:r>
    </w:p>
    <w:p>
      <w:pPr>
        <w:keepNext/>
        <w:spacing w:after="40"/>
      </w:pPr>
      <w:r>
        <w:rPr>
          <w:b w:val="0"/>
          <w:sz w:val="19"/>
        </w:rPr>
        <w:t>Book chapter | 2023 | Trends in Data Protection and Encryption Technologies | pp. 41-45.</w:t>
      </w:r>
    </w:p>
    <w:p>
      <w:pPr>
        <w:keepNext w:val="0"/>
        <w:spacing w:after="80"/>
      </w:pPr>
      <w:r>
        <w:rPr>
          <w:b w:val="0"/>
          <w:sz w:val="19"/>
        </w:rPr>
      </w:r>
      <w:hyperlink r:id="rId2855">
        <w:r>
          <w:rPr>
            <w:color w:val="155A77"/>
          </w:rPr>
          <w:t>DOI 10.1007/978-3-031-33386-6_9</w:t>
        </w:r>
      </w:hyperlink>
      <w:r>
        <w:t xml:space="preserve">  |  </w:t>
      </w:r>
      <w:hyperlink r:id="rId2856">
        <w:r>
          <w:rPr>
            <w:color w:val="155A77"/>
          </w:rPr>
          <w:t>Source record</w:t>
        </w:r>
      </w:hyperlink>
      <w:r>
        <w:t xml:space="preserve">  |  Registered DOI metadata</w:t>
      </w:r>
    </w:p>
    <w:p>
      <w:pPr>
        <w:keepNext/>
        <w:spacing w:before="140" w:after="60"/>
      </w:pPr>
      <w:r>
        <w:rPr>
          <w:b/>
          <w:sz w:val="21"/>
        </w:rPr>
        <w:t>Q1445  Quantum Key Distribution</w:t>
      </w:r>
    </w:p>
    <w:p>
      <w:pPr>
        <w:keepNext/>
        <w:spacing w:after="40"/>
      </w:pPr>
      <w:r>
        <w:rPr>
          <w:b w:val="0"/>
          <w:sz w:val="19"/>
        </w:rPr>
        <w:t>Filip Wojcieszyn.</w:t>
      </w:r>
    </w:p>
    <w:p>
      <w:pPr>
        <w:keepNext/>
        <w:spacing w:after="40"/>
      </w:pPr>
      <w:r>
        <w:rPr>
          <w:b w:val="0"/>
          <w:sz w:val="19"/>
        </w:rPr>
        <w:t>Book chapter | 2022 | Quantum Science and Technology | pp. 181-211.</w:t>
      </w:r>
    </w:p>
    <w:p>
      <w:pPr>
        <w:keepNext w:val="0"/>
        <w:spacing w:after="80"/>
      </w:pPr>
      <w:r>
        <w:rPr>
          <w:b w:val="0"/>
          <w:sz w:val="19"/>
        </w:rPr>
      </w:r>
      <w:hyperlink r:id="rId2857">
        <w:r>
          <w:rPr>
            <w:color w:val="155A77"/>
          </w:rPr>
          <w:t>DOI 10.1007/978-3-030-99379-5_6</w:t>
        </w:r>
      </w:hyperlink>
      <w:r>
        <w:t xml:space="preserve">  |  </w:t>
      </w:r>
      <w:hyperlink r:id="rId2858">
        <w:r>
          <w:rPr>
            <w:color w:val="155A77"/>
          </w:rPr>
          <w:t>Source record</w:t>
        </w:r>
      </w:hyperlink>
      <w:r>
        <w:t xml:space="preserve">  |  Registered DOI metadata</w:t>
      </w:r>
    </w:p>
    <w:p>
      <w:pPr>
        <w:keepNext/>
        <w:spacing w:before="140" w:after="60"/>
      </w:pPr>
      <w:r>
        <w:rPr>
          <w:b/>
          <w:sz w:val="21"/>
        </w:rPr>
        <w:t>Q1446  Quantum key distribution</w:t>
      </w:r>
    </w:p>
    <w:p>
      <w:pPr>
        <w:keepNext/>
        <w:spacing w:after="40"/>
      </w:pPr>
      <w:r>
        <w:rPr>
          <w:b w:val="0"/>
          <w:sz w:val="19"/>
        </w:rPr>
        <w:t>Ivan B. Djordjevic.</w:t>
      </w:r>
    </w:p>
    <w:p>
      <w:pPr>
        <w:keepNext/>
        <w:spacing w:after="40"/>
      </w:pPr>
      <w:r>
        <w:rPr>
          <w:b w:val="0"/>
          <w:sz w:val="19"/>
        </w:rPr>
        <w:t>Book chapter | 2022 | Quantum Communication, Quantum Networks, and Quantum Sensing | pp. 215-272.</w:t>
      </w:r>
    </w:p>
    <w:p>
      <w:pPr>
        <w:keepNext w:val="0"/>
        <w:spacing w:after="80"/>
      </w:pPr>
      <w:r>
        <w:rPr>
          <w:b w:val="0"/>
          <w:sz w:val="19"/>
        </w:rPr>
      </w:r>
      <w:hyperlink r:id="rId2859">
        <w:r>
          <w:rPr>
            <w:color w:val="155A77"/>
          </w:rPr>
          <w:t>DOI 10.1016/b978-0-12-822942-2.00012-1</w:t>
        </w:r>
      </w:hyperlink>
      <w:r>
        <w:t xml:space="preserve">  |  </w:t>
      </w:r>
      <w:hyperlink r:id="rId2860">
        <w:r>
          <w:rPr>
            <w:color w:val="155A77"/>
          </w:rPr>
          <w:t>Source record</w:t>
        </w:r>
      </w:hyperlink>
      <w:r>
        <w:t xml:space="preserve">  |  Registered DOI metadata</w:t>
      </w:r>
    </w:p>
    <w:p>
      <w:pPr>
        <w:pStyle w:val="Heading2"/>
      </w:pPr>
      <w:r>
        <w:t>D27T02 Device independent cryptography</w:t>
      </w:r>
    </w:p>
    <w:p>
      <w:pPr>
        <w:keepNext w:val="0"/>
      </w:pPr>
      <w:r>
        <w:rPr>
          <w:b w:val="0"/>
        </w:rPr>
        <w:t>Device independent protocols infer security from observed nonlocal correlations. Loophole closure, randomness, and finite statistics are demanding requirements.</w:t>
      </w:r>
    </w:p>
    <w:p>
      <w:pPr>
        <w:keepNext w:val="0"/>
      </w:pPr>
      <w:r>
        <w:rPr>
          <w:b w:val="0"/>
        </w:rPr>
        <w:t>Fine subcategories: Bell violations; loophole closure; entropy accumulation; security assumptions.</w:t>
      </w:r>
    </w:p>
    <w:p>
      <w:pPr>
        <w:keepNext w:val="0"/>
      </w:pPr>
      <w:r>
        <w:rPr>
          <w:b w:val="0"/>
          <w:sz w:val="19"/>
        </w:rPr>
        <w:t>Primary catalog resources: 8. Related topic assignments are searchable in the HTML.</w:t>
      </w:r>
    </w:p>
    <w:p>
      <w:pPr>
        <w:keepNext/>
        <w:spacing w:before="140" w:after="60"/>
      </w:pPr>
      <w:r>
        <w:rPr>
          <w:b/>
          <w:sz w:val="21"/>
        </w:rPr>
        <w:t>Q1447  Partially device-independent quantum cryptography in asymmetric networks</w:t>
      </w:r>
    </w:p>
    <w:p>
      <w:pPr>
        <w:keepNext/>
        <w:spacing w:after="40"/>
      </w:pPr>
      <w:r>
        <w:rPr>
          <w:b w:val="0"/>
          <w:sz w:val="19"/>
        </w:rPr>
        <w:t>Jun-Hao Wei, Shu-Ming Hu, Nuo-Ya Yang, Shuai Zhao, Li Li, Nai-Le Liu, Kai Chen.</w:t>
      </w:r>
    </w:p>
    <w:p>
      <w:pPr>
        <w:keepNext/>
        <w:spacing w:after="40"/>
      </w:pPr>
      <w:r>
        <w:rPr>
          <w:b w:val="0"/>
          <w:sz w:val="19"/>
        </w:rPr>
        <w:t>Journal article | 2026 | Physical Review Research | vol. 8 | no. 3 | article 033060.</w:t>
      </w:r>
    </w:p>
    <w:p>
      <w:pPr>
        <w:keepNext w:val="0"/>
        <w:spacing w:after="80"/>
      </w:pPr>
      <w:r>
        <w:rPr>
          <w:b w:val="0"/>
          <w:sz w:val="19"/>
        </w:rPr>
      </w:r>
      <w:hyperlink r:id="rId2861">
        <w:r>
          <w:rPr>
            <w:color w:val="155A77"/>
          </w:rPr>
          <w:t>DOI 10.1103/53w8-6v5z</w:t>
        </w:r>
      </w:hyperlink>
      <w:r>
        <w:t xml:space="preserve">  |  </w:t>
      </w:r>
      <w:hyperlink r:id="rId2862">
        <w:r>
          <w:rPr>
            <w:color w:val="155A77"/>
          </w:rPr>
          <w:t>Source record</w:t>
        </w:r>
      </w:hyperlink>
      <w:r>
        <w:t xml:space="preserve">  |  Registered DOI metadata</w:t>
      </w:r>
    </w:p>
    <w:p>
      <w:pPr>
        <w:keepNext/>
        <w:spacing w:before="140" w:after="60"/>
      </w:pPr>
      <w:r>
        <w:rPr>
          <w:b/>
          <w:sz w:val="21"/>
        </w:rPr>
        <w:t>Q1448  A Direct Product Theorem for Quantum Communication Complexity with Applications to Device-Independent Cryptography</w:t>
      </w:r>
    </w:p>
    <w:p>
      <w:pPr>
        <w:keepNext/>
        <w:spacing w:after="40"/>
      </w:pPr>
      <w:r>
        <w:rPr>
          <w:b w:val="0"/>
          <w:sz w:val="19"/>
        </w:rPr>
        <w:t>Rahul Jain, Srijita Kundu.</w:t>
      </w:r>
    </w:p>
    <w:p>
      <w:pPr>
        <w:keepNext/>
        <w:spacing w:after="40"/>
      </w:pPr>
      <w:r>
        <w:rPr>
          <w:b w:val="0"/>
          <w:sz w:val="19"/>
        </w:rPr>
        <w:t>Journal article | 2025 | SIAM Journal on Computing | vol. 54 | no. 4 | pp. 964-1020.</w:t>
      </w:r>
    </w:p>
    <w:p>
      <w:pPr>
        <w:keepNext w:val="0"/>
        <w:spacing w:after="80"/>
      </w:pPr>
      <w:r>
        <w:rPr>
          <w:b w:val="0"/>
          <w:sz w:val="19"/>
        </w:rPr>
      </w:r>
      <w:hyperlink r:id="rId2863">
        <w:r>
          <w:rPr>
            <w:color w:val="155A77"/>
          </w:rPr>
          <w:t>DOI 10.1137/23m1549353</w:t>
        </w:r>
      </w:hyperlink>
      <w:r>
        <w:t xml:space="preserve">  |  </w:t>
      </w:r>
      <w:hyperlink r:id="rId2864">
        <w:r>
          <w:rPr>
            <w:color w:val="155A77"/>
          </w:rPr>
          <w:t>Source record</w:t>
        </w:r>
      </w:hyperlink>
      <w:r>
        <w:t xml:space="preserve">  |  Registered DOI metadata</w:t>
      </w:r>
    </w:p>
    <w:p>
      <w:pPr>
        <w:keepNext/>
        <w:spacing w:before="140" w:after="60"/>
      </w:pPr>
      <w:r>
        <w:rPr>
          <w:b/>
          <w:sz w:val="21"/>
        </w:rPr>
        <w:t>Q1449  Seedless extractors for device-independent quantum cryptography</w:t>
      </w:r>
    </w:p>
    <w:p>
      <w:pPr>
        <w:keepNext/>
        <w:spacing w:after="40"/>
      </w:pPr>
      <w:r>
        <w:rPr>
          <w:b w:val="0"/>
          <w:sz w:val="19"/>
        </w:rPr>
        <w:t>Cameron Foreman, Lluis Masanes.</w:t>
      </w:r>
    </w:p>
    <w:p>
      <w:pPr>
        <w:keepNext/>
        <w:spacing w:after="40"/>
      </w:pPr>
      <w:r>
        <w:rPr>
          <w:b w:val="0"/>
          <w:sz w:val="19"/>
        </w:rPr>
        <w:t>Journal article | 2025 | Quantum | vol. 9 | pp. 1654 | article 1654.</w:t>
      </w:r>
    </w:p>
    <w:p>
      <w:pPr>
        <w:keepNext w:val="0"/>
        <w:spacing w:after="80"/>
      </w:pPr>
      <w:r>
        <w:rPr>
          <w:b w:val="0"/>
          <w:sz w:val="19"/>
        </w:rPr>
      </w:r>
      <w:hyperlink r:id="rId2865">
        <w:r>
          <w:rPr>
            <w:color w:val="155A77"/>
          </w:rPr>
          <w:t>DOI 10.22331/q-2025-03-06-1654</w:t>
        </w:r>
      </w:hyperlink>
      <w:r>
        <w:t xml:space="preserve">  |  </w:t>
      </w:r>
      <w:hyperlink r:id="rId2866">
        <w:r>
          <w:rPr>
            <w:color w:val="155A77"/>
          </w:rPr>
          <w:t>Source record</w:t>
        </w:r>
      </w:hyperlink>
      <w:r>
        <w:t xml:space="preserve">  |  Registered DOI metadata</w:t>
      </w:r>
    </w:p>
    <w:p>
      <w:pPr>
        <w:keepNext/>
        <w:spacing w:before="140" w:after="60"/>
      </w:pPr>
      <w:r>
        <w:rPr>
          <w:b/>
          <w:sz w:val="21"/>
        </w:rPr>
        <w:t>Q1450  Boosting device-independent cryptography with tripartite nonlocality</w:t>
      </w:r>
    </w:p>
    <w:p>
      <w:pPr>
        <w:keepNext/>
        <w:spacing w:after="40"/>
      </w:pPr>
      <w:r>
        <w:rPr>
          <w:b w:val="0"/>
          <w:sz w:val="19"/>
        </w:rPr>
        <w:t>Federico Grasselli, Gláucia Murta, Hermann Kampermann, Dagmar Bruß.</w:t>
      </w:r>
    </w:p>
    <w:p>
      <w:pPr>
        <w:keepNext/>
        <w:spacing w:after="40"/>
      </w:pPr>
      <w:r>
        <w:rPr>
          <w:b w:val="0"/>
          <w:sz w:val="19"/>
        </w:rPr>
        <w:t>Journal article | 2023 | Quantum | vol. 7 | pp. 980 | article 980.</w:t>
      </w:r>
    </w:p>
    <w:p>
      <w:pPr>
        <w:keepNext w:val="0"/>
        <w:spacing w:after="80"/>
      </w:pPr>
      <w:r>
        <w:rPr>
          <w:b w:val="0"/>
          <w:sz w:val="19"/>
        </w:rPr>
      </w:r>
      <w:hyperlink r:id="rId2867">
        <w:r>
          <w:rPr>
            <w:color w:val="155A77"/>
          </w:rPr>
          <w:t>DOI 10.22331/q-2023-04-13-980</w:t>
        </w:r>
      </w:hyperlink>
      <w:r>
        <w:t xml:space="preserve">  |  </w:t>
      </w:r>
      <w:hyperlink r:id="rId2868">
        <w:r>
          <w:rPr>
            <w:color w:val="155A77"/>
          </w:rPr>
          <w:t>Source record</w:t>
        </w:r>
      </w:hyperlink>
      <w:r>
        <w:t xml:space="preserve">  |  Registered DOI metadata</w:t>
      </w:r>
    </w:p>
    <w:p>
      <w:pPr>
        <w:keepNext/>
        <w:spacing w:before="140" w:after="60"/>
      </w:pPr>
      <w:r>
        <w:rPr>
          <w:b/>
          <w:sz w:val="21"/>
        </w:rPr>
        <w:t>Q1451  Autocompensating Measurement-Device-Independent Quantum Cryptography in Space Division Multiplexing Optical Fibers</w:t>
      </w:r>
    </w:p>
    <w:p>
      <w:pPr>
        <w:keepNext/>
        <w:spacing w:after="40"/>
      </w:pPr>
      <w:r>
        <w:rPr>
          <w:b w:val="0"/>
          <w:sz w:val="19"/>
        </w:rPr>
        <w:t>Jesús Liñares, Gabriel M. Carral, Xesús Prieto-Blanco, Daniel Balado.</w:t>
      </w:r>
    </w:p>
    <w:p>
      <w:pPr>
        <w:keepNext/>
        <w:spacing w:after="40"/>
      </w:pPr>
      <w:r>
        <w:rPr>
          <w:b w:val="0"/>
          <w:sz w:val="19"/>
        </w:rPr>
        <w:t>Posted content | 2021 | Springer Science and Business Media LLC.</w:t>
      </w:r>
    </w:p>
    <w:p>
      <w:pPr>
        <w:keepNext w:val="0"/>
        <w:spacing w:after="80"/>
      </w:pPr>
      <w:r>
        <w:rPr>
          <w:b w:val="0"/>
          <w:sz w:val="19"/>
        </w:rPr>
      </w:r>
      <w:hyperlink r:id="rId2869">
        <w:r>
          <w:rPr>
            <w:color w:val="155A77"/>
          </w:rPr>
          <w:t>DOI 10.21203/rs.3.rs-141385/v1</w:t>
        </w:r>
      </w:hyperlink>
      <w:r>
        <w:t xml:space="preserve">  |  </w:t>
      </w:r>
      <w:hyperlink r:id="rId2870">
        <w:r>
          <w:rPr>
            <w:color w:val="155A77"/>
          </w:rPr>
          <w:t>Source record</w:t>
        </w:r>
      </w:hyperlink>
      <w:r>
        <w:t xml:space="preserve">  |  Registered DOI metadata</w:t>
      </w:r>
    </w:p>
    <w:p>
      <w:pPr>
        <w:keepNext/>
        <w:spacing w:before="140" w:after="60"/>
      </w:pPr>
      <w:r>
        <w:rPr>
          <w:b/>
          <w:sz w:val="21"/>
        </w:rPr>
        <w:t>Q1452  Autocompensating measurement-device-independent quantum cryptography in space division multiplexing optical fibers</w:t>
      </w:r>
    </w:p>
    <w:p>
      <w:pPr>
        <w:keepNext/>
        <w:spacing w:after="40"/>
      </w:pPr>
      <w:r>
        <w:rPr>
          <w:b w:val="0"/>
          <w:sz w:val="19"/>
        </w:rPr>
        <w:t>J. Liñares, G. M. Carral, X. Prieto-Blanco, D. Balado.</w:t>
      </w:r>
    </w:p>
    <w:p>
      <w:pPr>
        <w:keepNext/>
        <w:spacing w:after="40"/>
      </w:pPr>
      <w:r>
        <w:rPr>
          <w:b w:val="0"/>
          <w:sz w:val="19"/>
        </w:rPr>
        <w:t>Journal article | 2021 | Journal of the European Optical Society-Rapid Publications | vol. 17 | no. 1 | article 19.</w:t>
      </w:r>
    </w:p>
    <w:p>
      <w:pPr>
        <w:keepNext w:val="0"/>
        <w:spacing w:after="80"/>
      </w:pPr>
      <w:r>
        <w:rPr>
          <w:b w:val="0"/>
          <w:sz w:val="19"/>
        </w:rPr>
      </w:r>
      <w:hyperlink r:id="rId2871">
        <w:r>
          <w:rPr>
            <w:color w:val="155A77"/>
          </w:rPr>
          <w:t>DOI 10.1186/s41476-021-00166-7</w:t>
        </w:r>
      </w:hyperlink>
      <w:r>
        <w:t xml:space="preserve">  |  </w:t>
      </w:r>
      <w:hyperlink r:id="rId2872">
        <w:r>
          <w:rPr>
            <w:color w:val="155A77"/>
          </w:rPr>
          <w:t>Source record</w:t>
        </w:r>
      </w:hyperlink>
      <w:r>
        <w:t xml:space="preserve">  |  Registered DOI metadata</w:t>
      </w:r>
    </w:p>
    <w:p>
      <w:pPr>
        <w:keepNext/>
        <w:spacing w:before="140" w:after="60"/>
      </w:pPr>
      <w:r>
        <w:rPr>
          <w:b/>
          <w:sz w:val="21"/>
        </w:rPr>
        <w:t>Q1453  Device-Independent Quantum Cryptography</w:t>
      </w:r>
    </w:p>
    <w:p>
      <w:pPr>
        <w:keepNext/>
        <w:spacing w:after="40"/>
      </w:pPr>
      <w:r>
        <w:rPr>
          <w:b w:val="0"/>
          <w:sz w:val="19"/>
        </w:rPr>
        <w:t>Federico Grasselli.</w:t>
      </w:r>
    </w:p>
    <w:p>
      <w:pPr>
        <w:keepNext/>
        <w:spacing w:after="40"/>
      </w:pPr>
      <w:r>
        <w:rPr>
          <w:b w:val="0"/>
          <w:sz w:val="19"/>
        </w:rPr>
        <w:t>Book chapter | 2021 | Quantum Science and Technology | pp. 105-148.</w:t>
      </w:r>
    </w:p>
    <w:p>
      <w:pPr>
        <w:keepNext w:val="0"/>
        <w:spacing w:after="80"/>
      </w:pPr>
      <w:r>
        <w:rPr>
          <w:b w:val="0"/>
          <w:sz w:val="19"/>
        </w:rPr>
      </w:r>
      <w:hyperlink r:id="rId2873">
        <w:r>
          <w:rPr>
            <w:color w:val="155A77"/>
          </w:rPr>
          <w:t>DOI 10.1007/978-3-030-64360-7_7</w:t>
        </w:r>
      </w:hyperlink>
      <w:r>
        <w:t xml:space="preserve">  |  </w:t>
      </w:r>
      <w:hyperlink r:id="rId2874">
        <w:r>
          <w:rPr>
            <w:color w:val="155A77"/>
          </w:rPr>
          <w:t>Source record</w:t>
        </w:r>
      </w:hyperlink>
      <w:r>
        <w:t xml:space="preserve">  |  Registered DOI metadata</w:t>
      </w:r>
    </w:p>
    <w:p>
      <w:pPr>
        <w:keepNext/>
        <w:spacing w:before="140" w:after="60"/>
      </w:pPr>
      <w:r>
        <w:rPr>
          <w:b/>
          <w:sz w:val="21"/>
        </w:rPr>
        <w:t>Q1454  Autocompensating Measurement-Device-Independent quantum cryptography in few-mode optical fibers</w:t>
      </w:r>
    </w:p>
    <w:p>
      <w:pPr>
        <w:keepNext/>
        <w:spacing w:after="40"/>
      </w:pPr>
      <w:r>
        <w:rPr>
          <w:b w:val="0"/>
          <w:sz w:val="19"/>
        </w:rPr>
        <w:t>Jesús Liñares-Beiras, Xesús Prieto-Blanco, Daniel Balado, Gabriel M. Carral.</w:t>
      </w:r>
    </w:p>
    <w:p>
      <w:pPr>
        <w:keepNext/>
        <w:spacing w:after="40"/>
      </w:pPr>
      <w:r>
        <w:rPr>
          <w:b w:val="0"/>
          <w:sz w:val="19"/>
        </w:rPr>
        <w:t>Journal article | 2020 | EPJ Web of Conferences | vol. 238 | pp. 09002.</w:t>
      </w:r>
    </w:p>
    <w:p>
      <w:pPr>
        <w:keepNext w:val="0"/>
        <w:spacing w:after="80"/>
      </w:pPr>
      <w:r>
        <w:rPr>
          <w:b w:val="0"/>
          <w:sz w:val="19"/>
        </w:rPr>
      </w:r>
      <w:hyperlink r:id="rId2875">
        <w:r>
          <w:rPr>
            <w:color w:val="155A77"/>
          </w:rPr>
          <w:t>DOI 10.1051/epjconf/202023809002</w:t>
        </w:r>
      </w:hyperlink>
      <w:r>
        <w:t xml:space="preserve">  |  </w:t>
      </w:r>
      <w:hyperlink r:id="rId2876">
        <w:r>
          <w:rPr>
            <w:color w:val="155A77"/>
          </w:rPr>
          <w:t>Source record</w:t>
        </w:r>
      </w:hyperlink>
      <w:r>
        <w:t xml:space="preserve">  |  Registered DOI metadata</w:t>
      </w:r>
    </w:p>
    <w:p>
      <w:pPr>
        <w:pStyle w:val="Heading2"/>
      </w:pPr>
      <w:r>
        <w:t>D27T03 Blind and delegated computing</w:t>
      </w:r>
    </w:p>
    <w:p>
      <w:pPr>
        <w:keepNext w:val="0"/>
      </w:pPr>
      <w:r>
        <w:rPr>
          <w:b w:val="0"/>
        </w:rPr>
        <w:t>Blind computing hides some information about a delegated task, while verifiable protocols also test correctness. Client capability and server trust distinguish protocols.</w:t>
      </w:r>
    </w:p>
    <w:p>
      <w:pPr>
        <w:keepNext w:val="0"/>
      </w:pPr>
      <w:r>
        <w:rPr>
          <w:b w:val="0"/>
        </w:rPr>
        <w:t>Fine subcategories: Hidden circuits; verifiable delegation; trap protocols; server trust.</w:t>
      </w:r>
    </w:p>
    <w:p>
      <w:pPr>
        <w:keepNext w:val="0"/>
      </w:pPr>
      <w:r>
        <w:rPr>
          <w:b w:val="0"/>
          <w:sz w:val="19"/>
        </w:rPr>
        <w:t>Primary catalog resources: 8. Related topic assignments are searchable in the HTML.</w:t>
      </w:r>
    </w:p>
    <w:p>
      <w:pPr>
        <w:keepNext/>
        <w:spacing w:before="140" w:after="60"/>
      </w:pPr>
      <w:r>
        <w:rPr>
          <w:b/>
          <w:sz w:val="21"/>
        </w:rPr>
        <w:t>Q1455  Blind quantum computing with different qudit resource state architectures</w:t>
      </w:r>
    </w:p>
    <w:p>
      <w:pPr>
        <w:keepNext/>
        <w:spacing w:after="40"/>
      </w:pPr>
      <w:r>
        <w:rPr>
          <w:b w:val="0"/>
          <w:sz w:val="19"/>
        </w:rPr>
        <w:t>Alena Romanova, Wolfgang Dür.</w:t>
      </w:r>
    </w:p>
    <w:p>
      <w:pPr>
        <w:keepNext/>
        <w:spacing w:after="40"/>
      </w:pPr>
      <w:r>
        <w:rPr>
          <w:b w:val="0"/>
          <w:sz w:val="19"/>
        </w:rPr>
        <w:t>Journal article | 2026 | Physical Review A | vol. 113 | no. 3 | article 032606.</w:t>
      </w:r>
    </w:p>
    <w:p>
      <w:pPr>
        <w:keepNext w:val="0"/>
        <w:spacing w:after="80"/>
      </w:pPr>
      <w:r>
        <w:rPr>
          <w:b w:val="0"/>
          <w:sz w:val="19"/>
        </w:rPr>
      </w:r>
      <w:hyperlink r:id="rId2877">
        <w:r>
          <w:rPr>
            <w:color w:val="155A77"/>
          </w:rPr>
          <w:t>DOI 10.1103/1p5p-zywx</w:t>
        </w:r>
      </w:hyperlink>
      <w:r>
        <w:t xml:space="preserve">  |  </w:t>
      </w:r>
      <w:hyperlink r:id="rId2878">
        <w:r>
          <w:rPr>
            <w:color w:val="155A77"/>
          </w:rPr>
          <w:t>Source record</w:t>
        </w:r>
      </w:hyperlink>
      <w:r>
        <w:t xml:space="preserve">  |  Registered DOI metadata</w:t>
      </w:r>
    </w:p>
    <w:p>
      <w:pPr>
        <w:keepNext/>
        <w:spacing w:before="140" w:after="60"/>
      </w:pPr>
      <w:r>
        <w:rPr>
          <w:b/>
          <w:sz w:val="21"/>
        </w:rPr>
        <w:t>Q1456  Practical blind quantum computation with parity quantum computing framework</w:t>
      </w:r>
    </w:p>
    <w:p>
      <w:pPr>
        <w:keepNext/>
        <w:spacing w:after="40"/>
      </w:pPr>
      <w:r>
        <w:rPr>
          <w:b w:val="0"/>
          <w:sz w:val="19"/>
        </w:rPr>
        <w:t>Yuxun Wang, Qin Li, Shao-Ming Fei, Vlatko Vedral.</w:t>
      </w:r>
    </w:p>
    <w:p>
      <w:pPr>
        <w:keepNext/>
        <w:spacing w:after="40"/>
      </w:pPr>
      <w:r>
        <w:rPr>
          <w:b w:val="0"/>
          <w:sz w:val="19"/>
        </w:rPr>
        <w:t>Journal article | 2026 | Quantum Science and Technology | vol. 11 | no. 2 | pp. 025033.</w:t>
      </w:r>
    </w:p>
    <w:p>
      <w:pPr>
        <w:keepNext w:val="0"/>
        <w:spacing w:after="80"/>
      </w:pPr>
      <w:r>
        <w:rPr>
          <w:b w:val="0"/>
          <w:sz w:val="19"/>
        </w:rPr>
      </w:r>
      <w:hyperlink r:id="rId2879">
        <w:r>
          <w:rPr>
            <w:color w:val="155A77"/>
          </w:rPr>
          <w:t>DOI 10.1088/2058-9565/ae54c5</w:t>
        </w:r>
      </w:hyperlink>
      <w:r>
        <w:t xml:space="preserve">  |  </w:t>
      </w:r>
      <w:hyperlink r:id="rId2880">
        <w:r>
          <w:rPr>
            <w:color w:val="155A77"/>
          </w:rPr>
          <w:t>Source record</w:t>
        </w:r>
      </w:hyperlink>
      <w:r>
        <w:t xml:space="preserve">  |  Registered DOI metadata</w:t>
      </w:r>
    </w:p>
    <w:p>
      <w:pPr>
        <w:keepNext/>
        <w:spacing w:before="140" w:after="60"/>
      </w:pPr>
      <w:r>
        <w:rPr>
          <w:b/>
          <w:sz w:val="21"/>
        </w:rPr>
        <w:t>Q1457  Secure Multi-Party Computation Based on Blind Quantum Computing</w:t>
      </w:r>
    </w:p>
    <w:p>
      <w:pPr>
        <w:keepNext/>
        <w:spacing w:after="40"/>
      </w:pPr>
      <w:r>
        <w:rPr>
          <w:b w:val="0"/>
          <w:sz w:val="19"/>
        </w:rPr>
        <w:t>Yongli Wang, Tianci Cao, Yixin Wang, Rui Zhang, Yinghui Yang, Yongli Tang.</w:t>
      </w:r>
    </w:p>
    <w:p>
      <w:pPr>
        <w:keepNext/>
        <w:spacing w:after="40"/>
      </w:pPr>
      <w:r>
        <w:rPr>
          <w:b w:val="0"/>
          <w:sz w:val="19"/>
        </w:rPr>
        <w:t>Posted content | 2026 | Springer Science and Business Media LLC.</w:t>
      </w:r>
    </w:p>
    <w:p>
      <w:pPr>
        <w:keepNext w:val="0"/>
        <w:spacing w:after="80"/>
      </w:pPr>
      <w:r>
        <w:rPr>
          <w:b w:val="0"/>
          <w:sz w:val="19"/>
        </w:rPr>
      </w:r>
      <w:hyperlink r:id="rId2881">
        <w:r>
          <w:rPr>
            <w:color w:val="155A77"/>
          </w:rPr>
          <w:t>DOI 10.21203/rs.3.rs-9186808/v1</w:t>
        </w:r>
      </w:hyperlink>
      <w:r>
        <w:t xml:space="preserve">  |  </w:t>
      </w:r>
      <w:hyperlink r:id="rId2882">
        <w:r>
          <w:rPr>
            <w:color w:val="155A77"/>
          </w:rPr>
          <w:t>Source record</w:t>
        </w:r>
      </w:hyperlink>
      <w:r>
        <w:t xml:space="preserve">  |  Registered DOI metadata</w:t>
      </w:r>
    </w:p>
    <w:p>
      <w:pPr>
        <w:keepNext/>
        <w:spacing w:before="140" w:after="60"/>
      </w:pPr>
      <w:r>
        <w:rPr>
          <w:b/>
          <w:sz w:val="21"/>
        </w:rPr>
        <w:t>Q1458  Blind quantum computation with fewer quantum and delegated cost of client</w:t>
      </w:r>
    </w:p>
    <w:p>
      <w:pPr>
        <w:keepNext/>
        <w:spacing w:after="40"/>
      </w:pPr>
      <w:r>
        <w:rPr>
          <w:b w:val="0"/>
          <w:sz w:val="19"/>
        </w:rPr>
        <w:t>Yu-Zhan Yan, Zhen Yang, Guang-Yang Wu, Yuan-Mao Luo, Ming-Qiang Bai, Zhi-Wen Mo.</w:t>
      </w:r>
    </w:p>
    <w:p>
      <w:pPr>
        <w:keepNext/>
        <w:spacing w:after="40"/>
      </w:pPr>
      <w:r>
        <w:rPr>
          <w:b w:val="0"/>
          <w:sz w:val="19"/>
        </w:rPr>
        <w:t>Journal article | 2025 | International Journal of Quantum Information | vol. 23 | no. 02 | article 2530001.</w:t>
      </w:r>
    </w:p>
    <w:p>
      <w:pPr>
        <w:keepNext w:val="0"/>
        <w:spacing w:after="80"/>
      </w:pPr>
      <w:r>
        <w:rPr>
          <w:b w:val="0"/>
          <w:sz w:val="19"/>
        </w:rPr>
      </w:r>
      <w:hyperlink r:id="rId2883">
        <w:r>
          <w:rPr>
            <w:color w:val="155A77"/>
          </w:rPr>
          <w:t>DOI 10.1142/s0219749925300013</w:t>
        </w:r>
      </w:hyperlink>
      <w:r>
        <w:t xml:space="preserve">  |  </w:t>
      </w:r>
      <w:hyperlink r:id="rId2884">
        <w:r>
          <w:rPr>
            <w:color w:val="155A77"/>
          </w:rPr>
          <w:t>Source record</w:t>
        </w:r>
      </w:hyperlink>
      <w:r>
        <w:t xml:space="preserve">  |  Registered DOI metadata</w:t>
      </w:r>
    </w:p>
    <w:p>
      <w:pPr>
        <w:keepNext/>
        <w:spacing w:before="140" w:after="60"/>
      </w:pPr>
      <w:r>
        <w:rPr>
          <w:b/>
          <w:sz w:val="21"/>
        </w:rPr>
        <w:t>Q1459  Universal blind quantum computing assisted by quantum teleportation</w:t>
      </w:r>
    </w:p>
    <w:p>
      <w:pPr>
        <w:keepNext/>
        <w:spacing w:after="40"/>
      </w:pPr>
      <w:r>
        <w:rPr>
          <w:b w:val="0"/>
          <w:sz w:val="19"/>
        </w:rPr>
        <w:t>Xiaoqian Zhang.</w:t>
      </w:r>
    </w:p>
    <w:p>
      <w:pPr>
        <w:keepNext/>
        <w:spacing w:after="40"/>
      </w:pPr>
      <w:r>
        <w:rPr>
          <w:b w:val="0"/>
          <w:sz w:val="19"/>
        </w:rPr>
        <w:t>Journal article | 2025 | Quantum Information Processing | vol. 24 | no. 6 | article 182.</w:t>
      </w:r>
    </w:p>
    <w:p>
      <w:pPr>
        <w:keepNext w:val="0"/>
        <w:spacing w:after="80"/>
      </w:pPr>
      <w:r>
        <w:rPr>
          <w:b w:val="0"/>
          <w:sz w:val="19"/>
        </w:rPr>
      </w:r>
      <w:hyperlink r:id="rId2885">
        <w:r>
          <w:rPr>
            <w:color w:val="155A77"/>
          </w:rPr>
          <w:t>DOI 10.1007/s11128-025-04798-3</w:t>
        </w:r>
      </w:hyperlink>
      <w:r>
        <w:t xml:space="preserve">  |  </w:t>
      </w:r>
      <w:hyperlink r:id="rId2886">
        <w:r>
          <w:rPr>
            <w:color w:val="155A77"/>
          </w:rPr>
          <w:t>Source record</w:t>
        </w:r>
      </w:hyperlink>
      <w:r>
        <w:t xml:space="preserve">  |  Registered DOI metadata</w:t>
      </w:r>
    </w:p>
    <w:p>
      <w:pPr>
        <w:keepNext/>
        <w:spacing w:before="140" w:after="60"/>
      </w:pPr>
      <w:r>
        <w:rPr>
          <w:b/>
          <w:sz w:val="21"/>
        </w:rPr>
        <w:t>Q1460  Universal distributed blind quantum computing with solid-state qubits</w:t>
      </w:r>
    </w:p>
    <w:p>
      <w:pPr>
        <w:keepNext/>
        <w:spacing w:after="40"/>
      </w:pPr>
      <w:r>
        <w:rPr>
          <w:b w:val="0"/>
          <w:sz w:val="19"/>
        </w:rPr>
        <w:t>Y.-C. Wei, P.-J. Stas, A. Suleymanzade, G. Baranes, F. Machado, Y. Q. Huan, C. M. Knaut, S. W. Ding et al..</w:t>
      </w:r>
    </w:p>
    <w:p>
      <w:pPr>
        <w:keepNext/>
        <w:spacing w:after="40"/>
      </w:pPr>
      <w:r>
        <w:rPr>
          <w:b w:val="0"/>
          <w:sz w:val="19"/>
        </w:rPr>
        <w:t>Journal article | 2025 | Science | vol. 388 | no. 6746 | pp. 509-513.</w:t>
      </w:r>
    </w:p>
    <w:p>
      <w:pPr>
        <w:keepNext w:val="0"/>
        <w:spacing w:after="80"/>
      </w:pPr>
      <w:r>
        <w:rPr>
          <w:b w:val="0"/>
          <w:sz w:val="19"/>
        </w:rPr>
      </w:r>
      <w:hyperlink r:id="rId2887">
        <w:r>
          <w:rPr>
            <w:color w:val="155A77"/>
          </w:rPr>
          <w:t>DOI 10.1126/science.adu6894</w:t>
        </w:r>
      </w:hyperlink>
      <w:r>
        <w:t xml:space="preserve">  |  </w:t>
      </w:r>
      <w:hyperlink r:id="rId2888">
        <w:r>
          <w:rPr>
            <w:color w:val="155A77"/>
          </w:rPr>
          <w:t>Source record</w:t>
        </w:r>
      </w:hyperlink>
      <w:r>
        <w:t xml:space="preserve">  |  Registered DOI metadata</w:t>
      </w:r>
    </w:p>
    <w:p>
      <w:pPr>
        <w:keepNext/>
        <w:spacing w:before="140" w:after="60"/>
      </w:pPr>
      <w:r>
        <w:rPr>
          <w:b/>
          <w:sz w:val="21"/>
        </w:rPr>
        <w:t>Q1461  Private Set Intersection with Delegated Blind Quantum Computing</w:t>
      </w:r>
    </w:p>
    <w:p>
      <w:pPr>
        <w:keepNext/>
        <w:spacing w:after="40"/>
      </w:pPr>
      <w:r>
        <w:rPr>
          <w:b w:val="0"/>
          <w:sz w:val="19"/>
        </w:rPr>
        <w:t>Michele Amoretti.</w:t>
      </w:r>
    </w:p>
    <w:p>
      <w:pPr>
        <w:keepNext/>
        <w:spacing w:after="40"/>
      </w:pPr>
      <w:r>
        <w:rPr>
          <w:b w:val="0"/>
          <w:sz w:val="19"/>
        </w:rPr>
        <w:t>Conference paper | 2021 | 2021 IEEE Global Communications Conference (GLOBECOM) | pp. 1-6.</w:t>
      </w:r>
    </w:p>
    <w:p>
      <w:pPr>
        <w:keepNext w:val="0"/>
        <w:spacing w:after="80"/>
      </w:pPr>
      <w:r>
        <w:rPr>
          <w:b w:val="0"/>
          <w:sz w:val="19"/>
        </w:rPr>
      </w:r>
      <w:hyperlink r:id="rId2889">
        <w:r>
          <w:rPr>
            <w:color w:val="155A77"/>
          </w:rPr>
          <w:t>DOI 10.1109/globecom46510.2021.9685125</w:t>
        </w:r>
      </w:hyperlink>
      <w:r>
        <w:t xml:space="preserve">  |  </w:t>
      </w:r>
      <w:hyperlink r:id="rId2890">
        <w:r>
          <w:rPr>
            <w:color w:val="155A77"/>
          </w:rPr>
          <w:t>Source record</w:t>
        </w:r>
      </w:hyperlink>
      <w:r>
        <w:t xml:space="preserve">  |  Registered DOI metadata</w:t>
      </w:r>
    </w:p>
    <w:p>
      <w:pPr>
        <w:keepNext/>
        <w:spacing w:before="140" w:after="60"/>
      </w:pPr>
      <w:r>
        <w:rPr>
          <w:b/>
          <w:sz w:val="21"/>
        </w:rPr>
        <w:t>Q1462  Delegated Preparation of Quantum Error Correction Code for Blind Quantum Computation</w:t>
      </w:r>
    </w:p>
    <w:p>
      <w:pPr>
        <w:keepNext/>
        <w:spacing w:after="40"/>
      </w:pPr>
      <w:r>
        <w:rPr>
          <w:b w:val="0"/>
          <w:sz w:val="19"/>
        </w:rPr>
        <w:t>Qiang Zhao, Qiong Li.</w:t>
      </w:r>
    </w:p>
    <w:p>
      <w:pPr>
        <w:keepNext/>
        <w:spacing w:after="40"/>
      </w:pPr>
      <w:r>
        <w:rPr>
          <w:b w:val="0"/>
          <w:sz w:val="19"/>
        </w:rPr>
        <w:t>Book chapter | 2019 | Smart Innovation, Systems and Technologies | pp. 147-154.</w:t>
      </w:r>
    </w:p>
    <w:p>
      <w:pPr>
        <w:keepNext w:val="0"/>
        <w:spacing w:after="80"/>
      </w:pPr>
      <w:r>
        <w:rPr>
          <w:b w:val="0"/>
          <w:sz w:val="19"/>
        </w:rPr>
      </w:r>
      <w:hyperlink r:id="rId2891">
        <w:r>
          <w:rPr>
            <w:color w:val="155A77"/>
          </w:rPr>
          <w:t>DOI 10.1007/978-981-13-9710-3_15</w:t>
        </w:r>
      </w:hyperlink>
      <w:r>
        <w:t xml:space="preserve">  |  </w:t>
      </w:r>
      <w:hyperlink r:id="rId2892">
        <w:r>
          <w:rPr>
            <w:color w:val="155A77"/>
          </w:rPr>
          <w:t>Source record</w:t>
        </w:r>
      </w:hyperlink>
      <w:r>
        <w:t xml:space="preserve">  |  Registered DOI metadata</w:t>
      </w:r>
    </w:p>
    <w:p>
      <w:pPr>
        <w:pStyle w:val="Heading2"/>
      </w:pPr>
      <w:r>
        <w:t>D27T04 Quantum cryptanalysis</w:t>
      </w:r>
    </w:p>
    <w:p>
      <w:pPr>
        <w:keepNext w:val="0"/>
      </w:pPr>
      <w:r>
        <w:rPr>
          <w:b w:val="0"/>
        </w:rPr>
        <w:t>Quantum cryptanalysis studies attacks on classical or quantum security systems. Algorithmic complexity and physical fault tolerant cost should both be considered.</w:t>
      </w:r>
    </w:p>
    <w:p>
      <w:pPr>
        <w:keepNext w:val="0"/>
      </w:pPr>
      <w:r>
        <w:rPr>
          <w:b w:val="0"/>
        </w:rPr>
        <w:t>Fine subcategories: Factoring attacks; discrete logarithms; Grover search; resource estimates.</w:t>
      </w:r>
    </w:p>
    <w:p>
      <w:pPr>
        <w:keepNext w:val="0"/>
      </w:pPr>
      <w:r>
        <w:rPr>
          <w:b w:val="0"/>
          <w:sz w:val="19"/>
        </w:rPr>
        <w:t>Primary catalog resources: 14. Related topic assignments are searchable in the HTML.</w:t>
      </w:r>
    </w:p>
    <w:p>
      <w:pPr>
        <w:keepNext/>
        <w:spacing w:before="140" w:after="60"/>
      </w:pPr>
      <w:r>
        <w:rPr>
          <w:b/>
          <w:sz w:val="21"/>
        </w:rPr>
        <w:t>Q1463  Cryptanalysis of Post-Quantum Cryptographic Schemes</w:t>
      </w:r>
    </w:p>
    <w:p>
      <w:pPr>
        <w:keepNext/>
        <w:spacing w:after="40"/>
      </w:pPr>
      <w:r>
        <w:rPr>
          <w:b w:val="0"/>
          <w:sz w:val="19"/>
        </w:rPr>
        <w:t>Veda Chatiyode, Baghavathi Priya S..</w:t>
      </w:r>
    </w:p>
    <w:p>
      <w:pPr>
        <w:keepNext/>
        <w:spacing w:after="40"/>
      </w:pPr>
      <w:r>
        <w:rPr>
          <w:b w:val="0"/>
          <w:sz w:val="19"/>
        </w:rPr>
        <w:t>Book chapter | 2025 | Post-Quantum Cryptography and IoT Communications for Sustainable Urban Development | pp. 171-204.</w:t>
      </w:r>
    </w:p>
    <w:p>
      <w:pPr>
        <w:keepNext w:val="0"/>
        <w:spacing w:after="80"/>
      </w:pPr>
      <w:r>
        <w:rPr>
          <w:b w:val="0"/>
          <w:sz w:val="19"/>
        </w:rPr>
      </w:r>
      <w:hyperlink r:id="rId2893">
        <w:r>
          <w:rPr>
            <w:color w:val="155A77"/>
          </w:rPr>
          <w:t>DOI 10.4018/979-8-3373-3166-9.ch007</w:t>
        </w:r>
      </w:hyperlink>
      <w:r>
        <w:t xml:space="preserve">  |  </w:t>
      </w:r>
      <w:hyperlink r:id="rId2894">
        <w:r>
          <w:rPr>
            <w:color w:val="155A77"/>
          </w:rPr>
          <w:t>Source record</w:t>
        </w:r>
      </w:hyperlink>
      <w:r>
        <w:t xml:space="preserve">  |  Registered DOI metadata</w:t>
      </w:r>
    </w:p>
    <w:p>
      <w:pPr>
        <w:keepNext/>
        <w:spacing w:before="140" w:after="60"/>
      </w:pPr>
      <w:r>
        <w:rPr>
          <w:b/>
          <w:sz w:val="21"/>
        </w:rPr>
        <w:t>Q1464  Quantum Cryptanalysis: Breaking Classical Encryption with Shor's and Grover's Algorithms</w:t>
      </w:r>
    </w:p>
    <w:p>
      <w:pPr>
        <w:keepNext/>
        <w:spacing w:after="40"/>
      </w:pPr>
      <w:r>
        <w:rPr>
          <w:b w:val="0"/>
          <w:sz w:val="19"/>
        </w:rPr>
        <w:t>Godwin Olaoye.</w:t>
      </w:r>
    </w:p>
    <w:p>
      <w:pPr>
        <w:keepNext/>
        <w:spacing w:after="40"/>
      </w:pPr>
      <w:r>
        <w:rPr>
          <w:b w:val="0"/>
          <w:sz w:val="19"/>
        </w:rPr>
        <w:t>Posted content | 2025 | Wiley.</w:t>
      </w:r>
    </w:p>
    <w:p>
      <w:pPr>
        <w:keepNext w:val="0"/>
        <w:spacing w:after="80"/>
      </w:pPr>
      <w:r>
        <w:rPr>
          <w:b w:val="0"/>
          <w:sz w:val="19"/>
        </w:rPr>
      </w:r>
      <w:hyperlink r:id="rId2895">
        <w:r>
          <w:rPr>
            <w:color w:val="155A77"/>
          </w:rPr>
          <w:t>DOI 10.22541/au.174431280.02434905/v1</w:t>
        </w:r>
      </w:hyperlink>
      <w:r>
        <w:t xml:space="preserve">  |  </w:t>
      </w:r>
      <w:hyperlink r:id="rId2896">
        <w:r>
          <w:rPr>
            <w:color w:val="155A77"/>
          </w:rPr>
          <w:t>Source record</w:t>
        </w:r>
      </w:hyperlink>
      <w:r>
        <w:t xml:space="preserve">  |  Registered DOI metadata</w:t>
      </w:r>
    </w:p>
    <w:p>
      <w:pPr>
        <w:keepNext/>
        <w:spacing w:before="140" w:after="60"/>
      </w:pPr>
      <w:r>
        <w:rPr>
          <w:b/>
          <w:sz w:val="21"/>
        </w:rPr>
        <w:t>Q1465  Quantum Cryptanalysis: Evaluating the Impact of Shor’s and Grover’s Algorithms on Modern Encryption Standards</w:t>
      </w:r>
    </w:p>
    <w:p>
      <w:pPr>
        <w:keepNext/>
        <w:spacing w:after="40"/>
      </w:pPr>
      <w:r>
        <w:rPr>
          <w:b w:val="0"/>
          <w:sz w:val="19"/>
        </w:rPr>
        <w:t>Mithal Hadi Jebur, Sumar Khaleel.</w:t>
      </w:r>
    </w:p>
    <w:p>
      <w:pPr>
        <w:keepNext/>
        <w:spacing w:after="40"/>
      </w:pPr>
      <w:r>
        <w:rPr>
          <w:b w:val="0"/>
          <w:sz w:val="19"/>
        </w:rPr>
        <w:t>Journal article | 2025 | CyberSystem Journal | vol. 2 | no. 2 | pp. 41-55.</w:t>
      </w:r>
    </w:p>
    <w:p>
      <w:pPr>
        <w:keepNext w:val="0"/>
        <w:spacing w:after="80"/>
      </w:pPr>
      <w:r>
        <w:rPr>
          <w:b w:val="0"/>
          <w:sz w:val="19"/>
        </w:rPr>
      </w:r>
      <w:hyperlink r:id="rId2897">
        <w:r>
          <w:rPr>
            <w:color w:val="155A77"/>
          </w:rPr>
          <w:t>DOI 10.57238/csj.2025.1012</w:t>
        </w:r>
      </w:hyperlink>
      <w:r>
        <w:t xml:space="preserve">  |  </w:t>
      </w:r>
      <w:hyperlink r:id="rId2898">
        <w:r>
          <w:rPr>
            <w:color w:val="155A77"/>
          </w:rPr>
          <w:t>Source record</w:t>
        </w:r>
      </w:hyperlink>
      <w:r>
        <w:t xml:space="preserve">  |  Registered DOI metadata</w:t>
      </w:r>
    </w:p>
    <w:p>
      <w:pPr>
        <w:keepNext/>
        <w:spacing w:before="140" w:after="60"/>
      </w:pPr>
      <w:r>
        <w:rPr>
          <w:b/>
          <w:sz w:val="21"/>
        </w:rPr>
        <w:t>Q1466  Scalable, Fault-Tolerant Quantum Algorithms for Cryptanalysis-Resistant Communications</w:t>
      </w:r>
    </w:p>
    <w:p>
      <w:pPr>
        <w:keepNext/>
        <w:spacing w:after="40"/>
      </w:pPr>
      <w:r>
        <w:rPr>
          <w:b w:val="0"/>
          <w:sz w:val="19"/>
        </w:rPr>
        <w:t>Ankith Konda.</w:t>
      </w:r>
    </w:p>
    <w:p>
      <w:pPr>
        <w:keepNext/>
        <w:spacing w:after="40"/>
      </w:pPr>
      <w:r>
        <w:rPr>
          <w:b w:val="0"/>
          <w:sz w:val="19"/>
        </w:rPr>
        <w:t>Conference paper | 2025 | 2025 13th International Conference on Intelligent Systems and Embedded Design (ISED) | pp. 936-943.</w:t>
      </w:r>
    </w:p>
    <w:p>
      <w:pPr>
        <w:keepNext w:val="0"/>
        <w:spacing w:after="80"/>
      </w:pPr>
      <w:r>
        <w:rPr>
          <w:b w:val="0"/>
          <w:sz w:val="19"/>
        </w:rPr>
      </w:r>
      <w:hyperlink r:id="rId2899">
        <w:r>
          <w:rPr>
            <w:color w:val="155A77"/>
          </w:rPr>
          <w:t>DOI 10.1109/ised67359.2025.11405294</w:t>
        </w:r>
      </w:hyperlink>
      <w:r>
        <w:t xml:space="preserve">  |  </w:t>
      </w:r>
      <w:hyperlink r:id="rId2900">
        <w:r>
          <w:rPr>
            <w:color w:val="155A77"/>
          </w:rPr>
          <w:t>Source record</w:t>
        </w:r>
      </w:hyperlink>
      <w:r>
        <w:t xml:space="preserve">  |  Registered DOI metadata</w:t>
      </w:r>
    </w:p>
    <w:p>
      <w:pPr>
        <w:keepNext/>
        <w:spacing w:before="140" w:after="60"/>
      </w:pPr>
      <w:r>
        <w:rPr>
          <w:b/>
          <w:sz w:val="21"/>
        </w:rPr>
        <w:t>Q1467  Lattice-Based Cryptosystems and Quantum Cryptanalysis</w:t>
      </w:r>
    </w:p>
    <w:p>
      <w:pPr>
        <w:keepNext/>
        <w:spacing w:after="40"/>
      </w:pPr>
      <w:r>
        <w:rPr>
          <w:b w:val="0"/>
          <w:sz w:val="19"/>
        </w:rPr>
        <w:t>Bruce Schneier.</w:t>
      </w:r>
    </w:p>
    <w:p>
      <w:pPr>
        <w:keepNext/>
        <w:spacing w:after="40"/>
      </w:pPr>
      <w:r>
        <w:rPr>
          <w:b w:val="0"/>
          <w:sz w:val="19"/>
        </w:rPr>
        <w:t>Journal article | 2024 | Communications of the ACM | article 3665224.</w:t>
      </w:r>
    </w:p>
    <w:p>
      <w:pPr>
        <w:keepNext w:val="0"/>
        <w:spacing w:after="80"/>
      </w:pPr>
      <w:r>
        <w:rPr>
          <w:b w:val="0"/>
          <w:sz w:val="19"/>
        </w:rPr>
      </w:r>
      <w:hyperlink r:id="rId2901">
        <w:r>
          <w:rPr>
            <w:color w:val="155A77"/>
          </w:rPr>
          <w:t>DOI 10.1145/3665224</w:t>
        </w:r>
      </w:hyperlink>
      <w:r>
        <w:t xml:space="preserve">  |  </w:t>
      </w:r>
      <w:hyperlink r:id="rId2902">
        <w:r>
          <w:rPr>
            <w:color w:val="155A77"/>
          </w:rPr>
          <w:t>Source record</w:t>
        </w:r>
      </w:hyperlink>
      <w:r>
        <w:t xml:space="preserve">  |  Registered DOI metadata</w:t>
      </w:r>
    </w:p>
    <w:p>
      <w:pPr>
        <w:keepNext/>
        <w:spacing w:before="140" w:after="60"/>
      </w:pPr>
      <w:r>
        <w:rPr>
          <w:b/>
          <w:sz w:val="21"/>
        </w:rPr>
        <w:t>Q1468  Quantum Cryptanalysis of Affine Cipher</w:t>
      </w:r>
    </w:p>
    <w:p>
      <w:pPr>
        <w:keepNext/>
        <w:spacing w:after="40"/>
      </w:pPr>
      <w:r>
        <w:rPr>
          <w:b w:val="0"/>
          <w:sz w:val="19"/>
        </w:rPr>
        <w:t>Mahima Mary Mathews, Panchami V, Vishnu Ajith.</w:t>
      </w:r>
    </w:p>
    <w:p>
      <w:pPr>
        <w:keepNext/>
        <w:spacing w:after="40"/>
      </w:pPr>
      <w:r>
        <w:rPr>
          <w:b w:val="0"/>
          <w:sz w:val="19"/>
        </w:rPr>
        <w:t>Journal article | 2024 | IEEE Journal on Emerging and Selected Topics in Circuits and Systems | vol. 14 | no. 3 | pp. 507-519.</w:t>
      </w:r>
    </w:p>
    <w:p>
      <w:pPr>
        <w:keepNext w:val="0"/>
        <w:spacing w:after="80"/>
      </w:pPr>
      <w:r>
        <w:rPr>
          <w:b w:val="0"/>
          <w:sz w:val="19"/>
        </w:rPr>
      </w:r>
      <w:hyperlink r:id="rId2903">
        <w:r>
          <w:rPr>
            <w:color w:val="155A77"/>
          </w:rPr>
          <w:t>DOI 10.1109/jetcas.2024.3428436</w:t>
        </w:r>
      </w:hyperlink>
      <w:r>
        <w:t xml:space="preserve">  |  </w:t>
      </w:r>
      <w:hyperlink r:id="rId2904">
        <w:r>
          <w:rPr>
            <w:color w:val="155A77"/>
          </w:rPr>
          <w:t>Source record</w:t>
        </w:r>
      </w:hyperlink>
      <w:r>
        <w:t xml:space="preserve">  |  Registered DOI metadata</w:t>
      </w:r>
    </w:p>
    <w:p>
      <w:pPr>
        <w:keepNext/>
        <w:spacing w:before="140" w:after="60"/>
      </w:pPr>
      <w:r>
        <w:rPr>
          <w:b/>
          <w:sz w:val="21"/>
        </w:rPr>
        <w:t>Q1469  Quantum cryptanalysis</w:t>
      </w:r>
    </w:p>
    <w:p>
      <w:pPr>
        <w:keepNext/>
        <w:spacing w:after="40"/>
      </w:pPr>
      <w:r>
        <w:rPr>
          <w:b w:val="0"/>
          <w:sz w:val="19"/>
        </w:rPr>
        <w:t>Author metadata not supplied.</w:t>
      </w:r>
    </w:p>
    <w:p>
      <w:pPr>
        <w:keepNext/>
        <w:spacing w:after="40"/>
      </w:pPr>
      <w:r>
        <w:rPr>
          <w:b w:val="0"/>
          <w:sz w:val="19"/>
        </w:rPr>
        <w:t>Book chapter | 2024 | Mathematical Surveys and Monographs | pp. 53-62.</w:t>
      </w:r>
    </w:p>
    <w:p>
      <w:pPr>
        <w:keepNext w:val="0"/>
        <w:spacing w:after="80"/>
      </w:pPr>
      <w:r>
        <w:rPr>
          <w:b w:val="0"/>
          <w:sz w:val="19"/>
        </w:rPr>
      </w:r>
      <w:hyperlink r:id="rId2905">
        <w:r>
          <w:rPr>
            <w:color w:val="155A77"/>
          </w:rPr>
          <w:t>DOI 10.1090/surv/278/06</w:t>
        </w:r>
      </w:hyperlink>
      <w:r>
        <w:t xml:space="preserve">  |  </w:t>
      </w:r>
      <w:hyperlink r:id="rId2906">
        <w:r>
          <w:rPr>
            <w:color w:val="155A77"/>
          </w:rPr>
          <w:t>Source record</w:t>
        </w:r>
      </w:hyperlink>
      <w:r>
        <w:t xml:space="preserve">  |  Registered DOI metadata</w:t>
      </w:r>
    </w:p>
    <w:p>
      <w:pPr>
        <w:keepNext/>
        <w:spacing w:before="140" w:after="60"/>
      </w:pPr>
      <w:r>
        <w:rPr>
          <w:b/>
          <w:sz w:val="21"/>
        </w:rPr>
        <w:t>Q1470  Quantum related-key differential cryptanalysis</w:t>
      </w:r>
    </w:p>
    <w:p>
      <w:pPr>
        <w:keepNext/>
        <w:spacing w:after="40"/>
      </w:pPr>
      <w:r>
        <w:rPr>
          <w:b w:val="0"/>
          <w:sz w:val="19"/>
        </w:rPr>
        <w:t>Hongyu Wu, Xiaoning Feng.</w:t>
      </w:r>
    </w:p>
    <w:p>
      <w:pPr>
        <w:keepNext/>
        <w:spacing w:after="40"/>
      </w:pPr>
      <w:r>
        <w:rPr>
          <w:b w:val="0"/>
          <w:sz w:val="19"/>
        </w:rPr>
        <w:t>Journal article | 2024 | Quantum Information Processing | vol. 23 | no. 7 | article 269.</w:t>
      </w:r>
    </w:p>
    <w:p>
      <w:pPr>
        <w:keepNext w:val="0"/>
        <w:spacing w:after="80"/>
      </w:pPr>
      <w:r>
        <w:rPr>
          <w:b w:val="0"/>
          <w:sz w:val="19"/>
        </w:rPr>
      </w:r>
      <w:hyperlink r:id="rId2907">
        <w:r>
          <w:rPr>
            <w:color w:val="155A77"/>
          </w:rPr>
          <w:t>DOI 10.1007/s11128-024-04472-0</w:t>
        </w:r>
      </w:hyperlink>
      <w:r>
        <w:t xml:space="preserve">  |  </w:t>
      </w:r>
      <w:hyperlink r:id="rId2908">
        <w:r>
          <w:rPr>
            <w:color w:val="155A77"/>
          </w:rPr>
          <w:t>Source record</w:t>
        </w:r>
      </w:hyperlink>
      <w:r>
        <w:t xml:space="preserve">  |  Registered DOI metadata</w:t>
      </w:r>
    </w:p>
    <w:p>
      <w:pPr>
        <w:keepNext/>
        <w:spacing w:before="140" w:after="60"/>
      </w:pPr>
      <w:r>
        <w:rPr>
          <w:b/>
          <w:sz w:val="21"/>
        </w:rPr>
        <w:t>Q1471  The problem of finding periodicity in quantum cryptanalysis of group cryptography algorithms</w:t>
      </w:r>
    </w:p>
    <w:p>
      <w:pPr>
        <w:keepNext/>
        <w:spacing w:after="40"/>
      </w:pPr>
      <w:r>
        <w:rPr>
          <w:b w:val="0"/>
          <w:sz w:val="19"/>
        </w:rPr>
        <w:t>Y. Kotukh, G. Khalimov, I. Dzhura.</w:t>
      </w:r>
    </w:p>
    <w:p>
      <w:pPr>
        <w:keepNext/>
        <w:spacing w:after="40"/>
      </w:pPr>
      <w:r>
        <w:rPr>
          <w:b w:val="0"/>
          <w:sz w:val="19"/>
        </w:rPr>
        <w:t>Journal article | 2024 | Radiotekhnika | no. 218 | pp. 103-109.</w:t>
      </w:r>
    </w:p>
    <w:p>
      <w:pPr>
        <w:keepNext w:val="0"/>
        <w:spacing w:after="80"/>
      </w:pPr>
      <w:r>
        <w:rPr>
          <w:b w:val="0"/>
          <w:sz w:val="19"/>
        </w:rPr>
      </w:r>
      <w:hyperlink r:id="rId2909">
        <w:r>
          <w:rPr>
            <w:color w:val="155A77"/>
          </w:rPr>
          <w:t>DOI 10.30837/rt.2024.3.218.08</w:t>
        </w:r>
      </w:hyperlink>
      <w:r>
        <w:t xml:space="preserve">  |  </w:t>
      </w:r>
      <w:hyperlink r:id="rId2910">
        <w:r>
          <w:rPr>
            <w:color w:val="155A77"/>
          </w:rPr>
          <w:t>Source record</w:t>
        </w:r>
      </w:hyperlink>
      <w:r>
        <w:t xml:space="preserve">  |  Registered DOI metadata</w:t>
      </w:r>
    </w:p>
    <w:p>
      <w:pPr>
        <w:keepNext/>
        <w:spacing w:before="140" w:after="60"/>
      </w:pPr>
      <w:r>
        <w:rPr>
          <w:b/>
          <w:sz w:val="21"/>
        </w:rPr>
        <w:t>Q1472  Applied Quantum Cryptanalysis</w:t>
      </w:r>
    </w:p>
    <w:p>
      <w:pPr>
        <w:keepNext/>
        <w:spacing w:after="40"/>
      </w:pPr>
      <w:r>
        <w:rPr>
          <w:b w:val="0"/>
          <w:sz w:val="19"/>
        </w:rPr>
        <w:t>Alexei Petrenko.</w:t>
      </w:r>
    </w:p>
    <w:p>
      <w:pPr>
        <w:keepNext/>
        <w:spacing w:after="40"/>
      </w:pPr>
      <w:r>
        <w:rPr>
          <w:b w:val="0"/>
          <w:sz w:val="19"/>
        </w:rPr>
        <w:t>Book | 2023 | River Publishers.</w:t>
      </w:r>
    </w:p>
    <w:p>
      <w:pPr>
        <w:keepNext w:val="0"/>
        <w:spacing w:after="80"/>
      </w:pPr>
      <w:r>
        <w:rPr>
          <w:b w:val="0"/>
          <w:sz w:val="19"/>
        </w:rPr>
      </w:r>
      <w:hyperlink r:id="rId2911">
        <w:r>
          <w:rPr>
            <w:color w:val="155A77"/>
          </w:rPr>
          <w:t>DOI 10.1201/9781003392873</w:t>
        </w:r>
      </w:hyperlink>
      <w:r>
        <w:t xml:space="preserve">  |  </w:t>
      </w:r>
      <w:hyperlink r:id="rId2912">
        <w:r>
          <w:rPr>
            <w:color w:val="155A77"/>
          </w:rPr>
          <w:t>Source record</w:t>
        </w:r>
      </w:hyperlink>
      <w:r>
        <w:t xml:space="preserve">  |  Registered DOI metadata</w:t>
      </w:r>
    </w:p>
    <w:p>
      <w:pPr>
        <w:keepNext/>
        <w:spacing w:before="140" w:after="60"/>
      </w:pPr>
      <w:r>
        <w:rPr>
          <w:b/>
          <w:sz w:val="21"/>
        </w:rPr>
        <w:t>Q1473  Basic Algorithms Quantum Cryptanalysis</w:t>
      </w:r>
    </w:p>
    <w:p>
      <w:pPr>
        <w:keepNext/>
        <w:spacing w:after="40"/>
      </w:pPr>
      <w:r>
        <w:rPr>
          <w:b w:val="0"/>
          <w:sz w:val="19"/>
        </w:rPr>
        <w:t>Saint Petersburg Electrotechnical University LETI, Alexei Petrenko, Sergei Petrenko, Saint Petersburg Electrotechnical University LETI.</w:t>
      </w:r>
    </w:p>
    <w:p>
      <w:pPr>
        <w:keepNext/>
        <w:spacing w:after="40"/>
      </w:pPr>
      <w:r>
        <w:rPr>
          <w:b w:val="0"/>
          <w:sz w:val="19"/>
        </w:rPr>
        <w:t>Journal article | 2023 | Voprosy kiberbezopasnosti | no. 1(53) | pp. 100-115.</w:t>
      </w:r>
    </w:p>
    <w:p>
      <w:pPr>
        <w:keepNext w:val="0"/>
        <w:spacing w:after="80"/>
      </w:pPr>
      <w:r>
        <w:rPr>
          <w:b w:val="0"/>
          <w:sz w:val="19"/>
        </w:rPr>
      </w:r>
      <w:hyperlink r:id="rId2913">
        <w:r>
          <w:rPr>
            <w:color w:val="155A77"/>
          </w:rPr>
          <w:t>DOI 10.21681/2311-3456-2023-1-100-115</w:t>
        </w:r>
      </w:hyperlink>
      <w:r>
        <w:t xml:space="preserve">  |  </w:t>
      </w:r>
      <w:hyperlink r:id="rId2914">
        <w:r>
          <w:rPr>
            <w:color w:val="155A77"/>
          </w:rPr>
          <w:t>Source record</w:t>
        </w:r>
      </w:hyperlink>
      <w:r>
        <w:t xml:space="preserve">  |  Registered DOI metadata</w:t>
      </w:r>
    </w:p>
    <w:p>
      <w:pPr>
        <w:keepNext/>
        <w:spacing w:before="140" w:after="60"/>
      </w:pPr>
      <w:r>
        <w:rPr>
          <w:b/>
          <w:sz w:val="21"/>
        </w:rPr>
        <w:t>Q1474  Cryptanalysis of three quantum money schemes</w:t>
      </w:r>
    </w:p>
    <w:p>
      <w:pPr>
        <w:keepNext/>
        <w:spacing w:after="40"/>
      </w:pPr>
      <w:r>
        <w:rPr>
          <w:b w:val="0"/>
          <w:sz w:val="19"/>
        </w:rPr>
        <w:t>Andriyan Bilyk, Javad Doliskani, Zhiyong Gong.</w:t>
      </w:r>
    </w:p>
    <w:p>
      <w:pPr>
        <w:keepNext/>
        <w:spacing w:after="40"/>
      </w:pPr>
      <w:r>
        <w:rPr>
          <w:b w:val="0"/>
          <w:sz w:val="19"/>
        </w:rPr>
        <w:t>Journal article | 2023 | Quantum Information Processing | vol. 22 | no. 4 | article 177.</w:t>
      </w:r>
    </w:p>
    <w:p>
      <w:pPr>
        <w:keepNext w:val="0"/>
        <w:spacing w:after="80"/>
      </w:pPr>
      <w:r>
        <w:rPr>
          <w:b w:val="0"/>
          <w:sz w:val="19"/>
        </w:rPr>
      </w:r>
      <w:hyperlink r:id="rId2915">
        <w:r>
          <w:rPr>
            <w:color w:val="155A77"/>
          </w:rPr>
          <w:t>DOI 10.1007/s11128-023-03919-0</w:t>
        </w:r>
      </w:hyperlink>
      <w:r>
        <w:t xml:space="preserve">  |  </w:t>
      </w:r>
      <w:hyperlink r:id="rId2916">
        <w:r>
          <w:rPr>
            <w:color w:val="155A77"/>
          </w:rPr>
          <w:t>Source record</w:t>
        </w:r>
      </w:hyperlink>
      <w:r>
        <w:t xml:space="preserve">  |  Registered DOI metadata</w:t>
      </w:r>
    </w:p>
    <w:p>
      <w:pPr>
        <w:keepNext/>
        <w:spacing w:before="140" w:after="60"/>
      </w:pPr>
      <w:r>
        <w:rPr>
          <w:b/>
          <w:sz w:val="21"/>
        </w:rPr>
        <w:t>Q1475  Development of Quantum Cryptanalysis Algorithms</w:t>
      </w:r>
    </w:p>
    <w:p>
      <w:pPr>
        <w:keepNext/>
        <w:spacing w:after="40"/>
      </w:pPr>
      <w:r>
        <w:rPr>
          <w:b w:val="0"/>
          <w:sz w:val="19"/>
        </w:rPr>
        <w:t>Alexei Petrenko, Sergei Petrenko.</w:t>
      </w:r>
    </w:p>
    <w:p>
      <w:pPr>
        <w:keepNext/>
        <w:spacing w:after="40"/>
      </w:pPr>
      <w:r>
        <w:rPr>
          <w:b w:val="0"/>
          <w:sz w:val="19"/>
        </w:rPr>
        <w:t>Book chapter | 2023 | Applied Quantum Cryptanalysis | pp. 97-128.</w:t>
      </w:r>
    </w:p>
    <w:p>
      <w:pPr>
        <w:keepNext w:val="0"/>
        <w:spacing w:after="80"/>
      </w:pPr>
      <w:r>
        <w:rPr>
          <w:b w:val="0"/>
          <w:sz w:val="19"/>
        </w:rPr>
      </w:r>
      <w:hyperlink r:id="rId2917">
        <w:r>
          <w:rPr>
            <w:color w:val="155A77"/>
          </w:rPr>
          <w:t>DOI 10.1201/9781003392873-4</w:t>
        </w:r>
      </w:hyperlink>
      <w:r>
        <w:t xml:space="preserve">  |  </w:t>
      </w:r>
      <w:hyperlink r:id="rId2918">
        <w:r>
          <w:rPr>
            <w:color w:val="155A77"/>
          </w:rPr>
          <w:t>Source record</w:t>
        </w:r>
      </w:hyperlink>
      <w:r>
        <w:t xml:space="preserve">  |  Registered DOI metadata</w:t>
      </w:r>
    </w:p>
    <w:p>
      <w:pPr>
        <w:keepNext/>
        <w:spacing w:before="140" w:after="60"/>
      </w:pPr>
      <w:r>
        <w:rPr>
          <w:b/>
          <w:sz w:val="21"/>
        </w:rPr>
        <w:t>Q1476  The Relevance of Quantum Cryptanalysis</w:t>
      </w:r>
    </w:p>
    <w:p>
      <w:pPr>
        <w:keepNext/>
        <w:spacing w:after="40"/>
      </w:pPr>
      <w:r>
        <w:rPr>
          <w:b w:val="0"/>
          <w:sz w:val="19"/>
        </w:rPr>
        <w:t>Alexei Petrenko, Sergei Petrenko.</w:t>
      </w:r>
    </w:p>
    <w:p>
      <w:pPr>
        <w:keepNext/>
        <w:spacing w:after="40"/>
      </w:pPr>
      <w:r>
        <w:rPr>
          <w:b w:val="0"/>
          <w:sz w:val="19"/>
        </w:rPr>
        <w:t>Book chapter | 2023 | Applied Quantum Cryptanalysis | pp. 7-65.</w:t>
      </w:r>
    </w:p>
    <w:p>
      <w:pPr>
        <w:keepNext w:val="0"/>
        <w:spacing w:after="80"/>
      </w:pPr>
      <w:r>
        <w:rPr>
          <w:b w:val="0"/>
          <w:sz w:val="19"/>
        </w:rPr>
      </w:r>
      <w:hyperlink r:id="rId2919">
        <w:r>
          <w:rPr>
            <w:color w:val="155A77"/>
          </w:rPr>
          <w:t>DOI 10.1201/9781003392873-2</w:t>
        </w:r>
      </w:hyperlink>
      <w:r>
        <w:t xml:space="preserve">  |  </w:t>
      </w:r>
      <w:hyperlink r:id="rId2920">
        <w:r>
          <w:rPr>
            <w:color w:val="155A77"/>
          </w:rPr>
          <w:t>Source record</w:t>
        </w:r>
      </w:hyperlink>
      <w:r>
        <w:t xml:space="preserve">  |  Registered DOI metadata</w:t>
      </w:r>
    </w:p>
    <w:p>
      <w:pPr>
        <w:pStyle w:val="Heading2"/>
      </w:pPr>
      <w:r>
        <w:t>D27T05 Post quantum cryptography interface</w:t>
      </w:r>
    </w:p>
    <w:p>
      <w:pPr>
        <w:keepNext w:val="0"/>
      </w:pPr>
      <w:r>
        <w:rPr>
          <w:b w:val="0"/>
        </w:rPr>
        <w:t>Post quantum cryptography uses classical schemes intended to resist quantum attacks. It is included as a security interface to quantum computing, not as a quantum hardware protocol.</w:t>
      </w:r>
    </w:p>
    <w:p>
      <w:pPr>
        <w:keepNext w:val="0"/>
      </w:pPr>
      <w:r>
        <w:rPr>
          <w:b w:val="0"/>
        </w:rPr>
        <w:t>Fine subcategories: Lattice schemes; code based schemes; hash signatures; migration; threat models.</w:t>
      </w:r>
    </w:p>
    <w:p>
      <w:pPr>
        <w:keepNext w:val="0"/>
      </w:pPr>
      <w:r>
        <w:rPr>
          <w:b w:val="0"/>
          <w:sz w:val="19"/>
        </w:rPr>
        <w:t>Primary catalog resources: 8. Related topic assignments are searchable in the HTML.</w:t>
      </w:r>
    </w:p>
    <w:p>
      <w:pPr>
        <w:keepNext/>
        <w:spacing w:before="140" w:after="60"/>
      </w:pPr>
      <w:r>
        <w:rPr>
          <w:b/>
          <w:sz w:val="21"/>
        </w:rPr>
        <w:t>Q1477  Post-Quantum Cryptography</w:t>
      </w:r>
    </w:p>
    <w:p>
      <w:pPr>
        <w:keepNext/>
        <w:spacing w:after="40"/>
      </w:pPr>
      <w:r>
        <w:rPr>
          <w:b w:val="0"/>
          <w:sz w:val="19"/>
        </w:rPr>
        <w:t>Author metadata not supplied.</w:t>
      </w:r>
    </w:p>
    <w:p>
      <w:pPr>
        <w:keepNext/>
        <w:spacing w:after="40"/>
      </w:pPr>
      <w:r>
        <w:rPr>
          <w:b w:val="0"/>
          <w:sz w:val="19"/>
        </w:rPr>
        <w:t>Book | 2026 | Lecture Notes in Computer Science.</w:t>
      </w:r>
    </w:p>
    <w:p>
      <w:pPr>
        <w:keepNext w:val="0"/>
        <w:spacing w:after="80"/>
      </w:pPr>
      <w:r>
        <w:rPr>
          <w:b w:val="0"/>
          <w:sz w:val="19"/>
        </w:rPr>
      </w:r>
      <w:hyperlink r:id="rId2921">
        <w:r>
          <w:rPr>
            <w:color w:val="155A77"/>
          </w:rPr>
          <w:t>DOI 10.1007/978-3-032-22698-3</w:t>
        </w:r>
      </w:hyperlink>
      <w:r>
        <w:t xml:space="preserve">  |  </w:t>
      </w:r>
      <w:hyperlink r:id="rId2922">
        <w:r>
          <w:rPr>
            <w:color w:val="155A77"/>
          </w:rPr>
          <w:t>Source record</w:t>
        </w:r>
      </w:hyperlink>
      <w:r>
        <w:t xml:space="preserve">  |  Registered DOI metadata</w:t>
      </w:r>
    </w:p>
    <w:p>
      <w:pPr>
        <w:keepNext/>
        <w:spacing w:before="140" w:after="60"/>
      </w:pPr>
      <w:r>
        <w:rPr>
          <w:b/>
          <w:sz w:val="21"/>
        </w:rPr>
        <w:t>Q1478  Post-Quantum Cryptography: can Classical Algorithms Resist Quantum Attacks</w:t>
      </w:r>
    </w:p>
    <w:p>
      <w:pPr>
        <w:keepNext/>
        <w:spacing w:after="40"/>
      </w:pPr>
      <w:r>
        <w:rPr>
          <w:b w:val="0"/>
          <w:sz w:val="19"/>
        </w:rPr>
        <w:t>Dinh Doan Xuan Phuong, Pham Truong Son.</w:t>
      </w:r>
    </w:p>
    <w:p>
      <w:pPr>
        <w:keepNext/>
        <w:spacing w:after="40"/>
      </w:pPr>
      <w:r>
        <w:rPr>
          <w:b w:val="0"/>
          <w:sz w:val="19"/>
        </w:rPr>
        <w:t>Conference paper | 2025 | 2025 RIVF International Conference on Computing and Communication Technologies (RIVF) | pp. 717-722.</w:t>
      </w:r>
    </w:p>
    <w:p>
      <w:pPr>
        <w:keepNext w:val="0"/>
        <w:spacing w:after="80"/>
      </w:pPr>
      <w:r>
        <w:rPr>
          <w:b w:val="0"/>
          <w:sz w:val="19"/>
        </w:rPr>
      </w:r>
      <w:hyperlink r:id="rId2923">
        <w:r>
          <w:rPr>
            <w:color w:val="155A77"/>
          </w:rPr>
          <w:t>DOI 10.1109/rivf68649.2025.11365084</w:t>
        </w:r>
      </w:hyperlink>
      <w:r>
        <w:t xml:space="preserve">  |  </w:t>
      </w:r>
      <w:hyperlink r:id="rId2924">
        <w:r>
          <w:rPr>
            <w:color w:val="155A77"/>
          </w:rPr>
          <w:t>Source record</w:t>
        </w:r>
      </w:hyperlink>
      <w:r>
        <w:t xml:space="preserve">  |  Registered DOI metadata</w:t>
      </w:r>
    </w:p>
    <w:p>
      <w:pPr>
        <w:keepNext/>
        <w:spacing w:before="140" w:after="60"/>
      </w:pPr>
      <w:r>
        <w:rPr>
          <w:b/>
          <w:sz w:val="21"/>
        </w:rPr>
        <w:t>Q1479  Cryptographic Protocols Resilient to Quantum Attacks: Advancements in Post-Quantum Cryptography</w:t>
      </w:r>
    </w:p>
    <w:p>
      <w:pPr>
        <w:keepNext/>
        <w:spacing w:after="40"/>
      </w:pPr>
      <w:r>
        <w:rPr>
          <w:b w:val="0"/>
          <w:sz w:val="19"/>
        </w:rPr>
        <w:t>Pallavi Niraj Vithalkar.</w:t>
      </w:r>
    </w:p>
    <w:p>
      <w:pPr>
        <w:keepNext/>
        <w:spacing w:after="40"/>
      </w:pPr>
      <w:r>
        <w:rPr>
          <w:b w:val="0"/>
          <w:sz w:val="19"/>
        </w:rPr>
        <w:t>Journal article | 2024 | Communications on Applied Nonlinear Analysis | vol. 31 | no. 3s | pp. 520-532.</w:t>
      </w:r>
    </w:p>
    <w:p>
      <w:pPr>
        <w:keepNext w:val="0"/>
        <w:spacing w:after="80"/>
      </w:pPr>
      <w:r>
        <w:rPr>
          <w:b w:val="0"/>
          <w:sz w:val="19"/>
        </w:rPr>
      </w:r>
      <w:hyperlink r:id="rId2925">
        <w:r>
          <w:rPr>
            <w:color w:val="155A77"/>
          </w:rPr>
          <w:t>DOI 10.52783/cana.v31.805</w:t>
        </w:r>
      </w:hyperlink>
      <w:r>
        <w:t xml:space="preserve">  |  </w:t>
      </w:r>
      <w:hyperlink r:id="rId2926">
        <w:r>
          <w:rPr>
            <w:color w:val="155A77"/>
          </w:rPr>
          <w:t>Source record</w:t>
        </w:r>
      </w:hyperlink>
      <w:r>
        <w:t xml:space="preserve">  |  Registered DOI metadata</w:t>
      </w:r>
    </w:p>
    <w:p>
      <w:pPr>
        <w:keepNext/>
        <w:spacing w:before="140" w:after="60"/>
      </w:pPr>
      <w:r>
        <w:rPr>
          <w:b/>
          <w:sz w:val="21"/>
        </w:rPr>
        <w:t>Q1480  FIPS 203, Module-Lattice-Based Key-Encapsulation Mechanism Standard | CSRC</w:t>
      </w:r>
    </w:p>
    <w:p>
      <w:pPr>
        <w:keepNext/>
        <w:spacing w:after="40"/>
      </w:pPr>
      <w:r>
        <w:rPr>
          <w:b w:val="0"/>
          <w:sz w:val="19"/>
        </w:rPr>
        <w:t>Author metadata not supplied.</w:t>
      </w:r>
    </w:p>
    <w:p>
      <w:pPr>
        <w:keepNext/>
        <w:spacing w:after="40"/>
      </w:pPr>
      <w:r>
        <w:rPr>
          <w:b w:val="0"/>
          <w:sz w:val="19"/>
        </w:rPr>
        <w:t>Standard | 2024 | NIST.</w:t>
      </w:r>
    </w:p>
    <w:p>
      <w:pPr>
        <w:keepNext w:val="0"/>
        <w:spacing w:after="80"/>
      </w:pPr>
      <w:r>
        <w:rPr>
          <w:b w:val="0"/>
          <w:sz w:val="19"/>
        </w:rPr>
      </w:r>
      <w:hyperlink r:id="rId2927">
        <w:r>
          <w:rPr>
            <w:color w:val="155A77"/>
          </w:rPr>
          <w:t>Official resource</w:t>
        </w:r>
      </w:hyperlink>
      <w:r>
        <w:t xml:space="preserve">  |  </w:t>
      </w:r>
      <w:hyperlink r:id="rId2927">
        <w:r>
          <w:rPr>
            <w:color w:val="155A77"/>
          </w:rPr>
          <w:t>Source record</w:t>
        </w:r>
      </w:hyperlink>
      <w:r>
        <w:t xml:space="preserve">  |  Official page retrieved</w:t>
      </w:r>
    </w:p>
    <w:p>
      <w:pPr>
        <w:keepNext/>
        <w:spacing w:before="140" w:after="60"/>
      </w:pPr>
      <w:r>
        <w:rPr>
          <w:b/>
          <w:sz w:val="21"/>
        </w:rPr>
        <w:t>Q1481  FIPS 204, Module-Lattice-Based Digital Signature Standard | CSRC</w:t>
      </w:r>
    </w:p>
    <w:p>
      <w:pPr>
        <w:keepNext/>
        <w:spacing w:after="40"/>
      </w:pPr>
      <w:r>
        <w:rPr>
          <w:b w:val="0"/>
          <w:sz w:val="19"/>
        </w:rPr>
        <w:t>Author metadata not supplied.</w:t>
      </w:r>
    </w:p>
    <w:p>
      <w:pPr>
        <w:keepNext/>
        <w:spacing w:after="40"/>
      </w:pPr>
      <w:r>
        <w:rPr>
          <w:b w:val="0"/>
          <w:sz w:val="19"/>
        </w:rPr>
        <w:t>Standard | 2024 | NIST.</w:t>
      </w:r>
    </w:p>
    <w:p>
      <w:pPr>
        <w:keepNext w:val="0"/>
        <w:spacing w:after="80"/>
      </w:pPr>
      <w:r>
        <w:rPr>
          <w:b w:val="0"/>
          <w:sz w:val="19"/>
        </w:rPr>
      </w:r>
      <w:hyperlink r:id="rId2928">
        <w:r>
          <w:rPr>
            <w:color w:val="155A77"/>
          </w:rPr>
          <w:t>Official resource</w:t>
        </w:r>
      </w:hyperlink>
      <w:r>
        <w:t xml:space="preserve">  |  </w:t>
      </w:r>
      <w:hyperlink r:id="rId2928">
        <w:r>
          <w:rPr>
            <w:color w:val="155A77"/>
          </w:rPr>
          <w:t>Source record</w:t>
        </w:r>
      </w:hyperlink>
      <w:r>
        <w:t xml:space="preserve">  |  Official page retrieved</w:t>
      </w:r>
    </w:p>
    <w:p>
      <w:pPr>
        <w:keepNext/>
        <w:spacing w:before="140" w:after="60"/>
      </w:pPr>
      <w:r>
        <w:rPr>
          <w:b/>
          <w:sz w:val="21"/>
        </w:rPr>
        <w:t>Q1482  FIPS 205, Stateless Hash-Based Digital Signature Standard | CSRC</w:t>
      </w:r>
    </w:p>
    <w:p>
      <w:pPr>
        <w:keepNext/>
        <w:spacing w:after="40"/>
      </w:pPr>
      <w:r>
        <w:rPr>
          <w:b w:val="0"/>
          <w:sz w:val="19"/>
        </w:rPr>
        <w:t>Author metadata not supplied.</w:t>
      </w:r>
    </w:p>
    <w:p>
      <w:pPr>
        <w:keepNext/>
        <w:spacing w:after="40"/>
      </w:pPr>
      <w:r>
        <w:rPr>
          <w:b w:val="0"/>
          <w:sz w:val="19"/>
        </w:rPr>
        <w:t>Standard | 2024 | NIST.</w:t>
      </w:r>
    </w:p>
    <w:p>
      <w:pPr>
        <w:keepNext w:val="0"/>
        <w:spacing w:after="80"/>
      </w:pPr>
      <w:r>
        <w:rPr>
          <w:b w:val="0"/>
          <w:sz w:val="19"/>
        </w:rPr>
      </w:r>
      <w:hyperlink r:id="rId2929">
        <w:r>
          <w:rPr>
            <w:color w:val="155A77"/>
          </w:rPr>
          <w:t>Official resource</w:t>
        </w:r>
      </w:hyperlink>
      <w:r>
        <w:t xml:space="preserve">  |  </w:t>
      </w:r>
      <w:hyperlink r:id="rId2929">
        <w:r>
          <w:rPr>
            <w:color w:val="155A77"/>
          </w:rPr>
          <w:t>Source record</w:t>
        </w:r>
      </w:hyperlink>
      <w:r>
        <w:t xml:space="preserve">  |  Official page retrieved</w:t>
      </w:r>
    </w:p>
    <w:p>
      <w:pPr>
        <w:keepNext/>
        <w:spacing w:before="140" w:after="60"/>
      </w:pPr>
      <w:r>
        <w:rPr>
          <w:b/>
          <w:sz w:val="21"/>
        </w:rPr>
        <w:t>Q1483  Post-Quantum Cryptography: Securing Future Communication Networks Against Quantum Attacks</w:t>
      </w:r>
    </w:p>
    <w:p>
      <w:pPr>
        <w:keepNext/>
        <w:spacing w:after="40"/>
      </w:pPr>
      <w:r>
        <w:rPr>
          <w:b w:val="0"/>
          <w:sz w:val="19"/>
        </w:rPr>
        <w:t>Dr. N Krishnamoorthy, Dr. S. Subbaiah, J Revathi.</w:t>
      </w:r>
    </w:p>
    <w:p>
      <w:pPr>
        <w:keepNext/>
        <w:spacing w:after="40"/>
      </w:pPr>
      <w:r>
        <w:rPr>
          <w:b w:val="0"/>
          <w:sz w:val="19"/>
        </w:rPr>
        <w:t>Journal article | 2024 | Nanotechnology Perceptions | pp. 264-278.</w:t>
      </w:r>
    </w:p>
    <w:p>
      <w:pPr>
        <w:keepNext w:val="0"/>
        <w:spacing w:after="80"/>
      </w:pPr>
      <w:r>
        <w:rPr>
          <w:b w:val="0"/>
          <w:sz w:val="19"/>
        </w:rPr>
      </w:r>
      <w:hyperlink r:id="rId2930">
        <w:r>
          <w:rPr>
            <w:color w:val="155A77"/>
          </w:rPr>
          <w:t>DOI 10.62441/nano-ntp.vi.2774</w:t>
        </w:r>
      </w:hyperlink>
      <w:r>
        <w:t xml:space="preserve">  |  </w:t>
      </w:r>
      <w:hyperlink r:id="rId2931">
        <w:r>
          <w:rPr>
            <w:color w:val="155A77"/>
          </w:rPr>
          <w:t>Source record</w:t>
        </w:r>
      </w:hyperlink>
      <w:r>
        <w:t xml:space="preserve">  |  Registered DOI metadata</w:t>
      </w:r>
    </w:p>
    <w:p>
      <w:pPr>
        <w:keepNext/>
        <w:spacing w:before="140" w:after="60"/>
      </w:pPr>
      <w:r>
        <w:rPr>
          <w:b/>
          <w:sz w:val="21"/>
        </w:rPr>
        <w:t>Q1484  Post-Quantum Cryptography: Securing Future Communication Networks Against Quantum Attacks</w:t>
      </w:r>
    </w:p>
    <w:p>
      <w:pPr>
        <w:keepNext/>
        <w:spacing w:after="40"/>
      </w:pPr>
      <w:r>
        <w:rPr>
          <w:b w:val="0"/>
          <w:sz w:val="19"/>
        </w:rPr>
        <w:t>Author metadata not supplied.</w:t>
      </w:r>
    </w:p>
    <w:p>
      <w:pPr>
        <w:keepNext/>
        <w:spacing w:after="40"/>
      </w:pPr>
      <w:r>
        <w:rPr>
          <w:b w:val="0"/>
          <w:sz w:val="19"/>
        </w:rPr>
        <w:t>Journal article | 2024 | Nanotechnology Perceptions | vol. 20 | no. S14.</w:t>
      </w:r>
    </w:p>
    <w:p>
      <w:pPr>
        <w:keepNext w:val="0"/>
        <w:spacing w:after="80"/>
      </w:pPr>
      <w:r>
        <w:rPr>
          <w:b w:val="0"/>
          <w:sz w:val="19"/>
        </w:rPr>
      </w:r>
      <w:hyperlink r:id="rId2932">
        <w:r>
          <w:rPr>
            <w:color w:val="155A77"/>
          </w:rPr>
          <w:t>DOI 10.62441/nano-ntp.v20is14.16</w:t>
        </w:r>
      </w:hyperlink>
      <w:r>
        <w:t xml:space="preserve">  |  </w:t>
      </w:r>
      <w:hyperlink r:id="rId2933">
        <w:r>
          <w:rPr>
            <w:color w:val="155A77"/>
          </w:rPr>
          <w:t>Source record</w:t>
        </w:r>
      </w:hyperlink>
      <w:r>
        <w:t xml:space="preserve">  |  Registered DOI metadata</w:t>
      </w:r>
    </w:p>
    <w:p>
      <w:pPr>
        <w:pStyle w:val="Heading2"/>
      </w:pPr>
      <w:r>
        <w:t>D27T06 Quantum random number generation</w:t>
      </w:r>
    </w:p>
    <w:p>
      <w:pPr>
        <w:keepNext w:val="0"/>
      </w:pPr>
      <w:r>
        <w:rPr>
          <w:b w:val="0"/>
        </w:rPr>
        <w:t>Quantum random number generators estimate and extract entropy from measured quantum processes. Security depends on the source model and the amount of trusted hardware.</w:t>
      </w:r>
    </w:p>
    <w:p>
      <w:pPr>
        <w:keepNext w:val="0"/>
      </w:pPr>
      <w:r>
        <w:rPr>
          <w:b w:val="0"/>
        </w:rPr>
        <w:t>Fine subcategories: Entropy sources; extractors; certification; device trust; finite size analysis.</w:t>
      </w:r>
    </w:p>
    <w:p>
      <w:pPr>
        <w:keepNext w:val="0"/>
      </w:pPr>
      <w:r>
        <w:rPr>
          <w:b w:val="0"/>
          <w:sz w:val="19"/>
        </w:rPr>
        <w:t>Primary catalog resources: 15. Related topic assignments are searchable in the HTML.</w:t>
      </w:r>
    </w:p>
    <w:p>
      <w:pPr>
        <w:keepNext/>
        <w:spacing w:before="140" w:after="60"/>
      </w:pPr>
      <w:r>
        <w:rPr>
          <w:b/>
          <w:sz w:val="21"/>
        </w:rPr>
        <w:t>Q1485  Interferometric Quantum Random Number Generation via Michelson Configuration</w:t>
      </w:r>
    </w:p>
    <w:p>
      <w:pPr>
        <w:keepNext/>
        <w:spacing w:after="40"/>
      </w:pPr>
      <w:r>
        <w:rPr>
          <w:b w:val="0"/>
          <w:sz w:val="19"/>
        </w:rPr>
        <w:t>Ram Soorat, Aakash Chilakamarri, Priyanka, Barath Sai Kumar Jakkuva, Syed Areebuddin.</w:t>
      </w:r>
    </w:p>
    <w:p>
      <w:pPr>
        <w:keepNext/>
        <w:spacing w:after="40"/>
      </w:pPr>
      <w:r>
        <w:rPr>
          <w:b w:val="0"/>
          <w:sz w:val="19"/>
        </w:rPr>
        <w:t>Journal article | 2026 | International Journal of Theoretical Physics | vol. 65 | no. 6 | article 169.</w:t>
      </w:r>
    </w:p>
    <w:p>
      <w:pPr>
        <w:keepNext w:val="0"/>
        <w:spacing w:after="80"/>
      </w:pPr>
      <w:r>
        <w:rPr>
          <w:b w:val="0"/>
          <w:sz w:val="19"/>
        </w:rPr>
      </w:r>
      <w:hyperlink r:id="rId2934">
        <w:r>
          <w:rPr>
            <w:color w:val="155A77"/>
          </w:rPr>
          <w:t>DOI 10.1007/s10773-026-06369-3</w:t>
        </w:r>
      </w:hyperlink>
      <w:r>
        <w:t xml:space="preserve">  |  </w:t>
      </w:r>
      <w:hyperlink r:id="rId2935">
        <w:r>
          <w:rPr>
            <w:color w:val="155A77"/>
          </w:rPr>
          <w:t>Source record</w:t>
        </w:r>
      </w:hyperlink>
      <w:r>
        <w:t xml:space="preserve">  |  Registered DOI metadata</w:t>
      </w:r>
    </w:p>
    <w:p>
      <w:pPr>
        <w:keepNext/>
        <w:spacing w:before="140" w:after="60"/>
      </w:pPr>
      <w:r>
        <w:rPr>
          <w:b/>
          <w:sz w:val="21"/>
        </w:rPr>
        <w:t>Q1486  Quantum random number generation using spatial quantum noise of light</w:t>
      </w:r>
    </w:p>
    <w:p>
      <w:pPr>
        <w:keepNext/>
        <w:spacing w:after="40"/>
      </w:pPr>
      <w:r>
        <w:rPr>
          <w:b w:val="0"/>
          <w:sz w:val="19"/>
        </w:rPr>
        <w:t>Mohamed Armoon Shaliq, Ashok Kumar.</w:t>
      </w:r>
    </w:p>
    <w:p>
      <w:pPr>
        <w:keepNext/>
        <w:spacing w:after="40"/>
      </w:pPr>
      <w:r>
        <w:rPr>
          <w:b w:val="0"/>
          <w:sz w:val="19"/>
        </w:rPr>
        <w:t>Journal article | 2026 | Applied Physics Letters | vol. 129 | no. 7 | article 074002.</w:t>
      </w:r>
    </w:p>
    <w:p>
      <w:pPr>
        <w:keepNext w:val="0"/>
        <w:spacing w:after="80"/>
      </w:pPr>
      <w:r>
        <w:rPr>
          <w:b w:val="0"/>
          <w:sz w:val="19"/>
        </w:rPr>
      </w:r>
      <w:hyperlink r:id="rId2936">
        <w:r>
          <w:rPr>
            <w:color w:val="155A77"/>
          </w:rPr>
          <w:t>DOI 10.1063/5.0342762</w:t>
        </w:r>
      </w:hyperlink>
      <w:r>
        <w:t xml:space="preserve">  |  </w:t>
      </w:r>
      <w:hyperlink r:id="rId2937">
        <w:r>
          <w:rPr>
            <w:color w:val="155A77"/>
          </w:rPr>
          <w:t>Source record</w:t>
        </w:r>
      </w:hyperlink>
      <w:r>
        <w:t xml:space="preserve">  |  Registered DOI metadata</w:t>
      </w:r>
    </w:p>
    <w:p>
      <w:pPr>
        <w:keepNext/>
        <w:spacing w:before="140" w:after="60"/>
      </w:pPr>
      <w:r>
        <w:rPr>
          <w:b/>
          <w:sz w:val="21"/>
        </w:rPr>
        <w:t>Q1487  Certified random number generation using quantum computers</w:t>
      </w:r>
    </w:p>
    <w:p>
      <w:pPr>
        <w:keepNext/>
        <w:spacing w:after="40"/>
      </w:pPr>
      <w:r>
        <w:rPr>
          <w:b w:val="0"/>
          <w:sz w:val="19"/>
        </w:rPr>
        <w:t>Pingal Pratyush Nath, Aninda Sinha, Urbasi Sinha.</w:t>
      </w:r>
    </w:p>
    <w:p>
      <w:pPr>
        <w:keepNext/>
        <w:spacing w:after="40"/>
      </w:pPr>
      <w:r>
        <w:rPr>
          <w:b w:val="0"/>
          <w:sz w:val="19"/>
        </w:rPr>
        <w:t>Journal article | 2025 | Frontiers in Quantum Science and Technology | vol. 4 | article 1661544.</w:t>
      </w:r>
    </w:p>
    <w:p>
      <w:pPr>
        <w:keepNext w:val="0"/>
        <w:spacing w:after="80"/>
      </w:pPr>
      <w:r>
        <w:rPr>
          <w:b w:val="0"/>
          <w:sz w:val="19"/>
        </w:rPr>
      </w:r>
      <w:hyperlink r:id="rId2938">
        <w:r>
          <w:rPr>
            <w:color w:val="155A77"/>
          </w:rPr>
          <w:t>DOI 10.3389/frqst.2025.1661544</w:t>
        </w:r>
      </w:hyperlink>
      <w:r>
        <w:t xml:space="preserve">  |  </w:t>
      </w:r>
      <w:hyperlink r:id="rId2939">
        <w:r>
          <w:rPr>
            <w:color w:val="155A77"/>
          </w:rPr>
          <w:t>Source record</w:t>
        </w:r>
      </w:hyperlink>
      <w:r>
        <w:t xml:space="preserve">  |  Registered DOI metadata</w:t>
      </w:r>
    </w:p>
    <w:p>
      <w:pPr>
        <w:keepNext/>
        <w:spacing w:before="140" w:after="60"/>
      </w:pPr>
      <w:r>
        <w:rPr>
          <w:b/>
          <w:sz w:val="21"/>
        </w:rPr>
        <w:t>Q1488  Quantum Random Number Generation and ML-Based Authentication</w:t>
      </w:r>
    </w:p>
    <w:p>
      <w:pPr>
        <w:keepNext/>
        <w:spacing w:after="40"/>
      </w:pPr>
      <w:r>
        <w:rPr>
          <w:b w:val="0"/>
          <w:sz w:val="19"/>
        </w:rPr>
        <w:t>Liviu Ionut Epure.</w:t>
      </w:r>
    </w:p>
    <w:p>
      <w:pPr>
        <w:keepNext/>
        <w:spacing w:after="40"/>
      </w:pPr>
      <w:r>
        <w:rPr>
          <w:b w:val="0"/>
          <w:sz w:val="19"/>
        </w:rPr>
        <w:t>Posted content | 2025 | Wiley.</w:t>
      </w:r>
    </w:p>
    <w:p>
      <w:pPr>
        <w:keepNext w:val="0"/>
        <w:spacing w:after="80"/>
      </w:pPr>
      <w:r>
        <w:rPr>
          <w:b w:val="0"/>
          <w:sz w:val="19"/>
        </w:rPr>
      </w:r>
      <w:hyperlink r:id="rId2940">
        <w:r>
          <w:rPr>
            <w:color w:val="155A77"/>
          </w:rPr>
          <w:t>DOI 10.22541/au.176281462.20133004/v1</w:t>
        </w:r>
      </w:hyperlink>
      <w:r>
        <w:t xml:space="preserve">  |  </w:t>
      </w:r>
      <w:hyperlink r:id="rId2941">
        <w:r>
          <w:rPr>
            <w:color w:val="155A77"/>
          </w:rPr>
          <w:t>Source record</w:t>
        </w:r>
      </w:hyperlink>
      <w:r>
        <w:t xml:space="preserve">  |  Registered DOI metadata</w:t>
      </w:r>
    </w:p>
    <w:p>
      <w:pPr>
        <w:keepNext/>
        <w:spacing w:before="140" w:after="60"/>
      </w:pPr>
      <w:r>
        <w:rPr>
          <w:b/>
          <w:sz w:val="21"/>
        </w:rPr>
        <w:t>Q1489  Quantum Random Number Generation via Von Neumann Projection</w:t>
      </w:r>
    </w:p>
    <w:p>
      <w:pPr>
        <w:keepNext/>
        <w:spacing w:after="40"/>
      </w:pPr>
      <w:r>
        <w:rPr>
          <w:b w:val="0"/>
          <w:sz w:val="19"/>
        </w:rPr>
        <w:t>Nawres A. Alwan, Suzan J. Obaiys, Nadia M. G. Al-Saidi, Nurul Fazmidar Binti Mohd Noor.</w:t>
      </w:r>
    </w:p>
    <w:p>
      <w:pPr>
        <w:keepNext/>
        <w:spacing w:after="40"/>
      </w:pPr>
      <w:r>
        <w:rPr>
          <w:b w:val="0"/>
          <w:sz w:val="19"/>
        </w:rPr>
        <w:t>Book chapter | 2025 | Lecture Notes in Computer Science | pp. 176-193.</w:t>
      </w:r>
    </w:p>
    <w:p>
      <w:pPr>
        <w:keepNext w:val="0"/>
        <w:spacing w:after="80"/>
      </w:pPr>
      <w:r>
        <w:rPr>
          <w:b w:val="0"/>
          <w:sz w:val="19"/>
        </w:rPr>
      </w:r>
      <w:hyperlink r:id="rId2942">
        <w:r>
          <w:rPr>
            <w:color w:val="155A77"/>
          </w:rPr>
          <w:t>DOI 10.1007/978-3-031-97000-9_11</w:t>
        </w:r>
      </w:hyperlink>
      <w:r>
        <w:t xml:space="preserve">  |  </w:t>
      </w:r>
      <w:hyperlink r:id="rId2943">
        <w:r>
          <w:rPr>
            <w:color w:val="155A77"/>
          </w:rPr>
          <w:t>Source record</w:t>
        </w:r>
      </w:hyperlink>
      <w:r>
        <w:t xml:space="preserve">  |  Registered DOI metadata</w:t>
      </w:r>
    </w:p>
    <w:p>
      <w:pPr>
        <w:keepNext/>
        <w:spacing w:before="140" w:after="60"/>
      </w:pPr>
      <w:r>
        <w:rPr>
          <w:b/>
          <w:sz w:val="21"/>
        </w:rPr>
        <w:t>Q1490  Exploring quantum systems for pseudo-random number generation</w:t>
      </w:r>
    </w:p>
    <w:p>
      <w:pPr>
        <w:keepNext/>
        <w:spacing w:after="40"/>
      </w:pPr>
      <w:r>
        <w:rPr>
          <w:b w:val="0"/>
          <w:sz w:val="19"/>
        </w:rPr>
        <w:t>Luis José Mantilla Santa Cruz, Luis Fernando Faina, João Henrique de Souza Pereira.</w:t>
      </w:r>
    </w:p>
    <w:p>
      <w:pPr>
        <w:keepNext/>
        <w:spacing w:after="40"/>
      </w:pPr>
      <w:r>
        <w:rPr>
          <w:b w:val="0"/>
          <w:sz w:val="19"/>
        </w:rPr>
        <w:t>Journal article | 2024 | Quantum Studies: Mathematics and Foundations | vol. 12 | no. 1 | article 3.</w:t>
      </w:r>
    </w:p>
    <w:p>
      <w:pPr>
        <w:keepNext w:val="0"/>
        <w:spacing w:after="80"/>
      </w:pPr>
      <w:r>
        <w:rPr>
          <w:b w:val="0"/>
          <w:sz w:val="19"/>
        </w:rPr>
      </w:r>
      <w:hyperlink r:id="rId2944">
        <w:r>
          <w:rPr>
            <w:color w:val="155A77"/>
          </w:rPr>
          <w:t>DOI 10.1007/s40509-024-00348-1</w:t>
        </w:r>
      </w:hyperlink>
      <w:r>
        <w:t xml:space="preserve">  |  </w:t>
      </w:r>
      <w:hyperlink r:id="rId2945">
        <w:r>
          <w:rPr>
            <w:color w:val="155A77"/>
          </w:rPr>
          <w:t>Source record</w:t>
        </w:r>
      </w:hyperlink>
      <w:r>
        <w:t xml:space="preserve">  |  Registered DOI metadata</w:t>
      </w:r>
    </w:p>
    <w:p>
      <w:pPr>
        <w:keepNext/>
        <w:spacing w:before="140" w:after="60"/>
      </w:pPr>
      <w:r>
        <w:rPr>
          <w:b/>
          <w:sz w:val="21"/>
        </w:rPr>
        <w:t>Q1491  Investigating device-independent quantum random number generation</w:t>
      </w:r>
    </w:p>
    <w:p>
      <w:pPr>
        <w:keepNext/>
        <w:spacing w:after="40"/>
      </w:pPr>
      <w:r>
        <w:rPr>
          <w:b w:val="0"/>
          <w:sz w:val="19"/>
        </w:rPr>
        <w:t>Vardaan Mongia, Abhishek Kumar, Shashi Prabhakar, Anindya Banerji, R.P. Singh.</w:t>
      </w:r>
    </w:p>
    <w:p>
      <w:pPr>
        <w:keepNext/>
        <w:spacing w:after="40"/>
      </w:pPr>
      <w:r>
        <w:rPr>
          <w:b w:val="0"/>
          <w:sz w:val="19"/>
        </w:rPr>
        <w:t>Journal article | 2024 | Physics Letters A | vol. 526 | pp. 129954 | article 129954.</w:t>
      </w:r>
    </w:p>
    <w:p>
      <w:pPr>
        <w:keepNext w:val="0"/>
        <w:spacing w:after="80"/>
      </w:pPr>
      <w:r>
        <w:rPr>
          <w:b w:val="0"/>
          <w:sz w:val="19"/>
        </w:rPr>
      </w:r>
      <w:hyperlink r:id="rId2946">
        <w:r>
          <w:rPr>
            <w:color w:val="155A77"/>
          </w:rPr>
          <w:t>DOI 10.1016/j.physleta.2024.129954</w:t>
        </w:r>
      </w:hyperlink>
      <w:r>
        <w:t xml:space="preserve">  |  </w:t>
      </w:r>
      <w:hyperlink r:id="rId2947">
        <w:r>
          <w:rPr>
            <w:color w:val="155A77"/>
          </w:rPr>
          <w:t>Source record</w:t>
        </w:r>
      </w:hyperlink>
      <w:r>
        <w:t xml:space="preserve">  |  Registered DOI metadata</w:t>
      </w:r>
    </w:p>
    <w:p>
      <w:pPr>
        <w:keepNext/>
        <w:spacing w:before="140" w:after="60"/>
      </w:pPr>
      <w:r>
        <w:rPr>
          <w:b/>
          <w:sz w:val="21"/>
        </w:rPr>
        <w:t>Q1492  Quantum Random Number Generation</w:t>
      </w:r>
    </w:p>
    <w:p>
      <w:pPr>
        <w:keepNext/>
        <w:spacing w:after="40"/>
      </w:pPr>
      <w:r>
        <w:rPr>
          <w:b w:val="0"/>
          <w:sz w:val="19"/>
        </w:rPr>
        <w:t>Christoph Capellaro, Mohammad Hammoudeh.</w:t>
      </w:r>
    </w:p>
    <w:p>
      <w:pPr>
        <w:keepNext/>
        <w:spacing w:after="40"/>
      </w:pPr>
      <w:r>
        <w:rPr>
          <w:b w:val="0"/>
          <w:sz w:val="19"/>
        </w:rPr>
        <w:t>Book chapter | 2024 | Quantum Computing | pp. 132-141.</w:t>
      </w:r>
    </w:p>
    <w:p>
      <w:pPr>
        <w:keepNext w:val="0"/>
        <w:spacing w:after="80"/>
      </w:pPr>
      <w:r>
        <w:rPr>
          <w:b w:val="0"/>
          <w:sz w:val="19"/>
        </w:rPr>
      </w:r>
      <w:hyperlink r:id="rId2948">
        <w:r>
          <w:rPr>
            <w:color w:val="155A77"/>
          </w:rPr>
          <w:t>DOI 10.1201/9781003475286-8</w:t>
        </w:r>
      </w:hyperlink>
      <w:r>
        <w:t xml:space="preserve">  |  </w:t>
      </w:r>
      <w:hyperlink r:id="rId2949">
        <w:r>
          <w:rPr>
            <w:color w:val="155A77"/>
          </w:rPr>
          <w:t>Source record</w:t>
        </w:r>
      </w:hyperlink>
      <w:r>
        <w:t xml:space="preserve">  |  Registered DOI metadata</w:t>
      </w:r>
    </w:p>
    <w:p>
      <w:pPr>
        <w:keepNext/>
        <w:spacing w:before="140" w:after="60"/>
      </w:pPr>
      <w:r>
        <w:rPr>
          <w:b/>
          <w:sz w:val="21"/>
        </w:rPr>
        <w:t>Q1493  Quantum random number generation based on phase reconstruction</w:t>
      </w:r>
    </w:p>
    <w:p>
      <w:pPr>
        <w:keepNext/>
        <w:spacing w:after="40"/>
      </w:pPr>
      <w:r>
        <w:rPr>
          <w:b w:val="0"/>
          <w:sz w:val="19"/>
        </w:rPr>
        <w:t>Jialiang Li, Zitao Huang, Chunlin Yu, Jiajie Wu, Tongge Zhao, Xiangwei Zhu, Shihai Sun.</w:t>
      </w:r>
    </w:p>
    <w:p>
      <w:pPr>
        <w:keepNext/>
        <w:spacing w:after="40"/>
      </w:pPr>
      <w:r>
        <w:rPr>
          <w:b w:val="0"/>
          <w:sz w:val="19"/>
        </w:rPr>
        <w:t>Journal article | 2024 | Optics Express | vol. 32 | no. 4 | pp. 5056.</w:t>
      </w:r>
    </w:p>
    <w:p>
      <w:pPr>
        <w:keepNext w:val="0"/>
        <w:spacing w:after="80"/>
      </w:pPr>
      <w:r>
        <w:rPr>
          <w:b w:val="0"/>
          <w:sz w:val="19"/>
        </w:rPr>
      </w:r>
      <w:hyperlink r:id="rId2950">
        <w:r>
          <w:rPr>
            <w:color w:val="155A77"/>
          </w:rPr>
          <w:t>DOI 10.1364/oe.515390</w:t>
        </w:r>
      </w:hyperlink>
      <w:r>
        <w:t xml:space="preserve">  |  </w:t>
      </w:r>
      <w:hyperlink r:id="rId2951">
        <w:r>
          <w:rPr>
            <w:color w:val="155A77"/>
          </w:rPr>
          <w:t>Source record</w:t>
        </w:r>
      </w:hyperlink>
      <w:r>
        <w:t xml:space="preserve">  |  Registered DOI metadata</w:t>
      </w:r>
    </w:p>
    <w:p>
      <w:pPr>
        <w:keepNext/>
        <w:spacing w:before="140" w:after="60"/>
      </w:pPr>
      <w:r>
        <w:rPr>
          <w:b/>
          <w:sz w:val="21"/>
        </w:rPr>
        <w:t>Q1494  Quantum random number generation using Quandela photonic quantum computer</w:t>
      </w:r>
    </w:p>
    <w:p>
      <w:pPr>
        <w:keepNext/>
        <w:spacing w:after="40"/>
      </w:pPr>
      <w:r>
        <w:rPr>
          <w:b w:val="0"/>
          <w:sz w:val="19"/>
        </w:rPr>
        <w:t>Muriel A. de Souza, Flavia P. Agostini, Luiz Vicente G. Tarelho.</w:t>
      </w:r>
    </w:p>
    <w:p>
      <w:pPr>
        <w:keepNext/>
        <w:spacing w:after="40"/>
      </w:pPr>
      <w:r>
        <w:rPr>
          <w:b w:val="0"/>
          <w:sz w:val="19"/>
        </w:rPr>
        <w:t>Journal article | 2024 | Quantum Information Processing | vol. 23 | no. 11 | article 381.</w:t>
      </w:r>
    </w:p>
    <w:p>
      <w:pPr>
        <w:keepNext w:val="0"/>
        <w:spacing w:after="80"/>
      </w:pPr>
      <w:r>
        <w:rPr>
          <w:b w:val="0"/>
          <w:sz w:val="19"/>
        </w:rPr>
      </w:r>
      <w:hyperlink r:id="rId2952">
        <w:r>
          <w:rPr>
            <w:color w:val="155A77"/>
          </w:rPr>
          <w:t>DOI 10.1007/s11128-024-04593-6</w:t>
        </w:r>
      </w:hyperlink>
      <w:r>
        <w:t xml:space="preserve">  |  </w:t>
      </w:r>
      <w:hyperlink r:id="rId2953">
        <w:r>
          <w:rPr>
            <w:color w:val="155A77"/>
          </w:rPr>
          <w:t>Source record</w:t>
        </w:r>
      </w:hyperlink>
      <w:r>
        <w:t xml:space="preserve">  |  Registered DOI metadata</w:t>
      </w:r>
    </w:p>
    <w:p>
      <w:pPr>
        <w:keepNext/>
        <w:spacing w:before="140" w:after="60"/>
      </w:pPr>
      <w:r>
        <w:rPr>
          <w:b/>
          <w:sz w:val="21"/>
        </w:rPr>
        <w:t>Q1495  Secure quantum random number generation with perovskite photonics</w:t>
      </w:r>
    </w:p>
    <w:p>
      <w:pPr>
        <w:keepNext/>
        <w:spacing w:after="40"/>
      </w:pPr>
      <w:r>
        <w:rPr>
          <w:b w:val="0"/>
          <w:sz w:val="19"/>
        </w:rPr>
        <w:t>Joakim Argillander, Alvaro Alarcon, Chunxiong Bao, Chaoyang Kuang, Gustavo Lima, Feng Gao, Guilherme B. Xavier.</w:t>
      </w:r>
    </w:p>
    <w:p>
      <w:pPr>
        <w:keepNext/>
        <w:spacing w:after="40"/>
      </w:pPr>
      <w:r>
        <w:rPr>
          <w:b w:val="0"/>
          <w:sz w:val="19"/>
        </w:rPr>
        <w:t>Conference paper | 2024 | Quantum Computing, Communication, and Simulation IV | pp. 103.</w:t>
      </w:r>
    </w:p>
    <w:p>
      <w:pPr>
        <w:keepNext w:val="0"/>
        <w:spacing w:after="80"/>
      </w:pPr>
      <w:r>
        <w:rPr>
          <w:b w:val="0"/>
          <w:sz w:val="19"/>
        </w:rPr>
      </w:r>
      <w:hyperlink r:id="rId2954">
        <w:r>
          <w:rPr>
            <w:color w:val="155A77"/>
          </w:rPr>
          <w:t>DOI 10.1117/12.2692061</w:t>
        </w:r>
      </w:hyperlink>
      <w:r>
        <w:t xml:space="preserve">  |  </w:t>
      </w:r>
      <w:hyperlink r:id="rId2955">
        <w:r>
          <w:rPr>
            <w:color w:val="155A77"/>
          </w:rPr>
          <w:t>Source record</w:t>
        </w:r>
      </w:hyperlink>
      <w:r>
        <w:t xml:space="preserve">  |  Registered DOI metadata</w:t>
      </w:r>
    </w:p>
    <w:p>
      <w:pPr>
        <w:keepNext/>
        <w:spacing w:before="140" w:after="60"/>
      </w:pPr>
      <w:r>
        <w:rPr>
          <w:b/>
          <w:sz w:val="21"/>
        </w:rPr>
        <w:t>Q1496  Exploring Quantum Systems for Pseudo-Random Number Generation</w:t>
      </w:r>
    </w:p>
    <w:p>
      <w:pPr>
        <w:keepNext/>
        <w:spacing w:after="40"/>
      </w:pPr>
      <w:r>
        <w:rPr>
          <w:b w:val="0"/>
          <w:sz w:val="19"/>
        </w:rPr>
        <w:t>Luis José Mantilla Santa Cruz, Luis F. Faina, João Henrique de Souza Pereira.</w:t>
      </w:r>
    </w:p>
    <w:p>
      <w:pPr>
        <w:keepNext/>
        <w:spacing w:after="40"/>
      </w:pPr>
      <w:r>
        <w:rPr>
          <w:b w:val="0"/>
          <w:sz w:val="19"/>
        </w:rPr>
        <w:t>Posted content | 2023 | Research Square Platform LLC.</w:t>
      </w:r>
    </w:p>
    <w:p>
      <w:pPr>
        <w:keepNext w:val="0"/>
        <w:spacing w:after="80"/>
      </w:pPr>
      <w:r>
        <w:rPr>
          <w:b w:val="0"/>
          <w:sz w:val="19"/>
        </w:rPr>
      </w:r>
      <w:hyperlink r:id="rId2956">
        <w:r>
          <w:rPr>
            <w:color w:val="155A77"/>
          </w:rPr>
          <w:t>DOI 10.21203/rs.3.rs-3630730/v1</w:t>
        </w:r>
      </w:hyperlink>
      <w:r>
        <w:t xml:space="preserve">  |  </w:t>
      </w:r>
      <w:hyperlink r:id="rId2957">
        <w:r>
          <w:rPr>
            <w:color w:val="155A77"/>
          </w:rPr>
          <w:t>Source record</w:t>
        </w:r>
      </w:hyperlink>
      <w:r>
        <w:t xml:space="preserve">  |  Registered DOI metadata</w:t>
      </w:r>
    </w:p>
    <w:p>
      <w:pPr>
        <w:keepNext/>
        <w:spacing w:before="140" w:after="60"/>
      </w:pPr>
      <w:r>
        <w:rPr>
          <w:b/>
          <w:sz w:val="21"/>
        </w:rPr>
        <w:t>Q1497  Multiplexing quantum tunneling diodes for random number generation</w:t>
      </w:r>
    </w:p>
    <w:p>
      <w:pPr>
        <w:keepNext/>
        <w:spacing w:after="40"/>
      </w:pPr>
      <w:r>
        <w:rPr>
          <w:b w:val="0"/>
          <w:sz w:val="19"/>
        </w:rPr>
        <w:t>Kanin Aungskunsiri, Ratthasart Amarit, Sakdinan Jantarachote, Kruawan Wongpanya, Pongpun Punpetch, Sarun Sumriddetchkajorn.</w:t>
      </w:r>
    </w:p>
    <w:p>
      <w:pPr>
        <w:keepNext/>
        <w:spacing w:after="40"/>
      </w:pPr>
      <w:r>
        <w:rPr>
          <w:b w:val="0"/>
          <w:sz w:val="19"/>
        </w:rPr>
        <w:t>Journal article | 2023 | Review of Scientific Instruments | vol. 94 | no. 1 | pp. 014704.</w:t>
      </w:r>
    </w:p>
    <w:p>
      <w:pPr>
        <w:keepNext w:val="0"/>
        <w:spacing w:after="80"/>
      </w:pPr>
      <w:r>
        <w:rPr>
          <w:b w:val="0"/>
          <w:sz w:val="19"/>
        </w:rPr>
      </w:r>
      <w:hyperlink r:id="rId2958">
        <w:r>
          <w:rPr>
            <w:color w:val="155A77"/>
          </w:rPr>
          <w:t>DOI 10.1063/5.0113995</w:t>
        </w:r>
      </w:hyperlink>
      <w:r>
        <w:t xml:space="preserve">  |  </w:t>
      </w:r>
      <w:hyperlink r:id="rId2959">
        <w:r>
          <w:rPr>
            <w:color w:val="155A77"/>
          </w:rPr>
          <w:t>Source record</w:t>
        </w:r>
      </w:hyperlink>
      <w:r>
        <w:t xml:space="preserve">  |  Registered DOI metadata</w:t>
      </w:r>
    </w:p>
    <w:p>
      <w:pPr>
        <w:keepNext/>
        <w:spacing w:before="140" w:after="60"/>
      </w:pPr>
      <w:r>
        <w:rPr>
          <w:b/>
          <w:sz w:val="21"/>
        </w:rPr>
        <w:t>Q1498  Quantum random number generation with uncharacterised homodyne detection</w:t>
      </w:r>
    </w:p>
    <w:p>
      <w:pPr>
        <w:keepNext/>
        <w:spacing w:after="40"/>
      </w:pPr>
      <w:r>
        <w:rPr>
          <w:b w:val="0"/>
          <w:sz w:val="19"/>
        </w:rPr>
        <w:t>Chao Wang, Ignatius William Primaatmaja, Hong Jie Ng, Jing Yan Haw, Raymond Ho, Jianran Zhang, Gong Zhang, Charles Lim.</w:t>
      </w:r>
    </w:p>
    <w:p>
      <w:pPr>
        <w:keepNext/>
        <w:spacing w:after="40"/>
      </w:pPr>
      <w:r>
        <w:rPr>
          <w:b w:val="0"/>
          <w:sz w:val="19"/>
        </w:rPr>
        <w:t>Conference paper | 2023 | CLEO 2023 | pp. JTh2A.20.</w:t>
      </w:r>
    </w:p>
    <w:p>
      <w:pPr>
        <w:keepNext w:val="0"/>
        <w:spacing w:after="80"/>
      </w:pPr>
      <w:r>
        <w:rPr>
          <w:b w:val="0"/>
          <w:sz w:val="19"/>
        </w:rPr>
      </w:r>
      <w:hyperlink r:id="rId2960">
        <w:r>
          <w:rPr>
            <w:color w:val="155A77"/>
          </w:rPr>
          <w:t>DOI 10.1364/cleo_at.2023.jth2a.20</w:t>
        </w:r>
      </w:hyperlink>
      <w:r>
        <w:t xml:space="preserve">  |  </w:t>
      </w:r>
      <w:hyperlink r:id="rId2961">
        <w:r>
          <w:rPr>
            <w:color w:val="155A77"/>
          </w:rPr>
          <w:t>Source record</w:t>
        </w:r>
      </w:hyperlink>
      <w:r>
        <w:t xml:space="preserve">  |  Registered DOI metadata</w:t>
      </w:r>
    </w:p>
    <w:p>
      <w:pPr>
        <w:keepNext/>
        <w:spacing w:before="140" w:after="60"/>
      </w:pPr>
      <w:r>
        <w:rPr>
          <w:b/>
          <w:sz w:val="21"/>
        </w:rPr>
        <w:t>Q1499  Semi-Quantum Random Number Generation</w:t>
      </w:r>
    </w:p>
    <w:p>
      <w:pPr>
        <w:keepNext/>
        <w:spacing w:after="40"/>
      </w:pPr>
      <w:r>
        <w:rPr>
          <w:b w:val="0"/>
          <w:sz w:val="19"/>
        </w:rPr>
        <w:t>Julia Guskind, Walter O. Krawec.</w:t>
      </w:r>
    </w:p>
    <w:p>
      <w:pPr>
        <w:keepNext/>
        <w:spacing w:after="40"/>
      </w:pPr>
      <w:r>
        <w:rPr>
          <w:b w:val="0"/>
          <w:sz w:val="19"/>
        </w:rPr>
        <w:t>Conference paper | 2023 | 2023 IEEE International Conference on Quantum Computing and Engineering (QCE) | pp. 1211-1219.</w:t>
      </w:r>
    </w:p>
    <w:p>
      <w:pPr>
        <w:keepNext w:val="0"/>
        <w:spacing w:after="80"/>
      </w:pPr>
      <w:r>
        <w:rPr>
          <w:b w:val="0"/>
          <w:sz w:val="19"/>
        </w:rPr>
      </w:r>
      <w:hyperlink r:id="rId2962">
        <w:r>
          <w:rPr>
            <w:color w:val="155A77"/>
          </w:rPr>
          <w:t>DOI 10.1109/qce57702.2023.00137</w:t>
        </w:r>
      </w:hyperlink>
      <w:r>
        <w:t xml:space="preserve">  |  </w:t>
      </w:r>
      <w:hyperlink r:id="rId2963">
        <w:r>
          <w:rPr>
            <w:color w:val="155A77"/>
          </w:rPr>
          <w:t>Source record</w:t>
        </w:r>
      </w:hyperlink>
      <w:r>
        <w:t xml:space="preserve">  |  Registered DOI metadata</w:t>
      </w:r>
    </w:p>
    <w:p>
      <w:r>
        <w:br w:type="page"/>
      </w:r>
    </w:p>
    <w:p>
      <w:pPr>
        <w:pStyle w:val="Heading1"/>
      </w:pPr>
      <w:r>
        <w:t>D28 Quantum sensing and metrology</w:t>
      </w:r>
    </w:p>
    <w:p>
      <w:pPr>
        <w:keepNext w:val="0"/>
      </w:pPr>
      <w:r>
        <w:rPr>
          <w:b w:val="0"/>
        </w:rPr>
        <w:t>Sensing is an adjacent quantum technology rather than a synonym for computation. It is included because control, estimation, and quantum resources connect it to computing research.</w:t>
      </w:r>
    </w:p>
    <w:p>
      <w:pPr>
        <w:keepNext w:val="0"/>
      </w:pPr>
      <w:r>
        <w:rPr>
          <w:b w:val="0"/>
        </w:rPr>
        <w:t>Prerequisites: Quantum mechanics, parameter estimation, and experimental physics.</w:t>
      </w:r>
    </w:p>
    <w:p>
      <w:pPr>
        <w:keepNext w:val="0"/>
      </w:pPr>
      <w:r>
        <w:rPr>
          <w:b w:val="0"/>
        </w:rPr>
        <w:t>Assessment focus: Sensitivity, bandwidth, noise, trust, and whether bounds are attainable.</w:t>
      </w:r>
    </w:p>
    <w:p>
      <w:pPr>
        <w:pStyle w:val="Heading2"/>
      </w:pPr>
      <w:r>
        <w:t>D28T01 Quantum parameter estimation</w:t>
      </w:r>
    </w:p>
    <w:p>
      <w:pPr>
        <w:keepNext w:val="0"/>
      </w:pPr>
      <w:r>
        <w:rPr>
          <w:b w:val="0"/>
        </w:rPr>
        <w:t>Quantum estimation studies how states and measurements encode unknown parameters. Bounds do not automatically imply an experimentally achievable estimator.</w:t>
      </w:r>
    </w:p>
    <w:p>
      <w:pPr>
        <w:keepNext w:val="0"/>
      </w:pPr>
      <w:r>
        <w:rPr>
          <w:b w:val="0"/>
        </w:rPr>
        <w:t>Fine subcategories: Quantum Fisher information; Cramer Rao bounds; multiparameter estimation; estimators.</w:t>
      </w:r>
    </w:p>
    <w:p>
      <w:pPr>
        <w:keepNext w:val="0"/>
      </w:pPr>
      <w:r>
        <w:rPr>
          <w:b w:val="0"/>
          <w:sz w:val="19"/>
        </w:rPr>
        <w:t>Primary catalog resources: 8. Related topic assignments are searchable in the HTML.</w:t>
      </w:r>
    </w:p>
    <w:p>
      <w:pPr>
        <w:keepNext/>
        <w:spacing w:before="140" w:after="60"/>
      </w:pPr>
      <w:r>
        <w:rPr>
          <w:b/>
          <w:sz w:val="21"/>
        </w:rPr>
        <w:t>Q1500  Quantum sensing</w:t>
      </w:r>
    </w:p>
    <w:p>
      <w:pPr>
        <w:keepNext/>
        <w:spacing w:after="40"/>
      </w:pPr>
      <w:r>
        <w:rPr>
          <w:b w:val="0"/>
          <w:sz w:val="19"/>
        </w:rPr>
        <w:t>C. L. Degen, F. Reinhard, P. Cappellaro.</w:t>
      </w:r>
    </w:p>
    <w:p>
      <w:pPr>
        <w:keepNext/>
        <w:spacing w:after="40"/>
      </w:pPr>
      <w:r>
        <w:rPr>
          <w:b w:val="0"/>
          <w:sz w:val="19"/>
        </w:rPr>
        <w:t>Journal article | 2017 | Reviews of Modern Physics | vol. 89 | no. 3 | article 035002.</w:t>
      </w:r>
    </w:p>
    <w:p>
      <w:pPr>
        <w:keepNext w:val="0"/>
        <w:spacing w:after="80"/>
      </w:pPr>
      <w:r>
        <w:rPr>
          <w:b w:val="0"/>
          <w:sz w:val="19"/>
        </w:rPr>
      </w:r>
      <w:hyperlink r:id="rId2964">
        <w:r>
          <w:rPr>
            <w:color w:val="155A77"/>
          </w:rPr>
          <w:t>DOI 10.1103/revmodphys.89.035002</w:t>
        </w:r>
      </w:hyperlink>
      <w:r>
        <w:t xml:space="preserve">  |  </w:t>
      </w:r>
      <w:hyperlink r:id="rId2965">
        <w:r>
          <w:rPr>
            <w:color w:val="155A77"/>
          </w:rPr>
          <w:t>Source record</w:t>
        </w:r>
      </w:hyperlink>
      <w:r>
        <w:t xml:space="preserve">  |  Registered DOI metadata</w:t>
      </w:r>
    </w:p>
    <w:p>
      <w:pPr>
        <w:keepNext/>
        <w:spacing w:before="140" w:after="60"/>
      </w:pPr>
      <w:r>
        <w:rPr>
          <w:b/>
          <w:sz w:val="21"/>
        </w:rPr>
        <w:t>Q1501  Channel correlation effects on quantum Fisher information in channel parameter estimation</w:t>
      </w:r>
    </w:p>
    <w:p>
      <w:pPr>
        <w:keepNext/>
        <w:spacing w:after="40"/>
      </w:pPr>
      <w:r>
        <w:rPr>
          <w:b w:val="0"/>
          <w:sz w:val="19"/>
        </w:rPr>
        <w:t>Min Yu, Youneng Guo.</w:t>
      </w:r>
    </w:p>
    <w:p>
      <w:pPr>
        <w:keepNext/>
        <w:spacing w:after="40"/>
      </w:pPr>
      <w:r>
        <w:rPr>
          <w:b w:val="0"/>
          <w:sz w:val="19"/>
        </w:rPr>
        <w:t>Journal article | 2025 | Physica Scripta | vol. 100 | no. 6 | pp. 065101.</w:t>
      </w:r>
    </w:p>
    <w:p>
      <w:pPr>
        <w:keepNext w:val="0"/>
        <w:spacing w:after="80"/>
      </w:pPr>
      <w:r>
        <w:rPr>
          <w:b w:val="0"/>
          <w:sz w:val="19"/>
        </w:rPr>
      </w:r>
      <w:hyperlink r:id="rId2966">
        <w:r>
          <w:rPr>
            <w:color w:val="155A77"/>
          </w:rPr>
          <w:t>DOI 10.1088/1402-4896/add05b</w:t>
        </w:r>
      </w:hyperlink>
      <w:r>
        <w:t xml:space="preserve">  |  </w:t>
      </w:r>
      <w:hyperlink r:id="rId2967">
        <w:r>
          <w:rPr>
            <w:color w:val="155A77"/>
          </w:rPr>
          <w:t>Source record</w:t>
        </w:r>
      </w:hyperlink>
      <w:r>
        <w:t xml:space="preserve">  |  Registered DOI metadata</w:t>
      </w:r>
      <w:r>
        <w:br/>
        <w:t>Fine tags: Quantum Fisher information</w:t>
      </w:r>
    </w:p>
    <w:p>
      <w:pPr>
        <w:keepNext/>
        <w:spacing w:before="140" w:after="60"/>
      </w:pPr>
      <w:r>
        <w:rPr>
          <w:b/>
          <w:sz w:val="21"/>
        </w:rPr>
        <w:t>Q1502  Simulated Annealing-Assisted GRAPE for Superior Quantum Fisher Information in Quantum Parameter Estimation</w:t>
      </w:r>
    </w:p>
    <w:p>
      <w:pPr>
        <w:keepNext/>
        <w:spacing w:after="40"/>
      </w:pPr>
      <w:r>
        <w:rPr>
          <w:b w:val="0"/>
          <w:sz w:val="19"/>
        </w:rPr>
        <w:t>Yi Zhang, Zibo Miao, Zigui Zhang.</w:t>
      </w:r>
    </w:p>
    <w:p>
      <w:pPr>
        <w:keepNext/>
        <w:spacing w:after="40"/>
      </w:pPr>
      <w:r>
        <w:rPr>
          <w:b w:val="0"/>
          <w:sz w:val="19"/>
        </w:rPr>
        <w:t>Conference paper | 2025 | 2025 IEEE 26th China Conference on System Simulation Technology and its Applications (CCSSTA) | pp. 649-654.</w:t>
      </w:r>
    </w:p>
    <w:p>
      <w:pPr>
        <w:keepNext w:val="0"/>
        <w:spacing w:after="80"/>
      </w:pPr>
      <w:r>
        <w:rPr>
          <w:b w:val="0"/>
          <w:sz w:val="19"/>
        </w:rPr>
      </w:r>
      <w:hyperlink r:id="rId2968">
        <w:r>
          <w:rPr>
            <w:color w:val="155A77"/>
          </w:rPr>
          <w:t>DOI 10.1109/ieeeconf65522.2025.11137080</w:t>
        </w:r>
      </w:hyperlink>
      <w:r>
        <w:t xml:space="preserve">  |  </w:t>
      </w:r>
      <w:hyperlink r:id="rId2969">
        <w:r>
          <w:rPr>
            <w:color w:val="155A77"/>
          </w:rPr>
          <w:t>Source record</w:t>
        </w:r>
      </w:hyperlink>
      <w:r>
        <w:t xml:space="preserve">  |  Registered DOI metadata</w:t>
      </w:r>
      <w:r>
        <w:br/>
        <w:t>Fine tags: Quantum Fisher information</w:t>
      </w:r>
    </w:p>
    <w:p>
      <w:pPr>
        <w:keepNext/>
        <w:spacing w:before="140" w:after="60"/>
      </w:pPr>
      <w:r>
        <w:rPr>
          <w:b/>
          <w:sz w:val="21"/>
        </w:rPr>
        <w:t>Q1503  Fisher-information susceptibility for multiparameter quantum estimation</w:t>
      </w:r>
    </w:p>
    <w:p>
      <w:pPr>
        <w:keepNext/>
        <w:spacing w:after="40"/>
      </w:pPr>
      <w:r>
        <w:rPr>
          <w:b w:val="0"/>
          <w:sz w:val="19"/>
        </w:rPr>
        <w:t>Francesco Albarelli, Ilaria Gianani, Marco G. Genoni, Marco Barbieri.</w:t>
      </w:r>
    </w:p>
    <w:p>
      <w:pPr>
        <w:keepNext/>
        <w:spacing w:after="40"/>
      </w:pPr>
      <w:r>
        <w:rPr>
          <w:b w:val="0"/>
          <w:sz w:val="19"/>
        </w:rPr>
        <w:t>Journal article | 2024 | Physical Review A | vol. 110 | no. 3 | article 032436.</w:t>
      </w:r>
    </w:p>
    <w:p>
      <w:pPr>
        <w:keepNext w:val="0"/>
        <w:spacing w:after="80"/>
      </w:pPr>
      <w:r>
        <w:rPr>
          <w:b w:val="0"/>
          <w:sz w:val="19"/>
        </w:rPr>
      </w:r>
      <w:hyperlink r:id="rId2970">
        <w:r>
          <w:rPr>
            <w:color w:val="155A77"/>
          </w:rPr>
          <w:t>DOI 10.1103/physreva.110.032436</w:t>
        </w:r>
      </w:hyperlink>
      <w:r>
        <w:t xml:space="preserve">  |  </w:t>
      </w:r>
      <w:hyperlink r:id="rId2971">
        <w:r>
          <w:rPr>
            <w:color w:val="155A77"/>
          </w:rPr>
          <w:t>Source record</w:t>
        </w:r>
      </w:hyperlink>
      <w:r>
        <w:t xml:space="preserve">  |  Registered DOI metadata</w:t>
      </w:r>
      <w:r>
        <w:br/>
        <w:t>Fine tags: Quantum Fisher information; multiparameter estimation</w:t>
      </w:r>
    </w:p>
    <w:p>
      <w:pPr>
        <w:keepNext/>
        <w:spacing w:before="140" w:after="60"/>
      </w:pPr>
      <w:r>
        <w:rPr>
          <w:b/>
          <w:sz w:val="21"/>
        </w:rPr>
        <w:t>Q1504  Fisher information analysis for quantum-enhanced parameter estimation in an electromagnetically-induced-transparency spectrum with single photons</w:t>
      </w:r>
    </w:p>
    <w:p>
      <w:pPr>
        <w:keepNext/>
        <w:spacing w:after="40"/>
      </w:pPr>
      <w:r>
        <w:rPr>
          <w:b w:val="0"/>
          <w:sz w:val="19"/>
        </w:rPr>
        <w:t>Pin-Ju Tsai, Lun-Ping Yuan, Ying-Cheng Chen.</w:t>
      </w:r>
    </w:p>
    <w:p>
      <w:pPr>
        <w:keepNext/>
        <w:spacing w:after="40"/>
      </w:pPr>
      <w:r>
        <w:rPr>
          <w:b w:val="0"/>
          <w:sz w:val="19"/>
        </w:rPr>
        <w:t>Journal article | 2023 | Physical Review A | vol. 108 | no. 3 | article 033711.</w:t>
      </w:r>
    </w:p>
    <w:p>
      <w:pPr>
        <w:keepNext w:val="0"/>
        <w:spacing w:after="80"/>
      </w:pPr>
      <w:r>
        <w:rPr>
          <w:b w:val="0"/>
          <w:sz w:val="19"/>
        </w:rPr>
      </w:r>
      <w:hyperlink r:id="rId2972">
        <w:r>
          <w:rPr>
            <w:color w:val="155A77"/>
          </w:rPr>
          <w:t>DOI 10.1103/physreva.108.033711</w:t>
        </w:r>
      </w:hyperlink>
      <w:r>
        <w:t xml:space="preserve">  |  </w:t>
      </w:r>
      <w:hyperlink r:id="rId2973">
        <w:r>
          <w:rPr>
            <w:color w:val="155A77"/>
          </w:rPr>
          <w:t>Source record</w:t>
        </w:r>
      </w:hyperlink>
      <w:r>
        <w:t xml:space="preserve">  |  Registered DOI metadata</w:t>
      </w:r>
      <w:r>
        <w:br/>
        <w:t>Fine tags: Quantum Fisher information</w:t>
      </w:r>
    </w:p>
    <w:p>
      <w:pPr>
        <w:keepNext/>
        <w:spacing w:before="140" w:after="60"/>
      </w:pPr>
      <w:r>
        <w:rPr>
          <w:b/>
          <w:sz w:val="21"/>
        </w:rPr>
        <w:t>Q1505  Quantum Fisher information and parameter estimation in non-Hermitian Hamiltonians</w:t>
      </w:r>
    </w:p>
    <w:p>
      <w:pPr>
        <w:keepNext/>
        <w:spacing w:after="40"/>
      </w:pPr>
      <w:r>
        <w:rPr>
          <w:b w:val="0"/>
          <w:sz w:val="19"/>
        </w:rPr>
        <w:t>Jing Li, Hai-Tao Ding, Dan-Wei Zhang, Key Laboratory of Atomic and Subatomic Structure and Quantum Control, Ministry of Education, School of Physics, South China Normal University, Guangzhou 510006, China, National Key Laboratory of Solid State Microstructures, School of Physics, Nanjing University, Nanjing 210093, China.</w:t>
      </w:r>
    </w:p>
    <w:p>
      <w:pPr>
        <w:keepNext/>
        <w:spacing w:after="40"/>
      </w:pPr>
      <w:r>
        <w:rPr>
          <w:b w:val="0"/>
          <w:sz w:val="19"/>
        </w:rPr>
        <w:t>Journal article | 2023 | Acta Physica Sinica | vol. 72 | no. 20 | pp. 200601.</w:t>
      </w:r>
    </w:p>
    <w:p>
      <w:pPr>
        <w:keepNext w:val="0"/>
        <w:spacing w:after="80"/>
      </w:pPr>
      <w:r>
        <w:rPr>
          <w:b w:val="0"/>
          <w:sz w:val="19"/>
        </w:rPr>
      </w:r>
      <w:hyperlink r:id="rId2974">
        <w:r>
          <w:rPr>
            <w:color w:val="155A77"/>
          </w:rPr>
          <w:t>DOI 10.7498/aps.72.20230862</w:t>
        </w:r>
      </w:hyperlink>
      <w:r>
        <w:t xml:space="preserve">  |  </w:t>
      </w:r>
      <w:hyperlink r:id="rId2975">
        <w:r>
          <w:rPr>
            <w:color w:val="155A77"/>
          </w:rPr>
          <w:t>Source record</w:t>
        </w:r>
      </w:hyperlink>
      <w:r>
        <w:t xml:space="preserve">  |  Registered DOI metadata</w:t>
      </w:r>
      <w:r>
        <w:br/>
        <w:t>Fine tags: Quantum Fisher information</w:t>
      </w:r>
    </w:p>
    <w:p>
      <w:pPr>
        <w:keepNext/>
        <w:spacing w:before="140" w:after="60"/>
      </w:pPr>
      <w:r>
        <w:rPr>
          <w:b/>
          <w:sz w:val="21"/>
        </w:rPr>
        <w:t>Q1506  Quantum Reservoir Parameter Estimation via Fisher Information</w:t>
      </w:r>
    </w:p>
    <w:p>
      <w:pPr>
        <w:keepNext/>
        <w:spacing w:after="40"/>
      </w:pPr>
      <w:r>
        <w:rPr>
          <w:b w:val="0"/>
          <w:sz w:val="19"/>
        </w:rPr>
        <w:t>Ufuk KORKMAZ, Deniz TÜRKPENÇE.</w:t>
      </w:r>
    </w:p>
    <w:p>
      <w:pPr>
        <w:keepNext/>
        <w:spacing w:after="40"/>
      </w:pPr>
      <w:r>
        <w:rPr>
          <w:b w:val="0"/>
          <w:sz w:val="19"/>
        </w:rPr>
        <w:t>Journal article | 2022 | Sakarya University Journal of Science | vol. 26 | no. 2 | pp. 388-396.</w:t>
      </w:r>
    </w:p>
    <w:p>
      <w:pPr>
        <w:keepNext w:val="0"/>
        <w:spacing w:after="80"/>
      </w:pPr>
      <w:r>
        <w:rPr>
          <w:b w:val="0"/>
          <w:sz w:val="19"/>
        </w:rPr>
      </w:r>
      <w:hyperlink r:id="rId2976">
        <w:r>
          <w:rPr>
            <w:color w:val="155A77"/>
          </w:rPr>
          <w:t>DOI 10.16984/saufenbilder.1018716</w:t>
        </w:r>
      </w:hyperlink>
      <w:r>
        <w:t xml:space="preserve">  |  </w:t>
      </w:r>
      <w:hyperlink r:id="rId2977">
        <w:r>
          <w:rPr>
            <w:color w:val="155A77"/>
          </w:rPr>
          <w:t>Source record</w:t>
        </w:r>
      </w:hyperlink>
      <w:r>
        <w:t xml:space="preserve">  |  Registered DOI metadata</w:t>
      </w:r>
      <w:r>
        <w:br/>
        <w:t>Fine tags: Quantum Fisher information</w:t>
      </w:r>
    </w:p>
    <w:p>
      <w:pPr>
        <w:keepNext/>
        <w:spacing w:before="140" w:after="60"/>
      </w:pPr>
      <w:r>
        <w:rPr>
          <w:b/>
          <w:sz w:val="21"/>
        </w:rPr>
        <w:t>Q1507  Coherence and quantum Fisher information in general single-qubit parameter estimation processes</w:t>
      </w:r>
    </w:p>
    <w:p>
      <w:pPr>
        <w:keepNext/>
        <w:spacing w:after="40"/>
      </w:pPr>
      <w:r>
        <w:rPr>
          <w:b w:val="0"/>
          <w:sz w:val="19"/>
        </w:rPr>
        <w:t>Jun-Long Zhao, Dong-Xu Chen, Yu Zhang, Yu-Liang Fang, Ming Yang, Qi-Cheng Wu, Chui-Ping Yang.</w:t>
      </w:r>
    </w:p>
    <w:p>
      <w:pPr>
        <w:keepNext/>
        <w:spacing w:after="40"/>
      </w:pPr>
      <w:r>
        <w:rPr>
          <w:b w:val="0"/>
          <w:sz w:val="19"/>
        </w:rPr>
        <w:t>Journal article | 2021 | Physical Review A | vol. 104 | no. 6 | article 062608.</w:t>
      </w:r>
    </w:p>
    <w:p>
      <w:pPr>
        <w:keepNext w:val="0"/>
        <w:spacing w:after="80"/>
      </w:pPr>
      <w:r>
        <w:rPr>
          <w:b w:val="0"/>
          <w:sz w:val="19"/>
        </w:rPr>
      </w:r>
      <w:hyperlink r:id="rId2978">
        <w:r>
          <w:rPr>
            <w:color w:val="155A77"/>
          </w:rPr>
          <w:t>DOI 10.1103/physreva.104.062608</w:t>
        </w:r>
      </w:hyperlink>
      <w:r>
        <w:t xml:space="preserve">  |  </w:t>
      </w:r>
      <w:hyperlink r:id="rId2979">
        <w:r>
          <w:rPr>
            <w:color w:val="155A77"/>
          </w:rPr>
          <w:t>Source record</w:t>
        </w:r>
      </w:hyperlink>
      <w:r>
        <w:t xml:space="preserve">  |  Registered DOI metadata</w:t>
      </w:r>
      <w:r>
        <w:br/>
        <w:t>Fine tags: Quantum Fisher information</w:t>
      </w:r>
    </w:p>
    <w:p>
      <w:pPr>
        <w:pStyle w:val="Heading2"/>
      </w:pPr>
      <w:r>
        <w:t>D28T02 Quantum magnetometry</w:t>
      </w:r>
    </w:p>
    <w:p>
      <w:pPr>
        <w:keepNext w:val="0"/>
      </w:pPr>
      <w:r>
        <w:rPr>
          <w:b w:val="0"/>
        </w:rPr>
        <w:t>Magnetometry estimates fields using spin or other quantum probes. Sensitivity must be quoted with bandwidth, integration time, and spatial resolution.</w:t>
      </w:r>
    </w:p>
    <w:p>
      <w:pPr>
        <w:keepNext w:val="0"/>
      </w:pPr>
      <w:r>
        <w:rPr>
          <w:b w:val="0"/>
        </w:rPr>
        <w:t>Fine subcategories: NV sensing; spin ensembles; sensitivity; bandwidth; spatial resolution.</w:t>
      </w:r>
    </w:p>
    <w:p>
      <w:pPr>
        <w:keepNext w:val="0"/>
      </w:pPr>
      <w:r>
        <w:rPr>
          <w:b w:val="0"/>
          <w:sz w:val="19"/>
        </w:rPr>
        <w:t>Primary catalog resources: 17. Related topic assignments are searchable in the HTML.</w:t>
      </w:r>
    </w:p>
    <w:p>
      <w:pPr>
        <w:keepNext/>
        <w:spacing w:before="140" w:after="60"/>
      </w:pPr>
      <w:r>
        <w:rPr>
          <w:b/>
          <w:sz w:val="21"/>
        </w:rPr>
        <w:t>Q1508  Operando Quantum Magnetometry for Battery Diagnostics</w:t>
      </w:r>
    </w:p>
    <w:p>
      <w:pPr>
        <w:keepNext/>
        <w:spacing w:after="40"/>
      </w:pPr>
      <w:r>
        <w:rPr>
          <w:b w:val="0"/>
          <w:sz w:val="19"/>
        </w:rPr>
        <w:t>Avetik R. Harutyunyan.</w:t>
      </w:r>
    </w:p>
    <w:p>
      <w:pPr>
        <w:keepNext/>
        <w:spacing w:after="40"/>
      </w:pPr>
      <w:r>
        <w:rPr>
          <w:b w:val="0"/>
          <w:sz w:val="19"/>
        </w:rPr>
        <w:t>Journal article | 2026 | ECS Meeting Abstracts | vol. MA2026-01 | no. 17 | pp. 1143-1143.</w:t>
      </w:r>
    </w:p>
    <w:p>
      <w:pPr>
        <w:keepNext w:val="0"/>
        <w:spacing w:after="80"/>
      </w:pPr>
      <w:r>
        <w:rPr>
          <w:b w:val="0"/>
          <w:sz w:val="19"/>
        </w:rPr>
      </w:r>
      <w:hyperlink r:id="rId2980">
        <w:r>
          <w:rPr>
            <w:color w:val="155A77"/>
          </w:rPr>
          <w:t>DOI 10.1149/ma2026-01171143mtgabs</w:t>
        </w:r>
      </w:hyperlink>
      <w:r>
        <w:t xml:space="preserve">  |  </w:t>
      </w:r>
      <w:hyperlink r:id="rId2981">
        <w:r>
          <w:rPr>
            <w:color w:val="155A77"/>
          </w:rPr>
          <w:t>Source record</w:t>
        </w:r>
      </w:hyperlink>
      <w:r>
        <w:t xml:space="preserve">  |  Registered DOI metadata</w:t>
      </w:r>
    </w:p>
    <w:p>
      <w:pPr>
        <w:keepNext/>
        <w:spacing w:before="140" w:after="60"/>
      </w:pPr>
      <w:r>
        <w:rPr>
          <w:b/>
          <w:sz w:val="21"/>
        </w:rPr>
        <w:t>Q1509  Quantum entanglement for magnetometry</w:t>
      </w:r>
    </w:p>
    <w:p>
      <w:pPr>
        <w:keepNext/>
        <w:spacing w:after="40"/>
      </w:pPr>
      <w:r>
        <w:rPr>
          <w:b w:val="0"/>
          <w:sz w:val="19"/>
        </w:rPr>
        <w:t>Vladimir Slepnev, Azat Gubaydullin, Valerii Vinokur.</w:t>
      </w:r>
    </w:p>
    <w:p>
      <w:pPr>
        <w:keepNext/>
        <w:spacing w:after="40"/>
      </w:pPr>
      <w:r>
        <w:rPr>
          <w:b w:val="0"/>
          <w:sz w:val="19"/>
        </w:rPr>
        <w:t>Journal article | 2026 | EPJ Quantum Technology | vol. 13 | no. 1 | article 76.</w:t>
      </w:r>
    </w:p>
    <w:p>
      <w:pPr>
        <w:keepNext w:val="0"/>
        <w:spacing w:after="80"/>
      </w:pPr>
      <w:r>
        <w:rPr>
          <w:b w:val="0"/>
          <w:sz w:val="19"/>
        </w:rPr>
      </w:r>
      <w:hyperlink r:id="rId2982">
        <w:r>
          <w:rPr>
            <w:color w:val="155A77"/>
          </w:rPr>
          <w:t>DOI 10.1140/epjqt/s40507-026-00524-9</w:t>
        </w:r>
      </w:hyperlink>
      <w:r>
        <w:t xml:space="preserve">  |  </w:t>
      </w:r>
      <w:hyperlink r:id="rId2983">
        <w:r>
          <w:rPr>
            <w:color w:val="155A77"/>
          </w:rPr>
          <w:t>Source record</w:t>
        </w:r>
      </w:hyperlink>
      <w:r>
        <w:t xml:space="preserve">  |  Registered DOI metadata</w:t>
      </w:r>
    </w:p>
    <w:p>
      <w:pPr>
        <w:keepNext/>
        <w:spacing w:before="140" w:after="60"/>
      </w:pPr>
      <w:r>
        <w:rPr>
          <w:b/>
          <w:sz w:val="21"/>
        </w:rPr>
        <w:t>Q1510  Quantum magnetometry enhanced by machine learning</w:t>
      </w:r>
    </w:p>
    <w:p>
      <w:pPr>
        <w:keepNext/>
        <w:spacing w:after="40"/>
      </w:pPr>
      <w:r>
        <w:rPr>
          <w:b w:val="0"/>
          <w:sz w:val="19"/>
        </w:rPr>
        <w:t>Isabell Jauch, Thomas Strohm, Tino Fuchs, Fedor Jelezko.</w:t>
      </w:r>
    </w:p>
    <w:p>
      <w:pPr>
        <w:keepNext/>
        <w:spacing w:after="40"/>
      </w:pPr>
      <w:r>
        <w:rPr>
          <w:b w:val="0"/>
          <w:sz w:val="19"/>
        </w:rPr>
        <w:t>Journal article | 2026 | Quantum Science and Technology | vol. 11 | no. 1 | pp. 015055.</w:t>
      </w:r>
    </w:p>
    <w:p>
      <w:pPr>
        <w:keepNext w:val="0"/>
        <w:spacing w:after="80"/>
      </w:pPr>
      <w:r>
        <w:rPr>
          <w:b w:val="0"/>
          <w:sz w:val="19"/>
        </w:rPr>
      </w:r>
      <w:hyperlink r:id="rId2984">
        <w:r>
          <w:rPr>
            <w:color w:val="155A77"/>
          </w:rPr>
          <w:t>DOI 10.1088/2058-9565/ae3acf</w:t>
        </w:r>
      </w:hyperlink>
      <w:r>
        <w:t xml:space="preserve">  |  </w:t>
      </w:r>
      <w:hyperlink r:id="rId2985">
        <w:r>
          <w:rPr>
            <w:color w:val="155A77"/>
          </w:rPr>
          <w:t>Source record</w:t>
        </w:r>
      </w:hyperlink>
      <w:r>
        <w:t xml:space="preserve">  |  Registered DOI metadata</w:t>
      </w:r>
    </w:p>
    <w:p>
      <w:pPr>
        <w:keepNext/>
        <w:spacing w:before="140" w:after="60"/>
      </w:pPr>
      <w:r>
        <w:rPr>
          <w:b/>
          <w:sz w:val="21"/>
        </w:rPr>
        <w:t>Q1511  Massively Multiplexed Nanoscale Magnetometry with Diamond Quantum Sensors</w:t>
      </w:r>
    </w:p>
    <w:p>
      <w:pPr>
        <w:keepNext/>
        <w:spacing w:after="40"/>
      </w:pPr>
      <w:r>
        <w:rPr>
          <w:b w:val="0"/>
          <w:sz w:val="19"/>
        </w:rPr>
        <w:t>Kai-Hung Cheng, Zeeshawn Kazi, Jared Rovny, Bichen Zhang, Lila S. Nassar, Jeff D. Thompson, Nathalie P. de Leon.</w:t>
      </w:r>
    </w:p>
    <w:p>
      <w:pPr>
        <w:keepNext/>
        <w:spacing w:after="40"/>
      </w:pPr>
      <w:r>
        <w:rPr>
          <w:b w:val="0"/>
          <w:sz w:val="19"/>
        </w:rPr>
        <w:t>Journal article | 2025 | Physical Review X | vol. 15 | no. 3 | article 031014.</w:t>
      </w:r>
    </w:p>
    <w:p>
      <w:pPr>
        <w:keepNext w:val="0"/>
        <w:spacing w:after="80"/>
      </w:pPr>
      <w:r>
        <w:rPr>
          <w:b w:val="0"/>
          <w:sz w:val="19"/>
        </w:rPr>
      </w:r>
      <w:hyperlink r:id="rId2986">
        <w:r>
          <w:rPr>
            <w:color w:val="155A77"/>
          </w:rPr>
          <w:t>DOI 10.1103/t8fz-3tzs</w:t>
        </w:r>
      </w:hyperlink>
      <w:r>
        <w:t xml:space="preserve">  |  </w:t>
      </w:r>
      <w:hyperlink r:id="rId2987">
        <w:r>
          <w:rPr>
            <w:color w:val="155A77"/>
          </w:rPr>
          <w:t>Source record</w:t>
        </w:r>
      </w:hyperlink>
      <w:r>
        <w:t xml:space="preserve">  |  Registered DOI metadata</w:t>
      </w:r>
    </w:p>
    <w:p>
      <w:pPr>
        <w:keepNext/>
        <w:spacing w:before="140" w:after="60"/>
      </w:pPr>
      <w:r>
        <w:rPr>
          <w:b/>
          <w:sz w:val="21"/>
        </w:rPr>
        <w:t>Q1512  Real Time Vector Magnetometry with Quantum Diamond Sensor</w:t>
      </w:r>
    </w:p>
    <w:p>
      <w:pPr>
        <w:keepNext/>
        <w:spacing w:after="40"/>
      </w:pPr>
      <w:r>
        <w:rPr>
          <w:b w:val="0"/>
          <w:sz w:val="19"/>
        </w:rPr>
        <w:t>Napoom Thooppanom, Rapeephat Yodsungnoen, Natakorn Sapermsap, Sorawis Sangtawesin.</w:t>
      </w:r>
    </w:p>
    <w:p>
      <w:pPr>
        <w:keepNext/>
        <w:spacing w:after="40"/>
      </w:pPr>
      <w:r>
        <w:rPr>
          <w:b w:val="0"/>
          <w:sz w:val="19"/>
        </w:rPr>
        <w:t>Journal article | 2025 | Journal of Physics: Conference Series | vol. 2934 | no. 1 | pp. 012022.</w:t>
      </w:r>
    </w:p>
    <w:p>
      <w:pPr>
        <w:keepNext w:val="0"/>
        <w:spacing w:after="80"/>
      </w:pPr>
      <w:r>
        <w:rPr>
          <w:b w:val="0"/>
          <w:sz w:val="19"/>
        </w:rPr>
      </w:r>
      <w:hyperlink r:id="rId2988">
        <w:r>
          <w:rPr>
            <w:color w:val="155A77"/>
          </w:rPr>
          <w:t>DOI 10.1088/1742-6596/2934/1/012022</w:t>
        </w:r>
      </w:hyperlink>
      <w:r>
        <w:t xml:space="preserve">  |  </w:t>
      </w:r>
      <w:hyperlink r:id="rId2989">
        <w:r>
          <w:rPr>
            <w:color w:val="155A77"/>
          </w:rPr>
          <w:t>Source record</w:t>
        </w:r>
      </w:hyperlink>
      <w:r>
        <w:t xml:space="preserve">  |  Registered DOI metadata</w:t>
      </w:r>
    </w:p>
    <w:p>
      <w:pPr>
        <w:keepNext/>
        <w:spacing w:before="140" w:after="60"/>
      </w:pPr>
      <w:r>
        <w:rPr>
          <w:b/>
          <w:sz w:val="21"/>
        </w:rPr>
        <w:t>Q1513  Towards robust quantum diamond magnetometry for industrial applications</w:t>
      </w:r>
    </w:p>
    <w:p>
      <w:pPr>
        <w:keepNext/>
        <w:spacing w:after="40"/>
      </w:pPr>
      <w:r>
        <w:rPr>
          <w:b w:val="0"/>
          <w:sz w:val="19"/>
        </w:rPr>
        <w:t>Sourav Chatterjee, Shashank Kumar, S John Sharon Sandeep, Pralekh Dubey, Phani Peddibhotla.</w:t>
      </w:r>
    </w:p>
    <w:p>
      <w:pPr>
        <w:keepNext/>
        <w:spacing w:after="40"/>
      </w:pPr>
      <w:r>
        <w:rPr>
          <w:b w:val="0"/>
          <w:sz w:val="19"/>
        </w:rPr>
        <w:t>Conference paper | 2025 | CLEO 2025 | pp. JPS200_163.</w:t>
      </w:r>
    </w:p>
    <w:p>
      <w:pPr>
        <w:keepNext w:val="0"/>
        <w:spacing w:after="80"/>
      </w:pPr>
      <w:r>
        <w:rPr>
          <w:b w:val="0"/>
          <w:sz w:val="19"/>
        </w:rPr>
      </w:r>
      <w:hyperlink r:id="rId2990">
        <w:r>
          <w:rPr>
            <w:color w:val="155A77"/>
          </w:rPr>
          <w:t>DOI 10.1364/cleo_at.2025.jps200_163</w:t>
        </w:r>
      </w:hyperlink>
      <w:r>
        <w:t xml:space="preserve">  |  </w:t>
      </w:r>
      <w:hyperlink r:id="rId2991">
        <w:r>
          <w:rPr>
            <w:color w:val="155A77"/>
          </w:rPr>
          <w:t>Source record</w:t>
        </w:r>
      </w:hyperlink>
      <w:r>
        <w:t xml:space="preserve">  |  Registered DOI metadata</w:t>
      </w:r>
    </w:p>
    <w:p>
      <w:pPr>
        <w:keepNext/>
        <w:spacing w:before="140" w:after="60"/>
      </w:pPr>
      <w:r>
        <w:rPr>
          <w:b/>
          <w:sz w:val="21"/>
        </w:rPr>
        <w:t>Q1514  Doppler-enhanced quantum magnetometry with thermal Rydberg atoms</w:t>
      </w:r>
    </w:p>
    <w:p>
      <w:pPr>
        <w:keepNext/>
        <w:spacing w:after="40"/>
      </w:pPr>
      <w:r>
        <w:rPr>
          <w:b w:val="0"/>
          <w:sz w:val="19"/>
        </w:rPr>
        <w:t>Shovan Kanti Barik, Silpa B S, M Venkat Ramana, Shovan Dutta, Sanjukta Roy.</w:t>
      </w:r>
    </w:p>
    <w:p>
      <w:pPr>
        <w:keepNext/>
        <w:spacing w:after="40"/>
      </w:pPr>
      <w:r>
        <w:rPr>
          <w:b w:val="0"/>
          <w:sz w:val="19"/>
        </w:rPr>
        <w:t>Journal article | 2024 | New Journal of Physics | vol. 26 | no. 7 | pp. 073036.</w:t>
      </w:r>
    </w:p>
    <w:p>
      <w:pPr>
        <w:keepNext w:val="0"/>
        <w:spacing w:after="80"/>
      </w:pPr>
      <w:r>
        <w:rPr>
          <w:b w:val="0"/>
          <w:sz w:val="19"/>
        </w:rPr>
      </w:r>
      <w:hyperlink r:id="rId2992">
        <w:r>
          <w:rPr>
            <w:color w:val="155A77"/>
          </w:rPr>
          <w:t>DOI 10.1088/1367-2630/ad6179</w:t>
        </w:r>
      </w:hyperlink>
      <w:r>
        <w:t xml:space="preserve">  |  </w:t>
      </w:r>
      <w:hyperlink r:id="rId2993">
        <w:r>
          <w:rPr>
            <w:color w:val="155A77"/>
          </w:rPr>
          <w:t>Source record</w:t>
        </w:r>
      </w:hyperlink>
      <w:r>
        <w:t xml:space="preserve">  |  Registered DOI metadata</w:t>
      </w:r>
    </w:p>
    <w:p>
      <w:pPr>
        <w:keepNext/>
        <w:spacing w:before="140" w:after="60"/>
      </w:pPr>
      <w:r>
        <w:rPr>
          <w:b/>
          <w:sz w:val="21"/>
        </w:rPr>
        <w:t>Q1515  Electron beam characterization via quantum coherent optical magnetometry</w:t>
      </w:r>
    </w:p>
    <w:p>
      <w:pPr>
        <w:keepNext/>
        <w:spacing w:after="40"/>
      </w:pPr>
      <w:r>
        <w:rPr>
          <w:b w:val="0"/>
          <w:sz w:val="19"/>
        </w:rPr>
        <w:t>Nicolas DeStefano, Saeed Pegahan, Aneesh Ramaswamy, Seth Aubin, T. Averett, Alexandre Camsonne, Svetlana Malinovskaya, Eugeniy E. Mikhailov et al..</w:t>
      </w:r>
    </w:p>
    <w:p>
      <w:pPr>
        <w:keepNext/>
        <w:spacing w:after="40"/>
      </w:pPr>
      <w:r>
        <w:rPr>
          <w:b w:val="0"/>
          <w:sz w:val="19"/>
        </w:rPr>
        <w:t>Journal article | 2024 | Applied Physics Letters | vol. 125 | no. 26 | article 264001.</w:t>
      </w:r>
    </w:p>
    <w:p>
      <w:pPr>
        <w:keepNext w:val="0"/>
        <w:spacing w:after="80"/>
      </w:pPr>
      <w:r>
        <w:rPr>
          <w:b w:val="0"/>
          <w:sz w:val="19"/>
        </w:rPr>
      </w:r>
      <w:hyperlink r:id="rId2994">
        <w:r>
          <w:rPr>
            <w:color w:val="155A77"/>
          </w:rPr>
          <w:t>DOI 10.1063/5.0234219</w:t>
        </w:r>
      </w:hyperlink>
      <w:r>
        <w:t xml:space="preserve">  |  </w:t>
      </w:r>
      <w:hyperlink r:id="rId2995">
        <w:r>
          <w:rPr>
            <w:color w:val="155A77"/>
          </w:rPr>
          <w:t>Source record</w:t>
        </w:r>
      </w:hyperlink>
      <w:r>
        <w:t xml:space="preserve">  |  Registered DOI metadata</w:t>
      </w:r>
    </w:p>
    <w:p>
      <w:pPr>
        <w:keepNext/>
        <w:spacing w:before="140" w:after="60"/>
      </w:pPr>
      <w:r>
        <w:rPr>
          <w:b/>
          <w:sz w:val="21"/>
        </w:rPr>
        <w:t>Q1516  H3 diamond color centers for quantum magnetometry</w:t>
      </w:r>
    </w:p>
    <w:p>
      <w:pPr>
        <w:keepNext/>
        <w:spacing w:after="40"/>
      </w:pPr>
      <w:r>
        <w:rPr>
          <w:b w:val="0"/>
          <w:sz w:val="19"/>
        </w:rPr>
        <w:t>E.I. Lipatov, O.I. Lyga, V.V. Chashchin, M.A. Shulepov, V.G. Vins, A.P. Yelisseyev.</w:t>
      </w:r>
    </w:p>
    <w:p>
      <w:pPr>
        <w:keepNext/>
        <w:spacing w:after="40"/>
      </w:pPr>
      <w:r>
        <w:rPr>
          <w:b w:val="0"/>
          <w:sz w:val="19"/>
        </w:rPr>
        <w:t>Conference paper | 2024 | 2024 International Conference Laser Optics (ICLO) | pp. 437-437.</w:t>
      </w:r>
    </w:p>
    <w:p>
      <w:pPr>
        <w:keepNext w:val="0"/>
        <w:spacing w:after="80"/>
      </w:pPr>
      <w:r>
        <w:rPr>
          <w:b w:val="0"/>
          <w:sz w:val="19"/>
        </w:rPr>
      </w:r>
      <w:hyperlink r:id="rId2996">
        <w:r>
          <w:rPr>
            <w:color w:val="155A77"/>
          </w:rPr>
          <w:t>DOI 10.1109/iclo59702.2024.10624291</w:t>
        </w:r>
      </w:hyperlink>
      <w:r>
        <w:t xml:space="preserve">  |  </w:t>
      </w:r>
      <w:hyperlink r:id="rId2997">
        <w:r>
          <w:rPr>
            <w:color w:val="155A77"/>
          </w:rPr>
          <w:t>Source record</w:t>
        </w:r>
      </w:hyperlink>
      <w:r>
        <w:t xml:space="preserve">  |  Registered DOI metadata</w:t>
      </w:r>
    </w:p>
    <w:p>
      <w:pPr>
        <w:keepNext/>
        <w:spacing w:before="140" w:after="60"/>
      </w:pPr>
      <w:r>
        <w:rPr>
          <w:b/>
          <w:sz w:val="21"/>
        </w:rPr>
        <w:t>Q1517  Nanoscale covariance magnetometry with diamond quantum sensors</w:t>
      </w:r>
    </w:p>
    <w:p>
      <w:pPr>
        <w:keepNext/>
        <w:spacing w:after="40"/>
      </w:pPr>
      <w:r>
        <w:rPr>
          <w:b w:val="0"/>
          <w:sz w:val="19"/>
        </w:rPr>
        <w:t>Nathalie de Leon.</w:t>
      </w:r>
    </w:p>
    <w:p>
      <w:pPr>
        <w:keepNext/>
        <w:spacing w:after="40"/>
      </w:pPr>
      <w:r>
        <w:rPr>
          <w:b w:val="0"/>
          <w:sz w:val="19"/>
        </w:rPr>
        <w:t>Conference paper | 2024 | Integrated Optics: Devices, Materials, and Technologies XXVIII | pp. 22.</w:t>
      </w:r>
    </w:p>
    <w:p>
      <w:pPr>
        <w:keepNext w:val="0"/>
        <w:spacing w:after="80"/>
      </w:pPr>
      <w:r>
        <w:rPr>
          <w:b w:val="0"/>
          <w:sz w:val="19"/>
        </w:rPr>
      </w:r>
      <w:hyperlink r:id="rId2998">
        <w:r>
          <w:rPr>
            <w:color w:val="155A77"/>
          </w:rPr>
          <w:t>DOI 10.1117/12.3008902</w:t>
        </w:r>
      </w:hyperlink>
      <w:r>
        <w:t xml:space="preserve">  |  </w:t>
      </w:r>
      <w:hyperlink r:id="rId2999">
        <w:r>
          <w:rPr>
            <w:color w:val="155A77"/>
          </w:rPr>
          <w:t>Source record</w:t>
        </w:r>
      </w:hyperlink>
      <w:r>
        <w:t xml:space="preserve">  |  Registered DOI metadata</w:t>
      </w:r>
    </w:p>
    <w:p>
      <w:pPr>
        <w:keepNext/>
        <w:spacing w:before="140" w:after="60"/>
      </w:pPr>
      <w:r>
        <w:rPr>
          <w:b/>
          <w:sz w:val="21"/>
        </w:rPr>
        <w:t>Q1518  Precision magnetometry exploiting excited state quantum phase transitions</w:t>
      </w:r>
    </w:p>
    <w:p>
      <w:pPr>
        <w:keepNext/>
        <w:spacing w:after="40"/>
      </w:pPr>
      <w:r>
        <w:rPr>
          <w:b w:val="0"/>
          <w:sz w:val="19"/>
        </w:rPr>
        <w:t>Wang Qian, Ugo Marzolino.</w:t>
      </w:r>
    </w:p>
    <w:p>
      <w:pPr>
        <w:keepNext/>
        <w:spacing w:after="40"/>
      </w:pPr>
      <w:r>
        <w:rPr>
          <w:b w:val="0"/>
          <w:sz w:val="19"/>
        </w:rPr>
        <w:t>Journal article | 2024 | SciPost Physics | vol. 17 | no. 2 | article 043.</w:t>
      </w:r>
    </w:p>
    <w:p>
      <w:pPr>
        <w:keepNext w:val="0"/>
        <w:spacing w:after="80"/>
      </w:pPr>
      <w:r>
        <w:rPr>
          <w:b w:val="0"/>
          <w:sz w:val="19"/>
        </w:rPr>
      </w:r>
      <w:hyperlink r:id="rId3000">
        <w:r>
          <w:rPr>
            <w:color w:val="155A77"/>
          </w:rPr>
          <w:t>DOI 10.21468/scipostphys.17.2.043</w:t>
        </w:r>
      </w:hyperlink>
      <w:r>
        <w:t xml:space="preserve">  |  </w:t>
      </w:r>
      <w:hyperlink r:id="rId3001">
        <w:r>
          <w:rPr>
            <w:color w:val="155A77"/>
          </w:rPr>
          <w:t>Source record</w:t>
        </w:r>
      </w:hyperlink>
      <w:r>
        <w:t xml:space="preserve">  |  Registered DOI metadata</w:t>
      </w:r>
    </w:p>
    <w:p>
      <w:pPr>
        <w:keepNext/>
        <w:spacing w:before="140" w:after="60"/>
      </w:pPr>
      <w:r>
        <w:rPr>
          <w:b/>
          <w:sz w:val="21"/>
        </w:rPr>
        <w:t>Q1519  Quantum magnetometry using discrete-time quantum walk</w:t>
      </w:r>
    </w:p>
    <w:p>
      <w:pPr>
        <w:keepNext/>
        <w:spacing w:after="40"/>
      </w:pPr>
      <w:r>
        <w:rPr>
          <w:b w:val="0"/>
          <w:sz w:val="19"/>
        </w:rPr>
        <w:t>Kunal Shukla, C. M. Chandrashekar.</w:t>
      </w:r>
    </w:p>
    <w:p>
      <w:pPr>
        <w:keepNext/>
        <w:spacing w:after="40"/>
      </w:pPr>
      <w:r>
        <w:rPr>
          <w:b w:val="0"/>
          <w:sz w:val="19"/>
        </w:rPr>
        <w:t>Journal article | 2024 | Physical Review A | vol. 109 | no. 3 | article 032608.</w:t>
      </w:r>
    </w:p>
    <w:p>
      <w:pPr>
        <w:keepNext w:val="0"/>
        <w:spacing w:after="80"/>
      </w:pPr>
      <w:r>
        <w:rPr>
          <w:b w:val="0"/>
          <w:sz w:val="19"/>
        </w:rPr>
      </w:r>
      <w:hyperlink r:id="rId3002">
        <w:r>
          <w:rPr>
            <w:color w:val="155A77"/>
          </w:rPr>
          <w:t>DOI 10.1103/physreva.109.032608</w:t>
        </w:r>
      </w:hyperlink>
      <w:r>
        <w:t xml:space="preserve">  |  </w:t>
      </w:r>
      <w:hyperlink r:id="rId3003">
        <w:r>
          <w:rPr>
            <w:color w:val="155A77"/>
          </w:rPr>
          <w:t>Source record</w:t>
        </w:r>
      </w:hyperlink>
      <w:r>
        <w:t xml:space="preserve">  |  Registered DOI metadata</w:t>
      </w:r>
    </w:p>
    <w:p>
      <w:pPr>
        <w:keepNext/>
        <w:spacing w:before="140" w:after="60"/>
      </w:pPr>
      <w:r>
        <w:rPr>
          <w:b/>
          <w:sz w:val="21"/>
        </w:rPr>
        <w:t>Q1520  Quantum vector DC magnetometry via selective phase accumulation</w:t>
      </w:r>
    </w:p>
    <w:p>
      <w:pPr>
        <w:keepNext/>
        <w:spacing w:after="40"/>
      </w:pPr>
      <w:r>
        <w:rPr>
          <w:b w:val="0"/>
          <w:sz w:val="19"/>
        </w:rPr>
        <w:t>Min Zhuang, Sijie Chen, Jiahao Huang, Chaohong Lee.</w:t>
      </w:r>
    </w:p>
    <w:p>
      <w:pPr>
        <w:keepNext/>
        <w:spacing w:after="40"/>
      </w:pPr>
      <w:r>
        <w:rPr>
          <w:b w:val="0"/>
          <w:sz w:val="19"/>
        </w:rPr>
        <w:t>Journal article | 2024 | Science China Physics, Mechanics &amp; Astronomy | vol. 67 | no. 10 | article 100312.</w:t>
      </w:r>
    </w:p>
    <w:p>
      <w:pPr>
        <w:keepNext w:val="0"/>
        <w:spacing w:after="80"/>
      </w:pPr>
      <w:r>
        <w:rPr>
          <w:b w:val="0"/>
          <w:sz w:val="19"/>
        </w:rPr>
      </w:r>
      <w:hyperlink r:id="rId3004">
        <w:r>
          <w:rPr>
            <w:color w:val="155A77"/>
          </w:rPr>
          <w:t>DOI 10.1007/s11433-024-2400-1</w:t>
        </w:r>
      </w:hyperlink>
      <w:r>
        <w:t xml:space="preserve">  |  </w:t>
      </w:r>
      <w:hyperlink r:id="rId3005">
        <w:r>
          <w:rPr>
            <w:color w:val="155A77"/>
          </w:rPr>
          <w:t>Source record</w:t>
        </w:r>
      </w:hyperlink>
      <w:r>
        <w:t xml:space="preserve">  |  Registered DOI metadata</w:t>
      </w:r>
    </w:p>
    <w:p>
      <w:pPr>
        <w:keepNext/>
        <w:spacing w:before="140" w:after="60"/>
      </w:pPr>
      <w:r>
        <w:rPr>
          <w:b/>
          <w:sz w:val="21"/>
        </w:rPr>
        <w:t>Q1521  A6.3 - Quantum Magnetometry for Material Testing</w:t>
      </w:r>
    </w:p>
    <w:p>
      <w:pPr>
        <w:keepNext/>
        <w:spacing w:after="40"/>
      </w:pPr>
      <w:r>
        <w:rPr>
          <w:b w:val="0"/>
          <w:sz w:val="19"/>
        </w:rPr>
        <w:t>K. Thiemann, A. Blug, A. Bertz.</w:t>
      </w:r>
    </w:p>
    <w:p>
      <w:pPr>
        <w:keepNext/>
        <w:spacing w:after="40"/>
      </w:pPr>
      <w:r>
        <w:rPr>
          <w:b w:val="0"/>
          <w:sz w:val="19"/>
        </w:rPr>
        <w:t>Conference paper | 2023 | Lectures | pp. 73-74.</w:t>
      </w:r>
    </w:p>
    <w:p>
      <w:pPr>
        <w:keepNext w:val="0"/>
        <w:spacing w:after="80"/>
      </w:pPr>
      <w:r>
        <w:rPr>
          <w:b w:val="0"/>
          <w:sz w:val="19"/>
        </w:rPr>
      </w:r>
      <w:hyperlink r:id="rId3006">
        <w:r>
          <w:rPr>
            <w:color w:val="155A77"/>
          </w:rPr>
          <w:t>DOI 10.5162/smsi2023/a6.3</w:t>
        </w:r>
      </w:hyperlink>
      <w:r>
        <w:t xml:space="preserve">  |  </w:t>
      </w:r>
      <w:hyperlink r:id="rId3007">
        <w:r>
          <w:rPr>
            <w:color w:val="155A77"/>
          </w:rPr>
          <w:t>Source record</w:t>
        </w:r>
      </w:hyperlink>
      <w:r>
        <w:t xml:space="preserve">  |  Registered DOI metadata</w:t>
      </w:r>
    </w:p>
    <w:p>
      <w:pPr>
        <w:keepNext/>
        <w:spacing w:before="140" w:after="60"/>
      </w:pPr>
      <w:r>
        <w:rPr>
          <w:b/>
          <w:sz w:val="21"/>
        </w:rPr>
        <w:t>Q1522  Quantum magnetometry for space</w:t>
      </w:r>
    </w:p>
    <w:p>
      <w:pPr>
        <w:keepNext/>
        <w:spacing w:after="40"/>
      </w:pPr>
      <w:r>
        <w:rPr>
          <w:b w:val="0"/>
          <w:sz w:val="19"/>
        </w:rPr>
        <w:t>C. Deans, T. Valenzuela, M. G. Bason.</w:t>
      </w:r>
    </w:p>
    <w:p>
      <w:pPr>
        <w:keepNext/>
        <w:spacing w:after="40"/>
      </w:pPr>
      <w:r>
        <w:rPr>
          <w:b w:val="0"/>
          <w:sz w:val="19"/>
        </w:rPr>
        <w:t>Conference paper | 2023 | International Conference on Space Optics — ICSO 2022 | pp. 248.</w:t>
      </w:r>
    </w:p>
    <w:p>
      <w:pPr>
        <w:keepNext w:val="0"/>
        <w:spacing w:after="80"/>
      </w:pPr>
      <w:r>
        <w:rPr>
          <w:b w:val="0"/>
          <w:sz w:val="19"/>
        </w:rPr>
      </w:r>
      <w:hyperlink r:id="rId3008">
        <w:r>
          <w:rPr>
            <w:color w:val="155A77"/>
          </w:rPr>
          <w:t>DOI 10.1117/12.2691360</w:t>
        </w:r>
      </w:hyperlink>
      <w:r>
        <w:t xml:space="preserve">  |  </w:t>
      </w:r>
      <w:hyperlink r:id="rId3009">
        <w:r>
          <w:rPr>
            <w:color w:val="155A77"/>
          </w:rPr>
          <w:t>Source record</w:t>
        </w:r>
      </w:hyperlink>
      <w:r>
        <w:t xml:space="preserve">  |  Registered DOI metadata</w:t>
      </w:r>
    </w:p>
    <w:p>
      <w:pPr>
        <w:keepNext/>
        <w:spacing w:before="140" w:after="60"/>
      </w:pPr>
      <w:r>
        <w:rPr>
          <w:b/>
          <w:sz w:val="21"/>
        </w:rPr>
        <w:t>Q1523  Quantum-Enhanced Magnetometry at Optimal Number Density</w:t>
      </w:r>
    </w:p>
    <w:p>
      <w:pPr>
        <w:keepNext/>
        <w:spacing w:after="40"/>
      </w:pPr>
      <w:r>
        <w:rPr>
          <w:b w:val="0"/>
          <w:sz w:val="19"/>
        </w:rPr>
        <w:t>Charikleia Troullinou, Vito Giovanni Lucivero, Morgan W. Mitchell.</w:t>
      </w:r>
    </w:p>
    <w:p>
      <w:pPr>
        <w:keepNext/>
        <w:spacing w:after="40"/>
      </w:pPr>
      <w:r>
        <w:rPr>
          <w:b w:val="0"/>
          <w:sz w:val="19"/>
        </w:rPr>
        <w:t>Journal article | 2023 | Physical Review Letters | vol. 131 | no. 13 | article 133602.</w:t>
      </w:r>
    </w:p>
    <w:p>
      <w:pPr>
        <w:keepNext w:val="0"/>
        <w:spacing w:after="80"/>
      </w:pPr>
      <w:r>
        <w:rPr>
          <w:b w:val="0"/>
          <w:sz w:val="19"/>
        </w:rPr>
      </w:r>
      <w:hyperlink r:id="rId3010">
        <w:r>
          <w:rPr>
            <w:color w:val="155A77"/>
          </w:rPr>
          <w:t>DOI 10.1103/physrevlett.131.133602</w:t>
        </w:r>
      </w:hyperlink>
      <w:r>
        <w:t xml:space="preserve">  |  </w:t>
      </w:r>
      <w:hyperlink r:id="rId3011">
        <w:r>
          <w:rPr>
            <w:color w:val="155A77"/>
          </w:rPr>
          <w:t>Source record</w:t>
        </w:r>
      </w:hyperlink>
      <w:r>
        <w:t xml:space="preserve">  |  Registered DOI metadata</w:t>
      </w:r>
    </w:p>
    <w:p>
      <w:pPr>
        <w:keepNext/>
        <w:spacing w:before="140" w:after="60"/>
      </w:pPr>
      <w:r>
        <w:rPr>
          <w:b/>
          <w:sz w:val="21"/>
        </w:rPr>
        <w:t>Q1524  Quantum Sensing Explained | NIST</w:t>
      </w:r>
    </w:p>
    <w:p>
      <w:pPr>
        <w:keepNext/>
        <w:spacing w:after="40"/>
      </w:pPr>
      <w:r>
        <w:rPr>
          <w:b w:val="0"/>
          <w:sz w:val="19"/>
        </w:rPr>
        <w:t>Author metadata not supplied.</w:t>
      </w:r>
    </w:p>
    <w:p>
      <w:pPr>
        <w:keepNext/>
        <w:spacing w:after="40"/>
      </w:pPr>
      <w:r>
        <w:rPr>
          <w:b w:val="0"/>
          <w:sz w:val="19"/>
        </w:rPr>
        <w:t>Institutional resource | Undated | NIST.</w:t>
      </w:r>
    </w:p>
    <w:p>
      <w:pPr>
        <w:keepNext w:val="0"/>
        <w:spacing w:after="80"/>
      </w:pPr>
      <w:r>
        <w:rPr>
          <w:b w:val="0"/>
          <w:sz w:val="19"/>
        </w:rPr>
      </w:r>
      <w:hyperlink r:id="rId3012">
        <w:r>
          <w:rPr>
            <w:color w:val="155A77"/>
          </w:rPr>
          <w:t>Official resource</w:t>
        </w:r>
      </w:hyperlink>
      <w:r>
        <w:t xml:space="preserve">  |  </w:t>
      </w:r>
      <w:hyperlink r:id="rId3012">
        <w:r>
          <w:rPr>
            <w:color w:val="155A77"/>
          </w:rPr>
          <w:t>Source record</w:t>
        </w:r>
      </w:hyperlink>
      <w:r>
        <w:t xml:space="preserve">  |  Official page retrieved</w:t>
      </w:r>
    </w:p>
    <w:p>
      <w:pPr>
        <w:pStyle w:val="Heading2"/>
      </w:pPr>
      <w:r>
        <w:t>D28T03 Atomic clocks and interferometry</w:t>
      </w:r>
    </w:p>
    <w:p>
      <w:pPr>
        <w:keepNext w:val="0"/>
      </w:pPr>
      <w:r>
        <w:rPr>
          <w:b w:val="0"/>
        </w:rPr>
        <w:t>Clocks and interferometers exploit controlled phase accumulation for precise measurement. Stability, systematic shifts, and entangled probe preparation set limits.</w:t>
      </w:r>
    </w:p>
    <w:p>
      <w:pPr>
        <w:keepNext w:val="0"/>
      </w:pPr>
      <w:r>
        <w:rPr>
          <w:b w:val="0"/>
        </w:rPr>
        <w:t>Fine subcategories: Clock stability; atom interferometers; squeezing; systematic errors.</w:t>
      </w:r>
    </w:p>
    <w:p>
      <w:pPr>
        <w:keepNext w:val="0"/>
      </w:pPr>
      <w:r>
        <w:rPr>
          <w:b w:val="0"/>
          <w:sz w:val="19"/>
        </w:rPr>
        <w:t>Primary catalog resources: 8. Related topic assignments are searchable in the HTML.</w:t>
      </w:r>
    </w:p>
    <w:p>
      <w:pPr>
        <w:keepNext/>
        <w:spacing w:before="140" w:after="60"/>
      </w:pPr>
      <w:r>
        <w:rPr>
          <w:b/>
          <w:sz w:val="21"/>
        </w:rPr>
        <w:t>Q1525  Detectability of post-Newtonian classical and quantum gravity via quantum clock interferometry</w:t>
      </w:r>
    </w:p>
    <w:p>
      <w:pPr>
        <w:keepNext/>
        <w:spacing w:after="40"/>
      </w:pPr>
      <w:r>
        <w:rPr>
          <w:b w:val="0"/>
          <w:sz w:val="19"/>
        </w:rPr>
        <w:t>Eyuri Wakakuwa.</w:t>
      </w:r>
    </w:p>
    <w:p>
      <w:pPr>
        <w:keepNext/>
        <w:spacing w:after="40"/>
      </w:pPr>
      <w:r>
        <w:rPr>
          <w:b w:val="0"/>
          <w:sz w:val="19"/>
        </w:rPr>
        <w:t>Journal article | 2026 | Physical Review D | vol. 113 | no. 8 | article 086008.</w:t>
      </w:r>
    </w:p>
    <w:p>
      <w:pPr>
        <w:keepNext w:val="0"/>
        <w:spacing w:after="80"/>
      </w:pPr>
      <w:r>
        <w:rPr>
          <w:b w:val="0"/>
          <w:sz w:val="19"/>
        </w:rPr>
      </w:r>
      <w:hyperlink r:id="rId3013">
        <w:r>
          <w:rPr>
            <w:color w:val="155A77"/>
          </w:rPr>
          <w:t>DOI 10.1103/hjfx-rlfj</w:t>
        </w:r>
      </w:hyperlink>
      <w:r>
        <w:t xml:space="preserve">  |  </w:t>
      </w:r>
      <w:hyperlink r:id="rId3014">
        <w:r>
          <w:rPr>
            <w:color w:val="155A77"/>
          </w:rPr>
          <w:t>Source record</w:t>
        </w:r>
      </w:hyperlink>
      <w:r>
        <w:t xml:space="preserve">  |  Registered DOI metadata</w:t>
      </w:r>
    </w:p>
    <w:p>
      <w:pPr>
        <w:keepNext/>
        <w:spacing w:before="140" w:after="60"/>
      </w:pPr>
      <w:r>
        <w:rPr>
          <w:b/>
          <w:sz w:val="21"/>
        </w:rPr>
        <w:t>Q1526  Gravitational time dilation in quantum clock interferometry with entangled multi-photon states and quantum memories</w:t>
      </w:r>
    </w:p>
    <w:p>
      <w:pPr>
        <w:keepNext/>
        <w:spacing w:after="40"/>
      </w:pPr>
      <w:r>
        <w:rPr>
          <w:b w:val="0"/>
          <w:sz w:val="19"/>
        </w:rPr>
        <w:t>Mustafa Gündoğan, Roy Barzel, Dennis Rätzel.</w:t>
      </w:r>
    </w:p>
    <w:p>
      <w:pPr>
        <w:keepNext/>
        <w:spacing w:after="40"/>
      </w:pPr>
      <w:r>
        <w:rPr>
          <w:b w:val="0"/>
          <w:sz w:val="19"/>
        </w:rPr>
        <w:t>Journal article | 2026 | Quantum Science and Technology | vol. 11 | no. 4 | pp. 045047.</w:t>
      </w:r>
    </w:p>
    <w:p>
      <w:pPr>
        <w:keepNext w:val="0"/>
        <w:spacing w:after="80"/>
      </w:pPr>
      <w:r>
        <w:rPr>
          <w:b w:val="0"/>
          <w:sz w:val="19"/>
        </w:rPr>
      </w:r>
      <w:hyperlink r:id="rId3015">
        <w:r>
          <w:rPr>
            <w:color w:val="155A77"/>
          </w:rPr>
          <w:t>DOI 10.1088/2058-9565/aea2c3</w:t>
        </w:r>
      </w:hyperlink>
      <w:r>
        <w:t xml:space="preserve">  |  </w:t>
      </w:r>
      <w:hyperlink r:id="rId3016">
        <w:r>
          <w:rPr>
            <w:color w:val="155A77"/>
          </w:rPr>
          <w:t>Source record</w:t>
        </w:r>
      </w:hyperlink>
      <w:r>
        <w:t xml:space="preserve">  |  Registered DOI metadata</w:t>
      </w:r>
    </w:p>
    <w:p>
      <w:pPr>
        <w:keepNext/>
        <w:spacing w:before="140" w:after="60"/>
      </w:pPr>
      <w:r>
        <w:rPr>
          <w:b/>
          <w:sz w:val="21"/>
        </w:rPr>
        <w:t>Q1527  Atomic clock interferometry using optical tweezers</w:t>
      </w:r>
    </w:p>
    <w:p>
      <w:pPr>
        <w:keepNext/>
        <w:spacing w:after="40"/>
      </w:pPr>
      <w:r>
        <w:rPr>
          <w:b w:val="0"/>
          <w:sz w:val="19"/>
        </w:rPr>
        <w:t>Ilan Meltzer, Yoav Sagi.</w:t>
      </w:r>
    </w:p>
    <w:p>
      <w:pPr>
        <w:keepNext/>
        <w:spacing w:after="40"/>
      </w:pPr>
      <w:r>
        <w:rPr>
          <w:b w:val="0"/>
          <w:sz w:val="19"/>
        </w:rPr>
        <w:t>Journal article | 2024 | Physical Review A | vol. 110 | no. 3 | article 032602.</w:t>
      </w:r>
    </w:p>
    <w:p>
      <w:pPr>
        <w:keepNext w:val="0"/>
        <w:spacing w:after="80"/>
      </w:pPr>
      <w:r>
        <w:rPr>
          <w:b w:val="0"/>
          <w:sz w:val="19"/>
        </w:rPr>
      </w:r>
      <w:hyperlink r:id="rId3017">
        <w:r>
          <w:rPr>
            <w:color w:val="155A77"/>
          </w:rPr>
          <w:t>DOI 10.1103/physreva.110.032602</w:t>
        </w:r>
      </w:hyperlink>
      <w:r>
        <w:t xml:space="preserve">  |  </w:t>
      </w:r>
      <w:hyperlink r:id="rId3018">
        <w:r>
          <w:rPr>
            <w:color w:val="155A77"/>
          </w:rPr>
          <w:t>Source record</w:t>
        </w:r>
      </w:hyperlink>
      <w:r>
        <w:t xml:space="preserve">  |  Registered DOI metadata</w:t>
      </w:r>
    </w:p>
    <w:p>
      <w:pPr>
        <w:keepNext/>
        <w:spacing w:before="140" w:after="60"/>
      </w:pPr>
      <w:r>
        <w:rPr>
          <w:b/>
          <w:sz w:val="21"/>
        </w:rPr>
        <w:t>Q1528  Finite pulse-time effects in long-baseline quantum clock interferometry</w:t>
      </w:r>
    </w:p>
    <w:p>
      <w:pPr>
        <w:keepNext/>
        <w:spacing w:after="40"/>
      </w:pPr>
      <w:r>
        <w:rPr>
          <w:b w:val="0"/>
          <w:sz w:val="19"/>
        </w:rPr>
        <w:t>Gregor Janson, Alexander Friedrich, Richard Lopp.</w:t>
      </w:r>
    </w:p>
    <w:p>
      <w:pPr>
        <w:keepNext/>
        <w:spacing w:after="40"/>
      </w:pPr>
      <w:r>
        <w:rPr>
          <w:b w:val="0"/>
          <w:sz w:val="19"/>
        </w:rPr>
        <w:t>Journal article | 2024 | AVS Quantum Science | vol. 6 | no. 2 | article 024403.</w:t>
      </w:r>
    </w:p>
    <w:p>
      <w:pPr>
        <w:keepNext w:val="0"/>
        <w:spacing w:after="80"/>
      </w:pPr>
      <w:r>
        <w:rPr>
          <w:b w:val="0"/>
          <w:sz w:val="19"/>
        </w:rPr>
      </w:r>
      <w:hyperlink r:id="rId3019">
        <w:r>
          <w:rPr>
            <w:color w:val="155A77"/>
          </w:rPr>
          <w:t>DOI 10.1116/5.0178230</w:t>
        </w:r>
      </w:hyperlink>
      <w:r>
        <w:t xml:space="preserve">  |  </w:t>
      </w:r>
      <w:hyperlink r:id="rId3020">
        <w:r>
          <w:rPr>
            <w:color w:val="155A77"/>
          </w:rPr>
          <w:t>Source record</w:t>
        </w:r>
      </w:hyperlink>
      <w:r>
        <w:t xml:space="preserve">  |  Registered DOI metadata</w:t>
      </w:r>
    </w:p>
    <w:p>
      <w:pPr>
        <w:keepNext/>
        <w:spacing w:before="140" w:after="60"/>
      </w:pPr>
      <w:r>
        <w:rPr>
          <w:b/>
          <w:sz w:val="21"/>
        </w:rPr>
        <w:t>Q1529  Enhancing strontium clock atom interferometry using quantum optimal control</w:t>
      </w:r>
    </w:p>
    <w:p>
      <w:pPr>
        <w:keepNext/>
        <w:spacing w:after="40"/>
      </w:pPr>
      <w:r>
        <w:rPr>
          <w:b w:val="0"/>
          <w:sz w:val="19"/>
        </w:rPr>
        <w:t>Zilin Chen, Garrett Louie, Yiping Wang, Tejas Deshpande, Tim Kovachy.</w:t>
      </w:r>
    </w:p>
    <w:p>
      <w:pPr>
        <w:keepNext/>
        <w:spacing w:after="40"/>
      </w:pPr>
      <w:r>
        <w:rPr>
          <w:b w:val="0"/>
          <w:sz w:val="19"/>
        </w:rPr>
        <w:t>Journal article | 2023 | Physical Review A | vol. 107 | no. 6 | article 063302.</w:t>
      </w:r>
    </w:p>
    <w:p>
      <w:pPr>
        <w:keepNext w:val="0"/>
        <w:spacing w:after="80"/>
      </w:pPr>
      <w:r>
        <w:rPr>
          <w:b w:val="0"/>
          <w:sz w:val="19"/>
        </w:rPr>
      </w:r>
      <w:hyperlink r:id="rId3021">
        <w:r>
          <w:rPr>
            <w:color w:val="155A77"/>
          </w:rPr>
          <w:t>DOI 10.1103/physreva.107.063302</w:t>
        </w:r>
      </w:hyperlink>
      <w:r>
        <w:t xml:space="preserve">  |  </w:t>
      </w:r>
      <w:hyperlink r:id="rId3022">
        <w:r>
          <w:rPr>
            <w:color w:val="155A77"/>
          </w:rPr>
          <w:t>Source record</w:t>
        </w:r>
      </w:hyperlink>
      <w:r>
        <w:t xml:space="preserve">  |  Registered DOI metadata</w:t>
      </w:r>
    </w:p>
    <w:p>
      <w:pPr>
        <w:keepNext/>
        <w:spacing w:before="140" w:after="60"/>
      </w:pPr>
      <w:r>
        <w:rPr>
          <w:b/>
          <w:sz w:val="21"/>
        </w:rPr>
        <w:t>Q1530  Quantum clock interferometry and violations of the equivalence principle</w:t>
      </w:r>
    </w:p>
    <w:p>
      <w:pPr>
        <w:keepNext/>
        <w:spacing w:after="40"/>
      </w:pPr>
      <w:r>
        <w:rPr>
          <w:b w:val="0"/>
          <w:sz w:val="19"/>
        </w:rPr>
        <w:t>Enno Giese, Fabio Di Pumpo, Christian Ufrecht, Alexander Friedrich, Wolfgang Schleich, William Unruh.</w:t>
      </w:r>
    </w:p>
    <w:p>
      <w:pPr>
        <w:keepNext/>
        <w:spacing w:after="40"/>
      </w:pPr>
      <w:r>
        <w:rPr>
          <w:b w:val="0"/>
          <w:sz w:val="19"/>
        </w:rPr>
        <w:t>Posted content | 2022 | Morressier.</w:t>
      </w:r>
    </w:p>
    <w:p>
      <w:pPr>
        <w:keepNext w:val="0"/>
        <w:spacing w:after="80"/>
      </w:pPr>
      <w:r>
        <w:rPr>
          <w:b w:val="0"/>
          <w:sz w:val="19"/>
        </w:rPr>
      </w:r>
      <w:hyperlink r:id="rId3023">
        <w:r>
          <w:rPr>
            <w:color w:val="155A77"/>
          </w:rPr>
          <w:t>DOI 10.26226/m.6275705d66d5dcf63a3115f7</w:t>
        </w:r>
      </w:hyperlink>
      <w:r>
        <w:t xml:space="preserve">  |  </w:t>
      </w:r>
      <w:hyperlink r:id="rId3024">
        <w:r>
          <w:rPr>
            <w:color w:val="155A77"/>
          </w:rPr>
          <w:t>Source record</w:t>
        </w:r>
      </w:hyperlink>
      <w:r>
        <w:t xml:space="preserve">  |  Registered DOI metadata</w:t>
      </w:r>
    </w:p>
    <w:p>
      <w:pPr>
        <w:keepNext/>
        <w:spacing w:before="140" w:after="60"/>
      </w:pPr>
      <w:r>
        <w:rPr>
          <w:b/>
          <w:sz w:val="21"/>
        </w:rPr>
        <w:t>Q1531  Quantum navigation with multi-axis atomic interferometry and hybrid&amp;#160;</w:t>
      </w:r>
    </w:p>
    <w:p>
      <w:pPr>
        <w:keepNext/>
        <w:spacing w:after="40"/>
      </w:pPr>
      <w:r>
        <w:rPr>
          <w:b w:val="0"/>
          <w:sz w:val="19"/>
        </w:rPr>
        <w:t>Yueyang Zou, Mouine Abidi, Philipp Barbey, Ashwin Rajagopalan, Christian Schubert, Matthias Gersemann, Dennis Schlippert, Sven Abend et al..</w:t>
      </w:r>
    </w:p>
    <w:p>
      <w:pPr>
        <w:keepNext/>
        <w:spacing w:after="40"/>
      </w:pPr>
      <w:r>
        <w:rPr>
          <w:b w:val="0"/>
          <w:sz w:val="19"/>
        </w:rPr>
        <w:t>Posted content | 2022 | Copernicus GmbH.</w:t>
      </w:r>
    </w:p>
    <w:p>
      <w:pPr>
        <w:keepNext w:val="0"/>
        <w:spacing w:after="80"/>
      </w:pPr>
      <w:r>
        <w:rPr>
          <w:b w:val="0"/>
          <w:sz w:val="19"/>
        </w:rPr>
      </w:r>
      <w:hyperlink r:id="rId3025">
        <w:r>
          <w:rPr>
            <w:color w:val="155A77"/>
          </w:rPr>
          <w:t>DOI 10.5194/egusphere-egu22-5697</w:t>
        </w:r>
      </w:hyperlink>
      <w:r>
        <w:t xml:space="preserve">  |  </w:t>
      </w:r>
      <w:hyperlink r:id="rId3026">
        <w:r>
          <w:rPr>
            <w:color w:val="155A77"/>
          </w:rPr>
          <w:t>Source record</w:t>
        </w:r>
      </w:hyperlink>
      <w:r>
        <w:t xml:space="preserve">  |  Registered DOI metadata</w:t>
      </w:r>
    </w:p>
    <w:p>
      <w:pPr>
        <w:keepNext/>
        <w:spacing w:before="140" w:after="60"/>
      </w:pPr>
      <w:r>
        <w:rPr>
          <w:b/>
          <w:sz w:val="21"/>
        </w:rPr>
        <w:t>Q1532  Quantum Variational Optimization of Ramsey Interferometry and Atomic Clocks</w:t>
      </w:r>
    </w:p>
    <w:p>
      <w:pPr>
        <w:keepNext/>
        <w:spacing w:after="40"/>
      </w:pPr>
      <w:r>
        <w:rPr>
          <w:b w:val="0"/>
          <w:sz w:val="19"/>
        </w:rPr>
        <w:t>Raphael Kaubruegger, Denis V. Vasilyev, Marius Schulte, Klemens Hammerer, Peter Zoller.</w:t>
      </w:r>
    </w:p>
    <w:p>
      <w:pPr>
        <w:keepNext/>
        <w:spacing w:after="40"/>
      </w:pPr>
      <w:r>
        <w:rPr>
          <w:b w:val="0"/>
          <w:sz w:val="19"/>
        </w:rPr>
        <w:t>Journal article | 2021 | Physical Review X | vol. 11 | no. 4 | article 041045.</w:t>
      </w:r>
    </w:p>
    <w:p>
      <w:pPr>
        <w:keepNext w:val="0"/>
        <w:spacing w:after="80"/>
      </w:pPr>
      <w:r>
        <w:rPr>
          <w:b w:val="0"/>
          <w:sz w:val="19"/>
        </w:rPr>
      </w:r>
      <w:hyperlink r:id="rId3027">
        <w:r>
          <w:rPr>
            <w:color w:val="155A77"/>
          </w:rPr>
          <w:t>DOI 10.1103/physrevx.11.041045</w:t>
        </w:r>
      </w:hyperlink>
      <w:r>
        <w:t xml:space="preserve">  |  </w:t>
      </w:r>
      <w:hyperlink r:id="rId3028">
        <w:r>
          <w:rPr>
            <w:color w:val="155A77"/>
          </w:rPr>
          <w:t>Source record</w:t>
        </w:r>
      </w:hyperlink>
      <w:r>
        <w:t xml:space="preserve">  |  Registered DOI metadata</w:t>
      </w:r>
    </w:p>
    <w:p>
      <w:pPr>
        <w:pStyle w:val="Heading2"/>
      </w:pPr>
      <w:r>
        <w:t>D28T04 Quantum imaging and illumination</w:t>
      </w:r>
    </w:p>
    <w:p>
      <w:pPr>
        <w:keepNext w:val="0"/>
      </w:pPr>
      <w:r>
        <w:rPr>
          <w:b w:val="0"/>
        </w:rPr>
        <w:t>Quantum imaging and illumination use correlations for specified detection or imaging tasks. Advantages depend on the noise, receiver, and comparison model.</w:t>
      </w:r>
    </w:p>
    <w:p>
      <w:pPr>
        <w:keepNext w:val="0"/>
      </w:pPr>
      <w:r>
        <w:rPr>
          <w:b w:val="0"/>
        </w:rPr>
        <w:t>Fine subcategories: Correlation imaging; illumination receivers; resolution; noise; classical comparisons.</w:t>
      </w:r>
    </w:p>
    <w:p>
      <w:pPr>
        <w:keepNext w:val="0"/>
      </w:pPr>
      <w:r>
        <w:rPr>
          <w:b w:val="0"/>
          <w:sz w:val="19"/>
        </w:rPr>
        <w:t>Primary catalog resources: 8. Related topic assignments are searchable in the HTML.</w:t>
      </w:r>
    </w:p>
    <w:p>
      <w:pPr>
        <w:keepNext/>
        <w:spacing w:before="140" w:after="60"/>
      </w:pPr>
      <w:r>
        <w:rPr>
          <w:b/>
          <w:sz w:val="21"/>
        </w:rPr>
        <w:t>Q1533  Quantum illumination for scanning imaging under amplitude and phase noise</w:t>
      </w:r>
    </w:p>
    <w:p>
      <w:pPr>
        <w:keepNext/>
        <w:spacing w:after="40"/>
      </w:pPr>
      <w:r>
        <w:rPr>
          <w:b w:val="0"/>
          <w:sz w:val="19"/>
        </w:rPr>
        <w:t>Jing Gao, Zhiming Qing, Jing Wang, He Jiang, Ming Zhang, Wenzheng Zhu, Hao Li, Shuangyin Huang et al..</w:t>
      </w:r>
    </w:p>
    <w:p>
      <w:pPr>
        <w:keepNext/>
        <w:spacing w:after="40"/>
      </w:pPr>
      <w:r>
        <w:rPr>
          <w:b w:val="0"/>
          <w:sz w:val="19"/>
        </w:rPr>
        <w:t>Journal article | 2026 | Advanced Imaging | vol. 3 | no. 4 | pp. B00004.</w:t>
      </w:r>
    </w:p>
    <w:p>
      <w:pPr>
        <w:keepNext w:val="0"/>
        <w:spacing w:after="80"/>
      </w:pPr>
      <w:r>
        <w:rPr>
          <w:b w:val="0"/>
          <w:sz w:val="19"/>
        </w:rPr>
      </w:r>
      <w:hyperlink r:id="rId3029">
        <w:r>
          <w:rPr>
            <w:color w:val="155A77"/>
          </w:rPr>
          <w:t>DOI 10.3788/ai.2026.10006</w:t>
        </w:r>
      </w:hyperlink>
      <w:r>
        <w:t xml:space="preserve">  |  </w:t>
      </w:r>
      <w:hyperlink r:id="rId3030">
        <w:r>
          <w:rPr>
            <w:color w:val="155A77"/>
          </w:rPr>
          <w:t>Source record</w:t>
        </w:r>
      </w:hyperlink>
      <w:r>
        <w:t xml:space="preserve">  |  Registered DOI metadata</w:t>
      </w:r>
      <w:r>
        <w:br/>
        <w:t>Fine tags: noise</w:t>
      </w:r>
    </w:p>
    <w:p>
      <w:pPr>
        <w:keepNext/>
        <w:spacing w:before="140" w:after="60"/>
      </w:pPr>
      <w:r>
        <w:rPr>
          <w:b/>
          <w:sz w:val="21"/>
        </w:rPr>
        <w:t>Q1534  High-fidelity single-pixel imaging through scattering media using quantum-state encoded illumination</w:t>
      </w:r>
    </w:p>
    <w:p>
      <w:pPr>
        <w:keepNext/>
        <w:spacing w:after="40"/>
      </w:pPr>
      <w:r>
        <w:rPr>
          <w:b w:val="0"/>
          <w:sz w:val="19"/>
        </w:rPr>
        <w:t>Cecilia Z. C. Yu, Weiming Song, Keng C. Chou.</w:t>
      </w:r>
    </w:p>
    <w:p>
      <w:pPr>
        <w:keepNext/>
        <w:spacing w:after="40"/>
      </w:pPr>
      <w:r>
        <w:rPr>
          <w:b w:val="0"/>
          <w:sz w:val="19"/>
        </w:rPr>
        <w:t>Journal article | 2025 | Optics Letters | vol. 50 | no. 8 | pp. 2594.</w:t>
      </w:r>
    </w:p>
    <w:p>
      <w:pPr>
        <w:keepNext w:val="0"/>
        <w:spacing w:after="80"/>
      </w:pPr>
      <w:r>
        <w:rPr>
          <w:b w:val="0"/>
          <w:sz w:val="19"/>
        </w:rPr>
      </w:r>
      <w:hyperlink r:id="rId3031">
        <w:r>
          <w:rPr>
            <w:color w:val="155A77"/>
          </w:rPr>
          <w:t>DOI 10.1364/ol.544494</w:t>
        </w:r>
      </w:hyperlink>
      <w:r>
        <w:t xml:space="preserve">  |  </w:t>
      </w:r>
      <w:hyperlink r:id="rId3032">
        <w:r>
          <w:rPr>
            <w:color w:val="155A77"/>
          </w:rPr>
          <w:t>Source record</w:t>
        </w:r>
      </w:hyperlink>
      <w:r>
        <w:t xml:space="preserve">  |  Registered DOI metadata</w:t>
      </w:r>
    </w:p>
    <w:p>
      <w:pPr>
        <w:keepNext/>
        <w:spacing w:before="140" w:after="60"/>
      </w:pPr>
      <w:r>
        <w:rPr>
          <w:b/>
          <w:sz w:val="21"/>
        </w:rPr>
        <w:t>Q1535  Using cyclic Hadamard masks for single-pixel quantum imaging under entangled photon illumination</w:t>
      </w:r>
    </w:p>
    <w:p>
      <w:pPr>
        <w:keepNext/>
        <w:spacing w:after="40"/>
      </w:pPr>
      <w:r>
        <w:rPr>
          <w:b w:val="0"/>
          <w:sz w:val="19"/>
        </w:rPr>
        <w:t>Shuhang Bie, Xiaoxi Tong, Ziyang Lv, Hanyu Ye, Tun Cao.</w:t>
      </w:r>
    </w:p>
    <w:p>
      <w:pPr>
        <w:keepNext/>
        <w:spacing w:after="40"/>
      </w:pPr>
      <w:r>
        <w:rPr>
          <w:b w:val="0"/>
          <w:sz w:val="19"/>
        </w:rPr>
        <w:t>Journal article | 2025 | Science Advances | vol. 11 | no. 34 | article eadw4799.</w:t>
      </w:r>
    </w:p>
    <w:p>
      <w:pPr>
        <w:keepNext w:val="0"/>
        <w:spacing w:after="80"/>
      </w:pPr>
      <w:r>
        <w:rPr>
          <w:b w:val="0"/>
          <w:sz w:val="19"/>
        </w:rPr>
      </w:r>
      <w:hyperlink r:id="rId3033">
        <w:r>
          <w:rPr>
            <w:color w:val="155A77"/>
          </w:rPr>
          <w:t>DOI 10.1126/sciadv.adw4799</w:t>
        </w:r>
      </w:hyperlink>
      <w:r>
        <w:t xml:space="preserve">  |  </w:t>
      </w:r>
      <w:hyperlink r:id="rId3034">
        <w:r>
          <w:rPr>
            <w:color w:val="155A77"/>
          </w:rPr>
          <w:t>Source record</w:t>
        </w:r>
      </w:hyperlink>
      <w:r>
        <w:t xml:space="preserve">  |  Registered DOI metadata</w:t>
      </w:r>
    </w:p>
    <w:p>
      <w:pPr>
        <w:keepNext/>
        <w:spacing w:before="140" w:after="60"/>
      </w:pPr>
      <w:r>
        <w:rPr>
          <w:b/>
          <w:sz w:val="21"/>
        </w:rPr>
        <w:t>Q1536  Quantum-illumination-inspired active single-pixel imaging with structured illumination</w:t>
      </w:r>
    </w:p>
    <w:p>
      <w:pPr>
        <w:keepNext/>
        <w:spacing w:after="40"/>
      </w:pPr>
      <w:r>
        <w:rPr>
          <w:b w:val="0"/>
          <w:sz w:val="19"/>
        </w:rPr>
        <w:t>Tiantian Zhang, Zhiyuan Ye, Hai-Bo Wang, Jun Xiong.</w:t>
      </w:r>
    </w:p>
    <w:p>
      <w:pPr>
        <w:keepNext/>
        <w:spacing w:after="40"/>
      </w:pPr>
      <w:r>
        <w:rPr>
          <w:b w:val="0"/>
          <w:sz w:val="19"/>
        </w:rPr>
        <w:t>Journal article | 2021 | Applied Optics | vol. 60 | no. 32 | pp. 10151.</w:t>
      </w:r>
    </w:p>
    <w:p>
      <w:pPr>
        <w:keepNext w:val="0"/>
        <w:spacing w:after="80"/>
      </w:pPr>
      <w:r>
        <w:rPr>
          <w:b w:val="0"/>
          <w:sz w:val="19"/>
        </w:rPr>
      </w:r>
      <w:hyperlink r:id="rId3035">
        <w:r>
          <w:rPr>
            <w:color w:val="155A77"/>
          </w:rPr>
          <w:t>DOI 10.1364/ao.438642</w:t>
        </w:r>
      </w:hyperlink>
      <w:r>
        <w:t xml:space="preserve">  |  </w:t>
      </w:r>
      <w:hyperlink r:id="rId3036">
        <w:r>
          <w:rPr>
            <w:color w:val="155A77"/>
          </w:rPr>
          <w:t>Source record</w:t>
        </w:r>
      </w:hyperlink>
      <w:r>
        <w:t xml:space="preserve">  |  Registered DOI metadata</w:t>
      </w:r>
    </w:p>
    <w:p>
      <w:pPr>
        <w:keepNext/>
        <w:spacing w:before="140" w:after="60"/>
      </w:pPr>
      <w:r>
        <w:rPr>
          <w:b/>
          <w:sz w:val="21"/>
        </w:rPr>
        <w:t>Q1537  Full-Field Imaging With Quantum Illumination</w:t>
      </w:r>
    </w:p>
    <w:p>
      <w:pPr>
        <w:keepNext/>
        <w:spacing w:after="40"/>
      </w:pPr>
      <w:r>
        <w:rPr>
          <w:b w:val="0"/>
          <w:sz w:val="19"/>
        </w:rPr>
        <w:t>T. Gregory, P.-A. Moreau, E. Toninelli, M.J. Padgett.</w:t>
      </w:r>
    </w:p>
    <w:p>
      <w:pPr>
        <w:keepNext/>
        <w:spacing w:after="40"/>
      </w:pPr>
      <w:r>
        <w:rPr>
          <w:b w:val="0"/>
          <w:sz w:val="19"/>
        </w:rPr>
        <w:t>Conference paper | 2020 | 2020 Photonics North (PN) | pp. 1-1.</w:t>
      </w:r>
    </w:p>
    <w:p>
      <w:pPr>
        <w:keepNext w:val="0"/>
        <w:spacing w:after="80"/>
      </w:pPr>
      <w:r>
        <w:rPr>
          <w:b w:val="0"/>
          <w:sz w:val="19"/>
        </w:rPr>
      </w:r>
      <w:hyperlink r:id="rId3037">
        <w:r>
          <w:rPr>
            <w:color w:val="155A77"/>
          </w:rPr>
          <w:t>DOI 10.1109/pn50013.2020.9166939</w:t>
        </w:r>
      </w:hyperlink>
      <w:r>
        <w:t xml:space="preserve">  |  </w:t>
      </w:r>
      <w:hyperlink r:id="rId3038">
        <w:r>
          <w:rPr>
            <w:color w:val="155A77"/>
          </w:rPr>
          <w:t>Source record</w:t>
        </w:r>
      </w:hyperlink>
      <w:r>
        <w:t xml:space="preserve">  |  Registered DOI metadata</w:t>
      </w:r>
    </w:p>
    <w:p>
      <w:pPr>
        <w:keepNext/>
        <w:spacing w:before="140" w:after="60"/>
      </w:pPr>
      <w:r>
        <w:rPr>
          <w:b/>
          <w:sz w:val="21"/>
        </w:rPr>
        <w:t>Q1538  Imaging through noise with quantum illumination</w:t>
      </w:r>
    </w:p>
    <w:p>
      <w:pPr>
        <w:keepNext/>
        <w:spacing w:after="40"/>
      </w:pPr>
      <w:r>
        <w:rPr>
          <w:b w:val="0"/>
          <w:sz w:val="19"/>
        </w:rPr>
        <w:t>T. Gregory, P.-A. Moreau, E. Toninelli, M. J. Padgett.</w:t>
      </w:r>
    </w:p>
    <w:p>
      <w:pPr>
        <w:keepNext/>
        <w:spacing w:after="40"/>
      </w:pPr>
      <w:r>
        <w:rPr>
          <w:b w:val="0"/>
          <w:sz w:val="19"/>
        </w:rPr>
        <w:t>Journal article | 2020 | Science Advances | vol. 6 | no. 6 | article eaay2652.</w:t>
      </w:r>
    </w:p>
    <w:p>
      <w:pPr>
        <w:keepNext w:val="0"/>
        <w:spacing w:after="80"/>
      </w:pPr>
      <w:r>
        <w:rPr>
          <w:b w:val="0"/>
          <w:sz w:val="19"/>
        </w:rPr>
      </w:r>
      <w:hyperlink r:id="rId3039">
        <w:r>
          <w:rPr>
            <w:color w:val="155A77"/>
          </w:rPr>
          <w:t>DOI 10.1126/sciadv.aay2652</w:t>
        </w:r>
      </w:hyperlink>
      <w:r>
        <w:t xml:space="preserve">  |  </w:t>
      </w:r>
      <w:hyperlink r:id="rId3040">
        <w:r>
          <w:rPr>
            <w:color w:val="155A77"/>
          </w:rPr>
          <w:t>Source record</w:t>
        </w:r>
      </w:hyperlink>
      <w:r>
        <w:t xml:space="preserve">  |  Registered DOI metadata</w:t>
      </w:r>
      <w:r>
        <w:br/>
        <w:t>Fine tags: noise</w:t>
      </w:r>
    </w:p>
    <w:p>
      <w:pPr>
        <w:keepNext/>
        <w:spacing w:before="140" w:after="60"/>
      </w:pPr>
      <w:r>
        <w:rPr>
          <w:b/>
          <w:sz w:val="21"/>
        </w:rPr>
        <w:t>Q1539  Simultaneous multicolour imaging using quantum dot structured illumination microscopy</w:t>
      </w:r>
    </w:p>
    <w:p>
      <w:pPr>
        <w:keepNext/>
        <w:spacing w:after="40"/>
      </w:pPr>
      <w:r>
        <w:rPr>
          <w:b w:val="0"/>
          <w:sz w:val="19"/>
        </w:rPr>
        <w:t>HUI ZENG, HUAIDONG YANG, GUOXUAN LIU, SICHUN ZHANG, XINRONG ZHANG, YINXIN ZHANG.</w:t>
      </w:r>
    </w:p>
    <w:p>
      <w:pPr>
        <w:keepNext/>
        <w:spacing w:after="40"/>
      </w:pPr>
      <w:r>
        <w:rPr>
          <w:b w:val="0"/>
          <w:sz w:val="19"/>
        </w:rPr>
        <w:t>Journal article | 2020 | Journal of Microscopy | vol. 277 | no. 1 | pp. 32-41.</w:t>
      </w:r>
    </w:p>
    <w:p>
      <w:pPr>
        <w:keepNext w:val="0"/>
        <w:spacing w:after="80"/>
      </w:pPr>
      <w:r>
        <w:rPr>
          <w:b w:val="0"/>
          <w:sz w:val="19"/>
        </w:rPr>
      </w:r>
      <w:hyperlink r:id="rId3041">
        <w:r>
          <w:rPr>
            <w:color w:val="155A77"/>
          </w:rPr>
          <w:t>DOI 10.1111/jmi.12862</w:t>
        </w:r>
      </w:hyperlink>
      <w:r>
        <w:t xml:space="preserve">  |  </w:t>
      </w:r>
      <w:hyperlink r:id="rId3042">
        <w:r>
          <w:rPr>
            <w:color w:val="155A77"/>
          </w:rPr>
          <w:t>Source record</w:t>
        </w:r>
      </w:hyperlink>
      <w:r>
        <w:t xml:space="preserve">  |  Registered DOI metadata</w:t>
      </w:r>
    </w:p>
    <w:p>
      <w:pPr>
        <w:keepNext/>
        <w:spacing w:before="140" w:after="60"/>
      </w:pPr>
      <w:r>
        <w:rPr>
          <w:b/>
          <w:sz w:val="21"/>
        </w:rPr>
        <w:t>Q1540  Single-photon quantum imaging via single-photon illumination</w:t>
      </w:r>
    </w:p>
    <w:p>
      <w:pPr>
        <w:keepNext/>
        <w:spacing w:after="40"/>
      </w:pPr>
      <w:r>
        <w:rPr>
          <w:b w:val="0"/>
          <w:sz w:val="19"/>
        </w:rPr>
        <w:t>Jia-Zhi Yang, Ming-Fei Li, Xiao-Xiao Chen, Wen-Kai Yu, An-Ning Zhang.</w:t>
      </w:r>
    </w:p>
    <w:p>
      <w:pPr>
        <w:keepNext/>
        <w:spacing w:after="40"/>
      </w:pPr>
      <w:r>
        <w:rPr>
          <w:b w:val="0"/>
          <w:sz w:val="19"/>
        </w:rPr>
        <w:t>Journal article | 2020 | Applied Physics Letters | vol. 117 | no. 21 | article 214001.</w:t>
      </w:r>
    </w:p>
    <w:p>
      <w:pPr>
        <w:keepNext w:val="0"/>
        <w:spacing w:after="80"/>
      </w:pPr>
      <w:r>
        <w:rPr>
          <w:b w:val="0"/>
          <w:sz w:val="19"/>
        </w:rPr>
      </w:r>
      <w:hyperlink r:id="rId3043">
        <w:r>
          <w:rPr>
            <w:color w:val="155A77"/>
          </w:rPr>
          <w:t>DOI 10.1063/5.0021214</w:t>
        </w:r>
      </w:hyperlink>
      <w:r>
        <w:t xml:space="preserve">  |  </w:t>
      </w:r>
      <w:hyperlink r:id="rId3044">
        <w:r>
          <w:rPr>
            <w:color w:val="155A77"/>
          </w:rPr>
          <w:t>Source record</w:t>
        </w:r>
      </w:hyperlink>
      <w:r>
        <w:t xml:space="preserve">  |  Registered DOI metadata</w:t>
      </w:r>
    </w:p>
    <w:p>
      <w:pPr>
        <w:pStyle w:val="Heading2"/>
      </w:pPr>
      <w:r>
        <w:t>D28T05 Quantum sensing with error correction</w:t>
      </w:r>
    </w:p>
    <w:p>
      <w:pPr>
        <w:keepNext w:val="0"/>
      </w:pPr>
      <w:r>
        <w:rPr>
          <w:b w:val="0"/>
        </w:rPr>
        <w:t>Error corrected sensing seeks to protect useful signal accumulation while rejecting noise. The signal and noise operators must satisfy relevant conditions.</w:t>
      </w:r>
    </w:p>
    <w:p>
      <w:pPr>
        <w:keepNext w:val="0"/>
      </w:pPr>
      <w:r>
        <w:rPr>
          <w:b w:val="0"/>
        </w:rPr>
        <w:t>Fine subcategories: Logical sensors; noise filtering; Hamiltonian conditions; ancilla assistance.</w:t>
      </w:r>
    </w:p>
    <w:p>
      <w:pPr>
        <w:keepNext w:val="0"/>
      </w:pPr>
      <w:r>
        <w:rPr>
          <w:b w:val="0"/>
          <w:sz w:val="19"/>
        </w:rPr>
        <w:t>Primary catalog resources: 3. Related topic assignments are searchable in the HTML.</w:t>
      </w:r>
    </w:p>
    <w:p>
      <w:pPr>
        <w:keepNext/>
        <w:spacing w:before="140" w:after="60"/>
      </w:pPr>
      <w:r>
        <w:rPr>
          <w:b/>
          <w:sz w:val="21"/>
        </w:rPr>
        <w:t>Q1541  Quantum sensing with Rydberg atoms enhanced by quantum error correction</w:t>
      </w:r>
    </w:p>
    <w:p>
      <w:pPr>
        <w:keepNext/>
        <w:spacing w:after="40"/>
      </w:pPr>
      <w:r>
        <w:rPr>
          <w:b w:val="0"/>
          <w:sz w:val="19"/>
        </w:rPr>
        <w:t>Stanisław Kurzyna, Bartosz Niewelt, Mateusz Mazelanik, Wojciech Wasilewski, Rafał Demkowicz-Dobrzański, Michał Parniak.</w:t>
      </w:r>
    </w:p>
    <w:p>
      <w:pPr>
        <w:keepNext/>
        <w:spacing w:after="40"/>
      </w:pPr>
      <w:r>
        <w:rPr>
          <w:b w:val="0"/>
          <w:sz w:val="19"/>
        </w:rPr>
        <w:t>Conference paper | 2025 | Frontiers in Optics + Laser Science 2025 (FiO, LS) | pp. FTu6C.4.</w:t>
      </w:r>
    </w:p>
    <w:p>
      <w:pPr>
        <w:keepNext w:val="0"/>
        <w:spacing w:after="80"/>
      </w:pPr>
      <w:r>
        <w:rPr>
          <w:b w:val="0"/>
          <w:sz w:val="19"/>
        </w:rPr>
      </w:r>
      <w:hyperlink r:id="rId3045">
        <w:r>
          <w:rPr>
            <w:color w:val="155A77"/>
          </w:rPr>
          <w:t>DOI 10.1364/fio.2025.ftu6c.4</w:t>
        </w:r>
      </w:hyperlink>
      <w:r>
        <w:t xml:space="preserve">  |  </w:t>
      </w:r>
      <w:hyperlink r:id="rId3046">
        <w:r>
          <w:rPr>
            <w:color w:val="155A77"/>
          </w:rPr>
          <w:t>Source record</w:t>
        </w:r>
      </w:hyperlink>
      <w:r>
        <w:t xml:space="preserve">  |  Registered DOI metadata</w:t>
      </w:r>
    </w:p>
    <w:p>
      <w:pPr>
        <w:keepNext/>
        <w:spacing w:before="140" w:after="60"/>
      </w:pPr>
      <w:r>
        <w:rPr>
          <w:b/>
          <w:sz w:val="21"/>
        </w:rPr>
        <w:t>Q1542  Distributed quantum sensing enhanced by continuous-variable error correction</w:t>
      </w:r>
    </w:p>
    <w:p>
      <w:pPr>
        <w:keepNext/>
        <w:spacing w:after="40"/>
      </w:pPr>
      <w:r>
        <w:rPr>
          <w:b w:val="0"/>
          <w:sz w:val="19"/>
        </w:rPr>
        <w:t>Quntao Zhuang, John Preskill, Liang Jiang.</w:t>
      </w:r>
    </w:p>
    <w:p>
      <w:pPr>
        <w:keepNext/>
        <w:spacing w:after="40"/>
      </w:pPr>
      <w:r>
        <w:rPr>
          <w:b w:val="0"/>
          <w:sz w:val="19"/>
        </w:rPr>
        <w:t>Journal article | 2020 | New Journal of Physics | vol. 22 | no. 2 | pp. 022001.</w:t>
      </w:r>
    </w:p>
    <w:p>
      <w:pPr>
        <w:keepNext w:val="0"/>
        <w:spacing w:after="80"/>
      </w:pPr>
      <w:r>
        <w:rPr>
          <w:b w:val="0"/>
          <w:sz w:val="19"/>
        </w:rPr>
      </w:r>
      <w:hyperlink r:id="rId3047">
        <w:r>
          <w:rPr>
            <w:color w:val="155A77"/>
          </w:rPr>
          <w:t>DOI 10.1088/1367-2630/ab7257</w:t>
        </w:r>
      </w:hyperlink>
      <w:r>
        <w:t xml:space="preserve">  |  </w:t>
      </w:r>
      <w:hyperlink r:id="rId3048">
        <w:r>
          <w:rPr>
            <w:color w:val="155A77"/>
          </w:rPr>
          <w:t>Source record</w:t>
        </w:r>
      </w:hyperlink>
      <w:r>
        <w:t xml:space="preserve">  |  Registered DOI metadata</w:t>
      </w:r>
    </w:p>
    <w:p>
      <w:pPr>
        <w:keepNext/>
        <w:spacing w:before="140" w:after="60"/>
      </w:pPr>
      <w:r>
        <w:rPr>
          <w:b/>
          <w:sz w:val="21"/>
        </w:rPr>
        <w:t>Q1543  Spatial noise filtering through error correction for quantum sensing</w:t>
      </w:r>
    </w:p>
    <w:p>
      <w:pPr>
        <w:keepNext/>
        <w:spacing w:after="40"/>
      </w:pPr>
      <w:r>
        <w:rPr>
          <w:b w:val="0"/>
          <w:sz w:val="19"/>
        </w:rPr>
        <w:t>David Layden, Paola Cappellaro.</w:t>
      </w:r>
    </w:p>
    <w:p>
      <w:pPr>
        <w:keepNext/>
        <w:spacing w:after="40"/>
      </w:pPr>
      <w:r>
        <w:rPr>
          <w:b w:val="0"/>
          <w:sz w:val="19"/>
        </w:rPr>
        <w:t>Journal article | 2018 | npj Quantum Information | vol. 4 | no. 1 | article 30.</w:t>
      </w:r>
    </w:p>
    <w:p>
      <w:pPr>
        <w:keepNext w:val="0"/>
        <w:spacing w:after="80"/>
      </w:pPr>
      <w:r>
        <w:rPr>
          <w:b w:val="0"/>
          <w:sz w:val="19"/>
        </w:rPr>
      </w:r>
      <w:hyperlink r:id="rId3049">
        <w:r>
          <w:rPr>
            <w:color w:val="155A77"/>
          </w:rPr>
          <w:t>DOI 10.1038/s41534-018-0082-2</w:t>
        </w:r>
      </w:hyperlink>
      <w:r>
        <w:t xml:space="preserve">  |  </w:t>
      </w:r>
      <w:hyperlink r:id="rId3050">
        <w:r>
          <w:rPr>
            <w:color w:val="155A77"/>
          </w:rPr>
          <w:t>Source record</w:t>
        </w:r>
      </w:hyperlink>
      <w:r>
        <w:t xml:space="preserve">  |  Registered DOI metadata</w:t>
      </w:r>
      <w:r>
        <w:br/>
        <w:t>Fine tags: noise filtering</w:t>
      </w:r>
    </w:p>
    <w:p>
      <w:r>
        <w:br w:type="page"/>
      </w:r>
    </w:p>
    <w:p>
      <w:pPr>
        <w:pStyle w:val="Heading1"/>
      </w:pPr>
      <w:r>
        <w:t>D29 Specialized scientific applications</w:t>
      </w:r>
    </w:p>
    <w:p>
      <w:pPr>
        <w:keepNext w:val="0"/>
      </w:pPr>
      <w:r>
        <w:rPr>
          <w:b w:val="0"/>
        </w:rPr>
        <w:t>Scientific applications must specify the observable or decision task and account for preparation and readout. These categories organize exploratory work without claiming universal practical advantage.</w:t>
      </w:r>
    </w:p>
    <w:p>
      <w:pPr>
        <w:keepNext w:val="0"/>
      </w:pPr>
      <w:r>
        <w:rPr>
          <w:b w:val="0"/>
        </w:rPr>
        <w:t>Prerequisites: Relevant scientific model and quantum algorithm prerequisites.</w:t>
      </w:r>
    </w:p>
    <w:p>
      <w:pPr>
        <w:keepNext w:val="0"/>
      </w:pPr>
      <w:r>
        <w:rPr>
          <w:b w:val="0"/>
        </w:rPr>
        <w:t>Assessment focus: Observable definition, model error, preparation, readout, and domain validation.</w:t>
      </w:r>
    </w:p>
    <w:p>
      <w:pPr>
        <w:pStyle w:val="Heading2"/>
      </w:pPr>
      <w:r>
        <w:t>D29T01 Quantum algorithms for high energy physics</w:t>
      </w:r>
    </w:p>
    <w:p>
      <w:pPr>
        <w:keepNext w:val="0"/>
      </w:pPr>
      <w:r>
        <w:rPr>
          <w:b w:val="0"/>
        </w:rPr>
        <w:t>High energy applications include field simulation and selected analysis tasks. Physical observable, truncation, and classical verification define the computational problem.</w:t>
      </w:r>
    </w:p>
    <w:p>
      <w:pPr>
        <w:keepNext w:val="0"/>
      </w:pPr>
      <w:r>
        <w:rPr>
          <w:b w:val="0"/>
        </w:rPr>
        <w:t>Fine subcategories: Field theory; scattering; event analysis; neutrinos; gauge dynamics.</w:t>
      </w:r>
    </w:p>
    <w:p>
      <w:pPr>
        <w:keepNext w:val="0"/>
      </w:pPr>
      <w:r>
        <w:rPr>
          <w:b w:val="0"/>
          <w:sz w:val="19"/>
        </w:rPr>
        <w:t>Primary catalog resources: 5. Related topic assignments are searchable in the HTML.</w:t>
      </w:r>
    </w:p>
    <w:p>
      <w:pPr>
        <w:keepNext/>
        <w:spacing w:before="140" w:after="60"/>
      </w:pPr>
      <w:r>
        <w:rPr>
          <w:b/>
          <w:sz w:val="21"/>
        </w:rPr>
        <w:t>Q1544  Quantum Computing for High Energy Density Science</w:t>
      </w:r>
    </w:p>
    <w:p>
      <w:pPr>
        <w:keepNext/>
        <w:spacing w:after="40"/>
      </w:pPr>
      <w:r>
        <w:rPr>
          <w:b w:val="0"/>
          <w:sz w:val="19"/>
        </w:rPr>
        <w:t>Lawrence Livermore National Laboratory (LLNL), Livermore, CA (United States), Yujin Cho, USDOE National Nuclear Security Administration (NNSA), Kristi Beck, Zachary Espley.</w:t>
      </w:r>
    </w:p>
    <w:p>
      <w:pPr>
        <w:keepNext/>
        <w:spacing w:after="40"/>
      </w:pPr>
      <w:r>
        <w:rPr>
          <w:b w:val="0"/>
          <w:sz w:val="19"/>
        </w:rPr>
        <w:t>Report | 2026 | Office of Scientific and Technical Information (OSTI).</w:t>
      </w:r>
    </w:p>
    <w:p>
      <w:pPr>
        <w:keepNext w:val="0"/>
        <w:spacing w:after="80"/>
      </w:pPr>
      <w:r>
        <w:rPr>
          <w:b w:val="0"/>
          <w:sz w:val="19"/>
        </w:rPr>
      </w:r>
      <w:hyperlink r:id="rId3051">
        <w:r>
          <w:rPr>
            <w:color w:val="155A77"/>
          </w:rPr>
          <w:t>DOI 10.2172/17019150</w:t>
        </w:r>
      </w:hyperlink>
      <w:r>
        <w:t xml:space="preserve">  |  </w:t>
      </w:r>
      <w:hyperlink r:id="rId3052">
        <w:r>
          <w:rPr>
            <w:color w:val="155A77"/>
          </w:rPr>
          <w:t>Source record</w:t>
        </w:r>
      </w:hyperlink>
      <w:r>
        <w:t xml:space="preserve">  |  Registered DOI metadata</w:t>
      </w:r>
    </w:p>
    <w:p>
      <w:pPr>
        <w:keepNext/>
        <w:spacing w:before="140" w:after="60"/>
      </w:pPr>
      <w:r>
        <w:rPr>
          <w:b/>
          <w:sz w:val="21"/>
        </w:rPr>
        <w:t>Q1545  Quantum computing for energy correlators</w:t>
      </w:r>
    </w:p>
    <w:p>
      <w:pPr>
        <w:keepNext/>
        <w:spacing w:after="40"/>
      </w:pPr>
      <w:r>
        <w:rPr>
          <w:b w:val="0"/>
          <w:sz w:val="19"/>
        </w:rPr>
        <w:t>Kyle Lee, Francesco Turro, Xiaojun Yao.</w:t>
      </w:r>
    </w:p>
    <w:p>
      <w:pPr>
        <w:keepNext/>
        <w:spacing w:after="40"/>
      </w:pPr>
      <w:r>
        <w:rPr>
          <w:b w:val="0"/>
          <w:sz w:val="19"/>
        </w:rPr>
        <w:t>Journal article | 2025 | Physical Review D | vol. 111 | no. 5 | article 054514.</w:t>
      </w:r>
    </w:p>
    <w:p>
      <w:pPr>
        <w:keepNext w:val="0"/>
        <w:spacing w:after="80"/>
      </w:pPr>
      <w:r>
        <w:rPr>
          <w:b w:val="0"/>
          <w:sz w:val="19"/>
        </w:rPr>
      </w:r>
      <w:hyperlink r:id="rId3053">
        <w:r>
          <w:rPr>
            <w:color w:val="155A77"/>
          </w:rPr>
          <w:t>DOI 10.1103/physrevd.111.054514</w:t>
        </w:r>
      </w:hyperlink>
      <w:r>
        <w:t xml:space="preserve">  |  </w:t>
      </w:r>
      <w:hyperlink r:id="rId3054">
        <w:r>
          <w:rPr>
            <w:color w:val="155A77"/>
          </w:rPr>
          <w:t>Source record</w:t>
        </w:r>
      </w:hyperlink>
      <w:r>
        <w:t xml:space="preserve">  |  Registered DOI metadata</w:t>
      </w:r>
    </w:p>
    <w:p>
      <w:pPr>
        <w:keepNext/>
        <w:spacing w:before="140" w:after="60"/>
      </w:pPr>
      <w:r>
        <w:rPr>
          <w:b/>
          <w:sz w:val="21"/>
        </w:rPr>
        <w:t>Q1546  Quantum Computing and High Energy Physics</w:t>
      </w:r>
    </w:p>
    <w:p>
      <w:pPr>
        <w:keepNext/>
        <w:spacing w:after="40"/>
      </w:pPr>
      <w:r>
        <w:rPr>
          <w:b w:val="0"/>
          <w:sz w:val="19"/>
        </w:rPr>
        <w:t>Prasanth Shyamsundar.</w:t>
      </w:r>
    </w:p>
    <w:p>
      <w:pPr>
        <w:keepNext/>
        <w:spacing w:after="40"/>
      </w:pPr>
      <w:r>
        <w:rPr>
          <w:b w:val="0"/>
          <w:sz w:val="19"/>
        </w:rPr>
        <w:t>Conference paper | 2024 | Quantum Computing and High Energy Physics.</w:t>
      </w:r>
    </w:p>
    <w:p>
      <w:pPr>
        <w:keepNext w:val="0"/>
        <w:spacing w:after="80"/>
      </w:pPr>
      <w:r>
        <w:rPr>
          <w:b w:val="0"/>
          <w:sz w:val="19"/>
        </w:rPr>
      </w:r>
      <w:hyperlink r:id="rId3055">
        <w:r>
          <w:rPr>
            <w:color w:val="155A77"/>
          </w:rPr>
          <w:t>DOI 10.2172/2426500</w:t>
        </w:r>
      </w:hyperlink>
      <w:r>
        <w:t xml:space="preserve">  |  </w:t>
      </w:r>
      <w:hyperlink r:id="rId3056">
        <w:r>
          <w:rPr>
            <w:color w:val="155A77"/>
          </w:rPr>
          <w:t>Source record</w:t>
        </w:r>
      </w:hyperlink>
      <w:r>
        <w:t xml:space="preserve">  |  Registered DOI metadata</w:t>
      </w:r>
    </w:p>
    <w:p>
      <w:pPr>
        <w:keepNext/>
        <w:spacing w:before="140" w:after="60"/>
      </w:pPr>
      <w:r>
        <w:rPr>
          <w:b/>
          <w:sz w:val="21"/>
        </w:rPr>
        <w:t>Q1547  Hunting Quantum Gravity with Analogs: The Case of High-Energy Particle Physics</w:t>
      </w:r>
    </w:p>
    <w:p>
      <w:pPr>
        <w:keepNext/>
        <w:spacing w:after="40"/>
      </w:pPr>
      <w:r>
        <w:rPr>
          <w:b w:val="0"/>
          <w:sz w:val="19"/>
        </w:rPr>
        <w:t>Paolo Castorina, Alfredo Iorio, Helmut Satz.</w:t>
      </w:r>
    </w:p>
    <w:p>
      <w:pPr>
        <w:keepNext/>
        <w:spacing w:after="40"/>
      </w:pPr>
      <w:r>
        <w:rPr>
          <w:b w:val="0"/>
          <w:sz w:val="19"/>
        </w:rPr>
        <w:t>Journal article | 2022 | Universe | vol. 8 | no. 9 | pp. 482.</w:t>
      </w:r>
    </w:p>
    <w:p>
      <w:pPr>
        <w:keepNext w:val="0"/>
        <w:spacing w:after="80"/>
      </w:pPr>
      <w:r>
        <w:rPr>
          <w:b w:val="0"/>
          <w:sz w:val="19"/>
        </w:rPr>
      </w:r>
      <w:hyperlink r:id="rId3057">
        <w:r>
          <w:rPr>
            <w:color w:val="155A77"/>
          </w:rPr>
          <w:t>DOI 10.3390/universe8090482</w:t>
        </w:r>
      </w:hyperlink>
      <w:r>
        <w:t xml:space="preserve">  |  </w:t>
      </w:r>
      <w:hyperlink r:id="rId3058">
        <w:r>
          <w:rPr>
            <w:color w:val="155A77"/>
          </w:rPr>
          <w:t>Source record</w:t>
        </w:r>
      </w:hyperlink>
      <w:r>
        <w:t xml:space="preserve">  |  Registered DOI metadata</w:t>
      </w:r>
    </w:p>
    <w:p>
      <w:pPr>
        <w:keepNext/>
        <w:spacing w:before="140" w:after="60"/>
      </w:pPr>
      <w:r>
        <w:rPr>
          <w:b/>
          <w:sz w:val="21"/>
        </w:rPr>
        <w:t>Q1548  Quantum Systems for Enhanced High Energy Particle Physics Detectors</w:t>
      </w:r>
    </w:p>
    <w:p>
      <w:pPr>
        <w:keepNext/>
        <w:spacing w:after="40"/>
      </w:pPr>
      <w:r>
        <w:rPr>
          <w:b w:val="0"/>
          <w:sz w:val="19"/>
        </w:rPr>
        <w:t>M. Doser, E. Auffray, F.M. Brunbauer, I. Frank, H. Hillemanns, G. Orlandini, G. Kornakov.</w:t>
      </w:r>
    </w:p>
    <w:p>
      <w:pPr>
        <w:keepNext/>
        <w:spacing w:after="40"/>
      </w:pPr>
      <w:r>
        <w:rPr>
          <w:b w:val="0"/>
          <w:sz w:val="19"/>
        </w:rPr>
        <w:t>Journal article | 2022 | Frontiers in Physics | vol. 10 | article 887738.</w:t>
      </w:r>
    </w:p>
    <w:p>
      <w:pPr>
        <w:keepNext w:val="0"/>
        <w:spacing w:after="80"/>
      </w:pPr>
      <w:r>
        <w:rPr>
          <w:b w:val="0"/>
          <w:sz w:val="19"/>
        </w:rPr>
      </w:r>
      <w:hyperlink r:id="rId3059">
        <w:r>
          <w:rPr>
            <w:color w:val="155A77"/>
          </w:rPr>
          <w:t>DOI 10.3389/fphy.2022.887738</w:t>
        </w:r>
      </w:hyperlink>
      <w:r>
        <w:t xml:space="preserve">  |  </w:t>
      </w:r>
      <w:hyperlink r:id="rId3060">
        <w:r>
          <w:rPr>
            <w:color w:val="155A77"/>
          </w:rPr>
          <w:t>Source record</w:t>
        </w:r>
      </w:hyperlink>
      <w:r>
        <w:t xml:space="preserve">  |  Registered DOI metadata</w:t>
      </w:r>
    </w:p>
    <w:p>
      <w:pPr>
        <w:pStyle w:val="Heading2"/>
      </w:pPr>
      <w:r>
        <w:t>D29T02 Quantum algorithms for nuclear physics</w:t>
      </w:r>
    </w:p>
    <w:p>
      <w:pPr>
        <w:keepNext w:val="0"/>
      </w:pPr>
      <w:r>
        <w:rPr>
          <w:b w:val="0"/>
        </w:rPr>
        <w:t>Nuclear applications target states, reactions, and observables of interacting particles. Model spaces and controlled physical approximations accompany circuit errors.</w:t>
      </w:r>
    </w:p>
    <w:p>
      <w:pPr>
        <w:keepNext w:val="0"/>
      </w:pPr>
      <w:r>
        <w:rPr>
          <w:b w:val="0"/>
        </w:rPr>
        <w:t>Fine subcategories: Nuclear structure; reactions; few body systems; interactions; spectroscopy.</w:t>
      </w:r>
    </w:p>
    <w:p>
      <w:pPr>
        <w:keepNext w:val="0"/>
      </w:pPr>
      <w:r>
        <w:rPr>
          <w:b w:val="0"/>
          <w:sz w:val="19"/>
        </w:rPr>
        <w:t>Primary catalog resources: 7. Related topic assignments are searchable in the HTML.</w:t>
      </w:r>
    </w:p>
    <w:p>
      <w:pPr>
        <w:keepNext/>
        <w:spacing w:before="140" w:after="60"/>
      </w:pPr>
      <w:r>
        <w:rPr>
          <w:b/>
          <w:sz w:val="21"/>
        </w:rPr>
        <w:t>Q1549  Nuclear Physics in the Era of Quantum Computing and Quantum Machine Learning</w:t>
      </w:r>
    </w:p>
    <w:p>
      <w:pPr>
        <w:keepNext/>
        <w:spacing w:after="40"/>
      </w:pPr>
      <w:r>
        <w:rPr>
          <w:b w:val="0"/>
          <w:sz w:val="19"/>
        </w:rPr>
        <w:t>José‐Enrique García‐Ramos, Álvaro Sáiz, José M. Arias, Lucas Lamata, Pedro Pérez‐Fernández.</w:t>
      </w:r>
    </w:p>
    <w:p>
      <w:pPr>
        <w:keepNext/>
        <w:spacing w:after="40"/>
      </w:pPr>
      <w:r>
        <w:rPr>
          <w:b w:val="0"/>
          <w:sz w:val="19"/>
        </w:rPr>
        <w:t>Journal article | 2024 | Advanced Quantum Technologies | vol. 8 | no. 12 | article 2300219.</w:t>
      </w:r>
    </w:p>
    <w:p>
      <w:pPr>
        <w:keepNext w:val="0"/>
        <w:spacing w:after="80"/>
      </w:pPr>
      <w:r>
        <w:rPr>
          <w:b w:val="0"/>
          <w:sz w:val="19"/>
        </w:rPr>
      </w:r>
      <w:hyperlink r:id="rId3061">
        <w:r>
          <w:rPr>
            <w:color w:val="155A77"/>
          </w:rPr>
          <w:t>DOI 10.1002/qute.202300219</w:t>
        </w:r>
      </w:hyperlink>
      <w:r>
        <w:t xml:space="preserve">  |  </w:t>
      </w:r>
      <w:hyperlink r:id="rId3062">
        <w:r>
          <w:rPr>
            <w:color w:val="155A77"/>
          </w:rPr>
          <w:t>Source record</w:t>
        </w:r>
      </w:hyperlink>
      <w:r>
        <w:t xml:space="preserve">  |  Registered DOI metadata</w:t>
      </w:r>
    </w:p>
    <w:p>
      <w:pPr>
        <w:keepNext/>
        <w:spacing w:before="140" w:after="60"/>
      </w:pPr>
      <w:r>
        <w:rPr>
          <w:b/>
          <w:sz w:val="21"/>
        </w:rPr>
        <w:t>Q1550  Quantum computing for nuclear physics</w:t>
      </w:r>
    </w:p>
    <w:p>
      <w:pPr>
        <w:keepNext/>
        <w:spacing w:after="40"/>
      </w:pPr>
      <w:r>
        <w:rPr>
          <w:b w:val="0"/>
          <w:sz w:val="19"/>
        </w:rPr>
        <w:t>Martin J. Savage.</w:t>
      </w:r>
    </w:p>
    <w:p>
      <w:pPr>
        <w:keepNext/>
        <w:spacing w:after="40"/>
      </w:pPr>
      <w:r>
        <w:rPr>
          <w:b w:val="0"/>
          <w:sz w:val="19"/>
        </w:rPr>
        <w:t>Journal article | 2024 | EPJ Web of Conferences | vol. 296 | pp. 01025.</w:t>
      </w:r>
    </w:p>
    <w:p>
      <w:pPr>
        <w:keepNext w:val="0"/>
        <w:spacing w:after="80"/>
      </w:pPr>
      <w:r>
        <w:rPr>
          <w:b w:val="0"/>
          <w:sz w:val="19"/>
        </w:rPr>
      </w:r>
      <w:hyperlink r:id="rId3063">
        <w:r>
          <w:rPr>
            <w:color w:val="155A77"/>
          </w:rPr>
          <w:t>DOI 10.1051/epjconf/202429601025</w:t>
        </w:r>
      </w:hyperlink>
      <w:r>
        <w:t xml:space="preserve">  |  </w:t>
      </w:r>
      <w:hyperlink r:id="rId3064">
        <w:r>
          <w:rPr>
            <w:color w:val="155A77"/>
          </w:rPr>
          <w:t>Source record</w:t>
        </w:r>
      </w:hyperlink>
      <w:r>
        <w:t xml:space="preserve">  |  Registered DOI metadata</w:t>
      </w:r>
    </w:p>
    <w:p>
      <w:pPr>
        <w:keepNext/>
        <w:spacing w:before="140" w:after="60"/>
      </w:pPr>
      <w:r>
        <w:rPr>
          <w:b/>
          <w:sz w:val="21"/>
        </w:rPr>
        <w:t>Q1551  Quantum computing based high-energy nuclear physics</w:t>
      </w:r>
    </w:p>
    <w:p>
      <w:pPr>
        <w:keepNext/>
        <w:spacing w:after="40"/>
      </w:pPr>
      <w:r>
        <w:rPr>
          <w:b w:val="0"/>
          <w:sz w:val="19"/>
        </w:rPr>
        <w:t>Tian-Yin Li, Hong-Xi Xing, Dan-Bo Zhang, Key Laboratory of Atomic and Subatomic Structure and Quantum Control (Ministry of Education), Institute of Quantum Matter, South China Normal University, Guangzhou 510006, China, Guangdong Provincial Key Laboratory of Nuclear Science, Institute of Quantum Matter, South China Normal University, Guangzhou 510006, China, Guangdong-Hong Kong Joint Laboratory of Quantum Matter, Southern Nuclear Science Computing Center, South China Normal University, Guangzhou 510006, China, Key Laboratory of Atomic and Subatomic Structure and Quantum Control (Ministry of Education), Guangdong Basic Research Center of Excellence for Structure and Fundamental Interactions of Matter, School of Physics, South China Normal University, Guangzhou 510006, China.</w:t>
      </w:r>
    </w:p>
    <w:p>
      <w:pPr>
        <w:keepNext/>
        <w:spacing w:after="40"/>
      </w:pPr>
      <w:r>
        <w:rPr>
          <w:b w:val="0"/>
          <w:sz w:val="19"/>
        </w:rPr>
        <w:t>Journal article | 2023 | Acta Physica Sinica | vol. 72 | no. 20 | pp. 200303.</w:t>
      </w:r>
    </w:p>
    <w:p>
      <w:pPr>
        <w:keepNext w:val="0"/>
        <w:spacing w:after="80"/>
      </w:pPr>
      <w:r>
        <w:rPr>
          <w:b w:val="0"/>
          <w:sz w:val="19"/>
        </w:rPr>
      </w:r>
      <w:hyperlink r:id="rId3065">
        <w:r>
          <w:rPr>
            <w:color w:val="155A77"/>
          </w:rPr>
          <w:t>DOI 10.7498/aps.72.20230907</w:t>
        </w:r>
      </w:hyperlink>
      <w:r>
        <w:t xml:space="preserve">  |  </w:t>
      </w:r>
      <w:hyperlink r:id="rId3066">
        <w:r>
          <w:rPr>
            <w:color w:val="155A77"/>
          </w:rPr>
          <w:t>Source record</w:t>
        </w:r>
      </w:hyperlink>
      <w:r>
        <w:t xml:space="preserve">  |  Registered DOI metadata</w:t>
      </w:r>
    </w:p>
    <w:p>
      <w:pPr>
        <w:keepNext/>
        <w:spacing w:before="140" w:after="60"/>
      </w:pPr>
      <w:r>
        <w:rPr>
          <w:b/>
          <w:sz w:val="21"/>
        </w:rPr>
        <w:t>Q1552  Quantum Computing for Quantum Dynamics in Nuclear Physics [Slides]</w:t>
      </w:r>
    </w:p>
    <w:p>
      <w:pPr>
        <w:keepNext/>
        <w:spacing w:after="40"/>
      </w:pPr>
      <w:r>
        <w:rPr>
          <w:b w:val="0"/>
          <w:sz w:val="19"/>
        </w:rPr>
        <w:t>Alessandro Baroni.</w:t>
      </w:r>
    </w:p>
    <w:p>
      <w:pPr>
        <w:keepNext/>
        <w:spacing w:after="40"/>
      </w:pPr>
      <w:r>
        <w:rPr>
          <w:b w:val="0"/>
          <w:sz w:val="19"/>
        </w:rPr>
        <w:t>Report | 2022 | Office of Scientific and Technical Information (OSTI).</w:t>
      </w:r>
    </w:p>
    <w:p>
      <w:pPr>
        <w:keepNext w:val="0"/>
        <w:spacing w:after="80"/>
      </w:pPr>
      <w:r>
        <w:rPr>
          <w:b w:val="0"/>
          <w:sz w:val="19"/>
        </w:rPr>
      </w:r>
      <w:hyperlink r:id="rId3067">
        <w:r>
          <w:rPr>
            <w:color w:val="155A77"/>
          </w:rPr>
          <w:t>DOI 10.2172/1846882</w:t>
        </w:r>
      </w:hyperlink>
      <w:r>
        <w:t xml:space="preserve">  |  </w:t>
      </w:r>
      <w:hyperlink r:id="rId3068">
        <w:r>
          <w:rPr>
            <w:color w:val="155A77"/>
          </w:rPr>
          <w:t>Source record</w:t>
        </w:r>
      </w:hyperlink>
      <w:r>
        <w:t xml:space="preserve">  |  Registered DOI metadata</w:t>
      </w:r>
    </w:p>
    <w:p>
      <w:pPr>
        <w:keepNext/>
        <w:spacing w:before="140" w:after="60"/>
      </w:pPr>
      <w:r>
        <w:rPr>
          <w:b/>
          <w:sz w:val="21"/>
        </w:rPr>
        <w:t>Q1553  Selected topics of quantum computing for nuclear physics*</w:t>
      </w:r>
    </w:p>
    <w:p>
      <w:pPr>
        <w:keepNext/>
        <w:spacing w:after="40"/>
      </w:pPr>
      <w:r>
        <w:rPr>
          <w:b w:val="0"/>
          <w:sz w:val="19"/>
        </w:rPr>
        <w:t>Dan-Bo Zhang, Hongxi Xing, Hui Yan, Enke Wang, Shi-Liang Zhu.</w:t>
      </w:r>
    </w:p>
    <w:p>
      <w:pPr>
        <w:keepNext/>
        <w:spacing w:after="40"/>
      </w:pPr>
      <w:r>
        <w:rPr>
          <w:b w:val="0"/>
          <w:sz w:val="19"/>
        </w:rPr>
        <w:t>Journal article | 2021 | Chinese Physics B | vol. 30 | no. 2 | pp. 020306.</w:t>
      </w:r>
    </w:p>
    <w:p>
      <w:pPr>
        <w:keepNext w:val="0"/>
        <w:spacing w:after="80"/>
      </w:pPr>
      <w:r>
        <w:rPr>
          <w:b w:val="0"/>
          <w:sz w:val="19"/>
        </w:rPr>
      </w:r>
      <w:hyperlink r:id="rId3069">
        <w:r>
          <w:rPr>
            <w:color w:val="155A77"/>
          </w:rPr>
          <w:t>DOI 10.1088/1674-1056/abd761</w:t>
        </w:r>
      </w:hyperlink>
      <w:r>
        <w:t xml:space="preserve">  |  </w:t>
      </w:r>
      <w:hyperlink r:id="rId3070">
        <w:r>
          <w:rPr>
            <w:color w:val="155A77"/>
          </w:rPr>
          <w:t>Source record</w:t>
        </w:r>
      </w:hyperlink>
      <w:r>
        <w:t xml:space="preserve">  |  Registered DOI metadata</w:t>
      </w:r>
    </w:p>
    <w:p>
      <w:pPr>
        <w:keepNext/>
        <w:spacing w:before="140" w:after="60"/>
      </w:pPr>
      <w:r>
        <w:rPr>
          <w:b/>
          <w:sz w:val="21"/>
        </w:rPr>
        <w:t>Q1554  Quantum Computing for Theoretical Nuclear Physics, A White Paper prepared for the U.S. Department of Energy, Office of Science, Office of Nuclear Physics</w:t>
      </w:r>
    </w:p>
    <w:p>
      <w:pPr>
        <w:keepNext/>
        <w:spacing w:after="40"/>
      </w:pPr>
      <w:r>
        <w:rPr>
          <w:b w:val="0"/>
          <w:sz w:val="19"/>
        </w:rPr>
        <w:t>Joseph Carlson, David Dean, Morten Hjorth-Jensen, David Kaplan, John Preskill, Kenneth Roche, Martin Savage, Matthias Troyer.</w:t>
      </w:r>
    </w:p>
    <w:p>
      <w:pPr>
        <w:keepNext/>
        <w:spacing w:after="40"/>
      </w:pPr>
      <w:r>
        <w:rPr>
          <w:b w:val="0"/>
          <w:sz w:val="19"/>
        </w:rPr>
        <w:t>Report | 2018 | Office of Scientific and Technical Information (OSTI).</w:t>
      </w:r>
    </w:p>
    <w:p>
      <w:pPr>
        <w:keepNext w:val="0"/>
        <w:spacing w:after="80"/>
      </w:pPr>
      <w:r>
        <w:rPr>
          <w:b w:val="0"/>
          <w:sz w:val="19"/>
        </w:rPr>
      </w:r>
      <w:hyperlink r:id="rId3071">
        <w:r>
          <w:rPr>
            <w:color w:val="155A77"/>
          </w:rPr>
          <w:t>DOI 10.2172/1631143</w:t>
        </w:r>
      </w:hyperlink>
      <w:r>
        <w:t xml:space="preserve">  |  </w:t>
      </w:r>
      <w:hyperlink r:id="rId3072">
        <w:r>
          <w:rPr>
            <w:color w:val="155A77"/>
          </w:rPr>
          <w:t>Source record</w:t>
        </w:r>
      </w:hyperlink>
      <w:r>
        <w:t xml:space="preserve">  |  Registered DOI metadata</w:t>
      </w:r>
    </w:p>
    <w:p>
      <w:pPr>
        <w:keepNext/>
        <w:spacing w:before="140" w:after="60"/>
      </w:pPr>
      <w:r>
        <w:rPr>
          <w:b/>
          <w:sz w:val="21"/>
        </w:rPr>
        <w:t>Q1555  Quantum algorithms for computational nuclear physics</w:t>
      </w:r>
    </w:p>
    <w:p>
      <w:pPr>
        <w:keepNext/>
        <w:spacing w:after="40"/>
      </w:pPr>
      <w:r>
        <w:rPr>
          <w:b w:val="0"/>
          <w:sz w:val="19"/>
        </w:rPr>
        <w:t>Jakub Višňák.</w:t>
      </w:r>
    </w:p>
    <w:p>
      <w:pPr>
        <w:keepNext/>
        <w:spacing w:after="40"/>
      </w:pPr>
      <w:r>
        <w:rPr>
          <w:b w:val="0"/>
          <w:sz w:val="19"/>
        </w:rPr>
        <w:t>Journal article | 2015 | EPJ Web of Conferences | vol. 100 | pp. 01008.</w:t>
      </w:r>
    </w:p>
    <w:p>
      <w:pPr>
        <w:keepNext w:val="0"/>
        <w:spacing w:after="80"/>
      </w:pPr>
      <w:r>
        <w:rPr>
          <w:b w:val="0"/>
          <w:sz w:val="19"/>
        </w:rPr>
      </w:r>
      <w:hyperlink r:id="rId3073">
        <w:r>
          <w:rPr>
            <w:color w:val="155A77"/>
          </w:rPr>
          <w:t>DOI 10.1051/epjconf/201510001008</w:t>
        </w:r>
      </w:hyperlink>
      <w:r>
        <w:t xml:space="preserve">  |  </w:t>
      </w:r>
      <w:hyperlink r:id="rId3074">
        <w:r>
          <w:rPr>
            <w:color w:val="155A77"/>
          </w:rPr>
          <w:t>Source record</w:t>
        </w:r>
      </w:hyperlink>
      <w:r>
        <w:t xml:space="preserve">  |  Registered DOI metadata</w:t>
      </w:r>
    </w:p>
    <w:p>
      <w:pPr>
        <w:pStyle w:val="Heading2"/>
      </w:pPr>
      <w:r>
        <w:t>D29T03 Quantum algorithms for numerical integration</w:t>
      </w:r>
    </w:p>
    <w:p>
      <w:pPr>
        <w:keepNext w:val="0"/>
      </w:pPr>
      <w:r>
        <w:rPr>
          <w:b w:val="0"/>
        </w:rPr>
        <w:t>Integration algorithms often build on amplitude estimation. The input oracle and required precision determine whether a query benefit survives end to end accounting.</w:t>
      </w:r>
    </w:p>
    <w:p>
      <w:pPr>
        <w:keepNext w:val="0"/>
      </w:pPr>
      <w:r>
        <w:rPr>
          <w:b w:val="0"/>
        </w:rPr>
        <w:t>Fine subcategories: Quadrature; Monte Carlo; dimensionality; oracle access; precision.</w:t>
      </w:r>
    </w:p>
    <w:p>
      <w:pPr>
        <w:keepNext w:val="0"/>
      </w:pPr>
      <w:r>
        <w:rPr>
          <w:b w:val="0"/>
          <w:sz w:val="19"/>
        </w:rPr>
        <w:t>Primary catalog resources: 3. Related topic assignments are searchable in the HTML.</w:t>
      </w:r>
    </w:p>
    <w:p>
      <w:pPr>
        <w:keepNext/>
        <w:spacing w:before="140" w:after="60"/>
      </w:pPr>
      <w:r>
        <w:rPr>
          <w:b/>
          <w:sz w:val="21"/>
        </w:rPr>
        <w:t>Q1556  Spectral quantum algorithm for numerical differentiation and integration</w:t>
      </w:r>
    </w:p>
    <w:p>
      <w:pPr>
        <w:keepNext/>
        <w:spacing w:after="40"/>
      </w:pPr>
      <w:r>
        <w:rPr>
          <w:b w:val="0"/>
          <w:sz w:val="19"/>
        </w:rPr>
        <w:t>Jordan Cioni, Fabio Semperlotti.</w:t>
      </w:r>
    </w:p>
    <w:p>
      <w:pPr>
        <w:keepNext/>
        <w:spacing w:after="40"/>
      </w:pPr>
      <w:r>
        <w:rPr>
          <w:b w:val="0"/>
          <w:sz w:val="19"/>
        </w:rPr>
        <w:t>Journal article | 2026 | Physical Review Applied | vol. 26 | no. 1 | article 014063.</w:t>
      </w:r>
    </w:p>
    <w:p>
      <w:pPr>
        <w:keepNext w:val="0"/>
        <w:spacing w:after="80"/>
      </w:pPr>
      <w:r>
        <w:rPr>
          <w:b w:val="0"/>
          <w:sz w:val="19"/>
        </w:rPr>
      </w:r>
      <w:hyperlink r:id="rId3075">
        <w:r>
          <w:rPr>
            <w:color w:val="155A77"/>
          </w:rPr>
          <w:t>DOI 10.1103/t8kt-5f2n</w:t>
        </w:r>
      </w:hyperlink>
      <w:r>
        <w:t xml:space="preserve">  |  </w:t>
      </w:r>
      <w:hyperlink r:id="rId3076">
        <w:r>
          <w:rPr>
            <w:color w:val="155A77"/>
          </w:rPr>
          <w:t>Source record</w:t>
        </w:r>
      </w:hyperlink>
      <w:r>
        <w:t xml:space="preserve">  |  Registered DOI metadata</w:t>
      </w:r>
    </w:p>
    <w:p>
      <w:pPr>
        <w:keepNext/>
        <w:spacing w:before="140" w:after="60"/>
      </w:pPr>
      <w:r>
        <w:rPr>
          <w:b/>
          <w:sz w:val="21"/>
        </w:rPr>
        <w:t>Q1557  A general quantum algorithm for numerical integration</w:t>
      </w:r>
    </w:p>
    <w:p>
      <w:pPr>
        <w:keepNext/>
        <w:spacing w:after="40"/>
      </w:pPr>
      <w:r>
        <w:rPr>
          <w:b w:val="0"/>
          <w:sz w:val="19"/>
        </w:rPr>
        <w:t>Guoqiang Shu, Zheng Shan, Jinchen Xu, Jie Zhao, Shuya Wang.</w:t>
      </w:r>
    </w:p>
    <w:p>
      <w:pPr>
        <w:keepNext/>
        <w:spacing w:after="40"/>
      </w:pPr>
      <w:r>
        <w:rPr>
          <w:b w:val="0"/>
          <w:sz w:val="19"/>
        </w:rPr>
        <w:t>Journal article | 2024 | Scientific Reports | vol. 14 | no. 1 | article 10432.</w:t>
      </w:r>
    </w:p>
    <w:p>
      <w:pPr>
        <w:keepNext w:val="0"/>
        <w:spacing w:after="80"/>
      </w:pPr>
      <w:r>
        <w:rPr>
          <w:b w:val="0"/>
          <w:sz w:val="19"/>
        </w:rPr>
      </w:r>
      <w:hyperlink r:id="rId3077">
        <w:r>
          <w:rPr>
            <w:color w:val="155A77"/>
          </w:rPr>
          <w:t>DOI 10.1038/s41598-024-61010-9</w:t>
        </w:r>
      </w:hyperlink>
      <w:r>
        <w:t xml:space="preserve">  |  </w:t>
      </w:r>
      <w:hyperlink r:id="rId3078">
        <w:r>
          <w:rPr>
            <w:color w:val="155A77"/>
          </w:rPr>
          <w:t>Source record</w:t>
        </w:r>
      </w:hyperlink>
      <w:r>
        <w:t xml:space="preserve">  |  Registered DOI metadata</w:t>
      </w:r>
    </w:p>
    <w:p>
      <w:pPr>
        <w:keepNext/>
        <w:spacing w:before="140" w:after="60"/>
      </w:pPr>
      <w:r>
        <w:rPr>
          <w:b/>
          <w:sz w:val="21"/>
        </w:rPr>
        <w:t>Q1558  Quantum Coin Method for Numerical Integration</w:t>
      </w:r>
    </w:p>
    <w:p>
      <w:pPr>
        <w:keepNext/>
        <w:spacing w:after="40"/>
      </w:pPr>
      <w:r>
        <w:rPr>
          <w:b w:val="0"/>
          <w:sz w:val="19"/>
        </w:rPr>
        <w:t>N. H. Shimada, T. Hachisuka.</w:t>
      </w:r>
    </w:p>
    <w:p>
      <w:pPr>
        <w:keepNext/>
        <w:spacing w:after="40"/>
      </w:pPr>
      <w:r>
        <w:rPr>
          <w:b w:val="0"/>
          <w:sz w:val="19"/>
        </w:rPr>
        <w:t>Journal article | 2020 | Computer Graphics Forum | vol. 39 | no. 6 | pp. 243-257.</w:t>
      </w:r>
    </w:p>
    <w:p>
      <w:pPr>
        <w:keepNext w:val="0"/>
        <w:spacing w:after="80"/>
      </w:pPr>
      <w:r>
        <w:rPr>
          <w:b w:val="0"/>
          <w:sz w:val="19"/>
        </w:rPr>
      </w:r>
      <w:hyperlink r:id="rId3079">
        <w:r>
          <w:rPr>
            <w:color w:val="155A77"/>
          </w:rPr>
          <w:t>DOI 10.1111/cgf.14015</w:t>
        </w:r>
      </w:hyperlink>
      <w:r>
        <w:t xml:space="preserve">  |  </w:t>
      </w:r>
      <w:hyperlink r:id="rId3080">
        <w:r>
          <w:rPr>
            <w:color w:val="155A77"/>
          </w:rPr>
          <w:t>Source record</w:t>
        </w:r>
      </w:hyperlink>
      <w:r>
        <w:t xml:space="preserve">  |  Registered DOI metadata</w:t>
      </w:r>
    </w:p>
    <w:p>
      <w:pPr>
        <w:pStyle w:val="Heading2"/>
      </w:pPr>
      <w:r>
        <w:t>D29T04 Quantum algorithms for engineering</w:t>
      </w:r>
    </w:p>
    <w:p>
      <w:pPr>
        <w:keepNext w:val="0"/>
      </w:pPr>
      <w:r>
        <w:rPr>
          <w:b w:val="0"/>
        </w:rPr>
        <w:t>Engineering applications connect quantum algorithms to discretized models and inverse tasks. Conditioning and output extraction can dominate the workflow.</w:t>
      </w:r>
    </w:p>
    <w:p>
      <w:pPr>
        <w:keepNext w:val="0"/>
      </w:pPr>
      <w:r>
        <w:rPr>
          <w:b w:val="0"/>
        </w:rPr>
        <w:t>Fine subcategories: Finite elements; fluid models; differential equations; inverse problems; discretization.</w:t>
      </w:r>
    </w:p>
    <w:p>
      <w:pPr>
        <w:keepNext w:val="0"/>
      </w:pPr>
      <w:r>
        <w:rPr>
          <w:b w:val="0"/>
          <w:sz w:val="19"/>
        </w:rPr>
        <w:t>Primary catalog resources: 8. Related topic assignments are searchable in the HTML.</w:t>
      </w:r>
    </w:p>
    <w:p>
      <w:pPr>
        <w:keepNext/>
        <w:spacing w:before="140" w:after="60"/>
      </w:pPr>
      <w:r>
        <w:rPr>
          <w:b/>
          <w:sz w:val="21"/>
        </w:rPr>
        <w:t>Q1559  Variational quantum algorithms for computational fluid dynamics</w:t>
      </w:r>
    </w:p>
    <w:p>
      <w:pPr>
        <w:keepNext/>
        <w:spacing w:after="40"/>
      </w:pPr>
      <w:r>
        <w:rPr>
          <w:b w:val="0"/>
          <w:sz w:val="19"/>
        </w:rPr>
        <w:t>Dieter Jaksch.</w:t>
      </w:r>
    </w:p>
    <w:p>
      <w:pPr>
        <w:keepNext/>
        <w:spacing w:after="40"/>
      </w:pPr>
      <w:r>
        <w:rPr>
          <w:b w:val="0"/>
          <w:sz w:val="19"/>
        </w:rPr>
        <w:t>Posted content | 2025 | Cassyni.</w:t>
      </w:r>
    </w:p>
    <w:p>
      <w:pPr>
        <w:keepNext w:val="0"/>
        <w:spacing w:after="80"/>
      </w:pPr>
      <w:r>
        <w:rPr>
          <w:b w:val="0"/>
          <w:sz w:val="19"/>
        </w:rPr>
      </w:r>
      <w:hyperlink r:id="rId3081">
        <w:r>
          <w:rPr>
            <w:color w:val="155A77"/>
          </w:rPr>
          <w:t>DOI 10.52843/cassyni.qx2xbp</w:t>
        </w:r>
      </w:hyperlink>
      <w:r>
        <w:t xml:space="preserve">  |  </w:t>
      </w:r>
      <w:hyperlink r:id="rId3082">
        <w:r>
          <w:rPr>
            <w:color w:val="155A77"/>
          </w:rPr>
          <w:t>Source record</w:t>
        </w:r>
      </w:hyperlink>
      <w:r>
        <w:t xml:space="preserve">  |  Registered DOI metadata</w:t>
      </w:r>
    </w:p>
    <w:p>
      <w:pPr>
        <w:keepNext/>
        <w:spacing w:before="140" w:after="60"/>
      </w:pPr>
      <w:r>
        <w:rPr>
          <w:b/>
          <w:sz w:val="21"/>
        </w:rPr>
        <w:t>Q1560  A hybrid quantum-classical framework for computational fluid dynamics</w:t>
      </w:r>
    </w:p>
    <w:p>
      <w:pPr>
        <w:keepNext/>
        <w:spacing w:after="40"/>
      </w:pPr>
      <w:r>
        <w:rPr>
          <w:b w:val="0"/>
          <w:sz w:val="19"/>
        </w:rPr>
        <w:t>Chuang-Chao Ye, Ning-Bo An, Teng-Yang Ma, Meng-Han Dou, Wen Bai, De-Jun Sun, Zhao-Yun Chen, Guo-Ping Guo.</w:t>
      </w:r>
    </w:p>
    <w:p>
      <w:pPr>
        <w:keepNext/>
        <w:spacing w:after="40"/>
      </w:pPr>
      <w:r>
        <w:rPr>
          <w:b w:val="0"/>
          <w:sz w:val="19"/>
        </w:rPr>
        <w:t>Journal article | 2024 | Physics of Fluids | vol. 36 | no. 12 | article 127111.</w:t>
      </w:r>
    </w:p>
    <w:p>
      <w:pPr>
        <w:keepNext w:val="0"/>
        <w:spacing w:after="80"/>
      </w:pPr>
      <w:r>
        <w:rPr>
          <w:b w:val="0"/>
          <w:sz w:val="19"/>
        </w:rPr>
      </w:r>
      <w:hyperlink r:id="rId3083">
        <w:r>
          <w:rPr>
            <w:color w:val="155A77"/>
          </w:rPr>
          <w:t>DOI 10.1063/5.0238193</w:t>
        </w:r>
      </w:hyperlink>
      <w:r>
        <w:t xml:space="preserve">  |  </w:t>
      </w:r>
      <w:hyperlink r:id="rId3084">
        <w:r>
          <w:rPr>
            <w:color w:val="155A77"/>
          </w:rPr>
          <w:t>Source record</w:t>
        </w:r>
      </w:hyperlink>
      <w:r>
        <w:t xml:space="preserve">  |  Registered DOI metadata</w:t>
      </w:r>
    </w:p>
    <w:p>
      <w:pPr>
        <w:keepNext/>
        <w:spacing w:before="140" w:after="60"/>
      </w:pPr>
      <w:r>
        <w:rPr>
          <w:b/>
          <w:sz w:val="21"/>
        </w:rPr>
        <w:t>Q1561  Computational Fluid Dynamics on Quantum Computers</w:t>
      </w:r>
    </w:p>
    <w:p>
      <w:pPr>
        <w:keepNext/>
        <w:spacing w:after="40"/>
      </w:pPr>
      <w:r>
        <w:rPr>
          <w:b w:val="0"/>
          <w:sz w:val="19"/>
        </w:rPr>
        <w:t>Madhava Syamlal, Carter Copen, Masashi Takahashi, Benjamin Hall.</w:t>
      </w:r>
    </w:p>
    <w:p>
      <w:pPr>
        <w:keepNext/>
        <w:spacing w:after="40"/>
      </w:pPr>
      <w:r>
        <w:rPr>
          <w:b w:val="0"/>
          <w:sz w:val="19"/>
        </w:rPr>
        <w:t>Conference paper | 2024 | AIAA AVIATION FORUM AND ASCEND 2024.</w:t>
      </w:r>
    </w:p>
    <w:p>
      <w:pPr>
        <w:keepNext w:val="0"/>
        <w:spacing w:after="80"/>
      </w:pPr>
      <w:r>
        <w:rPr>
          <w:b w:val="0"/>
          <w:sz w:val="19"/>
        </w:rPr>
      </w:r>
      <w:hyperlink r:id="rId3085">
        <w:r>
          <w:rPr>
            <w:color w:val="155A77"/>
          </w:rPr>
          <w:t>DOI 10.2514/6.2024-3534</w:t>
        </w:r>
      </w:hyperlink>
      <w:r>
        <w:t xml:space="preserve">  |  </w:t>
      </w:r>
      <w:hyperlink r:id="rId3086">
        <w:r>
          <w:rPr>
            <w:color w:val="155A77"/>
          </w:rPr>
          <w:t>Source record</w:t>
        </w:r>
      </w:hyperlink>
      <w:r>
        <w:t xml:space="preserve">  |  Registered DOI metadata</w:t>
      </w:r>
    </w:p>
    <w:p>
      <w:pPr>
        <w:keepNext/>
        <w:spacing w:before="140" w:after="60"/>
      </w:pPr>
      <w:r>
        <w:rPr>
          <w:b/>
          <w:sz w:val="21"/>
        </w:rPr>
        <w:t>Q1562  Quantum-inspired framework for computational fluid dynamics</w:t>
      </w:r>
    </w:p>
    <w:p>
      <w:pPr>
        <w:keepNext/>
        <w:spacing w:after="40"/>
      </w:pPr>
      <w:r>
        <w:rPr>
          <w:b w:val="0"/>
          <w:sz w:val="19"/>
        </w:rPr>
        <w:t>Raghavendra Dheeraj Peddinti, Stefano Pisoni, Alessandro Marini, Philippe Lott, Henrique Argentieri, Egor Tiunov, Leandro Aolita.</w:t>
      </w:r>
    </w:p>
    <w:p>
      <w:pPr>
        <w:keepNext/>
        <w:spacing w:after="40"/>
      </w:pPr>
      <w:r>
        <w:rPr>
          <w:b w:val="0"/>
          <w:sz w:val="19"/>
        </w:rPr>
        <w:t>Journal article | 2024 | Communications Physics | vol. 7 | no. 1 | article 135.</w:t>
      </w:r>
    </w:p>
    <w:p>
      <w:pPr>
        <w:keepNext w:val="0"/>
        <w:spacing w:after="80"/>
      </w:pPr>
      <w:r>
        <w:rPr>
          <w:b w:val="0"/>
          <w:sz w:val="19"/>
        </w:rPr>
      </w:r>
      <w:hyperlink r:id="rId3087">
        <w:r>
          <w:rPr>
            <w:color w:val="155A77"/>
          </w:rPr>
          <w:t>DOI 10.1038/s42005-024-01623-8</w:t>
        </w:r>
      </w:hyperlink>
      <w:r>
        <w:t xml:space="preserve">  |  </w:t>
      </w:r>
      <w:hyperlink r:id="rId3088">
        <w:r>
          <w:rPr>
            <w:color w:val="155A77"/>
          </w:rPr>
          <w:t>Source record</w:t>
        </w:r>
      </w:hyperlink>
      <w:r>
        <w:t xml:space="preserve">  |  Registered DOI metadata</w:t>
      </w:r>
    </w:p>
    <w:p>
      <w:pPr>
        <w:keepNext/>
        <w:spacing w:before="140" w:after="60"/>
      </w:pPr>
      <w:r>
        <w:rPr>
          <w:b/>
          <w:sz w:val="21"/>
        </w:rPr>
        <w:t>Q1563  Variational Quantum Algorithms for Computational Fluid Dynamics</w:t>
      </w:r>
    </w:p>
    <w:p>
      <w:pPr>
        <w:keepNext/>
        <w:spacing w:after="40"/>
      </w:pPr>
      <w:r>
        <w:rPr>
          <w:b w:val="0"/>
          <w:sz w:val="19"/>
        </w:rPr>
        <w:t>Dieter Jaksch, Peyman Givi, Andrew J. Daley, Thomas Rung.</w:t>
      </w:r>
    </w:p>
    <w:p>
      <w:pPr>
        <w:keepNext/>
        <w:spacing w:after="40"/>
      </w:pPr>
      <w:r>
        <w:rPr>
          <w:b w:val="0"/>
          <w:sz w:val="19"/>
        </w:rPr>
        <w:t>Journal article | 2023 | AIAA Journal | vol. 61 | no. 5 | pp. 1885-1894.</w:t>
      </w:r>
    </w:p>
    <w:p>
      <w:pPr>
        <w:keepNext w:val="0"/>
        <w:spacing w:after="80"/>
      </w:pPr>
      <w:r>
        <w:rPr>
          <w:b w:val="0"/>
          <w:sz w:val="19"/>
        </w:rPr>
      </w:r>
      <w:hyperlink r:id="rId3089">
        <w:r>
          <w:rPr>
            <w:color w:val="155A77"/>
          </w:rPr>
          <w:t>DOI 10.2514/1.j062426</w:t>
        </w:r>
      </w:hyperlink>
      <w:r>
        <w:t xml:space="preserve">  |  </w:t>
      </w:r>
      <w:hyperlink r:id="rId3090">
        <w:r>
          <w:rPr>
            <w:color w:val="155A77"/>
          </w:rPr>
          <w:t>Source record</w:t>
        </w:r>
      </w:hyperlink>
      <w:r>
        <w:t xml:space="preserve">  |  Registered DOI metadata</w:t>
      </w:r>
    </w:p>
    <w:p>
      <w:pPr>
        <w:keepNext/>
        <w:spacing w:before="140" w:after="60"/>
      </w:pPr>
      <w:r>
        <w:rPr>
          <w:b/>
          <w:sz w:val="21"/>
        </w:rPr>
        <w:t>Q1564  Opportunities for quantum computation in computational fluid dynamics</w:t>
      </w:r>
    </w:p>
    <w:p>
      <w:pPr>
        <w:keepNext/>
        <w:spacing w:after="40"/>
      </w:pPr>
      <w:r>
        <w:rPr>
          <w:b w:val="0"/>
          <w:sz w:val="19"/>
        </w:rPr>
        <w:t>Yan Li.</w:t>
      </w:r>
    </w:p>
    <w:p>
      <w:pPr>
        <w:keepNext/>
        <w:spacing w:after="40"/>
      </w:pPr>
      <w:r>
        <w:rPr>
          <w:b w:val="0"/>
          <w:sz w:val="19"/>
        </w:rPr>
        <w:t>Conference paper | 2022 | 2nd International Conference on Applied Mathematics, Modelling, and Intelligent Computing (CAMMIC 2022) | pp. 205.</w:t>
      </w:r>
    </w:p>
    <w:p>
      <w:pPr>
        <w:keepNext w:val="0"/>
        <w:spacing w:after="80"/>
      </w:pPr>
      <w:r>
        <w:rPr>
          <w:b w:val="0"/>
          <w:sz w:val="19"/>
        </w:rPr>
      </w:r>
      <w:hyperlink r:id="rId3091">
        <w:r>
          <w:rPr>
            <w:color w:val="155A77"/>
          </w:rPr>
          <w:t>DOI 10.1117/12.2639351</w:t>
        </w:r>
      </w:hyperlink>
      <w:r>
        <w:t xml:space="preserve">  |  </w:t>
      </w:r>
      <w:hyperlink r:id="rId3092">
        <w:r>
          <w:rPr>
            <w:color w:val="155A77"/>
          </w:rPr>
          <w:t>Source record</w:t>
        </w:r>
      </w:hyperlink>
      <w:r>
        <w:t xml:space="preserve">  |  Registered DOI metadata</w:t>
      </w:r>
    </w:p>
    <w:p>
      <w:pPr>
        <w:keepNext/>
        <w:spacing w:before="140" w:after="60"/>
      </w:pPr>
      <w:r>
        <w:rPr>
          <w:b/>
          <w:sz w:val="21"/>
        </w:rPr>
        <w:t>Q1565  Parallel evaluation of quantum algorithms for computational fluid dynamics</w:t>
      </w:r>
    </w:p>
    <w:p>
      <w:pPr>
        <w:keepNext/>
        <w:spacing w:after="40"/>
      </w:pPr>
      <w:r>
        <w:rPr>
          <w:b w:val="0"/>
          <w:sz w:val="19"/>
        </w:rPr>
        <w:t>René Steijl, George N. Barakos.</w:t>
      </w:r>
    </w:p>
    <w:p>
      <w:pPr>
        <w:keepNext/>
        <w:spacing w:after="40"/>
      </w:pPr>
      <w:r>
        <w:rPr>
          <w:b w:val="0"/>
          <w:sz w:val="19"/>
        </w:rPr>
        <w:t>Journal article | 2018 | Computers &amp;amp; Fluids | vol. 173 | pp. 22-28.</w:t>
      </w:r>
    </w:p>
    <w:p>
      <w:pPr>
        <w:keepNext w:val="0"/>
        <w:spacing w:after="80"/>
      </w:pPr>
      <w:r>
        <w:rPr>
          <w:b w:val="0"/>
          <w:sz w:val="19"/>
        </w:rPr>
      </w:r>
      <w:hyperlink r:id="rId3093">
        <w:r>
          <w:rPr>
            <w:color w:val="155A77"/>
          </w:rPr>
          <w:t>DOI 10.1016/j.compfluid.2018.03.080</w:t>
        </w:r>
      </w:hyperlink>
      <w:r>
        <w:t xml:space="preserve">  |  </w:t>
      </w:r>
      <w:hyperlink r:id="rId3094">
        <w:r>
          <w:rPr>
            <w:color w:val="155A77"/>
          </w:rPr>
          <w:t>Source record</w:t>
        </w:r>
      </w:hyperlink>
      <w:r>
        <w:t xml:space="preserve">  |  Registered DOI metadata</w:t>
      </w:r>
    </w:p>
    <w:p>
      <w:pPr>
        <w:keepNext/>
        <w:spacing w:before="140" w:after="60"/>
      </w:pPr>
      <w:r>
        <w:rPr>
          <w:b/>
          <w:sz w:val="21"/>
        </w:rPr>
        <w:t>Q1566  Quantum Fluid Dynamics and Quantum Computational Fluid Dynamics</w:t>
      </w:r>
    </w:p>
    <w:p>
      <w:pPr>
        <w:keepNext/>
        <w:spacing w:after="40"/>
      </w:pPr>
      <w:r>
        <w:rPr>
          <w:b w:val="0"/>
          <w:sz w:val="19"/>
        </w:rPr>
        <w:t>C. T. Lin, J. K. Kuo, T. H. Yen.</w:t>
      </w:r>
    </w:p>
    <w:p>
      <w:pPr>
        <w:keepNext/>
        <w:spacing w:after="40"/>
      </w:pPr>
      <w:r>
        <w:rPr>
          <w:b w:val="0"/>
          <w:sz w:val="19"/>
        </w:rPr>
        <w:t>Journal article | 2009 | Journal of Computational and Theoretical Nanoscience | vol. 6 | no. 5 | pp. 1090-1108.</w:t>
      </w:r>
    </w:p>
    <w:p>
      <w:pPr>
        <w:keepNext w:val="0"/>
        <w:spacing w:after="80"/>
      </w:pPr>
      <w:r>
        <w:rPr>
          <w:b w:val="0"/>
          <w:sz w:val="19"/>
        </w:rPr>
      </w:r>
      <w:hyperlink r:id="rId3095">
        <w:r>
          <w:rPr>
            <w:color w:val="155A77"/>
          </w:rPr>
          <w:t>DOI 10.1166/jctn.2009.1149</w:t>
        </w:r>
      </w:hyperlink>
      <w:r>
        <w:t xml:space="preserve">  |  </w:t>
      </w:r>
      <w:hyperlink r:id="rId3096">
        <w:r>
          <w:rPr>
            <w:color w:val="155A77"/>
          </w:rPr>
          <w:t>Source record</w:t>
        </w:r>
      </w:hyperlink>
      <w:r>
        <w:t xml:space="preserve">  |  Registered DOI metadata</w:t>
      </w:r>
    </w:p>
    <w:p>
      <w:pPr>
        <w:pStyle w:val="Heading2"/>
      </w:pPr>
      <w:r>
        <w:t>D29T05 Quantum algorithms for biology and drug discovery</w:t>
      </w:r>
    </w:p>
    <w:p>
      <w:pPr>
        <w:keepNext w:val="0"/>
      </w:pPr>
      <w:r>
        <w:rPr>
          <w:b w:val="0"/>
        </w:rPr>
        <w:t>Biological and drug discovery proposals often depend on quantum chemistry subproblems. Chemical accuracy and downstream biological validation should be assessed separately.</w:t>
      </w:r>
    </w:p>
    <w:p>
      <w:pPr>
        <w:keepNext w:val="0"/>
      </w:pPr>
      <w:r>
        <w:rPr>
          <w:b w:val="0"/>
        </w:rPr>
        <w:t>Fine subcategories: Molecular energies; docking proposals; chemistry pipelines; validation; biological relevance.</w:t>
      </w:r>
    </w:p>
    <w:p>
      <w:pPr>
        <w:keepNext w:val="0"/>
      </w:pPr>
      <w:r>
        <w:rPr>
          <w:b w:val="0"/>
          <w:sz w:val="19"/>
        </w:rPr>
        <w:t>Primary catalog resources: 8. Related topic assignments are searchable in the HTML.</w:t>
      </w:r>
    </w:p>
    <w:p>
      <w:pPr>
        <w:keepNext/>
        <w:spacing w:before="140" w:after="60"/>
      </w:pPr>
      <w:r>
        <w:rPr>
          <w:b/>
          <w:sz w:val="21"/>
        </w:rPr>
        <w:t>Q1567  Quantum Computing and Drug Discovery: Current Trends and Future</w:t>
      </w:r>
    </w:p>
    <w:p>
      <w:pPr>
        <w:keepNext/>
        <w:spacing w:after="40"/>
      </w:pPr>
      <w:r>
        <w:rPr>
          <w:b w:val="0"/>
          <w:sz w:val="19"/>
        </w:rPr>
        <w:t>Yashraj Mukherjee, Praveen Pathak, Shweta Sinha.</w:t>
      </w:r>
    </w:p>
    <w:p>
      <w:pPr>
        <w:keepNext/>
        <w:spacing w:after="40"/>
      </w:pPr>
      <w:r>
        <w:rPr>
          <w:b w:val="0"/>
          <w:sz w:val="19"/>
        </w:rPr>
        <w:t>Journal article | 2026 | International Journal For Multidisciplinary Research | vol. 8 | no. 1 | article 65289.</w:t>
      </w:r>
    </w:p>
    <w:p>
      <w:pPr>
        <w:keepNext w:val="0"/>
        <w:spacing w:after="80"/>
      </w:pPr>
      <w:r>
        <w:rPr>
          <w:b w:val="0"/>
          <w:sz w:val="19"/>
        </w:rPr>
      </w:r>
      <w:hyperlink r:id="rId3097">
        <w:r>
          <w:rPr>
            <w:color w:val="155A77"/>
          </w:rPr>
          <w:t>DOI 10.36948/ijfmr.2026.v08i01.65289</w:t>
        </w:r>
      </w:hyperlink>
      <w:r>
        <w:t xml:space="preserve">  |  </w:t>
      </w:r>
      <w:hyperlink r:id="rId3098">
        <w:r>
          <w:rPr>
            <w:color w:val="155A77"/>
          </w:rPr>
          <w:t>Source record</w:t>
        </w:r>
      </w:hyperlink>
      <w:r>
        <w:t xml:space="preserve">  |  Registered DOI metadata</w:t>
      </w:r>
    </w:p>
    <w:p>
      <w:pPr>
        <w:keepNext/>
        <w:spacing w:before="140" w:after="60"/>
      </w:pPr>
      <w:r>
        <w:rPr>
          <w:b/>
          <w:sz w:val="21"/>
        </w:rPr>
        <w:t>Q1568  Quantum Computing in Drug Discovery</w:t>
      </w:r>
    </w:p>
    <w:p>
      <w:pPr>
        <w:keepNext/>
        <w:spacing w:after="40"/>
      </w:pPr>
      <w:r>
        <w:rPr>
          <w:b w:val="0"/>
          <w:sz w:val="19"/>
        </w:rPr>
        <w:t>Nilesh Ingale Nilesh Ingale.</w:t>
      </w:r>
    </w:p>
    <w:p>
      <w:pPr>
        <w:keepNext/>
        <w:spacing w:after="40"/>
      </w:pPr>
      <w:r>
        <w:rPr>
          <w:b w:val="0"/>
          <w:sz w:val="19"/>
        </w:rPr>
        <w:t>Journal article | 2026 | International Journal of Scientific Research in Engineering and Management | vol. 10 | no. 9.</w:t>
      </w:r>
    </w:p>
    <w:p>
      <w:pPr>
        <w:keepNext w:val="0"/>
        <w:spacing w:after="80"/>
      </w:pPr>
      <w:r>
        <w:rPr>
          <w:b w:val="0"/>
          <w:sz w:val="19"/>
        </w:rPr>
      </w:r>
      <w:hyperlink r:id="rId3099">
        <w:r>
          <w:rPr>
            <w:color w:val="155A77"/>
          </w:rPr>
          <w:t>DOI 10.55041/ijsrem.istcesd038</w:t>
        </w:r>
      </w:hyperlink>
      <w:r>
        <w:t xml:space="preserve">  |  </w:t>
      </w:r>
      <w:hyperlink r:id="rId3100">
        <w:r>
          <w:rPr>
            <w:color w:val="155A77"/>
          </w:rPr>
          <w:t>Source record</w:t>
        </w:r>
      </w:hyperlink>
      <w:r>
        <w:t xml:space="preserve">  |  Registered DOI metadata</w:t>
      </w:r>
    </w:p>
    <w:p>
      <w:pPr>
        <w:keepNext/>
        <w:spacing w:before="140" w:after="60"/>
      </w:pPr>
      <w:r>
        <w:rPr>
          <w:b/>
          <w:sz w:val="21"/>
        </w:rPr>
        <w:t>Q1569  Quantum Computing in Drug Discovery Techniques, Challenges, and Emerging Opportunities</w:t>
      </w:r>
    </w:p>
    <w:p>
      <w:pPr>
        <w:keepNext/>
        <w:spacing w:after="40"/>
      </w:pPr>
      <w:r>
        <w:rPr>
          <w:b w:val="0"/>
          <w:sz w:val="19"/>
        </w:rPr>
        <w:t>Virendra S. Gomase, Arjun P. Ghatule, Rupali Sharma, Suchita P. Dhamane.</w:t>
      </w:r>
    </w:p>
    <w:p>
      <w:pPr>
        <w:keepNext/>
        <w:spacing w:after="40"/>
      </w:pPr>
      <w:r>
        <w:rPr>
          <w:b w:val="0"/>
          <w:sz w:val="19"/>
        </w:rPr>
        <w:t>Journal article | 2026 | Current Drug Discovery Technologies | vol. 23 | no. 4 | article e15701638371707.</w:t>
      </w:r>
    </w:p>
    <w:p>
      <w:pPr>
        <w:keepNext w:val="0"/>
        <w:spacing w:after="80"/>
      </w:pPr>
      <w:r>
        <w:rPr>
          <w:b w:val="0"/>
          <w:sz w:val="19"/>
        </w:rPr>
      </w:r>
      <w:hyperlink r:id="rId3101">
        <w:r>
          <w:rPr>
            <w:color w:val="155A77"/>
          </w:rPr>
          <w:t>DOI 10.2174/0115701638371707250729040426</w:t>
        </w:r>
      </w:hyperlink>
      <w:r>
        <w:t xml:space="preserve">  |  </w:t>
      </w:r>
      <w:hyperlink r:id="rId3102">
        <w:r>
          <w:rPr>
            <w:color w:val="155A77"/>
          </w:rPr>
          <w:t>Source record</w:t>
        </w:r>
      </w:hyperlink>
      <w:r>
        <w:t xml:space="preserve">  |  Registered DOI metadata</w:t>
      </w:r>
    </w:p>
    <w:p>
      <w:pPr>
        <w:keepNext/>
        <w:spacing w:before="140" w:after="60"/>
      </w:pPr>
      <w:r>
        <w:rPr>
          <w:b/>
          <w:sz w:val="21"/>
        </w:rPr>
        <w:t>Q1570  Quantum Computing: Revolutionizing Drug Discovery and Battery Development</w:t>
      </w:r>
    </w:p>
    <w:p>
      <w:pPr>
        <w:keepNext/>
        <w:spacing w:after="40"/>
      </w:pPr>
      <w:r>
        <w:rPr>
          <w:b w:val="0"/>
          <w:sz w:val="19"/>
        </w:rPr>
        <w:t>G. Deepalakshmi, S.K. Sunori, K.V. Padmavathi, P. Balaramesh, M. Kathiravan, V. Venkatesh.</w:t>
      </w:r>
    </w:p>
    <w:p>
      <w:pPr>
        <w:keepNext/>
        <w:spacing w:after="40"/>
      </w:pPr>
      <w:r>
        <w:rPr>
          <w:b w:val="0"/>
          <w:sz w:val="19"/>
        </w:rPr>
        <w:t>Book chapter | 2026 | Advanced Transportation Systems in the Field of Engineering and Technology | pp. 249-252.</w:t>
      </w:r>
    </w:p>
    <w:p>
      <w:pPr>
        <w:keepNext w:val="0"/>
        <w:spacing w:after="80"/>
      </w:pPr>
      <w:r>
        <w:rPr>
          <w:b w:val="0"/>
          <w:sz w:val="19"/>
        </w:rPr>
      </w:r>
      <w:hyperlink r:id="rId3103">
        <w:r>
          <w:rPr>
            <w:color w:val="155A77"/>
          </w:rPr>
          <w:t>DOI 10.1201/9781003598312-79</w:t>
        </w:r>
      </w:hyperlink>
      <w:r>
        <w:t xml:space="preserve">  |  </w:t>
      </w:r>
      <w:hyperlink r:id="rId3104">
        <w:r>
          <w:rPr>
            <w:color w:val="155A77"/>
          </w:rPr>
          <w:t>Source record</w:t>
        </w:r>
      </w:hyperlink>
      <w:r>
        <w:t xml:space="preserve">  |  Registered DOI metadata</w:t>
      </w:r>
    </w:p>
    <w:p>
      <w:pPr>
        <w:keepNext/>
        <w:spacing w:before="140" w:after="60"/>
      </w:pPr>
      <w:r>
        <w:rPr>
          <w:b/>
          <w:sz w:val="21"/>
        </w:rPr>
        <w:t>Q1571  Quantum computing applications in drug discovery</w:t>
      </w:r>
    </w:p>
    <w:p>
      <w:pPr>
        <w:keepNext/>
        <w:spacing w:after="40"/>
      </w:pPr>
      <w:r>
        <w:rPr>
          <w:b w:val="0"/>
          <w:sz w:val="19"/>
        </w:rPr>
        <w:t>Jing Li, Leyi Wei, Henry H Y Tong, Quan Zou.</w:t>
      </w:r>
    </w:p>
    <w:p>
      <w:pPr>
        <w:keepNext/>
        <w:spacing w:after="40"/>
      </w:pPr>
      <w:r>
        <w:rPr>
          <w:b w:val="0"/>
          <w:sz w:val="19"/>
        </w:rPr>
        <w:t>Journal article | 2026 | Briefings in Bioinformatics | vol. 27 | no. 3 | article bbag274.</w:t>
      </w:r>
    </w:p>
    <w:p>
      <w:pPr>
        <w:keepNext w:val="0"/>
        <w:spacing w:after="80"/>
      </w:pPr>
      <w:r>
        <w:rPr>
          <w:b w:val="0"/>
          <w:sz w:val="19"/>
        </w:rPr>
      </w:r>
      <w:hyperlink r:id="rId3105">
        <w:r>
          <w:rPr>
            <w:color w:val="155A77"/>
          </w:rPr>
          <w:t>DOI 10.1093/bib/bbag274</w:t>
        </w:r>
      </w:hyperlink>
      <w:r>
        <w:t xml:space="preserve">  |  </w:t>
      </w:r>
      <w:hyperlink r:id="rId3106">
        <w:r>
          <w:rPr>
            <w:color w:val="155A77"/>
          </w:rPr>
          <w:t>Source record</w:t>
        </w:r>
      </w:hyperlink>
      <w:r>
        <w:t xml:space="preserve">  |  Registered DOI metadata</w:t>
      </w:r>
    </w:p>
    <w:p>
      <w:pPr>
        <w:keepNext/>
        <w:spacing w:before="140" w:after="60"/>
      </w:pPr>
      <w:r>
        <w:rPr>
          <w:b/>
          <w:sz w:val="21"/>
        </w:rPr>
        <w:t>Q1572  Quantum computing applications in drug discovery: Unraveling complex molecular interactions</w:t>
      </w:r>
    </w:p>
    <w:p>
      <w:pPr>
        <w:keepNext/>
        <w:spacing w:after="40"/>
      </w:pPr>
      <w:r>
        <w:rPr>
          <w:b w:val="0"/>
          <w:sz w:val="19"/>
        </w:rPr>
        <w:t>Anagha Deepak Kulkarni, Tejasvini Rahul Katkar, Smita Jadhav, Pranali Anandrao Jadhav.</w:t>
      </w:r>
    </w:p>
    <w:p>
      <w:pPr>
        <w:keepNext/>
        <w:spacing w:after="40"/>
      </w:pPr>
      <w:r>
        <w:rPr>
          <w:b w:val="0"/>
          <w:sz w:val="19"/>
        </w:rPr>
        <w:t>Conference paper | 2026 | AIP Conference Proceedings | vol. 3445 | pp. 030122.</w:t>
      </w:r>
    </w:p>
    <w:p>
      <w:pPr>
        <w:keepNext w:val="0"/>
        <w:spacing w:after="80"/>
      </w:pPr>
      <w:r>
        <w:rPr>
          <w:b w:val="0"/>
          <w:sz w:val="19"/>
        </w:rPr>
      </w:r>
      <w:hyperlink r:id="rId3107">
        <w:r>
          <w:rPr>
            <w:color w:val="155A77"/>
          </w:rPr>
          <w:t>DOI 10.1063/5.0327515</w:t>
        </w:r>
      </w:hyperlink>
      <w:r>
        <w:t xml:space="preserve">  |  </w:t>
      </w:r>
      <w:hyperlink r:id="rId3108">
        <w:r>
          <w:rPr>
            <w:color w:val="155A77"/>
          </w:rPr>
          <w:t>Source record</w:t>
        </w:r>
      </w:hyperlink>
      <w:r>
        <w:t xml:space="preserve">  |  Registered DOI metadata</w:t>
      </w:r>
    </w:p>
    <w:p>
      <w:pPr>
        <w:keepNext/>
        <w:spacing w:before="140" w:after="60"/>
      </w:pPr>
      <w:r>
        <w:rPr>
          <w:b/>
          <w:sz w:val="21"/>
        </w:rPr>
        <w:t>Q1573  Quantum computing in drug discovery</w:t>
      </w:r>
    </w:p>
    <w:p>
      <w:pPr>
        <w:keepNext/>
        <w:spacing w:after="40"/>
      </w:pPr>
      <w:r>
        <w:rPr>
          <w:b w:val="0"/>
          <w:sz w:val="19"/>
        </w:rPr>
        <w:t>Harshraj Gadbail, Rajendra Rewatkar, Nishant Jumde, Mrinal Manker, Pratik Nagre, Sujal Zade.</w:t>
      </w:r>
    </w:p>
    <w:p>
      <w:pPr>
        <w:keepNext/>
        <w:spacing w:after="40"/>
      </w:pPr>
      <w:r>
        <w:rPr>
          <w:b w:val="0"/>
          <w:sz w:val="19"/>
        </w:rPr>
        <w:t>Journal article | 2026 | Frontiers in Drug Discovery | vol. 6 | article 1815176.</w:t>
      </w:r>
    </w:p>
    <w:p>
      <w:pPr>
        <w:keepNext w:val="0"/>
        <w:spacing w:after="80"/>
      </w:pPr>
      <w:r>
        <w:rPr>
          <w:b w:val="0"/>
          <w:sz w:val="19"/>
        </w:rPr>
      </w:r>
      <w:hyperlink r:id="rId3109">
        <w:r>
          <w:rPr>
            <w:color w:val="155A77"/>
          </w:rPr>
          <w:t>DOI 10.3389/fddsv.2026.1815176</w:t>
        </w:r>
      </w:hyperlink>
      <w:r>
        <w:t xml:space="preserve">  |  </w:t>
      </w:r>
      <w:hyperlink r:id="rId3110">
        <w:r>
          <w:rPr>
            <w:color w:val="155A77"/>
          </w:rPr>
          <w:t>Source record</w:t>
        </w:r>
      </w:hyperlink>
      <w:r>
        <w:t xml:space="preserve">  |  Registered DOI metadata</w:t>
      </w:r>
    </w:p>
    <w:p>
      <w:pPr>
        <w:keepNext/>
        <w:spacing w:before="140" w:after="60"/>
      </w:pPr>
      <w:r>
        <w:rPr>
          <w:b/>
          <w:sz w:val="21"/>
        </w:rPr>
        <w:t>Q1574  Quantum computing-driven evolution of drug discovery paradigms</w:t>
      </w:r>
    </w:p>
    <w:p>
      <w:pPr>
        <w:keepNext/>
        <w:spacing w:after="40"/>
      </w:pPr>
      <w:r>
        <w:rPr>
          <w:b w:val="0"/>
          <w:sz w:val="19"/>
        </w:rPr>
        <w:t>Lu Han, Zhipeng Ke, Liying Liu, Liang Cao, Zhenzhong Wang, Xinzhuang Zhang, Wenxia Zhou, Wei Xiao.</w:t>
      </w:r>
    </w:p>
    <w:p>
      <w:pPr>
        <w:keepNext/>
        <w:spacing w:after="40"/>
      </w:pPr>
      <w:r>
        <w:rPr>
          <w:b w:val="0"/>
          <w:sz w:val="19"/>
        </w:rPr>
        <w:t>Journal article | 2026 | Chinese Science Bulletin.</w:t>
      </w:r>
    </w:p>
    <w:p>
      <w:pPr>
        <w:keepNext w:val="0"/>
        <w:spacing w:after="80"/>
      </w:pPr>
      <w:r>
        <w:rPr>
          <w:b w:val="0"/>
          <w:sz w:val="19"/>
        </w:rPr>
      </w:r>
      <w:hyperlink r:id="rId3111">
        <w:r>
          <w:rPr>
            <w:color w:val="155A77"/>
          </w:rPr>
          <w:t>DOI 10.1360/csb-2026-0450</w:t>
        </w:r>
      </w:hyperlink>
      <w:r>
        <w:t xml:space="preserve">  |  </w:t>
      </w:r>
      <w:hyperlink r:id="rId3112">
        <w:r>
          <w:rPr>
            <w:color w:val="155A77"/>
          </w:rPr>
          <w:t>Source record</w:t>
        </w:r>
      </w:hyperlink>
      <w:r>
        <w:t xml:space="preserve">  |  Registered DOI metadata</w:t>
      </w:r>
    </w:p>
    <w:p>
      <w:r>
        <w:br w:type="page"/>
      </w:r>
    </w:p>
    <w:p>
      <w:pPr>
        <w:pStyle w:val="Heading1"/>
      </w:pPr>
      <w:r>
        <w:t>D30 Education research practice and ecosystem</w:t>
      </w:r>
    </w:p>
    <w:p>
      <w:pPr>
        <w:keepNext w:val="0"/>
      </w:pPr>
      <w:r>
        <w:rPr>
          <w:b w:val="0"/>
        </w:rPr>
        <w:t>Research practice includes learning, reproducing results, documenting limitations, and judging evidence. Roadmaps and standards describe plans or interfaces rather than proof that a device meets them.</w:t>
      </w:r>
    </w:p>
    <w:p>
      <w:pPr>
        <w:keepNext w:val="0"/>
      </w:pPr>
      <w:r>
        <w:rPr>
          <w:b w:val="0"/>
        </w:rPr>
        <w:t>Prerequisites: Basic quantum computing and critical reading.</w:t>
      </w:r>
    </w:p>
    <w:p>
      <w:pPr>
        <w:keepNext w:val="0"/>
      </w:pPr>
      <w:r>
        <w:rPr>
          <w:b w:val="0"/>
        </w:rPr>
        <w:t>Assessment focus: Source quality, environment records, fair baselines, versioning, and full system cost.</w:t>
      </w:r>
    </w:p>
    <w:p>
      <w:pPr>
        <w:pStyle w:val="Heading2"/>
      </w:pPr>
      <w:r>
        <w:t>D30T01 Quantum computing education</w:t>
      </w:r>
    </w:p>
    <w:p>
      <w:pPr>
        <w:keepNext w:val="0"/>
      </w:pPr>
      <w:r>
        <w:rPr>
          <w:b w:val="0"/>
        </w:rPr>
        <w:t>Education resources teach prerequisites, conceptual models, and executable experiments. Curriculum scope and assessment quality determine how to use them.</w:t>
      </w:r>
    </w:p>
    <w:p>
      <w:pPr>
        <w:keepNext w:val="0"/>
      </w:pPr>
      <w:r>
        <w:rPr>
          <w:b w:val="0"/>
        </w:rPr>
        <w:t>Fine subcategories: Prerequisites; laboratories; assessments; visual explanations; curriculum design.</w:t>
      </w:r>
    </w:p>
    <w:p>
      <w:pPr>
        <w:keepNext w:val="0"/>
      </w:pPr>
      <w:r>
        <w:rPr>
          <w:b w:val="0"/>
          <w:sz w:val="19"/>
        </w:rPr>
        <w:t>Primary catalog resources: 8. Related topic assignments are searchable in the HTML.</w:t>
      </w:r>
    </w:p>
    <w:p>
      <w:pPr>
        <w:keepNext/>
        <w:spacing w:before="140" w:after="60"/>
      </w:pPr>
      <w:r>
        <w:rPr>
          <w:b/>
          <w:sz w:val="21"/>
        </w:rPr>
        <w:t>Q1575  Quantum-Ready Education: Preparing Students for Post-Quantum Computing Societies</w:t>
      </w:r>
    </w:p>
    <w:p>
      <w:pPr>
        <w:keepNext/>
        <w:spacing w:after="40"/>
      </w:pPr>
      <w:r>
        <w:rPr>
          <w:b w:val="0"/>
          <w:sz w:val="19"/>
        </w:rPr>
        <w:t>Wai Yie Leong.</w:t>
      </w:r>
    </w:p>
    <w:p>
      <w:pPr>
        <w:keepNext/>
        <w:spacing w:after="40"/>
      </w:pPr>
      <w:r>
        <w:rPr>
          <w:b w:val="0"/>
          <w:sz w:val="19"/>
        </w:rPr>
        <w:t>Conference paper | 2026 | 2026 15th International Conference on Educational and Information Technology (ICEIT) | pp. 926-930.</w:t>
      </w:r>
    </w:p>
    <w:p>
      <w:pPr>
        <w:keepNext w:val="0"/>
        <w:spacing w:after="80"/>
      </w:pPr>
      <w:r>
        <w:rPr>
          <w:b w:val="0"/>
          <w:sz w:val="19"/>
        </w:rPr>
      </w:r>
      <w:hyperlink r:id="rId3113">
        <w:r>
          <w:rPr>
            <w:color w:val="155A77"/>
          </w:rPr>
          <w:t>DOI 10.1109/iceit68991.2026.11521622</w:t>
        </w:r>
      </w:hyperlink>
      <w:r>
        <w:t xml:space="preserve">  |  </w:t>
      </w:r>
      <w:hyperlink r:id="rId3114">
        <w:r>
          <w:rPr>
            <w:color w:val="155A77"/>
          </w:rPr>
          <w:t>Source record</w:t>
        </w:r>
      </w:hyperlink>
      <w:r>
        <w:t xml:space="preserve">  |  Registered DOI metadata</w:t>
      </w:r>
    </w:p>
    <w:p>
      <w:pPr>
        <w:keepNext/>
        <w:spacing w:before="140" w:after="60"/>
      </w:pPr>
      <w:r>
        <w:rPr>
          <w:b/>
          <w:sz w:val="21"/>
        </w:rPr>
        <w:t>Q1576  BETTER VISUAL METAPHORS FOR QUANTUM COMPUTING EDUCATION</w:t>
      </w:r>
    </w:p>
    <w:p>
      <w:pPr>
        <w:keepNext/>
        <w:spacing w:after="40"/>
      </w:pPr>
      <w:r>
        <w:rPr>
          <w:b w:val="0"/>
          <w:sz w:val="19"/>
        </w:rPr>
        <w:t>Barry Fagin.</w:t>
      </w:r>
    </w:p>
    <w:p>
      <w:pPr>
        <w:keepNext/>
        <w:spacing w:after="40"/>
      </w:pPr>
      <w:r>
        <w:rPr>
          <w:b w:val="0"/>
          <w:sz w:val="19"/>
        </w:rPr>
        <w:t>Conference paper | 2025 | EDULEARN Proceedings | vol. 1 | pp. 8543-8552.</w:t>
      </w:r>
    </w:p>
    <w:p>
      <w:pPr>
        <w:keepNext w:val="0"/>
        <w:spacing w:after="80"/>
      </w:pPr>
      <w:r>
        <w:rPr>
          <w:b w:val="0"/>
          <w:sz w:val="19"/>
        </w:rPr>
      </w:r>
      <w:hyperlink r:id="rId3115">
        <w:r>
          <w:rPr>
            <w:color w:val="155A77"/>
          </w:rPr>
          <w:t>DOI 10.21125/edulearn.2025.2222</w:t>
        </w:r>
      </w:hyperlink>
      <w:r>
        <w:t xml:space="preserve">  |  </w:t>
      </w:r>
      <w:hyperlink r:id="rId3116">
        <w:r>
          <w:rPr>
            <w:color w:val="155A77"/>
          </w:rPr>
          <w:t>Source record</w:t>
        </w:r>
      </w:hyperlink>
      <w:r>
        <w:t xml:space="preserve">  |  Registered DOI metadata</w:t>
      </w:r>
    </w:p>
    <w:p>
      <w:pPr>
        <w:keepNext/>
        <w:spacing w:before="140" w:after="60"/>
      </w:pPr>
      <w:r>
        <w:rPr>
          <w:b/>
          <w:sz w:val="21"/>
        </w:rPr>
        <w:t>Q1577  Enhancing Quantum Computing Education Through Virtual Reality</w:t>
      </w:r>
    </w:p>
    <w:p>
      <w:pPr>
        <w:keepNext/>
        <w:spacing w:after="40"/>
      </w:pPr>
      <w:r>
        <w:rPr>
          <w:b w:val="0"/>
          <w:sz w:val="19"/>
        </w:rPr>
        <w:t>Yu Yan, Jeannie S. Lee, Kan Chen, Nicholas H.L. Wong.</w:t>
      </w:r>
    </w:p>
    <w:p>
      <w:pPr>
        <w:keepNext/>
        <w:spacing w:after="40"/>
      </w:pPr>
      <w:r>
        <w:rPr>
          <w:b w:val="0"/>
          <w:sz w:val="19"/>
        </w:rPr>
        <w:t>Conference paper | 2025 | Proceedings of the 2025 20th ACM SIGGRAPH International Conference on Virtual-Reality Continuum and its Applications in Industry | pp. 1-2.</w:t>
      </w:r>
    </w:p>
    <w:p>
      <w:pPr>
        <w:keepNext w:val="0"/>
        <w:spacing w:after="80"/>
      </w:pPr>
      <w:r>
        <w:rPr>
          <w:b w:val="0"/>
          <w:sz w:val="19"/>
        </w:rPr>
      </w:r>
      <w:hyperlink r:id="rId3117">
        <w:r>
          <w:rPr>
            <w:color w:val="155A77"/>
          </w:rPr>
          <w:t>DOI 10.1145/3779232.3779282</w:t>
        </w:r>
      </w:hyperlink>
      <w:r>
        <w:t xml:space="preserve">  |  </w:t>
      </w:r>
      <w:hyperlink r:id="rId3118">
        <w:r>
          <w:rPr>
            <w:color w:val="155A77"/>
          </w:rPr>
          <w:t>Source record</w:t>
        </w:r>
      </w:hyperlink>
      <w:r>
        <w:t xml:space="preserve">  |  Registered DOI metadata</w:t>
      </w:r>
    </w:p>
    <w:p>
      <w:pPr>
        <w:keepNext/>
        <w:spacing w:before="140" w:after="60"/>
      </w:pPr>
      <w:r>
        <w:rPr>
          <w:b/>
          <w:sz w:val="21"/>
        </w:rPr>
        <w:t>Q1578  Enhancing Quantum Literacy in Secondary Education Through Quantum Computing and Quantum Key Distribution</w:t>
      </w:r>
    </w:p>
    <w:p>
      <w:pPr>
        <w:keepNext/>
        <w:spacing w:after="40"/>
      </w:pPr>
      <w:r>
        <w:rPr>
          <w:b w:val="0"/>
          <w:sz w:val="19"/>
        </w:rPr>
        <w:t>Aspasia V. Oikonomou, Ilias K. Savvas, Omiros Iatrellis.</w:t>
      </w:r>
    </w:p>
    <w:p>
      <w:pPr>
        <w:keepNext/>
        <w:spacing w:after="40"/>
      </w:pPr>
      <w:r>
        <w:rPr>
          <w:b w:val="0"/>
          <w:sz w:val="19"/>
        </w:rPr>
        <w:t>Journal article | 2025 | Education Sciences | vol. 15 | no. 9 | pp. 1167.</w:t>
      </w:r>
    </w:p>
    <w:p>
      <w:pPr>
        <w:keepNext w:val="0"/>
        <w:spacing w:after="80"/>
      </w:pPr>
      <w:r>
        <w:rPr>
          <w:b w:val="0"/>
          <w:sz w:val="19"/>
        </w:rPr>
      </w:r>
      <w:hyperlink r:id="rId3119">
        <w:r>
          <w:rPr>
            <w:color w:val="155A77"/>
          </w:rPr>
          <w:t>DOI 10.3390/educsci15091167</w:t>
        </w:r>
      </w:hyperlink>
      <w:r>
        <w:t xml:space="preserve">  |  </w:t>
      </w:r>
      <w:hyperlink r:id="rId3120">
        <w:r>
          <w:rPr>
            <w:color w:val="155A77"/>
          </w:rPr>
          <w:t>Source record</w:t>
        </w:r>
      </w:hyperlink>
      <w:r>
        <w:t xml:space="preserve">  |  Registered DOI metadata</w:t>
      </w:r>
    </w:p>
    <w:p>
      <w:pPr>
        <w:keepNext/>
        <w:spacing w:before="140" w:after="60"/>
      </w:pPr>
      <w:r>
        <w:rPr>
          <w:b/>
          <w:sz w:val="21"/>
        </w:rPr>
        <w:t>Q1579  Integrating Quantum Computing into STEM Education via Personalized Learning</w:t>
      </w:r>
    </w:p>
    <w:p>
      <w:pPr>
        <w:keepNext/>
        <w:spacing w:after="40"/>
      </w:pPr>
      <w:r>
        <w:rPr>
          <w:b w:val="0"/>
          <w:sz w:val="19"/>
        </w:rPr>
        <w:t>Oluwatoyin Akinbi, Mozhgan N. Entekhabi, Hongmei Chi.</w:t>
      </w:r>
    </w:p>
    <w:p>
      <w:pPr>
        <w:keepNext/>
        <w:spacing w:after="40"/>
      </w:pPr>
      <w:r>
        <w:rPr>
          <w:b w:val="0"/>
          <w:sz w:val="19"/>
        </w:rPr>
        <w:t>Conference paper | 2025 | 2025 Interdisciplinary Conference on Electrics and Computer (INTCEC) | pp. 1-7.</w:t>
      </w:r>
    </w:p>
    <w:p>
      <w:pPr>
        <w:keepNext w:val="0"/>
        <w:spacing w:after="80"/>
      </w:pPr>
      <w:r>
        <w:rPr>
          <w:b w:val="0"/>
          <w:sz w:val="19"/>
        </w:rPr>
      </w:r>
      <w:hyperlink r:id="rId3121">
        <w:r>
          <w:rPr>
            <w:color w:val="155A77"/>
          </w:rPr>
          <w:t>DOI 10.1109/intcec65580.2025.11256059</w:t>
        </w:r>
      </w:hyperlink>
      <w:r>
        <w:t xml:space="preserve">  |  </w:t>
      </w:r>
      <w:hyperlink r:id="rId3122">
        <w:r>
          <w:rPr>
            <w:color w:val="155A77"/>
          </w:rPr>
          <w:t>Source record</w:t>
        </w:r>
      </w:hyperlink>
      <w:r>
        <w:t xml:space="preserve">  |  Registered DOI metadata</w:t>
      </w:r>
    </w:p>
    <w:p>
      <w:pPr>
        <w:keepNext/>
        <w:spacing w:before="140" w:after="60"/>
      </w:pPr>
      <w:r>
        <w:rPr>
          <w:b/>
          <w:sz w:val="21"/>
        </w:rPr>
        <w:t>Q1580  Pedagogical Approach for Quantum Computing in Engineering Education</w:t>
      </w:r>
    </w:p>
    <w:p>
      <w:pPr>
        <w:keepNext/>
        <w:spacing w:after="40"/>
      </w:pPr>
      <w:r>
        <w:rPr>
          <w:b w:val="0"/>
          <w:sz w:val="19"/>
        </w:rPr>
        <w:t>Francisco Orts.</w:t>
      </w:r>
    </w:p>
    <w:p>
      <w:pPr>
        <w:keepNext/>
        <w:spacing w:after="40"/>
      </w:pPr>
      <w:r>
        <w:rPr>
          <w:b w:val="0"/>
          <w:sz w:val="19"/>
        </w:rPr>
        <w:t>Journal article | 2025 | Computer Applications in Engineering Education | vol. 33 | no. 2 | article e70004.</w:t>
      </w:r>
    </w:p>
    <w:p>
      <w:pPr>
        <w:keepNext w:val="0"/>
        <w:spacing w:after="80"/>
      </w:pPr>
      <w:r>
        <w:rPr>
          <w:b w:val="0"/>
          <w:sz w:val="19"/>
        </w:rPr>
      </w:r>
      <w:hyperlink r:id="rId3123">
        <w:r>
          <w:rPr>
            <w:color w:val="155A77"/>
          </w:rPr>
          <w:t>DOI 10.1002/cae.70004</w:t>
        </w:r>
      </w:hyperlink>
      <w:r>
        <w:t xml:space="preserve">  |  </w:t>
      </w:r>
      <w:hyperlink r:id="rId3124">
        <w:r>
          <w:rPr>
            <w:color w:val="155A77"/>
          </w:rPr>
          <w:t>Source record</w:t>
        </w:r>
      </w:hyperlink>
      <w:r>
        <w:t xml:space="preserve">  |  Registered DOI metadata</w:t>
      </w:r>
    </w:p>
    <w:p>
      <w:pPr>
        <w:keepNext/>
        <w:spacing w:before="140" w:after="60"/>
      </w:pPr>
      <w:r>
        <w:rPr>
          <w:b/>
          <w:sz w:val="21"/>
        </w:rPr>
        <w:t>Q1581  GitHub - NVIDIA/cuda-q-academic: This repo contains CUDA-Q Academic materials, including self-paced Jupyter notebook modules for building and optimizing hybrid quantum-classical algorithms using CUDA-Q. · GitHub</w:t>
      </w:r>
    </w:p>
    <w:p>
      <w:pPr>
        <w:keepNext/>
        <w:spacing w:after="40"/>
      </w:pPr>
      <w:r>
        <w:rPr>
          <w:b w:val="0"/>
          <w:sz w:val="19"/>
        </w:rPr>
        <w:t>Author metadata not supplied.</w:t>
      </w:r>
    </w:p>
    <w:p>
      <w:pPr>
        <w:keepNext/>
        <w:spacing w:after="40"/>
      </w:pPr>
      <w:r>
        <w:rPr>
          <w:b w:val="0"/>
          <w:sz w:val="19"/>
        </w:rPr>
        <w:t>Software repository | Undated | NVIDIA.</w:t>
      </w:r>
    </w:p>
    <w:p>
      <w:pPr>
        <w:keepNext w:val="0"/>
        <w:spacing w:after="80"/>
      </w:pPr>
      <w:r>
        <w:rPr>
          <w:b w:val="0"/>
          <w:sz w:val="19"/>
        </w:rPr>
      </w:r>
      <w:hyperlink r:id="rId3125">
        <w:r>
          <w:rPr>
            <w:color w:val="155A77"/>
          </w:rPr>
          <w:t>Official resource</w:t>
        </w:r>
      </w:hyperlink>
      <w:r>
        <w:t xml:space="preserve">  |  </w:t>
      </w:r>
      <w:hyperlink r:id="rId3125">
        <w:r>
          <w:rPr>
            <w:color w:val="155A77"/>
          </w:rPr>
          <w:t>Source record</w:t>
        </w:r>
      </w:hyperlink>
      <w:r>
        <w:t xml:space="preserve">  |  Official page retrieved</w:t>
      </w:r>
    </w:p>
    <w:p>
      <w:pPr>
        <w:keepNext/>
        <w:spacing w:before="140" w:after="60"/>
      </w:pPr>
      <w:r>
        <w:rPr>
          <w:b/>
          <w:sz w:val="21"/>
        </w:rPr>
        <w:t>Q1582  Part III Quantum Computation | Centre for Quantum Information and Foundations</w:t>
      </w:r>
    </w:p>
    <w:p>
      <w:pPr>
        <w:keepNext/>
        <w:spacing w:after="40"/>
      </w:pPr>
      <w:r>
        <w:rPr>
          <w:b w:val="0"/>
          <w:sz w:val="19"/>
        </w:rPr>
        <w:t>Author metadata not supplied.</w:t>
      </w:r>
    </w:p>
    <w:p>
      <w:pPr>
        <w:keepNext/>
        <w:spacing w:after="40"/>
      </w:pPr>
      <w:r>
        <w:rPr>
          <w:b w:val="0"/>
          <w:sz w:val="19"/>
        </w:rPr>
        <w:t>Course | Undated | University of Cambridge.</w:t>
      </w:r>
    </w:p>
    <w:p>
      <w:pPr>
        <w:keepNext w:val="0"/>
        <w:spacing w:after="80"/>
      </w:pPr>
      <w:r>
        <w:rPr>
          <w:b w:val="0"/>
          <w:sz w:val="19"/>
        </w:rPr>
      </w:r>
      <w:hyperlink r:id="rId3126">
        <w:r>
          <w:rPr>
            <w:color w:val="155A77"/>
          </w:rPr>
          <w:t>Official resource</w:t>
        </w:r>
      </w:hyperlink>
      <w:r>
        <w:t xml:space="preserve">  |  </w:t>
      </w:r>
      <w:hyperlink r:id="rId3126">
        <w:r>
          <w:rPr>
            <w:color w:val="155A77"/>
          </w:rPr>
          <w:t>Source record</w:t>
        </w:r>
      </w:hyperlink>
      <w:r>
        <w:t xml:space="preserve">  |  Official page retrieved</w:t>
      </w:r>
    </w:p>
    <w:p>
      <w:pPr>
        <w:pStyle w:val="Heading2"/>
      </w:pPr>
      <w:r>
        <w:t>D30T02 Quantum computing surveys and roadmaps</w:t>
      </w:r>
    </w:p>
    <w:p>
      <w:pPr>
        <w:keepNext w:val="0"/>
      </w:pPr>
      <w:r>
        <w:rPr>
          <w:b w:val="0"/>
        </w:rPr>
        <w:t>Surveys and roadmaps organize a fast moving field and identify bottlenecks. Roadmap milestones are plans rather than demonstrated capabilities.</w:t>
      </w:r>
    </w:p>
    <w:p>
      <w:pPr>
        <w:keepNext w:val="0"/>
      </w:pPr>
      <w:r>
        <w:rPr>
          <w:b w:val="0"/>
        </w:rPr>
        <w:t>Fine subcategories: Hardware surveys; algorithm surveys; milestones; uncertainty; scaling bottlenecks.</w:t>
      </w:r>
    </w:p>
    <w:p>
      <w:pPr>
        <w:keepNext w:val="0"/>
      </w:pPr>
      <w:r>
        <w:rPr>
          <w:b w:val="0"/>
          <w:sz w:val="19"/>
        </w:rPr>
        <w:t>Primary catalog resources: 8. Related topic assignments are searchable in the HTML.</w:t>
      </w:r>
    </w:p>
    <w:p>
      <w:pPr>
        <w:keepNext/>
        <w:spacing w:before="140" w:after="60"/>
      </w:pPr>
      <w:r>
        <w:rPr>
          <w:b/>
          <w:sz w:val="21"/>
        </w:rPr>
        <w:t>Q1583  Quantum Computing in the NISQ era and beyond</w:t>
      </w:r>
    </w:p>
    <w:p>
      <w:pPr>
        <w:keepNext/>
        <w:spacing w:after="40"/>
      </w:pPr>
      <w:r>
        <w:rPr>
          <w:b w:val="0"/>
          <w:sz w:val="19"/>
        </w:rPr>
        <w:t>John Preskill.</w:t>
      </w:r>
    </w:p>
    <w:p>
      <w:pPr>
        <w:keepNext/>
        <w:spacing w:after="40"/>
      </w:pPr>
      <w:r>
        <w:rPr>
          <w:b w:val="0"/>
          <w:sz w:val="19"/>
        </w:rPr>
        <w:t>Journal article | 2018 | Quantum | vol. 2 | pp. 79 | article 79.</w:t>
      </w:r>
    </w:p>
    <w:p>
      <w:pPr>
        <w:keepNext w:val="0"/>
        <w:spacing w:after="80"/>
      </w:pPr>
      <w:r>
        <w:rPr>
          <w:b w:val="0"/>
          <w:sz w:val="19"/>
        </w:rPr>
      </w:r>
      <w:hyperlink r:id="rId3127">
        <w:r>
          <w:rPr>
            <w:color w:val="155A77"/>
          </w:rPr>
          <w:t>DOI 10.22331/q-2018-08-06-79</w:t>
        </w:r>
      </w:hyperlink>
      <w:r>
        <w:t xml:space="preserve">  |  </w:t>
      </w:r>
      <w:hyperlink r:id="rId3128">
        <w:r>
          <w:rPr>
            <w:color w:val="155A77"/>
          </w:rPr>
          <w:t>Source record</w:t>
        </w:r>
      </w:hyperlink>
      <w:r>
        <w:t xml:space="preserve">  |  Registered DOI metadata</w:t>
      </w:r>
    </w:p>
    <w:p>
      <w:pPr>
        <w:keepNext/>
        <w:spacing w:before="140" w:after="60"/>
      </w:pPr>
      <w:r>
        <w:rPr>
          <w:b/>
          <w:sz w:val="21"/>
        </w:rPr>
        <w:t>Q1584  Classical Intelligence For Quantum Technologies: An Evidence Roadmap For AI‐Enabled Quantum‐Computing Workflows</w:t>
      </w:r>
    </w:p>
    <w:p>
      <w:pPr>
        <w:keepNext/>
        <w:spacing w:after="40"/>
      </w:pPr>
      <w:r>
        <w:rPr>
          <w:b w:val="0"/>
          <w:sz w:val="19"/>
        </w:rPr>
        <w:t>Amar Singh, Vinod Kumar Shukla, Sahraoui Dhelim, Chatter Singh.</w:t>
      </w:r>
    </w:p>
    <w:p>
      <w:pPr>
        <w:keepNext/>
        <w:spacing w:after="40"/>
      </w:pPr>
      <w:r>
        <w:rPr>
          <w:b w:val="0"/>
          <w:sz w:val="19"/>
        </w:rPr>
        <w:t>Journal article | 2026 | Advanced Quantum Technologies | vol. 9 | no. 10 | article e70495.</w:t>
      </w:r>
    </w:p>
    <w:p>
      <w:pPr>
        <w:keepNext w:val="0"/>
        <w:spacing w:after="80"/>
      </w:pPr>
      <w:r>
        <w:rPr>
          <w:b w:val="0"/>
          <w:sz w:val="19"/>
        </w:rPr>
      </w:r>
      <w:hyperlink r:id="rId3129">
        <w:r>
          <w:rPr>
            <w:color w:val="155A77"/>
          </w:rPr>
          <w:t>DOI 10.1002/qute.70495</w:t>
        </w:r>
      </w:hyperlink>
      <w:r>
        <w:t xml:space="preserve">  |  </w:t>
      </w:r>
      <w:hyperlink r:id="rId3130">
        <w:r>
          <w:rPr>
            <w:color w:val="155A77"/>
          </w:rPr>
          <w:t>Source record</w:t>
        </w:r>
      </w:hyperlink>
      <w:r>
        <w:t xml:space="preserve">  |  Registered DOI metadata</w:t>
      </w:r>
    </w:p>
    <w:p>
      <w:pPr>
        <w:keepNext/>
        <w:spacing w:before="140" w:after="60"/>
      </w:pPr>
      <w:r>
        <w:rPr>
          <w:b/>
          <w:sz w:val="21"/>
        </w:rPr>
        <w:t>Q1585  Impact of Quantum Computing on Asymmetric Cryptography Infrastructures: Prospective Study and Post-Quantum Transition Roadmap</w:t>
      </w:r>
    </w:p>
    <w:p>
      <w:pPr>
        <w:keepNext/>
        <w:spacing w:after="40"/>
      </w:pPr>
      <w:r>
        <w:rPr>
          <w:b w:val="0"/>
          <w:sz w:val="19"/>
        </w:rPr>
        <w:t>João Manuel Marques Lucas, Carlos Caleiro, António Leonardo Gonçalves, Laercio Cruvinel Júnior.</w:t>
      </w:r>
    </w:p>
    <w:p>
      <w:pPr>
        <w:keepNext/>
        <w:spacing w:after="40"/>
      </w:pPr>
      <w:r>
        <w:rPr>
          <w:b w:val="0"/>
          <w:sz w:val="19"/>
        </w:rPr>
        <w:t>Conference paper | 2026 | 2026 6th International Conference on Electrical, Computer and Energy Technologies (ICECET) | pp. 1-6.</w:t>
      </w:r>
    </w:p>
    <w:p>
      <w:pPr>
        <w:keepNext w:val="0"/>
        <w:spacing w:after="80"/>
      </w:pPr>
      <w:r>
        <w:rPr>
          <w:b w:val="0"/>
          <w:sz w:val="19"/>
        </w:rPr>
      </w:r>
      <w:hyperlink r:id="rId3131">
        <w:r>
          <w:rPr>
            <w:color w:val="155A77"/>
          </w:rPr>
          <w:t>DOI 10.1109/icecet65726.2026.11633187</w:t>
        </w:r>
      </w:hyperlink>
      <w:r>
        <w:t xml:space="preserve">  |  </w:t>
      </w:r>
      <w:hyperlink r:id="rId3132">
        <w:r>
          <w:rPr>
            <w:color w:val="155A77"/>
          </w:rPr>
          <w:t>Source record</w:t>
        </w:r>
      </w:hyperlink>
      <w:r>
        <w:t xml:space="preserve">  |  Registered DOI metadata</w:t>
      </w:r>
    </w:p>
    <w:p>
      <w:pPr>
        <w:keepNext/>
        <w:spacing w:before="140" w:after="60"/>
      </w:pPr>
      <w:r>
        <w:rPr>
          <w:b/>
          <w:sz w:val="21"/>
        </w:rPr>
        <w:t>Q1586  Quantum Computing and Information Technology: A Roadmap for the Next Decade</w:t>
      </w:r>
    </w:p>
    <w:p>
      <w:pPr>
        <w:keepNext/>
        <w:spacing w:after="40"/>
      </w:pPr>
      <w:r>
        <w:rPr>
          <w:b w:val="0"/>
          <w:sz w:val="19"/>
        </w:rPr>
        <w:t>Author metadata not supplied.</w:t>
      </w:r>
    </w:p>
    <w:p>
      <w:pPr>
        <w:keepNext/>
        <w:spacing w:after="40"/>
      </w:pPr>
      <w:r>
        <w:rPr>
          <w:b w:val="0"/>
          <w:sz w:val="19"/>
        </w:rPr>
        <w:t>Book chapter | 2026 | Advanced Studies in Multidisciplinary Research and Innovation (ASMRI).</w:t>
      </w:r>
    </w:p>
    <w:p>
      <w:pPr>
        <w:keepNext w:val="0"/>
        <w:spacing w:after="80"/>
      </w:pPr>
      <w:r>
        <w:rPr>
          <w:b w:val="0"/>
          <w:sz w:val="19"/>
        </w:rPr>
      </w:r>
      <w:hyperlink r:id="rId3133">
        <w:r>
          <w:rPr>
            <w:color w:val="155A77"/>
          </w:rPr>
          <w:t>DOI 10.59646/745/21</w:t>
        </w:r>
      </w:hyperlink>
      <w:r>
        <w:t xml:space="preserve">  |  </w:t>
      </w:r>
      <w:hyperlink r:id="rId3134">
        <w:r>
          <w:rPr>
            <w:color w:val="155A77"/>
          </w:rPr>
          <w:t>Source record</w:t>
        </w:r>
      </w:hyperlink>
      <w:r>
        <w:t xml:space="preserve">  |  Registered DOI metadata</w:t>
      </w:r>
    </w:p>
    <w:p>
      <w:pPr>
        <w:keepNext/>
        <w:spacing w:before="140" w:after="60"/>
      </w:pPr>
      <w:r>
        <w:rPr>
          <w:b/>
          <w:sz w:val="21"/>
        </w:rPr>
        <w:t>Q1587  Roadmap on quantum thermodynamics</w:t>
      </w:r>
    </w:p>
    <w:p>
      <w:pPr>
        <w:keepNext/>
        <w:spacing w:after="40"/>
      </w:pPr>
      <w:r>
        <w:rPr>
          <w:b w:val="0"/>
          <w:sz w:val="19"/>
        </w:rPr>
        <w:t>Steve Campbell, Irene D’Amico, Mario A Ciampini, Janet Anders, Natalia Ares, Simone Artini, Alexia Auffèves, Lindsay Bassman Oftelie et al..</w:t>
      </w:r>
    </w:p>
    <w:p>
      <w:pPr>
        <w:keepNext/>
        <w:spacing w:after="40"/>
      </w:pPr>
      <w:r>
        <w:rPr>
          <w:b w:val="0"/>
          <w:sz w:val="19"/>
        </w:rPr>
        <w:t>Journal article | 2026 | Quantum Science and Technology | vol. 11 | no. 1 | pp. 012501.</w:t>
      </w:r>
    </w:p>
    <w:p>
      <w:pPr>
        <w:keepNext w:val="0"/>
        <w:spacing w:after="80"/>
      </w:pPr>
      <w:r>
        <w:rPr>
          <w:b w:val="0"/>
          <w:sz w:val="19"/>
        </w:rPr>
      </w:r>
      <w:hyperlink r:id="rId3135">
        <w:r>
          <w:rPr>
            <w:color w:val="155A77"/>
          </w:rPr>
          <w:t>DOI 10.1088/2058-9565/ae1e27</w:t>
        </w:r>
      </w:hyperlink>
      <w:r>
        <w:t xml:space="preserve">  |  </w:t>
      </w:r>
      <w:hyperlink r:id="rId3136">
        <w:r>
          <w:rPr>
            <w:color w:val="155A77"/>
          </w:rPr>
          <w:t>Source record</w:t>
        </w:r>
      </w:hyperlink>
      <w:r>
        <w:t xml:space="preserve">  |  Registered DOI metadata</w:t>
      </w:r>
    </w:p>
    <w:p>
      <w:pPr>
        <w:keepNext/>
        <w:spacing w:before="140" w:after="60"/>
      </w:pPr>
      <w:r>
        <w:rPr>
          <w:b/>
          <w:sz w:val="21"/>
        </w:rPr>
        <w:t>Q1588  Quantum Computing Explained | NIST</w:t>
      </w:r>
    </w:p>
    <w:p>
      <w:pPr>
        <w:keepNext/>
        <w:spacing w:after="40"/>
      </w:pPr>
      <w:r>
        <w:rPr>
          <w:b w:val="0"/>
          <w:sz w:val="19"/>
        </w:rPr>
        <w:t>Author metadata not supplied.</w:t>
      </w:r>
    </w:p>
    <w:p>
      <w:pPr>
        <w:keepNext/>
        <w:spacing w:after="40"/>
      </w:pPr>
      <w:r>
        <w:rPr>
          <w:b w:val="0"/>
          <w:sz w:val="19"/>
        </w:rPr>
        <w:t>Institutional resource | Undated | NIST.</w:t>
      </w:r>
    </w:p>
    <w:p>
      <w:pPr>
        <w:keepNext w:val="0"/>
        <w:spacing w:after="80"/>
      </w:pPr>
      <w:r>
        <w:rPr>
          <w:b w:val="0"/>
          <w:sz w:val="19"/>
        </w:rPr>
      </w:r>
      <w:hyperlink r:id="rId3137">
        <w:r>
          <w:rPr>
            <w:color w:val="155A77"/>
          </w:rPr>
          <w:t>Official resource</w:t>
        </w:r>
      </w:hyperlink>
      <w:r>
        <w:t xml:space="preserve">  |  </w:t>
      </w:r>
      <w:hyperlink r:id="rId3137">
        <w:r>
          <w:rPr>
            <w:color w:val="155A77"/>
          </w:rPr>
          <w:t>Source record</w:t>
        </w:r>
      </w:hyperlink>
      <w:r>
        <w:t xml:space="preserve">  |  Official page retrieved</w:t>
      </w:r>
    </w:p>
    <w:p>
      <w:pPr>
        <w:keepNext/>
        <w:spacing w:before="140" w:after="60"/>
      </w:pPr>
      <w:r>
        <w:rPr>
          <w:b/>
          <w:sz w:val="21"/>
        </w:rPr>
        <w:t>Q1589  Quantum Information Science (QIS... | U.S. DOE Office of Science(SC)</w:t>
      </w:r>
    </w:p>
    <w:p>
      <w:pPr>
        <w:keepNext/>
        <w:spacing w:after="40"/>
      </w:pPr>
      <w:r>
        <w:rPr>
          <w:b w:val="0"/>
          <w:sz w:val="19"/>
        </w:rPr>
        <w:t>Author metadata not supplied.</w:t>
      </w:r>
    </w:p>
    <w:p>
      <w:pPr>
        <w:keepNext/>
        <w:spacing w:after="40"/>
      </w:pPr>
      <w:r>
        <w:rPr>
          <w:b w:val="0"/>
          <w:sz w:val="19"/>
        </w:rPr>
        <w:t>Institutional resource | Undated | US Department of Energy.</w:t>
      </w:r>
    </w:p>
    <w:p>
      <w:pPr>
        <w:keepNext w:val="0"/>
        <w:spacing w:after="80"/>
      </w:pPr>
      <w:r>
        <w:rPr>
          <w:b w:val="0"/>
          <w:sz w:val="19"/>
        </w:rPr>
      </w:r>
      <w:hyperlink r:id="rId3138">
        <w:r>
          <w:rPr>
            <w:color w:val="155A77"/>
          </w:rPr>
          <w:t>Official resource</w:t>
        </w:r>
      </w:hyperlink>
      <w:r>
        <w:t xml:space="preserve">  |  </w:t>
      </w:r>
      <w:hyperlink r:id="rId3138">
        <w:r>
          <w:rPr>
            <w:color w:val="155A77"/>
          </w:rPr>
          <w:t>Source record</w:t>
        </w:r>
      </w:hyperlink>
      <w:r>
        <w:t xml:space="preserve">  |  Official page retrieved</w:t>
      </w:r>
    </w:p>
    <w:p>
      <w:pPr>
        <w:keepNext/>
        <w:spacing w:before="140" w:after="60"/>
      </w:pPr>
      <w:r>
        <w:rPr>
          <w:b/>
          <w:sz w:val="21"/>
        </w:rPr>
        <w:t>Q1590  Quantum information science | NIST</w:t>
      </w:r>
    </w:p>
    <w:p>
      <w:pPr>
        <w:keepNext/>
        <w:spacing w:after="40"/>
      </w:pPr>
      <w:r>
        <w:rPr>
          <w:b w:val="0"/>
          <w:sz w:val="19"/>
        </w:rPr>
        <w:t>Author metadata not supplied.</w:t>
      </w:r>
    </w:p>
    <w:p>
      <w:pPr>
        <w:keepNext/>
        <w:spacing w:after="40"/>
      </w:pPr>
      <w:r>
        <w:rPr>
          <w:b w:val="0"/>
          <w:sz w:val="19"/>
        </w:rPr>
        <w:t>Institutional resource | Undated | NIST.</w:t>
      </w:r>
    </w:p>
    <w:p>
      <w:pPr>
        <w:keepNext w:val="0"/>
        <w:spacing w:after="80"/>
      </w:pPr>
      <w:r>
        <w:rPr>
          <w:b w:val="0"/>
          <w:sz w:val="19"/>
        </w:rPr>
      </w:r>
      <w:hyperlink r:id="rId12">
        <w:r>
          <w:rPr>
            <w:color w:val="155A77"/>
          </w:rPr>
          <w:t>Official resource</w:t>
        </w:r>
      </w:hyperlink>
      <w:r>
        <w:t xml:space="preserve">  |  </w:t>
      </w:r>
      <w:hyperlink r:id="rId12">
        <w:r>
          <w:rPr>
            <w:color w:val="155A77"/>
          </w:rPr>
          <w:t>Source record</w:t>
        </w:r>
      </w:hyperlink>
      <w:r>
        <w:t xml:space="preserve">  |  Official page retrieved</w:t>
      </w:r>
    </w:p>
    <w:p>
      <w:pPr>
        <w:pStyle w:val="Heading2"/>
      </w:pPr>
      <w:r>
        <w:t>D30T03 Quantum standards and interoperability</w:t>
      </w:r>
    </w:p>
    <w:p>
      <w:pPr>
        <w:keepNext w:val="0"/>
      </w:pPr>
      <w:r>
        <w:rPr>
          <w:b w:val="0"/>
        </w:rPr>
        <w:t>Standards and interfaces support consistent terminology and tool interoperability. The applicable version and scope should be recorded when used.</w:t>
      </w:r>
    </w:p>
    <w:p>
      <w:pPr>
        <w:keepNext w:val="0"/>
      </w:pPr>
      <w:r>
        <w:rPr>
          <w:b w:val="0"/>
        </w:rPr>
        <w:t>Fine subcategories: Terminology; interfaces; reference models; benchmarking definitions; interoperability.</w:t>
      </w:r>
    </w:p>
    <w:p>
      <w:pPr>
        <w:keepNext w:val="0"/>
      </w:pPr>
      <w:r>
        <w:rPr>
          <w:b w:val="0"/>
          <w:sz w:val="19"/>
        </w:rPr>
        <w:t>Primary catalog resources: 1. Related topic assignments are searchable in the HTML.</w:t>
      </w:r>
    </w:p>
    <w:p>
      <w:pPr>
        <w:keepNext/>
        <w:spacing w:before="140" w:after="60"/>
      </w:pPr>
      <w:r>
        <w:rPr>
          <w:b/>
          <w:sz w:val="21"/>
        </w:rPr>
        <w:t>Q1591  Cryogenic RF Calibrations and Standards for Quantum Computing</w:t>
      </w:r>
    </w:p>
    <w:p>
      <w:pPr>
        <w:keepNext/>
        <w:spacing w:after="40"/>
      </w:pPr>
      <w:r>
        <w:rPr>
          <w:b w:val="0"/>
          <w:sz w:val="19"/>
        </w:rPr>
        <w:t>Peter Hopkins, Lafe Spietz, Adam Sirois, Manuel Castellanos-Beltran, Nathan FlowersJacobs, Elyse McEntee Wei, Chris Long, Dylan Williams et al..</w:t>
      </w:r>
    </w:p>
    <w:p>
      <w:pPr>
        <w:keepNext/>
        <w:spacing w:after="40"/>
      </w:pPr>
      <w:r>
        <w:rPr>
          <w:b w:val="0"/>
          <w:sz w:val="19"/>
        </w:rPr>
        <w:t>Conference paper | 2026 | 2026 United States National Committee of URSI National Radio Science Meeting (USNC-URSI NRSM) | pp. 235-235.</w:t>
      </w:r>
    </w:p>
    <w:p>
      <w:pPr>
        <w:keepNext w:val="0"/>
        <w:spacing w:after="80"/>
      </w:pPr>
      <w:r>
        <w:rPr>
          <w:b w:val="0"/>
          <w:sz w:val="19"/>
        </w:rPr>
      </w:r>
      <w:hyperlink r:id="rId3139">
        <w:r>
          <w:rPr>
            <w:color w:val="155A77"/>
          </w:rPr>
          <w:t>DOI 10.23919/nrsm68586.2026.11550799</w:t>
        </w:r>
      </w:hyperlink>
      <w:r>
        <w:t xml:space="preserve">  |  </w:t>
      </w:r>
      <w:hyperlink r:id="rId3140">
        <w:r>
          <w:rPr>
            <w:color w:val="155A77"/>
          </w:rPr>
          <w:t>Source record</w:t>
        </w:r>
      </w:hyperlink>
      <w:r>
        <w:t xml:space="preserve">  |  Registered DOI metadata</w:t>
      </w:r>
    </w:p>
    <w:p>
      <w:pPr>
        <w:pStyle w:val="Heading2"/>
      </w:pPr>
      <w:r>
        <w:t>D30T04 Quantum reproducibility and research methodology</w:t>
      </w:r>
    </w:p>
    <w:p>
      <w:pPr>
        <w:keepNext w:val="0"/>
      </w:pPr>
      <w:r>
        <w:rPr>
          <w:b w:val="0"/>
        </w:rPr>
        <w:t>Reproducible research records environments, circuits, parameters, datasets, and uncertainty. Fair benchmarks also preserve strong classical baselines and complete cost accounting.</w:t>
      </w:r>
    </w:p>
    <w:p>
      <w:pPr>
        <w:keepNext w:val="0"/>
      </w:pPr>
      <w:r>
        <w:rPr>
          <w:b w:val="0"/>
        </w:rPr>
        <w:t>Fine subcategories: Experiment records; seeds; environments; baselines; statistical reporting.</w:t>
      </w:r>
    </w:p>
    <w:p>
      <w:pPr>
        <w:keepNext w:val="0"/>
      </w:pPr>
      <w:r>
        <w:rPr>
          <w:b w:val="0"/>
          <w:sz w:val="19"/>
        </w:rPr>
        <w:t>Primary catalog resources: 1. Related topic assignments are searchable in the HTML.</w:t>
      </w:r>
    </w:p>
    <w:p>
      <w:pPr>
        <w:keepNext/>
        <w:spacing w:before="140" w:after="60"/>
      </w:pPr>
      <w:r>
        <w:rPr>
          <w:b/>
          <w:sz w:val="21"/>
        </w:rPr>
        <w:t>Q1592  Reproducibility in Quantum Computing</w:t>
      </w:r>
    </w:p>
    <w:p>
      <w:pPr>
        <w:keepNext/>
        <w:spacing w:after="40"/>
      </w:pPr>
      <w:r>
        <w:rPr>
          <w:b w:val="0"/>
          <w:sz w:val="19"/>
        </w:rPr>
        <w:t>Samudra Dasgupta, Travis S. Humble.</w:t>
      </w:r>
    </w:p>
    <w:p>
      <w:pPr>
        <w:keepNext/>
        <w:spacing w:after="40"/>
      </w:pPr>
      <w:r>
        <w:rPr>
          <w:b w:val="0"/>
          <w:sz w:val="19"/>
        </w:rPr>
        <w:t>Conference paper | 2021 | 2021 IEEE Computer Society Annual Symposium on VLSI (ISVLSI) | pp. 458-461.</w:t>
      </w:r>
    </w:p>
    <w:p>
      <w:pPr>
        <w:keepNext w:val="0"/>
        <w:spacing w:after="80"/>
      </w:pPr>
      <w:r>
        <w:rPr>
          <w:b w:val="0"/>
          <w:sz w:val="19"/>
        </w:rPr>
      </w:r>
      <w:hyperlink r:id="rId3141">
        <w:r>
          <w:rPr>
            <w:color w:val="155A77"/>
          </w:rPr>
          <w:t>DOI 10.1109/isvlsi51109.2021.00090</w:t>
        </w:r>
      </w:hyperlink>
      <w:r>
        <w:t xml:space="preserve">  |  </w:t>
      </w:r>
      <w:hyperlink r:id="rId3142">
        <w:r>
          <w:rPr>
            <w:color w:val="155A77"/>
          </w:rPr>
          <w:t>Source record</w:t>
        </w:r>
      </w:hyperlink>
      <w:r>
        <w:t xml:space="preserve">  |  Registered DOI metadata</w:t>
      </w:r>
    </w:p>
    <w:p>
      <w:pPr>
        <w:pStyle w:val="Heading2"/>
      </w:pPr>
      <w:r>
        <w:t>D30T05 Quantum economics and sustainability</w:t>
      </w:r>
    </w:p>
    <w:p>
      <w:pPr>
        <w:keepNext w:val="0"/>
      </w:pPr>
      <w:r>
        <w:rPr>
          <w:b w:val="0"/>
        </w:rPr>
        <w:t>Economics and sustainability studies evaluate full system cost and energy use. Cooling, classical support, runtime, and utilization matter alongside quantum device operation.</w:t>
      </w:r>
    </w:p>
    <w:p>
      <w:pPr>
        <w:keepNext w:val="0"/>
      </w:pPr>
      <w:r>
        <w:rPr>
          <w:b w:val="0"/>
        </w:rPr>
        <w:t>Fine subcategories: Cooling energy; runtime cost; total system accounting; scaling; economic assumptions.</w:t>
      </w:r>
    </w:p>
    <w:p>
      <w:pPr>
        <w:keepNext w:val="0"/>
      </w:pPr>
      <w:r>
        <w:rPr>
          <w:b w:val="0"/>
          <w:sz w:val="19"/>
        </w:rPr>
        <w:t>Primary catalog resources: 8. Related topic assignments are searchable in the HTML.</w:t>
      </w:r>
    </w:p>
    <w:p>
      <w:pPr>
        <w:keepNext/>
        <w:spacing w:before="140" w:after="60"/>
      </w:pPr>
      <w:r>
        <w:rPr>
          <w:b/>
          <w:sz w:val="21"/>
        </w:rPr>
        <w:t>Q1593  Quantum Computing for a Sustainable Future: Transforming Energy Efficiency and Climate Solutions</w:t>
      </w:r>
    </w:p>
    <w:p>
      <w:pPr>
        <w:keepNext/>
        <w:spacing w:after="40"/>
      </w:pPr>
      <w:r>
        <w:rPr>
          <w:b w:val="0"/>
          <w:sz w:val="19"/>
        </w:rPr>
        <w:t>Sreevatsa Bellary, Ananya Hadadi Raghavendra.</w:t>
      </w:r>
    </w:p>
    <w:p>
      <w:pPr>
        <w:keepNext/>
        <w:spacing w:after="40"/>
      </w:pPr>
      <w:r>
        <w:rPr>
          <w:b w:val="0"/>
          <w:sz w:val="19"/>
        </w:rPr>
        <w:t>Book chapter | 2026 | Studies in Big Data | pp. 55-76.</w:t>
      </w:r>
    </w:p>
    <w:p>
      <w:pPr>
        <w:keepNext w:val="0"/>
        <w:spacing w:after="80"/>
      </w:pPr>
      <w:r>
        <w:rPr>
          <w:b w:val="0"/>
          <w:sz w:val="19"/>
        </w:rPr>
      </w:r>
      <w:hyperlink r:id="rId3143">
        <w:r>
          <w:rPr>
            <w:color w:val="155A77"/>
          </w:rPr>
          <w:t>DOI 10.1007/978-3-032-00586-1_3</w:t>
        </w:r>
      </w:hyperlink>
      <w:r>
        <w:t xml:space="preserve">  |  </w:t>
      </w:r>
      <w:hyperlink r:id="rId3144">
        <w:r>
          <w:rPr>
            <w:color w:val="155A77"/>
          </w:rPr>
          <w:t>Source record</w:t>
        </w:r>
      </w:hyperlink>
      <w:r>
        <w:t xml:space="preserve">  |  Registered DOI metadata</w:t>
      </w:r>
    </w:p>
    <w:p>
      <w:pPr>
        <w:keepNext/>
        <w:spacing w:before="140" w:after="60"/>
      </w:pPr>
      <w:r>
        <w:rPr>
          <w:b/>
          <w:sz w:val="21"/>
        </w:rPr>
        <w:t>Q1594  Application of Quantum Computing in the Energy Industry, Decarbonization, and Sustainability</w:t>
      </w:r>
    </w:p>
    <w:p>
      <w:pPr>
        <w:keepNext/>
        <w:spacing w:after="40"/>
      </w:pPr>
      <w:r>
        <w:rPr>
          <w:b w:val="0"/>
          <w:sz w:val="19"/>
        </w:rPr>
        <w:t>Christoph Capellaro, Rafael Martín-Cuevas, Guzmán Calleja, Pascal Halffmann, Shivam Sharma.</w:t>
      </w:r>
    </w:p>
    <w:p>
      <w:pPr>
        <w:keepNext/>
        <w:spacing w:after="40"/>
      </w:pPr>
      <w:r>
        <w:rPr>
          <w:b w:val="0"/>
          <w:sz w:val="19"/>
        </w:rPr>
        <w:t>Book chapter | 2025 | Quantum Technology Applications, Impact, and Future Challenges | pp. 9-36.</w:t>
      </w:r>
    </w:p>
    <w:p>
      <w:pPr>
        <w:keepNext w:val="0"/>
        <w:spacing w:after="80"/>
      </w:pPr>
      <w:r>
        <w:rPr>
          <w:b w:val="0"/>
          <w:sz w:val="19"/>
        </w:rPr>
      </w:r>
      <w:hyperlink r:id="rId3145">
        <w:r>
          <w:rPr>
            <w:color w:val="155A77"/>
          </w:rPr>
          <w:t>DOI 10.1201/9781003537243-2</w:t>
        </w:r>
      </w:hyperlink>
      <w:r>
        <w:t xml:space="preserve">  |  </w:t>
      </w:r>
      <w:hyperlink r:id="rId3146">
        <w:r>
          <w:rPr>
            <w:color w:val="155A77"/>
          </w:rPr>
          <w:t>Source record</w:t>
        </w:r>
      </w:hyperlink>
      <w:r>
        <w:t xml:space="preserve">  |  Registered DOI metadata</w:t>
      </w:r>
    </w:p>
    <w:p>
      <w:pPr>
        <w:keepNext/>
        <w:spacing w:before="140" w:after="60"/>
      </w:pPr>
      <w:r>
        <w:rPr>
          <w:b/>
          <w:sz w:val="21"/>
        </w:rPr>
        <w:t>Q1595  Enhancing e-commerce logistics efficiency and sustainability via quantum computing and artificial intelligence-based quantum hybrid models</w:t>
      </w:r>
    </w:p>
    <w:p>
      <w:pPr>
        <w:keepNext/>
        <w:spacing w:after="40"/>
      </w:pPr>
      <w:r>
        <w:rPr>
          <w:b w:val="0"/>
          <w:sz w:val="19"/>
        </w:rPr>
        <w:t>Muhammad Khan, Farhan Amin, Minhaj Ud Din, Muhammad Ali Abid, Isabel de la Torre, Elisabeth Caro Montero, Irene Delgado Noya.</w:t>
      </w:r>
    </w:p>
    <w:p>
      <w:pPr>
        <w:keepNext/>
        <w:spacing w:after="40"/>
      </w:pPr>
      <w:r>
        <w:rPr>
          <w:b w:val="0"/>
          <w:sz w:val="19"/>
        </w:rPr>
        <w:t>Journal article | 2025 | The Journal of Supercomputing | vol. 81 | no. 15 | article 1455.</w:t>
      </w:r>
    </w:p>
    <w:p>
      <w:pPr>
        <w:keepNext w:val="0"/>
        <w:spacing w:after="80"/>
      </w:pPr>
      <w:r>
        <w:rPr>
          <w:b w:val="0"/>
          <w:sz w:val="19"/>
        </w:rPr>
      </w:r>
      <w:hyperlink r:id="rId3147">
        <w:r>
          <w:rPr>
            <w:color w:val="155A77"/>
          </w:rPr>
          <w:t>DOI 10.1007/s11227-025-07959-4</w:t>
        </w:r>
      </w:hyperlink>
      <w:r>
        <w:t xml:space="preserve">  |  </w:t>
      </w:r>
      <w:hyperlink r:id="rId3148">
        <w:r>
          <w:rPr>
            <w:color w:val="155A77"/>
          </w:rPr>
          <w:t>Source record</w:t>
        </w:r>
      </w:hyperlink>
      <w:r>
        <w:t xml:space="preserve">  |  Registered DOI metadata</w:t>
      </w:r>
    </w:p>
    <w:p>
      <w:pPr>
        <w:keepNext/>
        <w:spacing w:before="140" w:after="60"/>
      </w:pPr>
      <w:r>
        <w:rPr>
          <w:b/>
          <w:sz w:val="21"/>
        </w:rPr>
        <w:t>Q1596  Power Consumption and Energy Efficiency of Quantum Computing Platforms in High Performance Computing Integration</w:t>
      </w:r>
    </w:p>
    <w:p>
      <w:pPr>
        <w:keepNext/>
        <w:spacing w:after="40"/>
      </w:pPr>
      <w:r>
        <w:rPr>
          <w:b w:val="0"/>
          <w:sz w:val="19"/>
        </w:rPr>
        <w:t>Xiaolong Deng, Martin Schulz, Laura Schulz.</w:t>
      </w:r>
    </w:p>
    <w:p>
      <w:pPr>
        <w:keepNext/>
        <w:spacing w:after="40"/>
      </w:pPr>
      <w:r>
        <w:rPr>
          <w:b w:val="0"/>
          <w:sz w:val="19"/>
        </w:rPr>
        <w:t>Book chapter | 2025 | Lecture Notes in Computer Science | pp. 325-337.</w:t>
      </w:r>
    </w:p>
    <w:p>
      <w:pPr>
        <w:keepNext w:val="0"/>
        <w:spacing w:after="80"/>
      </w:pPr>
      <w:r>
        <w:rPr>
          <w:b w:val="0"/>
          <w:sz w:val="19"/>
        </w:rPr>
      </w:r>
      <w:hyperlink r:id="rId3149">
        <w:r>
          <w:rPr>
            <w:color w:val="155A77"/>
          </w:rPr>
          <w:t>DOI 10.1007/978-3-031-85700-3_24</w:t>
        </w:r>
      </w:hyperlink>
      <w:r>
        <w:t xml:space="preserve">  |  </w:t>
      </w:r>
      <w:hyperlink r:id="rId3150">
        <w:r>
          <w:rPr>
            <w:color w:val="155A77"/>
          </w:rPr>
          <w:t>Source record</w:t>
        </w:r>
      </w:hyperlink>
      <w:r>
        <w:t xml:space="preserve">  |  Registered DOI metadata</w:t>
      </w:r>
    </w:p>
    <w:p>
      <w:pPr>
        <w:keepNext/>
        <w:spacing w:before="140" w:after="60"/>
      </w:pPr>
      <w:r>
        <w:rPr>
          <w:b/>
          <w:sz w:val="21"/>
        </w:rPr>
        <w:t>Q1597  Quantum computing: Impact on energy efficiency and sustainability</w:t>
      </w:r>
    </w:p>
    <w:p>
      <w:pPr>
        <w:keepNext/>
        <w:spacing w:after="40"/>
      </w:pPr>
      <w:r>
        <w:rPr>
          <w:b w:val="0"/>
          <w:sz w:val="19"/>
        </w:rPr>
        <w:t>Vaishali Sood, Rishi Pal Chauhan.</w:t>
      </w:r>
    </w:p>
    <w:p>
      <w:pPr>
        <w:keepNext/>
        <w:spacing w:after="40"/>
      </w:pPr>
      <w:r>
        <w:rPr>
          <w:b w:val="0"/>
          <w:sz w:val="19"/>
        </w:rPr>
        <w:t>Journal article | 2024 | Expert Systems with Applications | vol. 255 | pp. 124401 | article 124401.</w:t>
      </w:r>
    </w:p>
    <w:p>
      <w:pPr>
        <w:keepNext w:val="0"/>
        <w:spacing w:after="80"/>
      </w:pPr>
      <w:r>
        <w:rPr>
          <w:b w:val="0"/>
          <w:sz w:val="19"/>
        </w:rPr>
      </w:r>
      <w:hyperlink r:id="rId3151">
        <w:r>
          <w:rPr>
            <w:color w:val="155A77"/>
          </w:rPr>
          <w:t>DOI 10.1016/j.eswa.2024.124401</w:t>
        </w:r>
      </w:hyperlink>
      <w:r>
        <w:t xml:space="preserve">  |  </w:t>
      </w:r>
      <w:hyperlink r:id="rId3152">
        <w:r>
          <w:rPr>
            <w:color w:val="155A77"/>
          </w:rPr>
          <w:t>Source record</w:t>
        </w:r>
      </w:hyperlink>
      <w:r>
        <w:t xml:space="preserve">  |  Registered DOI metadata</w:t>
      </w:r>
    </w:p>
    <w:p>
      <w:pPr>
        <w:keepNext/>
        <w:spacing w:before="140" w:after="60"/>
      </w:pPr>
      <w:r>
        <w:rPr>
          <w:b/>
          <w:sz w:val="21"/>
        </w:rPr>
        <w:t>Q1598  Towards Greener Power Grids Quantum Computing Solutions for Energy Efficiency</w:t>
      </w:r>
    </w:p>
    <w:p>
      <w:pPr>
        <w:keepNext/>
        <w:spacing w:after="40"/>
      </w:pPr>
      <w:r>
        <w:rPr>
          <w:b w:val="0"/>
          <w:sz w:val="19"/>
        </w:rPr>
        <w:t>Kuppam Mohan Babu, M. Bhaskaraiah, Kasaram Roja, T. Chandraiah.</w:t>
      </w:r>
    </w:p>
    <w:p>
      <w:pPr>
        <w:keepNext/>
        <w:spacing w:after="40"/>
      </w:pPr>
      <w:r>
        <w:rPr>
          <w:b w:val="0"/>
          <w:sz w:val="19"/>
        </w:rPr>
        <w:t>Book chapter | 2024 | Advances in Computational Intelligence and Robotics | pp. 392-406.</w:t>
      </w:r>
    </w:p>
    <w:p>
      <w:pPr>
        <w:keepNext w:val="0"/>
        <w:spacing w:after="80"/>
      </w:pPr>
      <w:r>
        <w:rPr>
          <w:b w:val="0"/>
          <w:sz w:val="19"/>
        </w:rPr>
      </w:r>
      <w:hyperlink r:id="rId3153">
        <w:r>
          <w:rPr>
            <w:color w:val="155A77"/>
          </w:rPr>
          <w:t>DOI 10.4018/979-8-3693-4001-1.ch026</w:t>
        </w:r>
      </w:hyperlink>
      <w:r>
        <w:t xml:space="preserve">  |  </w:t>
      </w:r>
      <w:hyperlink r:id="rId3154">
        <w:r>
          <w:rPr>
            <w:color w:val="155A77"/>
          </w:rPr>
          <w:t>Source record</w:t>
        </w:r>
      </w:hyperlink>
      <w:r>
        <w:t xml:space="preserve">  |  Registered DOI metadata</w:t>
      </w:r>
    </w:p>
    <w:p>
      <w:pPr>
        <w:keepNext/>
        <w:spacing w:before="140" w:after="60"/>
      </w:pPr>
      <w:r>
        <w:rPr>
          <w:b/>
          <w:sz w:val="21"/>
        </w:rPr>
        <w:t>Q1599  Enhancing Cannabis Extraction Efficiency and Sustainability through Quantum Computing: A Review</w:t>
      </w:r>
    </w:p>
    <w:p>
      <w:pPr>
        <w:keepNext/>
        <w:spacing w:after="40"/>
      </w:pPr>
      <w:r>
        <w:rPr>
          <w:b w:val="0"/>
          <w:sz w:val="19"/>
        </w:rPr>
        <w:t>Mokhlesur R. M, Tahmid C. A, Hassan S, Zubaer M, Awang M, Hasan M.</w:t>
      </w:r>
    </w:p>
    <w:p>
      <w:pPr>
        <w:keepNext/>
        <w:spacing w:after="40"/>
      </w:pPr>
      <w:r>
        <w:rPr>
          <w:b w:val="0"/>
          <w:sz w:val="19"/>
        </w:rPr>
        <w:t>Journal article | 2023 | Oriental Journal Of Chemistry | vol. 39 | no. 6 | pp. 1419-1436.</w:t>
      </w:r>
    </w:p>
    <w:p>
      <w:pPr>
        <w:keepNext w:val="0"/>
        <w:spacing w:after="80"/>
      </w:pPr>
      <w:r>
        <w:rPr>
          <w:b w:val="0"/>
          <w:sz w:val="19"/>
        </w:rPr>
      </w:r>
      <w:hyperlink r:id="rId3155">
        <w:r>
          <w:rPr>
            <w:color w:val="155A77"/>
          </w:rPr>
          <w:t>DOI 10.13005/ojc/390604</w:t>
        </w:r>
      </w:hyperlink>
      <w:r>
        <w:t xml:space="preserve">  |  </w:t>
      </w:r>
      <w:hyperlink r:id="rId3156">
        <w:r>
          <w:rPr>
            <w:color w:val="155A77"/>
          </w:rPr>
          <w:t>Source record</w:t>
        </w:r>
      </w:hyperlink>
      <w:r>
        <w:t xml:space="preserve">  |  Registered DOI metadata</w:t>
      </w:r>
    </w:p>
    <w:p>
      <w:pPr>
        <w:keepNext/>
        <w:spacing w:before="140" w:after="60"/>
      </w:pPr>
      <w:r>
        <w:rPr>
          <w:b/>
          <w:sz w:val="21"/>
        </w:rPr>
        <w:t>Q1600  Is quantum computing green? An estimate for an energy-efficiency quantum advantage</w:t>
      </w:r>
    </w:p>
    <w:p>
      <w:pPr>
        <w:keepNext/>
        <w:spacing w:after="40"/>
      </w:pPr>
      <w:r>
        <w:rPr>
          <w:b w:val="0"/>
          <w:sz w:val="19"/>
        </w:rPr>
        <w:t>Daniel Jaschke, Simone Montangero.</w:t>
      </w:r>
    </w:p>
    <w:p>
      <w:pPr>
        <w:keepNext/>
        <w:spacing w:after="40"/>
      </w:pPr>
      <w:r>
        <w:rPr>
          <w:b w:val="0"/>
          <w:sz w:val="19"/>
        </w:rPr>
        <w:t>Journal article | 2023 | Quantum Science and Technology | vol. 8 | no. 2 | pp. 025001.</w:t>
      </w:r>
    </w:p>
    <w:p>
      <w:pPr>
        <w:keepNext w:val="0"/>
        <w:spacing w:after="80"/>
      </w:pPr>
      <w:r>
        <w:rPr>
          <w:b w:val="0"/>
          <w:sz w:val="19"/>
        </w:rPr>
      </w:r>
      <w:hyperlink r:id="rId3157">
        <w:r>
          <w:rPr>
            <w:color w:val="155A77"/>
          </w:rPr>
          <w:t>DOI 10.1088/2058-9565/acae3e</w:t>
        </w:r>
      </w:hyperlink>
      <w:r>
        <w:t xml:space="preserve">  |  </w:t>
      </w:r>
      <w:hyperlink r:id="rId3158">
        <w:r>
          <w:rPr>
            <w:color w:val="155A77"/>
          </w:rPr>
          <w:t>Source record</w:t>
        </w:r>
      </w:hyperlink>
      <w:r>
        <w:t xml:space="preserve">  |  Registered DOI metadata</w:t>
      </w:r>
    </w:p>
    <w:p>
      <w:pPr>
        <w:pStyle w:val="Heading1"/>
      </w:pPr>
      <w:r>
        <w:t>Catalog field definitions</w:t>
      </w:r>
    </w:p>
    <w:tbl>
      <w:tblPr>
        <w:tblW w:type="auto" w:w="0"/>
        <w:tblLayout w:type="fixed"/>
        <w:tblLook w:firstColumn="1" w:firstRow="1" w:lastColumn="0" w:lastRow="0" w:noHBand="0" w:noVBand="1" w:val="04A0"/>
      </w:tblPr>
      <w:tblGrid>
        <w:gridCol w:w="1800"/>
        <w:gridCol w:w="8424"/>
      </w:tblGrid>
      <w:tr>
        <w:trPr>
          <w:tblHeader/>
        </w:trP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shd w:fill="E8EFF4"/>
          </w:tcPr>
          <w:p>
            <w:pPr>
              <w:keepNext/>
              <w:spacing w:after="40" w:before="40"/>
            </w:pPr>
            <w:r>
              <w:rPr>
                <w:b/>
                <w:sz w:val="19"/>
              </w:rPr>
              <w:t>Field</w:t>
            </w:r>
          </w:p>
        </w:tc>
        <w:tc>
          <w:tcPr>
            <w:tcW w:type="dxa" w:w="8424"/>
            <w:tcBorders>
              <w:top w:val="single" w:sz="4" w:color="D9D9D9"/>
              <w:left w:val="single" w:sz="4" w:color="D9D9D9"/>
              <w:bottom w:val="single" w:sz="4" w:color="D9D9D9"/>
              <w:right w:val="single" w:sz="4" w:color="D9D9D9"/>
            </w:tcBorders>
            <w:tcMar>
              <w:top w:w="90" w:type="dxa"/>
              <w:left w:w="90" w:type="dxa"/>
              <w:bottom w:w="90" w:type="dxa"/>
              <w:right w:w="90" w:type="dxa"/>
            </w:tcMar>
            <w:shd w:fill="E8EFF4"/>
          </w:tcPr>
          <w:p>
            <w:pPr>
              <w:keepNext/>
              <w:spacing w:after="40" w:before="40"/>
            </w:pPr>
            <w:r>
              <w:rPr>
                <w:b/>
                <w:sz w:val="19"/>
              </w:rPr>
              <w:t>Meaning</w:t>
            </w:r>
          </w:p>
        </w:tc>
      </w:tr>
      <w:t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ID</w:t>
            </w:r>
          </w:p>
        </w:tc>
        <w:tc>
          <w:tcPr>
            <w:tcW w:type="dxa" w:w="84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Stable identifier shared across all editions</w:t>
            </w:r>
          </w:p>
        </w:tc>
      </w:tr>
      <w:t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Topic</w:t>
            </w:r>
          </w:p>
        </w:tc>
        <w:tc>
          <w:tcPr>
            <w:tcW w:type="dxa" w:w="84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Primary title screened or curated subject assignment</w:t>
            </w:r>
          </w:p>
        </w:tc>
      </w:tr>
      <w:t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Fine tag</w:t>
            </w:r>
          </w:p>
        </w:tc>
        <w:tc>
          <w:tcPr>
            <w:tcW w:type="dxa" w:w="84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Supported lexical tag or topic level only</w:t>
            </w:r>
          </w:p>
        </w:tc>
      </w:tr>
      <w:t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Year</w:t>
            </w:r>
          </w:p>
        </w:tc>
        <w:tc>
          <w:tcPr>
            <w:tcW w:type="dxa" w:w="84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Published or issued metadata year; no invented dates</w:t>
            </w:r>
          </w:p>
        </w:tc>
      </w:tr>
      <w:t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Venue</w:t>
            </w:r>
          </w:p>
        </w:tc>
        <w:tc>
          <w:tcPr>
            <w:tcW w:type="dxa" w:w="84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Journal, proceedings, book container, or official provider</w:t>
            </w:r>
          </w:p>
        </w:tc>
      </w:tr>
      <w:t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Conference</w:t>
            </w:r>
          </w:p>
        </w:tc>
        <w:tc>
          <w:tcPr>
            <w:tcW w:type="dxa" w:w="84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Supplied event or proceedings venue</w:t>
            </w:r>
          </w:p>
        </w:tc>
      </w:tr>
      <w:t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DOI</w:t>
            </w:r>
          </w:p>
        </w:tc>
        <w:tc>
          <w:tcPr>
            <w:tcW w:type="dxa" w:w="84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Scholarly identifier from retrieved metadata</w:t>
            </w:r>
          </w:p>
        </w:tc>
      </w:tr>
      <w:t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Source record</w:t>
            </w:r>
          </w:p>
        </w:tc>
        <w:tc>
          <w:tcPr>
            <w:tcW w:type="dxa" w:w="84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before="40"/>
            </w:pPr>
            <w:r>
              <w:rPr>
                <w:b w:val="0"/>
                <w:sz w:val="19"/>
              </w:rPr>
              <w:t>Crossref record or official page</w:t>
            </w:r>
          </w:p>
        </w:tc>
      </w:tr>
      <w:tr>
        <w:tc>
          <w:tcPr>
            <w:tcW w:type="dxa" w:w="180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after="40" w:before="40"/>
            </w:pPr>
            <w:r>
              <w:rPr>
                <w:b w:val="0"/>
                <w:sz w:val="19"/>
              </w:rPr>
              <w:t>Verification</w:t>
            </w:r>
          </w:p>
        </w:tc>
        <w:tc>
          <w:tcPr>
            <w:tcW w:type="dxa" w:w="842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val="0"/>
              <w:spacing w:after="40" w:before="40"/>
            </w:pPr>
            <w:r>
              <w:rPr>
                <w:b w:val="0"/>
                <w:sz w:val="19"/>
              </w:rPr>
              <w:t>Registered metadata or successful official page retrieval</w:t>
            </w:r>
          </w:p>
        </w:tc>
      </w:tr>
    </w:tbl>
    <w:p>
      <w:pPr>
        <w:keepNext w:val="0"/>
      </w:pPr>
      <w:r>
        <w:rPr>
          <w:b w:val="0"/>
        </w:rPr>
        <w:t>The complete author lists, related topic assignments, access notes, ISBNs when supplied, and retrieval fields are available in the HTML and JSON. Long author lists are abbreviated in this reading edition. The source record should be consulted before relying on a bibliographic detail.</w:t>
      </w:r>
    </w:p>
    <w:p>
      <w:pPr>
        <w:pStyle w:val="Heading1"/>
      </w:pPr>
      <w:r>
        <w:t>Acknowledgments</w:t>
      </w:r>
    </w:p>
    <w:p>
      <w:r>
        <w:t>OpenAI 6.1 sol was used to obtain and organize the initial resource collection and to assist with taxonomy development, documentation, and repository preparation. Source records support bibliographic identity; AI assistance does not imply publisher endorsement or universal full-text verification.</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8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AQUIRE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rossref.org/documentation/retrieve-metadata/rest-api/" TargetMode="External"/><Relationship Id="rId12" Type="http://schemas.openxmlformats.org/officeDocument/2006/relationships/hyperlink" Target="https://www.nist.gov/quantum-information-science" TargetMode="External"/><Relationship Id="rId13" Type="http://schemas.openxmlformats.org/officeDocument/2006/relationships/hyperlink" Target="https://quantum.cloud.ibm.com/learning" TargetMode="External"/><Relationship Id="rId14" Type="http://schemas.openxmlformats.org/officeDocument/2006/relationships/hyperlink" Target="https://ocw.mit.edu/courses/8-370x-quantum-information-science-i-spring-2018/" TargetMode="External"/><Relationship Id="rId15" Type="http://schemas.openxmlformats.org/officeDocument/2006/relationships/hyperlink" Target="https://doi.org/10.32629/rerr.v6i7.2344" TargetMode="External"/><Relationship Id="rId16" Type="http://schemas.openxmlformats.org/officeDocument/2006/relationships/hyperlink" Target="https://api.crossref.org/works/10.32629%2Frerr.v6i7.2344" TargetMode="External"/><Relationship Id="rId17" Type="http://schemas.openxmlformats.org/officeDocument/2006/relationships/hyperlink" Target="https://doi.org/10.1016/j.aop.2019.168046" TargetMode="External"/><Relationship Id="rId18" Type="http://schemas.openxmlformats.org/officeDocument/2006/relationships/hyperlink" Target="https://api.crossref.org/works/10.1016%2Fj.aop.2019.168046" TargetMode="External"/><Relationship Id="rId19" Type="http://schemas.openxmlformats.org/officeDocument/2006/relationships/hyperlink" Target="https://doi.org/10.15352/bjma/09-3-19" TargetMode="External"/><Relationship Id="rId20" Type="http://schemas.openxmlformats.org/officeDocument/2006/relationships/hyperlink" Target="https://api.crossref.org/works/10.15352%2Fbjma%2F09-3-19" TargetMode="External"/><Relationship Id="rId21" Type="http://schemas.openxmlformats.org/officeDocument/2006/relationships/hyperlink" Target="https://doi.org/10.1142/9789814635844_0019" TargetMode="External"/><Relationship Id="rId22" Type="http://schemas.openxmlformats.org/officeDocument/2006/relationships/hyperlink" Target="https://api.crossref.org/works/10.1142%2F9789814635844_0019" TargetMode="External"/><Relationship Id="rId23" Type="http://schemas.openxmlformats.org/officeDocument/2006/relationships/hyperlink" Target="https://doi.org/10.1016/s0034-4877(08)00013-x" TargetMode="External"/><Relationship Id="rId24" Type="http://schemas.openxmlformats.org/officeDocument/2006/relationships/hyperlink" Target="https://api.crossref.org/works/10.1016%2Fs0034-4877%2808%2900013-x" TargetMode="External"/><Relationship Id="rId25" Type="http://schemas.openxmlformats.org/officeDocument/2006/relationships/hyperlink" Target="https://doi.org/10.1007/bf01553995" TargetMode="External"/><Relationship Id="rId26" Type="http://schemas.openxmlformats.org/officeDocument/2006/relationships/hyperlink" Target="https://api.crossref.org/works/10.1007%2Fbf01553995" TargetMode="External"/><Relationship Id="rId27" Type="http://schemas.openxmlformats.org/officeDocument/2006/relationships/hyperlink" Target="https://doi.org/10.1007/bfb0083556" TargetMode="External"/><Relationship Id="rId28" Type="http://schemas.openxmlformats.org/officeDocument/2006/relationships/hyperlink" Target="https://api.crossref.org/works/10.1007%2Fbfb0083556" TargetMode="External"/><Relationship Id="rId29" Type="http://schemas.openxmlformats.org/officeDocument/2006/relationships/hyperlink" Target="https://doi.org/10.1017/9781139207010" TargetMode="External"/><Relationship Id="rId30" Type="http://schemas.openxmlformats.org/officeDocument/2006/relationships/hyperlink" Target="https://api.crossref.org/works/10.1017%2F9781139207010" TargetMode="External"/><Relationship Id="rId31" Type="http://schemas.openxmlformats.org/officeDocument/2006/relationships/hyperlink" Target="https://doi.org/10.1017/cbo9780511976667" TargetMode="External"/><Relationship Id="rId32" Type="http://schemas.openxmlformats.org/officeDocument/2006/relationships/hyperlink" Target="https://api.crossref.org/works/10.1017%2FCBO9780511976667" TargetMode="External"/><Relationship Id="rId33" Type="http://schemas.openxmlformats.org/officeDocument/2006/relationships/hyperlink" Target="https://doi.org/10.1017/cbo9780511535048" TargetMode="External"/><Relationship Id="rId34" Type="http://schemas.openxmlformats.org/officeDocument/2006/relationships/hyperlink" Target="https://api.crossref.org/works/10.1017%2FCBO9780511535048" TargetMode="External"/><Relationship Id="rId35" Type="http://schemas.openxmlformats.org/officeDocument/2006/relationships/hyperlink" Target="https://preskill.caltech.edu/ph219/ph219_2026.html" TargetMode="External"/><Relationship Id="rId36" Type="http://schemas.openxmlformats.org/officeDocument/2006/relationships/hyperlink" Target="https://doi.org/10.3390/physics7040066" TargetMode="External"/><Relationship Id="rId37" Type="http://schemas.openxmlformats.org/officeDocument/2006/relationships/hyperlink" Target="https://api.crossref.org/works/10.3390%2Fphysics7040066" TargetMode="External"/><Relationship Id="rId38" Type="http://schemas.openxmlformats.org/officeDocument/2006/relationships/hyperlink" Target="https://doi.org/10.3390/quantum6020013" TargetMode="External"/><Relationship Id="rId39" Type="http://schemas.openxmlformats.org/officeDocument/2006/relationships/hyperlink" Target="https://api.crossref.org/works/10.3390%2Fquantum6020013" TargetMode="External"/><Relationship Id="rId40" Type="http://schemas.openxmlformats.org/officeDocument/2006/relationships/hyperlink" Target="https://doi.org/10.1103/physrevb.105.195152" TargetMode="External"/><Relationship Id="rId41" Type="http://schemas.openxmlformats.org/officeDocument/2006/relationships/hyperlink" Target="https://api.crossref.org/works/10.1103%2Fphysrevb.105.195152" TargetMode="External"/><Relationship Id="rId42" Type="http://schemas.openxmlformats.org/officeDocument/2006/relationships/hyperlink" Target="https://doi.org/10.1103/physrevb.106.075116" TargetMode="External"/><Relationship Id="rId43" Type="http://schemas.openxmlformats.org/officeDocument/2006/relationships/hyperlink" Target="https://api.crossref.org/works/10.1103%2Fphysrevb.106.075116" TargetMode="External"/><Relationship Id="rId44" Type="http://schemas.openxmlformats.org/officeDocument/2006/relationships/hyperlink" Target="https://preskill.caltech.edu/ph229/index.html" TargetMode="External"/><Relationship Id="rId45" Type="http://schemas.openxmlformats.org/officeDocument/2006/relationships/hyperlink" Target="https://doi.org/10.1103/physreva.99.062324" TargetMode="External"/><Relationship Id="rId46" Type="http://schemas.openxmlformats.org/officeDocument/2006/relationships/hyperlink" Target="https://api.crossref.org/works/10.1103%2Fphysreva.99.062324" TargetMode="External"/><Relationship Id="rId47" Type="http://schemas.openxmlformats.org/officeDocument/2006/relationships/hyperlink" Target="https://doi.org/10.1007/s10773-018-3862-8" TargetMode="External"/><Relationship Id="rId48" Type="http://schemas.openxmlformats.org/officeDocument/2006/relationships/hyperlink" Target="https://api.crossref.org/works/10.1007%2Fs10773-018-3862-8" TargetMode="External"/><Relationship Id="rId49" Type="http://schemas.openxmlformats.org/officeDocument/2006/relationships/hyperlink" Target="https://doi.org/10.1007/978-981-10-7877-4_28" TargetMode="External"/><Relationship Id="rId50" Type="http://schemas.openxmlformats.org/officeDocument/2006/relationships/hyperlink" Target="https://api.crossref.org/works/10.1007%2F978-981-10-7877-4_28" TargetMode="External"/><Relationship Id="rId51" Type="http://schemas.openxmlformats.org/officeDocument/2006/relationships/hyperlink" Target="https://doi.org/10.1103/physrevlett.114.203602" TargetMode="External"/><Relationship Id="rId52" Type="http://schemas.openxmlformats.org/officeDocument/2006/relationships/hyperlink" Target="https://api.crossref.org/works/10.1103%2Fphysrevlett.114.203602" TargetMode="External"/><Relationship Id="rId53" Type="http://schemas.openxmlformats.org/officeDocument/2006/relationships/hyperlink" Target="https://doi.org/10.1142/s0217984912502089" TargetMode="External"/><Relationship Id="rId54" Type="http://schemas.openxmlformats.org/officeDocument/2006/relationships/hyperlink" Target="https://api.crossref.org/works/10.1142%2Fs0217984912502089" TargetMode="External"/><Relationship Id="rId55" Type="http://schemas.openxmlformats.org/officeDocument/2006/relationships/hyperlink" Target="https://doi.org/10.1007/s10773-012-1328-y" TargetMode="External"/><Relationship Id="rId56" Type="http://schemas.openxmlformats.org/officeDocument/2006/relationships/hyperlink" Target="https://api.crossref.org/works/10.1007%2Fs10773-012-1328-y" TargetMode="External"/><Relationship Id="rId57" Type="http://schemas.openxmlformats.org/officeDocument/2006/relationships/hyperlink" Target="https://doi.org/10.1007/s10773-010-0316-3" TargetMode="External"/><Relationship Id="rId58" Type="http://schemas.openxmlformats.org/officeDocument/2006/relationships/hyperlink" Target="https://api.crossref.org/works/10.1007%2Fs10773-010-0316-3" TargetMode="External"/><Relationship Id="rId59" Type="http://schemas.openxmlformats.org/officeDocument/2006/relationships/hyperlink" Target="https://doi.org/10.1080/09500340701639557" TargetMode="External"/><Relationship Id="rId60" Type="http://schemas.openxmlformats.org/officeDocument/2006/relationships/hyperlink" Target="https://api.crossref.org/works/10.1080%2F09500340701639557" TargetMode="External"/><Relationship Id="rId61" Type="http://schemas.openxmlformats.org/officeDocument/2006/relationships/hyperlink" Target="https://doi.org/10.1109/tmbmc.2026.3716243" TargetMode="External"/><Relationship Id="rId62" Type="http://schemas.openxmlformats.org/officeDocument/2006/relationships/hyperlink" Target="https://api.crossref.org/works/10.1109%2Ftmbmc.2026.3716243" TargetMode="External"/><Relationship Id="rId63" Type="http://schemas.openxmlformats.org/officeDocument/2006/relationships/hyperlink" Target="https://doi.org/10.1063/5.0226183" TargetMode="External"/><Relationship Id="rId64" Type="http://schemas.openxmlformats.org/officeDocument/2006/relationships/hyperlink" Target="https://api.crossref.org/works/10.1063%2F5.0226183" TargetMode="External"/><Relationship Id="rId65" Type="http://schemas.openxmlformats.org/officeDocument/2006/relationships/hyperlink" Target="https://doi.org/10.1103/physrevb.110.235425" TargetMode="External"/><Relationship Id="rId66" Type="http://schemas.openxmlformats.org/officeDocument/2006/relationships/hyperlink" Target="https://api.crossref.org/works/10.1103%2Fphysrevb.110.235425" TargetMode="External"/><Relationship Id="rId67" Type="http://schemas.openxmlformats.org/officeDocument/2006/relationships/hyperlink" Target="https://doi.org/10.1515/9783110642490" TargetMode="External"/><Relationship Id="rId68" Type="http://schemas.openxmlformats.org/officeDocument/2006/relationships/hyperlink" Target="https://api.crossref.org/works/10.1515%2F9783110642490" TargetMode="External"/><Relationship Id="rId69" Type="http://schemas.openxmlformats.org/officeDocument/2006/relationships/hyperlink" Target="https://doi.org/10.1088/1674-1056/27/6/060302" TargetMode="External"/><Relationship Id="rId70" Type="http://schemas.openxmlformats.org/officeDocument/2006/relationships/hyperlink" Target="https://api.crossref.org/works/10.1088%2F1674-1056%2F27%2F6%2F060302" TargetMode="External"/><Relationship Id="rId71" Type="http://schemas.openxmlformats.org/officeDocument/2006/relationships/hyperlink" Target="https://doi.org/10.1016/s0370-1573(00)00065-x" TargetMode="External"/><Relationship Id="rId72" Type="http://schemas.openxmlformats.org/officeDocument/2006/relationships/hyperlink" Target="https://api.crossref.org/works/10.1016%2Fs0370-1573%2800%2900065-x" TargetMode="External"/><Relationship Id="rId73" Type="http://schemas.openxmlformats.org/officeDocument/2006/relationships/hyperlink" Target="https://github.com/qutip/qutip" TargetMode="External"/><Relationship Id="rId74" Type="http://schemas.openxmlformats.org/officeDocument/2006/relationships/hyperlink" Target="https://qutip.readthedocs.io/en/stable/" TargetMode="External"/><Relationship Id="rId75" Type="http://schemas.openxmlformats.org/officeDocument/2006/relationships/hyperlink" Target="https://doi.org/10.1017/9781316848142" TargetMode="External"/><Relationship Id="rId76" Type="http://schemas.openxmlformats.org/officeDocument/2006/relationships/hyperlink" Target="https://api.crossref.org/works/10.1017%2F9781316848142" TargetMode="External"/><Relationship Id="rId77" Type="http://schemas.openxmlformats.org/officeDocument/2006/relationships/hyperlink" Target="https://doi.org/10.1017/9781316809976" TargetMode="External"/><Relationship Id="rId78" Type="http://schemas.openxmlformats.org/officeDocument/2006/relationships/hyperlink" Target="https://api.crossref.org/works/10.1017%2F9781316809976" TargetMode="External"/><Relationship Id="rId79" Type="http://schemas.openxmlformats.org/officeDocument/2006/relationships/hyperlink" Target="https://doi.org/10.1017/cbo9781139525343" TargetMode="External"/><Relationship Id="rId80" Type="http://schemas.openxmlformats.org/officeDocument/2006/relationships/hyperlink" Target="https://api.crossref.org/works/10.1017%2Fcbo9781139525343" TargetMode="External"/><Relationship Id="rId81" Type="http://schemas.openxmlformats.org/officeDocument/2006/relationships/hyperlink" Target="https://doi.org/10.1134/s1995080226617704" TargetMode="External"/><Relationship Id="rId82" Type="http://schemas.openxmlformats.org/officeDocument/2006/relationships/hyperlink" Target="https://api.crossref.org/works/10.1134%2Fs1995080226617704" TargetMode="External"/><Relationship Id="rId83" Type="http://schemas.openxmlformats.org/officeDocument/2006/relationships/hyperlink" Target="https://doi.org/10.1103/6hlj-9t5r" TargetMode="External"/><Relationship Id="rId84" Type="http://schemas.openxmlformats.org/officeDocument/2006/relationships/hyperlink" Target="https://api.crossref.org/works/10.1103%2F6hlj-9t5r" TargetMode="External"/><Relationship Id="rId85" Type="http://schemas.openxmlformats.org/officeDocument/2006/relationships/hyperlink" Target="https://doi.org/10.1103/physrevresearch.7.023212" TargetMode="External"/><Relationship Id="rId86" Type="http://schemas.openxmlformats.org/officeDocument/2006/relationships/hyperlink" Target="https://api.crossref.org/works/10.1103%2Fphysrevresearch.7.023212" TargetMode="External"/><Relationship Id="rId87" Type="http://schemas.openxmlformats.org/officeDocument/2006/relationships/hyperlink" Target="https://doi.org/10.1093/oso/9780199683338.003.0020" TargetMode="External"/><Relationship Id="rId88" Type="http://schemas.openxmlformats.org/officeDocument/2006/relationships/hyperlink" Target="https://api.crossref.org/works/10.1093%2Foso%2F9780199683338.003.0020" TargetMode="External"/><Relationship Id="rId89" Type="http://schemas.openxmlformats.org/officeDocument/2006/relationships/hyperlink" Target="https://doi.org/10.1103/prxquantum.3.020355" TargetMode="External"/><Relationship Id="rId90" Type="http://schemas.openxmlformats.org/officeDocument/2006/relationships/hyperlink" Target="https://api.crossref.org/works/10.1103%2Fprxquantum.3.020355" TargetMode="External"/><Relationship Id="rId91" Type="http://schemas.openxmlformats.org/officeDocument/2006/relationships/hyperlink" Target="https://ocw.mit.edu/courses/mas-865j-quantum-information-science-spring-2006/" TargetMode="External"/><Relationship Id="rId92" Type="http://schemas.openxmlformats.org/officeDocument/2006/relationships/hyperlink" Target="https://doi.org/10.3390/e28070832" TargetMode="External"/><Relationship Id="rId93" Type="http://schemas.openxmlformats.org/officeDocument/2006/relationships/hyperlink" Target="https://api.crossref.org/works/10.3390%2Fe28070832" TargetMode="External"/><Relationship Id="rId94" Type="http://schemas.openxmlformats.org/officeDocument/2006/relationships/hyperlink" Target="https://doi.org/10.1103/1mch-w3zx" TargetMode="External"/><Relationship Id="rId95" Type="http://schemas.openxmlformats.org/officeDocument/2006/relationships/hyperlink" Target="https://api.crossref.org/works/10.1103%2F1mch-w3zx" TargetMode="External"/><Relationship Id="rId96" Type="http://schemas.openxmlformats.org/officeDocument/2006/relationships/hyperlink" Target="https://doi.org/10.1103/kxxy-llb2" TargetMode="External"/><Relationship Id="rId97" Type="http://schemas.openxmlformats.org/officeDocument/2006/relationships/hyperlink" Target="https://api.crossref.org/works/10.1103%2Fkxxy-llb2" TargetMode="External"/><Relationship Id="rId98" Type="http://schemas.openxmlformats.org/officeDocument/2006/relationships/hyperlink" Target="https://doi.org/10.1007/s11227-026-08229-7" TargetMode="External"/><Relationship Id="rId99" Type="http://schemas.openxmlformats.org/officeDocument/2006/relationships/hyperlink" Target="https://api.crossref.org/works/10.1007%2Fs11227-026-08229-7" TargetMode="External"/><Relationship Id="rId100" Type="http://schemas.openxmlformats.org/officeDocument/2006/relationships/hyperlink" Target="https://doi.org/10.1088/1402-4896/ae7e63" TargetMode="External"/><Relationship Id="rId101" Type="http://schemas.openxmlformats.org/officeDocument/2006/relationships/hyperlink" Target="https://api.crossref.org/works/10.1088%2F1402-4896%2Fae7e63" TargetMode="External"/><Relationship Id="rId102" Type="http://schemas.openxmlformats.org/officeDocument/2006/relationships/hyperlink" Target="https://doi.org/10.21203/rs.3.rs-3844047/v1" TargetMode="External"/><Relationship Id="rId103" Type="http://schemas.openxmlformats.org/officeDocument/2006/relationships/hyperlink" Target="https://api.crossref.org/works/10.21203%2Frs.3.rs-3844047%2Fv1" TargetMode="External"/><Relationship Id="rId104" Type="http://schemas.openxmlformats.org/officeDocument/2006/relationships/hyperlink" Target="https://doi.org/10.1038/s41534-024-00857-2" TargetMode="External"/><Relationship Id="rId105" Type="http://schemas.openxmlformats.org/officeDocument/2006/relationships/hyperlink" Target="https://api.crossref.org/works/10.1038%2Fs41534-024-00857-2" TargetMode="External"/><Relationship Id="rId106" Type="http://schemas.openxmlformats.org/officeDocument/2006/relationships/hyperlink" Target="https://doi.org/10.1088/1674-1056/ab9288" TargetMode="External"/><Relationship Id="rId107" Type="http://schemas.openxmlformats.org/officeDocument/2006/relationships/hyperlink" Target="https://api.crossref.org/works/10.1088%2F1674-1056%2Fab9288" TargetMode="External"/><Relationship Id="rId108" Type="http://schemas.openxmlformats.org/officeDocument/2006/relationships/hyperlink" Target="https://doi.org/10.1088/1402-4896/ae9993" TargetMode="External"/><Relationship Id="rId109" Type="http://schemas.openxmlformats.org/officeDocument/2006/relationships/hyperlink" Target="https://api.crossref.org/works/10.1088%2F1402-4896%2Fae9993" TargetMode="External"/><Relationship Id="rId110" Type="http://schemas.openxmlformats.org/officeDocument/2006/relationships/hyperlink" Target="https://doi.org/10.1088/1367-2630/ad7167" TargetMode="External"/><Relationship Id="rId111" Type="http://schemas.openxmlformats.org/officeDocument/2006/relationships/hyperlink" Target="https://api.crossref.org/works/10.1088%2F1367-2630%2Fad7167" TargetMode="External"/><Relationship Id="rId112" Type="http://schemas.openxmlformats.org/officeDocument/2006/relationships/hyperlink" Target="https://doi.org/10.3390/e25020280" TargetMode="External"/><Relationship Id="rId113" Type="http://schemas.openxmlformats.org/officeDocument/2006/relationships/hyperlink" Target="https://api.crossref.org/works/10.3390%2Fe25020280" TargetMode="External"/><Relationship Id="rId114" Type="http://schemas.openxmlformats.org/officeDocument/2006/relationships/hyperlink" Target="https://doi.org/10.1103/physrevlett.130.040201" TargetMode="External"/><Relationship Id="rId115" Type="http://schemas.openxmlformats.org/officeDocument/2006/relationships/hyperlink" Target="https://api.crossref.org/works/10.1103%2Fphysrevlett.130.040201" TargetMode="External"/><Relationship Id="rId116" Type="http://schemas.openxmlformats.org/officeDocument/2006/relationships/hyperlink" Target="https://doi.org/10.3390/e23111543" TargetMode="External"/><Relationship Id="rId117" Type="http://schemas.openxmlformats.org/officeDocument/2006/relationships/hyperlink" Target="https://api.crossref.org/works/10.3390%2Fe23111543" TargetMode="External"/><Relationship Id="rId118" Type="http://schemas.openxmlformats.org/officeDocument/2006/relationships/hyperlink" Target="https://doi.org/10.22331/q-2021-08-05-518" TargetMode="External"/><Relationship Id="rId119" Type="http://schemas.openxmlformats.org/officeDocument/2006/relationships/hyperlink" Target="https://api.crossref.org/works/10.22331%2Fq-2021-08-05-518" TargetMode="External"/><Relationship Id="rId120" Type="http://schemas.openxmlformats.org/officeDocument/2006/relationships/hyperlink" Target="https://doi.org/10.1103/physreva.100.042118" TargetMode="External"/><Relationship Id="rId121" Type="http://schemas.openxmlformats.org/officeDocument/2006/relationships/hyperlink" Target="https://api.crossref.org/works/10.1103%2Fphysreva.100.042118" TargetMode="External"/><Relationship Id="rId122" Type="http://schemas.openxmlformats.org/officeDocument/2006/relationships/hyperlink" Target="https://doi.org/10.1103/physreva.100.062130" TargetMode="External"/><Relationship Id="rId123" Type="http://schemas.openxmlformats.org/officeDocument/2006/relationships/hyperlink" Target="https://api.crossref.org/works/10.1103%2Fphysreva.100.062130" TargetMode="External"/><Relationship Id="rId124" Type="http://schemas.openxmlformats.org/officeDocument/2006/relationships/hyperlink" Target="https://doi.org/10.1103/physreva.111.022447" TargetMode="External"/><Relationship Id="rId125" Type="http://schemas.openxmlformats.org/officeDocument/2006/relationships/hyperlink" Target="https://api.crossref.org/works/10.1103%2Fphysreva.111.022447" TargetMode="External"/><Relationship Id="rId126" Type="http://schemas.openxmlformats.org/officeDocument/2006/relationships/hyperlink" Target="https://doi.org/10.1103/physreva.103.022401" TargetMode="External"/><Relationship Id="rId127" Type="http://schemas.openxmlformats.org/officeDocument/2006/relationships/hyperlink" Target="https://api.crossref.org/works/10.1103%2Fphysreva.103.022401" TargetMode="External"/><Relationship Id="rId128" Type="http://schemas.openxmlformats.org/officeDocument/2006/relationships/hyperlink" Target="https://doi.org/10.1103/physreva.103.022417" TargetMode="External"/><Relationship Id="rId129" Type="http://schemas.openxmlformats.org/officeDocument/2006/relationships/hyperlink" Target="https://api.crossref.org/works/10.1103%2Fphysreva.103.022417" TargetMode="External"/><Relationship Id="rId130" Type="http://schemas.openxmlformats.org/officeDocument/2006/relationships/hyperlink" Target="https://doi.org/10.1103/physrevresearch.2.023298" TargetMode="External"/><Relationship Id="rId131" Type="http://schemas.openxmlformats.org/officeDocument/2006/relationships/hyperlink" Target="https://api.crossref.org/works/10.1103%2Fphysrevresearch.2.023298" TargetMode="External"/><Relationship Id="rId132" Type="http://schemas.openxmlformats.org/officeDocument/2006/relationships/hyperlink" Target="https://doi.org/10.1007/s11128-020-02702-9" TargetMode="External"/><Relationship Id="rId133" Type="http://schemas.openxmlformats.org/officeDocument/2006/relationships/hyperlink" Target="https://api.crossref.org/works/10.1007%2Fs11128-020-02702-9" TargetMode="External"/><Relationship Id="rId134" Type="http://schemas.openxmlformats.org/officeDocument/2006/relationships/hyperlink" Target="https://doi.org/10.7498/aps.68.20190966" TargetMode="External"/><Relationship Id="rId135" Type="http://schemas.openxmlformats.org/officeDocument/2006/relationships/hyperlink" Target="https://api.crossref.org/works/10.7498%2Faps.68.20190966" TargetMode="External"/><Relationship Id="rId136" Type="http://schemas.openxmlformats.org/officeDocument/2006/relationships/hyperlink" Target="https://doi.org/10.1016/j.aop.2017.11.028" TargetMode="External"/><Relationship Id="rId137" Type="http://schemas.openxmlformats.org/officeDocument/2006/relationships/hyperlink" Target="https://api.crossref.org/works/10.1016%2Fj.aop.2017.11.028" TargetMode="External"/><Relationship Id="rId138" Type="http://schemas.openxmlformats.org/officeDocument/2006/relationships/hyperlink" Target="https://doi.org/10.1103/physrevlett.119.140402" TargetMode="External"/><Relationship Id="rId139" Type="http://schemas.openxmlformats.org/officeDocument/2006/relationships/hyperlink" Target="https://api.crossref.org/works/10.1103%2Fphysrevlett.119.140402" TargetMode="External"/><Relationship Id="rId140" Type="http://schemas.openxmlformats.org/officeDocument/2006/relationships/hyperlink" Target="https://doi.org/10.1103/1nkl-sphd" TargetMode="External"/><Relationship Id="rId141" Type="http://schemas.openxmlformats.org/officeDocument/2006/relationships/hyperlink" Target="https://api.crossref.org/works/10.1103%2F1nkl-sphd" TargetMode="External"/><Relationship Id="rId142" Type="http://schemas.openxmlformats.org/officeDocument/2006/relationships/hyperlink" Target="https://doi.org/10.3389/fphy.2025.1715825" TargetMode="External"/><Relationship Id="rId143" Type="http://schemas.openxmlformats.org/officeDocument/2006/relationships/hyperlink" Target="https://api.crossref.org/works/10.3389%2Ffphy.2025.1715825" TargetMode="External"/><Relationship Id="rId144" Type="http://schemas.openxmlformats.org/officeDocument/2006/relationships/hyperlink" Target="https://doi.org/10.22331/q-2026-07-29-2179" TargetMode="External"/><Relationship Id="rId145" Type="http://schemas.openxmlformats.org/officeDocument/2006/relationships/hyperlink" Target="https://api.crossref.org/works/10.22331%2Fq-2026-07-29-2179" TargetMode="External"/><Relationship Id="rId146" Type="http://schemas.openxmlformats.org/officeDocument/2006/relationships/hyperlink" Target="https://doi.org/10.1038/s41534-026-01265-4" TargetMode="External"/><Relationship Id="rId147" Type="http://schemas.openxmlformats.org/officeDocument/2006/relationships/hyperlink" Target="https://api.crossref.org/works/10.1038%2Fs41534-026-01265-4" TargetMode="External"/><Relationship Id="rId148" Type="http://schemas.openxmlformats.org/officeDocument/2006/relationships/hyperlink" Target="https://doi.org/10.1103/qnz3-4fsc" TargetMode="External"/><Relationship Id="rId149" Type="http://schemas.openxmlformats.org/officeDocument/2006/relationships/hyperlink" Target="https://api.crossref.org/works/10.1103%2Fqnz3-4fsc" TargetMode="External"/><Relationship Id="rId150" Type="http://schemas.openxmlformats.org/officeDocument/2006/relationships/hyperlink" Target="https://doi.org/10.1007/s00220-025-05421-3" TargetMode="External"/><Relationship Id="rId151" Type="http://schemas.openxmlformats.org/officeDocument/2006/relationships/hyperlink" Target="https://api.crossref.org/works/10.1007%2Fs00220-025-05421-3" TargetMode="External"/><Relationship Id="rId152" Type="http://schemas.openxmlformats.org/officeDocument/2006/relationships/hyperlink" Target="https://doi.org/10.1103/physreva.110.l040403" TargetMode="External"/><Relationship Id="rId153" Type="http://schemas.openxmlformats.org/officeDocument/2006/relationships/hyperlink" Target="https://api.crossref.org/works/10.1103%2Fphysreva.110.l040403" TargetMode="External"/><Relationship Id="rId154" Type="http://schemas.openxmlformats.org/officeDocument/2006/relationships/hyperlink" Target="https://doi.org/10.1038/s41598-026-72375-4" TargetMode="External"/><Relationship Id="rId155" Type="http://schemas.openxmlformats.org/officeDocument/2006/relationships/hyperlink" Target="https://api.crossref.org/works/10.1038%2Fs41598-026-72375-4" TargetMode="External"/><Relationship Id="rId156" Type="http://schemas.openxmlformats.org/officeDocument/2006/relationships/hyperlink" Target="https://doi.org/10.1109/qcnc69040.2026.00049" TargetMode="External"/><Relationship Id="rId157" Type="http://schemas.openxmlformats.org/officeDocument/2006/relationships/hyperlink" Target="https://api.crossref.org/works/10.1109%2Fqcnc69040.2026.00049" TargetMode="External"/><Relationship Id="rId158" Type="http://schemas.openxmlformats.org/officeDocument/2006/relationships/hyperlink" Target="https://doi.org/10.1145/3695053.3731069" TargetMode="External"/><Relationship Id="rId159" Type="http://schemas.openxmlformats.org/officeDocument/2006/relationships/hyperlink" Target="https://api.crossref.org/works/10.1145%2F3695053.3731069" TargetMode="External"/><Relationship Id="rId160" Type="http://schemas.openxmlformats.org/officeDocument/2006/relationships/hyperlink" Target="https://doi.org/10.1109/jsac.2025.3543485" TargetMode="External"/><Relationship Id="rId161" Type="http://schemas.openxmlformats.org/officeDocument/2006/relationships/hyperlink" Target="https://api.crossref.org/works/10.1109%2Fjsac.2025.3543485" TargetMode="External"/><Relationship Id="rId162" Type="http://schemas.openxmlformats.org/officeDocument/2006/relationships/hyperlink" Target="https://doi.org/10.1109/icmic66299.2025.11257738" TargetMode="External"/><Relationship Id="rId163" Type="http://schemas.openxmlformats.org/officeDocument/2006/relationships/hyperlink" Target="https://api.crossref.org/works/10.1109%2Ficmic66299.2025.11257738" TargetMode="External"/><Relationship Id="rId164" Type="http://schemas.openxmlformats.org/officeDocument/2006/relationships/hyperlink" Target="https://doi.org/10.1103/physreva.109.042407" TargetMode="External"/><Relationship Id="rId165" Type="http://schemas.openxmlformats.org/officeDocument/2006/relationships/hyperlink" Target="https://api.crossref.org/works/10.1103%2Fphysreva.109.042407" TargetMode="External"/><Relationship Id="rId166" Type="http://schemas.openxmlformats.org/officeDocument/2006/relationships/hyperlink" Target="https://doi.org/10.3390/a16070313" TargetMode="External"/><Relationship Id="rId167" Type="http://schemas.openxmlformats.org/officeDocument/2006/relationships/hyperlink" Target="https://api.crossref.org/works/10.3390%2Fa16070313" TargetMode="External"/><Relationship Id="rId168" Type="http://schemas.openxmlformats.org/officeDocument/2006/relationships/hyperlink" Target="https://doi.org/10.1109/icassp49357.2023.10097202" TargetMode="External"/><Relationship Id="rId169" Type="http://schemas.openxmlformats.org/officeDocument/2006/relationships/hyperlink" Target="https://api.crossref.org/works/10.1109%2Ficassp49357.2023.10097202" TargetMode="External"/><Relationship Id="rId170" Type="http://schemas.openxmlformats.org/officeDocument/2006/relationships/hyperlink" Target="https://doi.org/10.1109/qce57702.2023.00135" TargetMode="External"/><Relationship Id="rId171" Type="http://schemas.openxmlformats.org/officeDocument/2006/relationships/hyperlink" Target="https://api.crossref.org/works/10.1109%2Fqce57702.2023.00135" TargetMode="External"/><Relationship Id="rId172" Type="http://schemas.openxmlformats.org/officeDocument/2006/relationships/hyperlink" Target="https://doi.org/10.1109/qce57702.2023.00131" TargetMode="External"/><Relationship Id="rId173" Type="http://schemas.openxmlformats.org/officeDocument/2006/relationships/hyperlink" Target="https://api.crossref.org/works/10.1109%2Fqce57702.2023.00131" TargetMode="External"/><Relationship Id="rId174" Type="http://schemas.openxmlformats.org/officeDocument/2006/relationships/hyperlink" Target="https://doi.org/10.1109/tit.2021.3124965" TargetMode="External"/><Relationship Id="rId175" Type="http://schemas.openxmlformats.org/officeDocument/2006/relationships/hyperlink" Target="https://api.crossref.org/works/10.1109%2Ftit.2021.3124965" TargetMode="External"/><Relationship Id="rId176" Type="http://schemas.openxmlformats.org/officeDocument/2006/relationships/hyperlink" Target="https://doi.org/10.1017/cbo9780511813887" TargetMode="External"/><Relationship Id="rId177" Type="http://schemas.openxmlformats.org/officeDocument/2006/relationships/hyperlink" Target="https://api.crossref.org/works/10.1017%2Fcbo9780511813887" TargetMode="External"/><Relationship Id="rId178" Type="http://schemas.openxmlformats.org/officeDocument/2006/relationships/hyperlink" Target="https://doi.org/10.1017/cbo9780511813870" TargetMode="External"/><Relationship Id="rId179" Type="http://schemas.openxmlformats.org/officeDocument/2006/relationships/hyperlink" Target="https://api.crossref.org/works/10.1017%2FCBO9780511813870" TargetMode="External"/><Relationship Id="rId180" Type="http://schemas.openxmlformats.org/officeDocument/2006/relationships/hyperlink" Target="https://doi.org/10.1098/rspa.1985.0070" TargetMode="External"/><Relationship Id="rId181" Type="http://schemas.openxmlformats.org/officeDocument/2006/relationships/hyperlink" Target="https://api.crossref.org/works/10.1098%2Frspa.1985.0070" TargetMode="External"/><Relationship Id="rId182" Type="http://schemas.openxmlformats.org/officeDocument/2006/relationships/hyperlink" Target="https://doi.org/10.1103/physreva.108.042617" TargetMode="External"/><Relationship Id="rId183" Type="http://schemas.openxmlformats.org/officeDocument/2006/relationships/hyperlink" Target="https://api.crossref.org/works/10.1103%2Fphysreva.108.042617" TargetMode="External"/><Relationship Id="rId184" Type="http://schemas.openxmlformats.org/officeDocument/2006/relationships/hyperlink" Target="https://doi.org/10.1201/9781003126645-11" TargetMode="External"/><Relationship Id="rId185" Type="http://schemas.openxmlformats.org/officeDocument/2006/relationships/hyperlink" Target="https://api.crossref.org/works/10.1201%2F9781003126645-11" TargetMode="External"/><Relationship Id="rId186" Type="http://schemas.openxmlformats.org/officeDocument/2006/relationships/hyperlink" Target="https://doi.org/10.1103/physrevresearch.2.023278" TargetMode="External"/><Relationship Id="rId187" Type="http://schemas.openxmlformats.org/officeDocument/2006/relationships/hyperlink" Target="https://api.crossref.org/works/10.1103%2Fphysrevresearch.2.023278" TargetMode="External"/><Relationship Id="rId188" Type="http://schemas.openxmlformats.org/officeDocument/2006/relationships/hyperlink" Target="https://doi.org/10.1103/physrevlett.124.230503" TargetMode="External"/><Relationship Id="rId189" Type="http://schemas.openxmlformats.org/officeDocument/2006/relationships/hyperlink" Target="https://api.crossref.org/works/10.1103%2Fphysrevlett.124.230503" TargetMode="External"/><Relationship Id="rId190" Type="http://schemas.openxmlformats.org/officeDocument/2006/relationships/hyperlink" Target="https://doi.org/10.1038/srep09274" TargetMode="External"/><Relationship Id="rId191" Type="http://schemas.openxmlformats.org/officeDocument/2006/relationships/hyperlink" Target="https://api.crossref.org/works/10.1038%2Fsrep09274" TargetMode="External"/><Relationship Id="rId192" Type="http://schemas.openxmlformats.org/officeDocument/2006/relationships/hyperlink" Target="https://doi.org/10.23919/icact68090.2026.11431344" TargetMode="External"/><Relationship Id="rId193" Type="http://schemas.openxmlformats.org/officeDocument/2006/relationships/hyperlink" Target="https://api.crossref.org/works/10.23919%2Ficact68090.2026.11431344" TargetMode="External"/><Relationship Id="rId194" Type="http://schemas.openxmlformats.org/officeDocument/2006/relationships/hyperlink" Target="https://doi.org/10.1038/s41567-026-03179-6" TargetMode="External"/><Relationship Id="rId195" Type="http://schemas.openxmlformats.org/officeDocument/2006/relationships/hyperlink" Target="https://api.crossref.org/works/10.1038%2Fs41567-026-03179-6" TargetMode="External"/><Relationship Id="rId196" Type="http://schemas.openxmlformats.org/officeDocument/2006/relationships/hyperlink" Target="https://doi.org/10.1145/3622781.3674185" TargetMode="External"/><Relationship Id="rId197" Type="http://schemas.openxmlformats.org/officeDocument/2006/relationships/hyperlink" Target="https://api.crossref.org/works/10.1145%2F3622781.3674185" TargetMode="External"/><Relationship Id="rId198" Type="http://schemas.openxmlformats.org/officeDocument/2006/relationships/hyperlink" Target="https://doi.org/10.1103/physrevresearch.4.013010" TargetMode="External"/><Relationship Id="rId199" Type="http://schemas.openxmlformats.org/officeDocument/2006/relationships/hyperlink" Target="https://api.crossref.org/works/10.1103%2Fphysrevresearch.4.013010" TargetMode="External"/><Relationship Id="rId200" Type="http://schemas.openxmlformats.org/officeDocument/2006/relationships/hyperlink" Target="https://doi.org/10.1103/physreva.102.032614" TargetMode="External"/><Relationship Id="rId201" Type="http://schemas.openxmlformats.org/officeDocument/2006/relationships/hyperlink" Target="https://api.crossref.org/works/10.1103%2Fphysreva.102.032614" TargetMode="External"/><Relationship Id="rId202" Type="http://schemas.openxmlformats.org/officeDocument/2006/relationships/hyperlink" Target="https://doi.org/10.1103/physrevlett.108.230508" TargetMode="External"/><Relationship Id="rId203" Type="http://schemas.openxmlformats.org/officeDocument/2006/relationships/hyperlink" Target="https://api.crossref.org/works/10.1103%2Fphysrevlett.108.230508" TargetMode="External"/><Relationship Id="rId204" Type="http://schemas.openxmlformats.org/officeDocument/2006/relationships/hyperlink" Target="https://doi.org/10.1142/s0219749909005699" TargetMode="External"/><Relationship Id="rId205" Type="http://schemas.openxmlformats.org/officeDocument/2006/relationships/hyperlink" Target="https://api.crossref.org/works/10.1142%2Fs0219749909005699" TargetMode="External"/><Relationship Id="rId206" Type="http://schemas.openxmlformats.org/officeDocument/2006/relationships/hyperlink" Target="https://doi.org/10.1103/physreva.77.044301" TargetMode="External"/><Relationship Id="rId207" Type="http://schemas.openxmlformats.org/officeDocument/2006/relationships/hyperlink" Target="https://api.crossref.org/works/10.1103%2Fphysreva.77.044301" TargetMode="External"/><Relationship Id="rId208" Type="http://schemas.openxmlformats.org/officeDocument/2006/relationships/hyperlink" Target="https://doi.org/10.1007/978-981-95-6216-9_15" TargetMode="External"/><Relationship Id="rId209" Type="http://schemas.openxmlformats.org/officeDocument/2006/relationships/hyperlink" Target="https://api.crossref.org/works/10.1007%2F978-981-95-6216-9_15" TargetMode="External"/><Relationship Id="rId210" Type="http://schemas.openxmlformats.org/officeDocument/2006/relationships/hyperlink" Target="https://doi.org/10.1088/1367-2630/ae6e68" TargetMode="External"/><Relationship Id="rId211" Type="http://schemas.openxmlformats.org/officeDocument/2006/relationships/hyperlink" Target="https://api.crossref.org/works/10.1088%2F1367-2630%2Fae6e68" TargetMode="External"/><Relationship Id="rId212" Type="http://schemas.openxmlformats.org/officeDocument/2006/relationships/hyperlink" Target="https://doi.org/10.1007/978-3-031-99402-9_12" TargetMode="External"/><Relationship Id="rId213" Type="http://schemas.openxmlformats.org/officeDocument/2006/relationships/hyperlink" Target="https://api.crossref.org/works/10.1007%2F978-3-031-99402-9_12" TargetMode="External"/><Relationship Id="rId214" Type="http://schemas.openxmlformats.org/officeDocument/2006/relationships/hyperlink" Target="https://doi.org/10.1007/978-3-031-90731-9_23" TargetMode="External"/><Relationship Id="rId215" Type="http://schemas.openxmlformats.org/officeDocument/2006/relationships/hyperlink" Target="https://api.crossref.org/works/10.1007%2F978-3-031-90731-9_23" TargetMode="External"/><Relationship Id="rId216" Type="http://schemas.openxmlformats.org/officeDocument/2006/relationships/hyperlink" Target="https://doi.org/10.24132/csrn.2025-a23" TargetMode="External"/><Relationship Id="rId217" Type="http://schemas.openxmlformats.org/officeDocument/2006/relationships/hyperlink" Target="https://api.crossref.org/works/10.24132%2Fcsrn.2025-a23" TargetMode="External"/><Relationship Id="rId218" Type="http://schemas.openxmlformats.org/officeDocument/2006/relationships/hyperlink" Target="https://doi.org/10.1007/s42484-024-00228-2" TargetMode="External"/><Relationship Id="rId219" Type="http://schemas.openxmlformats.org/officeDocument/2006/relationships/hyperlink" Target="https://api.crossref.org/works/10.1007%2Fs42484-024-00228-2" TargetMode="External"/><Relationship Id="rId220" Type="http://schemas.openxmlformats.org/officeDocument/2006/relationships/hyperlink" Target="https://doi.org/10.1088/1742-6596/3017/1/012042" TargetMode="External"/><Relationship Id="rId221" Type="http://schemas.openxmlformats.org/officeDocument/2006/relationships/hyperlink" Target="https://api.crossref.org/works/10.1088%2F1742-6596%2F3017%2F1%2F012042" TargetMode="External"/><Relationship Id="rId222" Type="http://schemas.openxmlformats.org/officeDocument/2006/relationships/hyperlink" Target="https://doi.org/10.1103/x2v8-jx1h" TargetMode="External"/><Relationship Id="rId223" Type="http://schemas.openxmlformats.org/officeDocument/2006/relationships/hyperlink" Target="https://api.crossref.org/works/10.1103%2Fx2v8-jx1h" TargetMode="External"/><Relationship Id="rId224" Type="http://schemas.openxmlformats.org/officeDocument/2006/relationships/hyperlink" Target="https://doi.org/10.1364/opticaq.530855" TargetMode="External"/><Relationship Id="rId225" Type="http://schemas.openxmlformats.org/officeDocument/2006/relationships/hyperlink" Target="https://api.crossref.org/works/10.1364%2Fopticaq.530855" TargetMode="External"/><Relationship Id="rId226" Type="http://schemas.openxmlformats.org/officeDocument/2006/relationships/hyperlink" Target="https://doi.org/10.21203/rs.3.rs-6986668/v1" TargetMode="External"/><Relationship Id="rId227" Type="http://schemas.openxmlformats.org/officeDocument/2006/relationships/hyperlink" Target="https://api.crossref.org/works/10.21203%2Frs.3.rs-6986668%2Fv1" TargetMode="External"/><Relationship Id="rId228" Type="http://schemas.openxmlformats.org/officeDocument/2006/relationships/hyperlink" Target="https://doi.org/10.1007/978-3-031-66425-0_10" TargetMode="External"/><Relationship Id="rId229" Type="http://schemas.openxmlformats.org/officeDocument/2006/relationships/hyperlink" Target="https://api.crossref.org/works/10.1007%2F978-3-031-66425-0_10" TargetMode="External"/><Relationship Id="rId230" Type="http://schemas.openxmlformats.org/officeDocument/2006/relationships/hyperlink" Target="https://doi.org/10.1016/b978-0-443-13697-9.00021-7" TargetMode="External"/><Relationship Id="rId231" Type="http://schemas.openxmlformats.org/officeDocument/2006/relationships/hyperlink" Target="https://api.crossref.org/works/10.1016%2Fb978-0-443-13697-9.00021-7" TargetMode="External"/><Relationship Id="rId232" Type="http://schemas.openxmlformats.org/officeDocument/2006/relationships/hyperlink" Target="https://doi.org/10.1109/m2garss57310.2024.10537323" TargetMode="External"/><Relationship Id="rId233" Type="http://schemas.openxmlformats.org/officeDocument/2006/relationships/hyperlink" Target="https://api.crossref.org/works/10.1109%2Fm2garss57310.2024.10537323" TargetMode="External"/><Relationship Id="rId234" Type="http://schemas.openxmlformats.org/officeDocument/2006/relationships/hyperlink" Target="https://doi.org/10.1088/2058-9565/ad80c0" TargetMode="External"/><Relationship Id="rId235" Type="http://schemas.openxmlformats.org/officeDocument/2006/relationships/hyperlink" Target="https://api.crossref.org/works/10.1088%2F2058-9565%2Fad80c0" TargetMode="External"/><Relationship Id="rId236" Type="http://schemas.openxmlformats.org/officeDocument/2006/relationships/hyperlink" Target="https://doi.org/10.1103/prxquantum.5.020362" TargetMode="External"/><Relationship Id="rId237" Type="http://schemas.openxmlformats.org/officeDocument/2006/relationships/hyperlink" Target="https://api.crossref.org/works/10.1103%2Fprxquantum.5.020362" TargetMode="External"/><Relationship Id="rId238" Type="http://schemas.openxmlformats.org/officeDocument/2006/relationships/hyperlink" Target="https://doi.org/10.3389/frai.2024.1368569" TargetMode="External"/><Relationship Id="rId239" Type="http://schemas.openxmlformats.org/officeDocument/2006/relationships/hyperlink" Target="https://api.crossref.org/works/10.3389%2Ffrai.2024.1368569" TargetMode="External"/><Relationship Id="rId240" Type="http://schemas.openxmlformats.org/officeDocument/2006/relationships/hyperlink" Target="https://doi.org/10.1142/9781807290016_0004" TargetMode="External"/><Relationship Id="rId241" Type="http://schemas.openxmlformats.org/officeDocument/2006/relationships/hyperlink" Target="https://api.crossref.org/works/10.1142%2F9781807290016_0004" TargetMode="External"/><Relationship Id="rId242" Type="http://schemas.openxmlformats.org/officeDocument/2006/relationships/hyperlink" Target="https://doi.org/10.1007/978-3-031-90727-2_7" TargetMode="External"/><Relationship Id="rId243" Type="http://schemas.openxmlformats.org/officeDocument/2006/relationships/hyperlink" Target="https://api.crossref.org/works/10.1007%2F978-3-031-90727-2_7" TargetMode="External"/><Relationship Id="rId244" Type="http://schemas.openxmlformats.org/officeDocument/2006/relationships/hyperlink" Target="https://doi.org/10.1007/978-981-96-5646-2_8" TargetMode="External"/><Relationship Id="rId245" Type="http://schemas.openxmlformats.org/officeDocument/2006/relationships/hyperlink" Target="https://api.crossref.org/works/10.1007%2F978-981-96-5646-2_8" TargetMode="External"/><Relationship Id="rId246" Type="http://schemas.openxmlformats.org/officeDocument/2006/relationships/hyperlink" Target="https://doi.org/10.1038/s41534-025-00977-3" TargetMode="External"/><Relationship Id="rId247" Type="http://schemas.openxmlformats.org/officeDocument/2006/relationships/hyperlink" Target="https://api.crossref.org/works/10.1038%2Fs41534-025-00977-3" TargetMode="External"/><Relationship Id="rId248" Type="http://schemas.openxmlformats.org/officeDocument/2006/relationships/hyperlink" Target="https://doi.org/10.1007/978-3-031-66477-9_9" TargetMode="External"/><Relationship Id="rId249" Type="http://schemas.openxmlformats.org/officeDocument/2006/relationships/hyperlink" Target="https://api.crossref.org/works/10.1007%2F978-3-031-66477-9_9" TargetMode="External"/><Relationship Id="rId250" Type="http://schemas.openxmlformats.org/officeDocument/2006/relationships/hyperlink" Target="https://doi.org/10.1007/978-3-030-54621-2_855-1" TargetMode="External"/><Relationship Id="rId251" Type="http://schemas.openxmlformats.org/officeDocument/2006/relationships/hyperlink" Target="https://api.crossref.org/works/10.1007%2F978-3-030-54621-2_855-1" TargetMode="External"/><Relationship Id="rId252" Type="http://schemas.openxmlformats.org/officeDocument/2006/relationships/hyperlink" Target="https://doi.org/10.1016/b978-0-323-90800-9.00057-3" TargetMode="External"/><Relationship Id="rId253" Type="http://schemas.openxmlformats.org/officeDocument/2006/relationships/hyperlink" Target="https://api.crossref.org/works/10.1016%2Fb978-0-323-90800-9.00057-3" TargetMode="External"/><Relationship Id="rId254" Type="http://schemas.openxmlformats.org/officeDocument/2006/relationships/hyperlink" Target="https://doi.org/10.3390/quantum6030030" TargetMode="External"/><Relationship Id="rId255" Type="http://schemas.openxmlformats.org/officeDocument/2006/relationships/hyperlink" Target="https://api.crossref.org/works/10.3390%2Fquantum6030030" TargetMode="External"/><Relationship Id="rId256" Type="http://schemas.openxmlformats.org/officeDocument/2006/relationships/hyperlink" Target="https://doi.org/10.2139/ssrn.4526152" TargetMode="External"/><Relationship Id="rId257" Type="http://schemas.openxmlformats.org/officeDocument/2006/relationships/hyperlink" Target="https://api.crossref.org/works/10.2139%2Fssrn.4526152" TargetMode="External"/><Relationship Id="rId258" Type="http://schemas.openxmlformats.org/officeDocument/2006/relationships/hyperlink" Target="https://doi.org/10.1109/tqe.2023.3266410" TargetMode="External"/><Relationship Id="rId259" Type="http://schemas.openxmlformats.org/officeDocument/2006/relationships/hyperlink" Target="https://api.crossref.org/works/10.1109%2Ftqe.2023.3266410" TargetMode="External"/><Relationship Id="rId260" Type="http://schemas.openxmlformats.org/officeDocument/2006/relationships/hyperlink" Target="https://doi.org/10.1103/physrevapplied.17.044005" TargetMode="External"/><Relationship Id="rId261" Type="http://schemas.openxmlformats.org/officeDocument/2006/relationships/hyperlink" Target="https://api.crossref.org/works/10.1103%2Fphysrevapplied.17.044005" TargetMode="External"/><Relationship Id="rId262" Type="http://schemas.openxmlformats.org/officeDocument/2006/relationships/hyperlink" Target="https://doi.org/10.1103/physreva.106.042615" TargetMode="External"/><Relationship Id="rId263" Type="http://schemas.openxmlformats.org/officeDocument/2006/relationships/hyperlink" Target="https://api.crossref.org/works/10.1103%2Fphysreva.106.042615" TargetMode="External"/><Relationship Id="rId264" Type="http://schemas.openxmlformats.org/officeDocument/2006/relationships/hyperlink" Target="https://doi.org/10.1038/s41598-022-08394-8" TargetMode="External"/><Relationship Id="rId265" Type="http://schemas.openxmlformats.org/officeDocument/2006/relationships/hyperlink" Target="https://api.crossref.org/works/10.1038%2Fs41598-022-08394-8" TargetMode="External"/><Relationship Id="rId266" Type="http://schemas.openxmlformats.org/officeDocument/2006/relationships/hyperlink" Target="https://doi.org/10.1098/rsta.2021.0417" TargetMode="External"/><Relationship Id="rId267" Type="http://schemas.openxmlformats.org/officeDocument/2006/relationships/hyperlink" Target="https://api.crossref.org/works/10.1098%2Frsta.2021.0417" TargetMode="External"/><Relationship Id="rId268" Type="http://schemas.openxmlformats.org/officeDocument/2006/relationships/hyperlink" Target="https://doi.org/10.1103/mgj7-t6d3" TargetMode="External"/><Relationship Id="rId269" Type="http://schemas.openxmlformats.org/officeDocument/2006/relationships/hyperlink" Target="https://api.crossref.org/works/10.1103%2Fmgj7-t6d3" TargetMode="External"/><Relationship Id="rId270" Type="http://schemas.openxmlformats.org/officeDocument/2006/relationships/hyperlink" Target="https://doi.org/10.1038/s41566-026-01880-9" TargetMode="External"/><Relationship Id="rId271" Type="http://schemas.openxmlformats.org/officeDocument/2006/relationships/hyperlink" Target="https://api.crossref.org/works/10.1038%2Fs41566-026-01880-9" TargetMode="External"/><Relationship Id="rId272" Type="http://schemas.openxmlformats.org/officeDocument/2006/relationships/hyperlink" Target="https://doi.org/10.1103/2str-dhrg" TargetMode="External"/><Relationship Id="rId273" Type="http://schemas.openxmlformats.org/officeDocument/2006/relationships/hyperlink" Target="https://api.crossref.org/works/10.1103%2F2str-dhrg" TargetMode="External"/><Relationship Id="rId274" Type="http://schemas.openxmlformats.org/officeDocument/2006/relationships/hyperlink" Target="https://doi.org/10.1109/icassp55912.2026.11460556" TargetMode="External"/><Relationship Id="rId275" Type="http://schemas.openxmlformats.org/officeDocument/2006/relationships/hyperlink" Target="https://api.crossref.org/works/10.1109%2Ficassp55912.2026.11460556" TargetMode="External"/><Relationship Id="rId276" Type="http://schemas.openxmlformats.org/officeDocument/2006/relationships/hyperlink" Target="https://doi.org/10.1109/infocomwkshps65812.2025.11153001" TargetMode="External"/><Relationship Id="rId277" Type="http://schemas.openxmlformats.org/officeDocument/2006/relationships/hyperlink" Target="https://api.crossref.org/works/10.1109%2Finfocomwkshps65812.2025.11153001" TargetMode="External"/><Relationship Id="rId278" Type="http://schemas.openxmlformats.org/officeDocument/2006/relationships/hyperlink" Target="https://doi.org/10.1088/1402-4896/ae2164" TargetMode="External"/><Relationship Id="rId279" Type="http://schemas.openxmlformats.org/officeDocument/2006/relationships/hyperlink" Target="https://api.crossref.org/works/10.1088%2F1402-4896%2Fae2164" TargetMode="External"/><Relationship Id="rId280" Type="http://schemas.openxmlformats.org/officeDocument/2006/relationships/hyperlink" Target="https://doi.org/10.1117/1.ap.7.6.064005" TargetMode="External"/><Relationship Id="rId281" Type="http://schemas.openxmlformats.org/officeDocument/2006/relationships/hyperlink" Target="https://api.crossref.org/works/10.1117%2F1.ap.7.6.064005" TargetMode="External"/><Relationship Id="rId282" Type="http://schemas.openxmlformats.org/officeDocument/2006/relationships/hyperlink" Target="https://doi.org/10.1117/12.3063922" TargetMode="External"/><Relationship Id="rId283" Type="http://schemas.openxmlformats.org/officeDocument/2006/relationships/hyperlink" Target="https://api.crossref.org/works/10.1117%2F12.3063922" TargetMode="External"/><Relationship Id="rId284" Type="http://schemas.openxmlformats.org/officeDocument/2006/relationships/hyperlink" Target="https://doi.org/10.1109/ecoc66593.2025.11263362" TargetMode="External"/><Relationship Id="rId285" Type="http://schemas.openxmlformats.org/officeDocument/2006/relationships/hyperlink" Target="https://api.crossref.org/works/10.1109%2Fecoc66593.2025.11263362" TargetMode="External"/><Relationship Id="rId286" Type="http://schemas.openxmlformats.org/officeDocument/2006/relationships/hyperlink" Target="https://doi.org/10.1117/12.3063910" TargetMode="External"/><Relationship Id="rId287" Type="http://schemas.openxmlformats.org/officeDocument/2006/relationships/hyperlink" Target="https://api.crossref.org/works/10.1117%2F12.3063910" TargetMode="External"/><Relationship Id="rId288" Type="http://schemas.openxmlformats.org/officeDocument/2006/relationships/hyperlink" Target="https://doi.org/10.1109/qce65121.2025.10493" TargetMode="External"/><Relationship Id="rId289" Type="http://schemas.openxmlformats.org/officeDocument/2006/relationships/hyperlink" Target="https://api.crossref.org/works/10.1109%2Fqce65121.2025.10493" TargetMode="External"/><Relationship Id="rId290" Type="http://schemas.openxmlformats.org/officeDocument/2006/relationships/hyperlink" Target="https://doi.org/10.21203/rs.3.rs-4485601/v1" TargetMode="External"/><Relationship Id="rId291" Type="http://schemas.openxmlformats.org/officeDocument/2006/relationships/hyperlink" Target="https://api.crossref.org/works/10.21203%2Frs.3.rs-4485601%2Fv1" TargetMode="External"/><Relationship Id="rId292" Type="http://schemas.openxmlformats.org/officeDocument/2006/relationships/hyperlink" Target="https://doi.org/10.1109/cleo-pr60912.2024.10676435" TargetMode="External"/><Relationship Id="rId293" Type="http://schemas.openxmlformats.org/officeDocument/2006/relationships/hyperlink" Target="https://api.crossref.org/works/10.1109%2Fcleo-pr60912.2024.10676435" TargetMode="External"/><Relationship Id="rId294" Type="http://schemas.openxmlformats.org/officeDocument/2006/relationships/hyperlink" Target="https://doi.org/10.1364/sppcom.2024.spw2h.1" TargetMode="External"/><Relationship Id="rId295" Type="http://schemas.openxmlformats.org/officeDocument/2006/relationships/hyperlink" Target="https://api.crossref.org/works/10.1364%2Fsppcom.2024.spw2h.1" TargetMode="External"/><Relationship Id="rId296" Type="http://schemas.openxmlformats.org/officeDocument/2006/relationships/hyperlink" Target="https://doi.org/10.22331/q-2023-10-19-1146" TargetMode="External"/><Relationship Id="rId297" Type="http://schemas.openxmlformats.org/officeDocument/2006/relationships/hyperlink" Target="https://api.crossref.org/works/10.22331%2Fq-2023-10-19-1146" TargetMode="External"/><Relationship Id="rId298" Type="http://schemas.openxmlformats.org/officeDocument/2006/relationships/hyperlink" Target="https://doi.org/10.1117/12.2672528" TargetMode="External"/><Relationship Id="rId299" Type="http://schemas.openxmlformats.org/officeDocument/2006/relationships/hyperlink" Target="https://api.crossref.org/works/10.1117%2F12.2672528" TargetMode="External"/><Relationship Id="rId300" Type="http://schemas.openxmlformats.org/officeDocument/2006/relationships/hyperlink" Target="https://strawberryfields.ai/" TargetMode="External"/><Relationship Id="rId301" Type="http://schemas.openxmlformats.org/officeDocument/2006/relationships/hyperlink" Target="https://doi.org/10.1016/s0003-4916(02)00018-0" TargetMode="External"/><Relationship Id="rId302" Type="http://schemas.openxmlformats.org/officeDocument/2006/relationships/hyperlink" Target="https://api.crossref.org/works/10.1016%2FS0003-4916%2802%2900018-0" TargetMode="External"/><Relationship Id="rId303" Type="http://schemas.openxmlformats.org/officeDocument/2006/relationships/hyperlink" Target="https://doi.org/10.21203/rs.3.rs-10108629/v1" TargetMode="External"/><Relationship Id="rId304" Type="http://schemas.openxmlformats.org/officeDocument/2006/relationships/hyperlink" Target="https://api.crossref.org/works/10.21203%2Frs.3.rs-10108629%2Fv1" TargetMode="External"/><Relationship Id="rId305" Type="http://schemas.openxmlformats.org/officeDocument/2006/relationships/hyperlink" Target="https://doi.org/10.1038/s41467-025-61342-8" TargetMode="External"/><Relationship Id="rId306" Type="http://schemas.openxmlformats.org/officeDocument/2006/relationships/hyperlink" Target="https://api.crossref.org/works/10.1038%2Fs41467-025-61342-8" TargetMode="External"/><Relationship Id="rId307" Type="http://schemas.openxmlformats.org/officeDocument/2006/relationships/hyperlink" Target="https://doi.org/10.1201/9781003226048-12" TargetMode="External"/><Relationship Id="rId308" Type="http://schemas.openxmlformats.org/officeDocument/2006/relationships/hyperlink" Target="https://api.crossref.org/works/10.1201%2F9781003226048-12" TargetMode="External"/><Relationship Id="rId309" Type="http://schemas.openxmlformats.org/officeDocument/2006/relationships/hyperlink" Target="https://doi.org/10.1088/1742-6596/1766/1/012029" TargetMode="External"/><Relationship Id="rId310" Type="http://schemas.openxmlformats.org/officeDocument/2006/relationships/hyperlink" Target="https://api.crossref.org/works/10.1088%2F1742-6596%2F1766%2F1%2F012029" TargetMode="External"/><Relationship Id="rId311" Type="http://schemas.openxmlformats.org/officeDocument/2006/relationships/hyperlink" Target="https://doi.org/10.1103/physrevb.101.235131" TargetMode="External"/><Relationship Id="rId312" Type="http://schemas.openxmlformats.org/officeDocument/2006/relationships/hyperlink" Target="https://api.crossref.org/works/10.1103%2Fphysrevb.101.235131" TargetMode="External"/><Relationship Id="rId313" Type="http://schemas.openxmlformats.org/officeDocument/2006/relationships/hyperlink" Target="https://doi.org/10.1088/2058-9565/aacad2" TargetMode="External"/><Relationship Id="rId314" Type="http://schemas.openxmlformats.org/officeDocument/2006/relationships/hyperlink" Target="https://api.crossref.org/works/10.1088%2F2058-9565%2Faacad2" TargetMode="External"/><Relationship Id="rId315" Type="http://schemas.openxmlformats.org/officeDocument/2006/relationships/hyperlink" Target="https://doi.org/10.1007/978-3-319-50255-7_5" TargetMode="External"/><Relationship Id="rId316" Type="http://schemas.openxmlformats.org/officeDocument/2006/relationships/hyperlink" Target="https://api.crossref.org/works/10.1007%2F978-3-319-50255-7_5" TargetMode="External"/><Relationship Id="rId317" Type="http://schemas.openxmlformats.org/officeDocument/2006/relationships/hyperlink" Target="https://doi.org/10.1017/cbo9780511979309" TargetMode="External"/><Relationship Id="rId318" Type="http://schemas.openxmlformats.org/officeDocument/2006/relationships/hyperlink" Target="https://api.crossref.org/works/10.1017%2Fcbo9780511979309" TargetMode="External"/><Relationship Id="rId319" Type="http://schemas.openxmlformats.org/officeDocument/2006/relationships/hyperlink" Target="https://doi.org/10.1016/b978-0-44-327704-7.00012-8" TargetMode="External"/><Relationship Id="rId320" Type="http://schemas.openxmlformats.org/officeDocument/2006/relationships/hyperlink" Target="https://api.crossref.org/works/10.1016%2Fb978-0-44-327704-7.00012-8" TargetMode="External"/><Relationship Id="rId321" Type="http://schemas.openxmlformats.org/officeDocument/2006/relationships/hyperlink" Target="https://doi.org/10.1103/qccp-sgvb" TargetMode="External"/><Relationship Id="rId322" Type="http://schemas.openxmlformats.org/officeDocument/2006/relationships/hyperlink" Target="https://api.crossref.org/works/10.1103%2Fqccp-sgvb" TargetMode="External"/><Relationship Id="rId323" Type="http://schemas.openxmlformats.org/officeDocument/2006/relationships/hyperlink" Target="https://doi.org/10.1016/j.physletb.2023.137979" TargetMode="External"/><Relationship Id="rId324" Type="http://schemas.openxmlformats.org/officeDocument/2006/relationships/hyperlink" Target="https://api.crossref.org/works/10.1016%2Fj.physletb.2023.137979" TargetMode="External"/><Relationship Id="rId325" Type="http://schemas.openxmlformats.org/officeDocument/2006/relationships/hyperlink" Target="https://doi.org/10.1093/oso/9780192864178.003.0015" TargetMode="External"/><Relationship Id="rId326" Type="http://schemas.openxmlformats.org/officeDocument/2006/relationships/hyperlink" Target="https://api.crossref.org/works/10.1093%2Foso%2F9780192864178.003.0015" TargetMode="External"/><Relationship Id="rId327" Type="http://schemas.openxmlformats.org/officeDocument/2006/relationships/hyperlink" Target="https://doi.org/10.1017/9781108976299.040" TargetMode="External"/><Relationship Id="rId328" Type="http://schemas.openxmlformats.org/officeDocument/2006/relationships/hyperlink" Target="https://api.crossref.org/works/10.1017%2F9781108976299.040" TargetMode="External"/><Relationship Id="rId329" Type="http://schemas.openxmlformats.org/officeDocument/2006/relationships/hyperlink" Target="https://doi.org/10.1561/0400000066" TargetMode="External"/><Relationship Id="rId330" Type="http://schemas.openxmlformats.org/officeDocument/2006/relationships/hyperlink" Target="https://api.crossref.org/works/10.1561%2F0400000066" TargetMode="External"/><Relationship Id="rId331" Type="http://schemas.openxmlformats.org/officeDocument/2006/relationships/hyperlink" Target="https://doi.org/10.1103/physrevlett.98.110503" TargetMode="External"/><Relationship Id="rId332" Type="http://schemas.openxmlformats.org/officeDocument/2006/relationships/hyperlink" Target="https://api.crossref.org/works/10.1103%2Fphysrevlett.98.110503" TargetMode="External"/><Relationship Id="rId333" Type="http://schemas.openxmlformats.org/officeDocument/2006/relationships/hyperlink" Target="https://doi.org/10.58532/nbennur3146c10" TargetMode="External"/><Relationship Id="rId334" Type="http://schemas.openxmlformats.org/officeDocument/2006/relationships/hyperlink" Target="https://api.crossref.org/works/10.58532%2Fnbennur3146c10" TargetMode="External"/><Relationship Id="rId335" Type="http://schemas.openxmlformats.org/officeDocument/2006/relationships/hyperlink" Target="https://doi.org/10.1145/3717823.3718266" TargetMode="External"/><Relationship Id="rId336" Type="http://schemas.openxmlformats.org/officeDocument/2006/relationships/hyperlink" Target="https://api.crossref.org/works/10.1145%2F3717823.3718266" TargetMode="External"/><Relationship Id="rId337" Type="http://schemas.openxmlformats.org/officeDocument/2006/relationships/hyperlink" Target="https://doi.org/10.1137/24m1638616" TargetMode="External"/><Relationship Id="rId338" Type="http://schemas.openxmlformats.org/officeDocument/2006/relationships/hyperlink" Target="https://api.crossref.org/works/10.1137%2F24m1638616" TargetMode="External"/><Relationship Id="rId339" Type="http://schemas.openxmlformats.org/officeDocument/2006/relationships/hyperlink" Target="https://doi.org/10.22541/au.176616158.89278653/v1" TargetMode="External"/><Relationship Id="rId340" Type="http://schemas.openxmlformats.org/officeDocument/2006/relationships/hyperlink" Target="https://api.crossref.org/works/10.22541%2Fau.176616158.89278653%2Fv1" TargetMode="External"/><Relationship Id="rId341" Type="http://schemas.openxmlformats.org/officeDocument/2006/relationships/hyperlink" Target="https://doi.org/10.1142/s0219749913500597" TargetMode="External"/><Relationship Id="rId342" Type="http://schemas.openxmlformats.org/officeDocument/2006/relationships/hyperlink" Target="https://api.crossref.org/works/10.1142%2Fs0219749913500597" TargetMode="External"/><Relationship Id="rId343" Type="http://schemas.openxmlformats.org/officeDocument/2006/relationships/hyperlink" Target="https://doi.org/10.1587/transinf.e93.d.280" TargetMode="External"/><Relationship Id="rId344" Type="http://schemas.openxmlformats.org/officeDocument/2006/relationships/hyperlink" Target="https://api.crossref.org/works/10.1587%2Ftransinf.e93.d.280" TargetMode="External"/><Relationship Id="rId345" Type="http://schemas.openxmlformats.org/officeDocument/2006/relationships/hyperlink" Target="https://doi.org/10.1137/050639090" TargetMode="External"/><Relationship Id="rId346" Type="http://schemas.openxmlformats.org/officeDocument/2006/relationships/hyperlink" Target="https://api.crossref.org/works/10.1137%2F050639090" TargetMode="External"/><Relationship Id="rId347" Type="http://schemas.openxmlformats.org/officeDocument/2006/relationships/hyperlink" Target="https://doi.org/10.1007/978-3-540-28629-5_65" TargetMode="External"/><Relationship Id="rId348" Type="http://schemas.openxmlformats.org/officeDocument/2006/relationships/hyperlink" Target="https://api.crossref.org/works/10.1007%2F978-3-540-28629-5_65" TargetMode="External"/><Relationship Id="rId349" Type="http://schemas.openxmlformats.org/officeDocument/2006/relationships/hyperlink" Target="https://doi.org/10.1109/tqe.2026.3687237" TargetMode="External"/><Relationship Id="rId350" Type="http://schemas.openxmlformats.org/officeDocument/2006/relationships/hyperlink" Target="https://api.crossref.org/works/10.1109%2Ftqe.2026.3687237" TargetMode="External"/><Relationship Id="rId351" Type="http://schemas.openxmlformats.org/officeDocument/2006/relationships/hyperlink" Target="https://doi.org/10.22331/q-2025-09-24-1862" TargetMode="External"/><Relationship Id="rId352" Type="http://schemas.openxmlformats.org/officeDocument/2006/relationships/hyperlink" Target="https://api.crossref.org/works/10.22331%2Fq-2025-09-24-1862" TargetMode="External"/><Relationship Id="rId353" Type="http://schemas.openxmlformats.org/officeDocument/2006/relationships/hyperlink" Target="https://doi.org/10.36227/techrxiv.171779455.51487026/v1" TargetMode="External"/><Relationship Id="rId354" Type="http://schemas.openxmlformats.org/officeDocument/2006/relationships/hyperlink" Target="https://api.crossref.org/works/10.36227%2Ftechrxiv.171779455.51487026%2Fv1" TargetMode="External"/><Relationship Id="rId355" Type="http://schemas.openxmlformats.org/officeDocument/2006/relationships/hyperlink" Target="https://doi.org/10.1145/3625225" TargetMode="External"/><Relationship Id="rId356" Type="http://schemas.openxmlformats.org/officeDocument/2006/relationships/hyperlink" Target="https://api.crossref.org/works/10.1145%2F3625225" TargetMode="External"/><Relationship Id="rId357" Type="http://schemas.openxmlformats.org/officeDocument/2006/relationships/hyperlink" Target="https://doi.org/10.1103/physrevlett.130.080802" TargetMode="External"/><Relationship Id="rId358" Type="http://schemas.openxmlformats.org/officeDocument/2006/relationships/hyperlink" Target="https://api.crossref.org/works/10.1103%2Fphysrevlett.130.080802" TargetMode="External"/><Relationship Id="rId359" Type="http://schemas.openxmlformats.org/officeDocument/2006/relationships/hyperlink" Target="https://doi.org/10.1007/978-3-031-20624-5_39" TargetMode="External"/><Relationship Id="rId360" Type="http://schemas.openxmlformats.org/officeDocument/2006/relationships/hyperlink" Target="https://api.crossref.org/works/10.1007%2F978-3-031-20624-5_39" TargetMode="External"/><Relationship Id="rId361" Type="http://schemas.openxmlformats.org/officeDocument/2006/relationships/hyperlink" Target="https://doi.org/10.1038/s41534-022-00520-8" TargetMode="External"/><Relationship Id="rId362" Type="http://schemas.openxmlformats.org/officeDocument/2006/relationships/hyperlink" Target="https://api.crossref.org/works/10.1038%2Fs41534-022-00520-8" TargetMode="External"/><Relationship Id="rId363" Type="http://schemas.openxmlformats.org/officeDocument/2006/relationships/hyperlink" Target="https://doi.org/10.1007/s00037-022-00232-7" TargetMode="External"/><Relationship Id="rId364" Type="http://schemas.openxmlformats.org/officeDocument/2006/relationships/hyperlink" Target="https://api.crossref.org/works/10.1007%2Fs00037-022-00232-7" TargetMode="External"/><Relationship Id="rId365" Type="http://schemas.openxmlformats.org/officeDocument/2006/relationships/hyperlink" Target="https://doi.org/10.1038/s41586-019-1666-5" TargetMode="External"/><Relationship Id="rId366" Type="http://schemas.openxmlformats.org/officeDocument/2006/relationships/hyperlink" Target="https://api.crossref.org/works/10.1038%2Fs41586-019-1666-5" TargetMode="External"/><Relationship Id="rId367" Type="http://schemas.openxmlformats.org/officeDocument/2006/relationships/hyperlink" Target="https://doi.org/10.1103/xl6n-dlq6" TargetMode="External"/><Relationship Id="rId368" Type="http://schemas.openxmlformats.org/officeDocument/2006/relationships/hyperlink" Target="https://api.crossref.org/works/10.1103%2Fxl6n-dlq6" TargetMode="External"/><Relationship Id="rId369" Type="http://schemas.openxmlformats.org/officeDocument/2006/relationships/hyperlink" Target="https://doi.org/10.1103/8jyg-m72v" TargetMode="External"/><Relationship Id="rId370" Type="http://schemas.openxmlformats.org/officeDocument/2006/relationships/hyperlink" Target="https://api.crossref.org/works/10.1103%2F8jyg-m72v" TargetMode="External"/><Relationship Id="rId371" Type="http://schemas.openxmlformats.org/officeDocument/2006/relationships/hyperlink" Target="https://doi.org/10.22331/q-2026-08-12-2188" TargetMode="External"/><Relationship Id="rId372" Type="http://schemas.openxmlformats.org/officeDocument/2006/relationships/hyperlink" Target="https://api.crossref.org/works/10.22331%2Fq-2026-08-12-2188" TargetMode="External"/><Relationship Id="rId373" Type="http://schemas.openxmlformats.org/officeDocument/2006/relationships/hyperlink" Target="https://doi.org/10.1103/prxquantum.6.020315" TargetMode="External"/><Relationship Id="rId374" Type="http://schemas.openxmlformats.org/officeDocument/2006/relationships/hyperlink" Target="https://api.crossref.org/works/10.1103%2Fprxquantum.6.020315" TargetMode="External"/><Relationship Id="rId375" Type="http://schemas.openxmlformats.org/officeDocument/2006/relationships/hyperlink" Target="https://doi.org/10.1103/rflv-gc66" TargetMode="External"/><Relationship Id="rId376" Type="http://schemas.openxmlformats.org/officeDocument/2006/relationships/hyperlink" Target="https://api.crossref.org/works/10.1103%2Frflv-gc66" TargetMode="External"/><Relationship Id="rId377" Type="http://schemas.openxmlformats.org/officeDocument/2006/relationships/hyperlink" Target="https://doi.org/10.2139/ssrn.5488706" TargetMode="External"/><Relationship Id="rId378" Type="http://schemas.openxmlformats.org/officeDocument/2006/relationships/hyperlink" Target="https://api.crossref.org/works/10.2139%2Fssrn.5488706" TargetMode="External"/><Relationship Id="rId379" Type="http://schemas.openxmlformats.org/officeDocument/2006/relationships/hyperlink" Target="https://doi.org/10.21203/rs.3.rs-7435859/v1" TargetMode="External"/><Relationship Id="rId380" Type="http://schemas.openxmlformats.org/officeDocument/2006/relationships/hyperlink" Target="https://api.crossref.org/works/10.21203%2Frs.3.rs-7435859%2Fv1" TargetMode="External"/><Relationship Id="rId381" Type="http://schemas.openxmlformats.org/officeDocument/2006/relationships/hyperlink" Target="https://doi.org/10.3390/info17090908" TargetMode="External"/><Relationship Id="rId382" Type="http://schemas.openxmlformats.org/officeDocument/2006/relationships/hyperlink" Target="https://api.crossref.org/works/10.3390%2Finfo17090908" TargetMode="External"/><Relationship Id="rId383" Type="http://schemas.openxmlformats.org/officeDocument/2006/relationships/hyperlink" Target="https://doi.org/10.33545/27076571.2026.v7.i8a.371" TargetMode="External"/><Relationship Id="rId384" Type="http://schemas.openxmlformats.org/officeDocument/2006/relationships/hyperlink" Target="https://api.crossref.org/works/10.33545%2F27076571.2026.v7.i8a.371" TargetMode="External"/><Relationship Id="rId385" Type="http://schemas.openxmlformats.org/officeDocument/2006/relationships/hyperlink" Target="https://doi.org/10.1007/s11128-026-05067-7" TargetMode="External"/><Relationship Id="rId386" Type="http://schemas.openxmlformats.org/officeDocument/2006/relationships/hyperlink" Target="https://api.crossref.org/works/10.1007%2Fs11128-026-05067-7" TargetMode="External"/><Relationship Id="rId387" Type="http://schemas.openxmlformats.org/officeDocument/2006/relationships/hyperlink" Target="https://doi.org/10.1017/9781009548519.012" TargetMode="External"/><Relationship Id="rId388" Type="http://schemas.openxmlformats.org/officeDocument/2006/relationships/hyperlink" Target="https://api.crossref.org/works/10.1017%2F9781009548519.012" TargetMode="External"/><Relationship Id="rId389" Type="http://schemas.openxmlformats.org/officeDocument/2006/relationships/hyperlink" Target="https://doi.org/10.1007/978-3-032-03325-3_19" TargetMode="External"/><Relationship Id="rId390" Type="http://schemas.openxmlformats.org/officeDocument/2006/relationships/hyperlink" Target="https://api.crossref.org/works/10.1007%2F978-3-032-03325-3_19" TargetMode="External"/><Relationship Id="rId391" Type="http://schemas.openxmlformats.org/officeDocument/2006/relationships/hyperlink" Target="https://doi.org/10.1201/9781003542032-2" TargetMode="External"/><Relationship Id="rId392" Type="http://schemas.openxmlformats.org/officeDocument/2006/relationships/hyperlink" Target="https://api.crossref.org/works/10.1201%2F9781003542032-2" TargetMode="External"/><Relationship Id="rId393" Type="http://schemas.openxmlformats.org/officeDocument/2006/relationships/hyperlink" Target="https://doi.org/10.1201/9781003485124-8" TargetMode="External"/><Relationship Id="rId394" Type="http://schemas.openxmlformats.org/officeDocument/2006/relationships/hyperlink" Target="https://api.crossref.org/works/10.1201%2F9781003485124-8" TargetMode="External"/><Relationship Id="rId395" Type="http://schemas.openxmlformats.org/officeDocument/2006/relationships/hyperlink" Target="https://doi.org/10.2172/3019156" TargetMode="External"/><Relationship Id="rId396" Type="http://schemas.openxmlformats.org/officeDocument/2006/relationships/hyperlink" Target="https://api.crossref.org/works/10.2172%2F3019156" TargetMode="External"/><Relationship Id="rId397" Type="http://schemas.openxmlformats.org/officeDocument/2006/relationships/hyperlink" Target="https://doi.org/10.1017/9781009639651.015" TargetMode="External"/><Relationship Id="rId398" Type="http://schemas.openxmlformats.org/officeDocument/2006/relationships/hyperlink" Target="https://api.crossref.org/works/10.1017%2F9781009639651.015" TargetMode="External"/><Relationship Id="rId399" Type="http://schemas.openxmlformats.org/officeDocument/2006/relationships/hyperlink" Target="https://doi.org/10.1109/icassp49660.2025.10890646" TargetMode="External"/><Relationship Id="rId400" Type="http://schemas.openxmlformats.org/officeDocument/2006/relationships/hyperlink" Target="https://api.crossref.org/works/10.1109%2Ficassp49660.2025.10890646" TargetMode="External"/><Relationship Id="rId401" Type="http://schemas.openxmlformats.org/officeDocument/2006/relationships/hyperlink" Target="https://doi.org/10.1103/physrevlett.133.150602" TargetMode="External"/><Relationship Id="rId402" Type="http://schemas.openxmlformats.org/officeDocument/2006/relationships/hyperlink" Target="https://api.crossref.org/works/10.1103%2Fphysrevlett.133.150602" TargetMode="External"/><Relationship Id="rId403" Type="http://schemas.openxmlformats.org/officeDocument/2006/relationships/hyperlink" Target="https://doi.org/10.3390/fractalfract7100743" TargetMode="External"/><Relationship Id="rId404" Type="http://schemas.openxmlformats.org/officeDocument/2006/relationships/hyperlink" Target="https://api.crossref.org/works/10.3390%2Ffractalfract7100743" TargetMode="External"/><Relationship Id="rId405" Type="http://schemas.openxmlformats.org/officeDocument/2006/relationships/hyperlink" Target="https://doi.org/10.1002/qute.202300022" TargetMode="External"/><Relationship Id="rId406" Type="http://schemas.openxmlformats.org/officeDocument/2006/relationships/hyperlink" Target="https://api.crossref.org/works/10.1002%2Fqute.202300022" TargetMode="External"/><Relationship Id="rId407" Type="http://schemas.openxmlformats.org/officeDocument/2006/relationships/hyperlink" Target="https://doi.org/10.1201/9781003374404-19" TargetMode="External"/><Relationship Id="rId408" Type="http://schemas.openxmlformats.org/officeDocument/2006/relationships/hyperlink" Target="https://api.crossref.org/works/10.1201%2F9781003374404-19" TargetMode="External"/><Relationship Id="rId409" Type="http://schemas.openxmlformats.org/officeDocument/2006/relationships/hyperlink" Target="https://doi.org/10.1103/prxquantum.4.040318" TargetMode="External"/><Relationship Id="rId410" Type="http://schemas.openxmlformats.org/officeDocument/2006/relationships/hyperlink" Target="https://api.crossref.org/works/10.1103%2Fprxquantum.4.040318" TargetMode="External"/><Relationship Id="rId411" Type="http://schemas.openxmlformats.org/officeDocument/2006/relationships/hyperlink" Target="https://doi.org/10.1007/978-3-031-36985-8_25" TargetMode="External"/><Relationship Id="rId412" Type="http://schemas.openxmlformats.org/officeDocument/2006/relationships/hyperlink" Target="https://api.crossref.org/works/10.1007%2F978-3-031-36985-8_25" TargetMode="External"/><Relationship Id="rId413" Type="http://schemas.openxmlformats.org/officeDocument/2006/relationships/hyperlink" Target="https://doi.org/10.1007/978-3-031-36985-8_26" TargetMode="External"/><Relationship Id="rId414" Type="http://schemas.openxmlformats.org/officeDocument/2006/relationships/hyperlink" Target="https://api.crossref.org/works/10.1007%2F978-3-031-36985-8_26" TargetMode="External"/><Relationship Id="rId415" Type="http://schemas.openxmlformats.org/officeDocument/2006/relationships/hyperlink" Target="https://doi.org/10.1088/2058-9565/aea127" TargetMode="External"/><Relationship Id="rId416" Type="http://schemas.openxmlformats.org/officeDocument/2006/relationships/hyperlink" Target="https://api.crossref.org/works/10.1088%2F2058-9565%2Faea127" TargetMode="External"/><Relationship Id="rId417" Type="http://schemas.openxmlformats.org/officeDocument/2006/relationships/hyperlink" Target="https://doi.org/10.1016/j.physleta.2026.132019" TargetMode="External"/><Relationship Id="rId418" Type="http://schemas.openxmlformats.org/officeDocument/2006/relationships/hyperlink" Target="https://api.crossref.org/works/10.1016%2Fj.physleta.2026.132019" TargetMode="External"/><Relationship Id="rId419" Type="http://schemas.openxmlformats.org/officeDocument/2006/relationships/hyperlink" Target="https://doi.org/10.2172/3097329" TargetMode="External"/><Relationship Id="rId420" Type="http://schemas.openxmlformats.org/officeDocument/2006/relationships/hyperlink" Target="https://api.crossref.org/works/10.2172%2F3097329" TargetMode="External"/><Relationship Id="rId421" Type="http://schemas.openxmlformats.org/officeDocument/2006/relationships/hyperlink" Target="https://doi.org/10.1103/7qcr-znl2" TargetMode="External"/><Relationship Id="rId422" Type="http://schemas.openxmlformats.org/officeDocument/2006/relationships/hyperlink" Target="https://api.crossref.org/works/10.1103%2F7qcr-znl2" TargetMode="External"/><Relationship Id="rId423" Type="http://schemas.openxmlformats.org/officeDocument/2006/relationships/hyperlink" Target="https://doi.org/10.1016/j.aop.2026.170599" TargetMode="External"/><Relationship Id="rId424" Type="http://schemas.openxmlformats.org/officeDocument/2006/relationships/hyperlink" Target="https://api.crossref.org/works/10.1016%2Fj.aop.2026.170599" TargetMode="External"/><Relationship Id="rId425" Type="http://schemas.openxmlformats.org/officeDocument/2006/relationships/hyperlink" Target="https://doi.org/10.1117/12.3053679" TargetMode="External"/><Relationship Id="rId426" Type="http://schemas.openxmlformats.org/officeDocument/2006/relationships/hyperlink" Target="https://api.crossref.org/works/10.1117%2F12.3053679" TargetMode="External"/><Relationship Id="rId427" Type="http://schemas.openxmlformats.org/officeDocument/2006/relationships/hyperlink" Target="https://doi.org/10.22331/q-2025-08-07-1822" TargetMode="External"/><Relationship Id="rId428" Type="http://schemas.openxmlformats.org/officeDocument/2006/relationships/hyperlink" Target="https://api.crossref.org/works/10.22331%2Fq-2025-08-07-1822" TargetMode="External"/><Relationship Id="rId429" Type="http://schemas.openxmlformats.org/officeDocument/2006/relationships/hyperlink" Target="https://doi.org/10.1007/978-3-032-03325-3_20" TargetMode="External"/><Relationship Id="rId430" Type="http://schemas.openxmlformats.org/officeDocument/2006/relationships/hyperlink" Target="https://api.crossref.org/works/10.1007%2F978-3-032-03325-3_20" TargetMode="External"/><Relationship Id="rId431" Type="http://schemas.openxmlformats.org/officeDocument/2006/relationships/hyperlink" Target="https://doi.org/10.1017/9781009639651.016" TargetMode="External"/><Relationship Id="rId432" Type="http://schemas.openxmlformats.org/officeDocument/2006/relationships/hyperlink" Target="https://api.crossref.org/works/10.1017%2F9781009639651.016" TargetMode="External"/><Relationship Id="rId433" Type="http://schemas.openxmlformats.org/officeDocument/2006/relationships/hyperlink" Target="https://doi.org/10.1117/12.3043163" TargetMode="External"/><Relationship Id="rId434" Type="http://schemas.openxmlformats.org/officeDocument/2006/relationships/hyperlink" Target="https://api.crossref.org/works/10.1117%2F12.3043163" TargetMode="External"/><Relationship Id="rId435" Type="http://schemas.openxmlformats.org/officeDocument/2006/relationships/hyperlink" Target="https://doi.org/10.1007/978-3-031-90135-5_5" TargetMode="External"/><Relationship Id="rId436" Type="http://schemas.openxmlformats.org/officeDocument/2006/relationships/hyperlink" Target="https://api.crossref.org/works/10.1007%2F978-3-031-90135-5_5" TargetMode="External"/><Relationship Id="rId437" Type="http://schemas.openxmlformats.org/officeDocument/2006/relationships/hyperlink" Target="https://doi.org/10.1088/2058-9565/ad69bc" TargetMode="External"/><Relationship Id="rId438" Type="http://schemas.openxmlformats.org/officeDocument/2006/relationships/hyperlink" Target="https://api.crossref.org/works/10.1088%2F2058-9565%2Fad69bc" TargetMode="External"/><Relationship Id="rId439" Type="http://schemas.openxmlformats.org/officeDocument/2006/relationships/hyperlink" Target="https://doi.org/10.1109/ijcnn60899.2024.10651206" TargetMode="External"/><Relationship Id="rId440" Type="http://schemas.openxmlformats.org/officeDocument/2006/relationships/hyperlink" Target="https://api.crossref.org/works/10.1109%2Fijcnn60899.2024.10651206" TargetMode="External"/><Relationship Id="rId441" Type="http://schemas.openxmlformats.org/officeDocument/2006/relationships/hyperlink" Target="https://doi.org/10.1103/physrevresearch.6.033051" TargetMode="External"/><Relationship Id="rId442" Type="http://schemas.openxmlformats.org/officeDocument/2006/relationships/hyperlink" Target="https://api.crossref.org/works/10.1103%2Fphysrevresearch.6.033051" TargetMode="External"/><Relationship Id="rId443" Type="http://schemas.openxmlformats.org/officeDocument/2006/relationships/hyperlink" Target="https://doi.org/10.1145/237814.237866" TargetMode="External"/><Relationship Id="rId444" Type="http://schemas.openxmlformats.org/officeDocument/2006/relationships/hyperlink" Target="https://api.crossref.org/works/10.1145%2F237814.237866" TargetMode="External"/><Relationship Id="rId445" Type="http://schemas.openxmlformats.org/officeDocument/2006/relationships/hyperlink" Target="https://doi.org/10.1007/s11432-026-5020-7" TargetMode="External"/><Relationship Id="rId446" Type="http://schemas.openxmlformats.org/officeDocument/2006/relationships/hyperlink" Target="https://api.crossref.org/works/10.1007%2Fs11432-026-5020-7" TargetMode="External"/><Relationship Id="rId447" Type="http://schemas.openxmlformats.org/officeDocument/2006/relationships/hyperlink" Target="https://doi.org/10.58532/nbennur3146c9" TargetMode="External"/><Relationship Id="rId448" Type="http://schemas.openxmlformats.org/officeDocument/2006/relationships/hyperlink" Target="https://api.crossref.org/works/10.58532%2Fnbennur3146c9" TargetMode="External"/><Relationship Id="rId449" Type="http://schemas.openxmlformats.org/officeDocument/2006/relationships/hyperlink" Target="https://doi.org/10.4236/jqis.2026.162006" TargetMode="External"/><Relationship Id="rId450" Type="http://schemas.openxmlformats.org/officeDocument/2006/relationships/hyperlink" Target="https://api.crossref.org/works/10.4236%2Fjqis.2026.162006" TargetMode="External"/><Relationship Id="rId451" Type="http://schemas.openxmlformats.org/officeDocument/2006/relationships/hyperlink" Target="https://doi.org/10.1098/rsta.2024.0561" TargetMode="External"/><Relationship Id="rId452" Type="http://schemas.openxmlformats.org/officeDocument/2006/relationships/hyperlink" Target="https://api.crossref.org/works/10.1098%2Frsta.2024.0561" TargetMode="External"/><Relationship Id="rId453" Type="http://schemas.openxmlformats.org/officeDocument/2006/relationships/hyperlink" Target="https://doi.org/10.1134/s1995080225606666" TargetMode="External"/><Relationship Id="rId454" Type="http://schemas.openxmlformats.org/officeDocument/2006/relationships/hyperlink" Target="https://api.crossref.org/works/10.1134%2Fs1995080225606666" TargetMode="External"/><Relationship Id="rId455" Type="http://schemas.openxmlformats.org/officeDocument/2006/relationships/hyperlink" Target="https://doi.org/10.1117/12.2626449" TargetMode="External"/><Relationship Id="rId456" Type="http://schemas.openxmlformats.org/officeDocument/2006/relationships/hyperlink" Target="https://api.crossref.org/works/10.1117%2F12.2626449" TargetMode="External"/><Relationship Id="rId457" Type="http://schemas.openxmlformats.org/officeDocument/2006/relationships/hyperlink" Target="https://doi.org/10.1007/978-3-642-35656-8_7" TargetMode="External"/><Relationship Id="rId458" Type="http://schemas.openxmlformats.org/officeDocument/2006/relationships/hyperlink" Target="https://api.crossref.org/works/10.1007%2F978-3-642-35656-8_7" TargetMode="External"/><Relationship Id="rId459" Type="http://schemas.openxmlformats.org/officeDocument/2006/relationships/hyperlink" Target="https://doi.org/10.54361/ajmas.269746" TargetMode="External"/><Relationship Id="rId460" Type="http://schemas.openxmlformats.org/officeDocument/2006/relationships/hyperlink" Target="https://api.crossref.org/works/10.54361%2Fajmas.269746" TargetMode="External"/><Relationship Id="rId461" Type="http://schemas.openxmlformats.org/officeDocument/2006/relationships/hyperlink" Target="https://doi.org/10.1016/j.future.2026.108570" TargetMode="External"/><Relationship Id="rId462" Type="http://schemas.openxmlformats.org/officeDocument/2006/relationships/hyperlink" Target="https://api.crossref.org/works/10.1016%2Fj.future.2026.108570" TargetMode="External"/><Relationship Id="rId463" Type="http://schemas.openxmlformats.org/officeDocument/2006/relationships/hyperlink" Target="https://doi.org/10.1109/dcas69364.2026.11544432" TargetMode="External"/><Relationship Id="rId464" Type="http://schemas.openxmlformats.org/officeDocument/2006/relationships/hyperlink" Target="https://api.crossref.org/works/10.1109%2Fdcas69364.2026.11544432" TargetMode="External"/><Relationship Id="rId465" Type="http://schemas.openxmlformats.org/officeDocument/2006/relationships/hyperlink" Target="https://doi.org/10.22331/q-2026-01-14-1962" TargetMode="External"/><Relationship Id="rId466" Type="http://schemas.openxmlformats.org/officeDocument/2006/relationships/hyperlink" Target="https://api.crossref.org/works/10.22331%2Fq-2026-01-14-1962" TargetMode="External"/><Relationship Id="rId467" Type="http://schemas.openxmlformats.org/officeDocument/2006/relationships/hyperlink" Target="https://doi.org/10.1007/978-3-032-13852-1_35" TargetMode="External"/><Relationship Id="rId468" Type="http://schemas.openxmlformats.org/officeDocument/2006/relationships/hyperlink" Target="https://api.crossref.org/works/10.1007%2F978-3-032-13852-1_35" TargetMode="External"/><Relationship Id="rId469" Type="http://schemas.openxmlformats.org/officeDocument/2006/relationships/hyperlink" Target="https://doi.org/10.1016/j.strusafe.2024.102555" TargetMode="External"/><Relationship Id="rId470" Type="http://schemas.openxmlformats.org/officeDocument/2006/relationships/hyperlink" Target="https://api.crossref.org/works/10.1016%2Fj.strusafe.2024.102555" TargetMode="External"/><Relationship Id="rId471" Type="http://schemas.openxmlformats.org/officeDocument/2006/relationships/hyperlink" Target="https://doi.org/10.22331/q-2025-09-11-1856" TargetMode="External"/><Relationship Id="rId472" Type="http://schemas.openxmlformats.org/officeDocument/2006/relationships/hyperlink" Target="https://api.crossref.org/works/10.22331%2Fq-2025-09-11-1856" TargetMode="External"/><Relationship Id="rId473" Type="http://schemas.openxmlformats.org/officeDocument/2006/relationships/hyperlink" Target="https://doi.org/10.1103/z9hk-f37h" TargetMode="External"/><Relationship Id="rId474" Type="http://schemas.openxmlformats.org/officeDocument/2006/relationships/hyperlink" Target="https://api.crossref.org/works/10.1103%2Fz9hk-f37h" TargetMode="External"/><Relationship Id="rId475" Type="http://schemas.openxmlformats.org/officeDocument/2006/relationships/hyperlink" Target="https://doi.org/10.1109/qai63978.2025.00076" TargetMode="External"/><Relationship Id="rId476" Type="http://schemas.openxmlformats.org/officeDocument/2006/relationships/hyperlink" Target="https://api.crossref.org/works/10.1109%2Fqai63978.2025.00076" TargetMode="External"/><Relationship Id="rId477" Type="http://schemas.openxmlformats.org/officeDocument/2006/relationships/hyperlink" Target="https://doi.org/10.1093/9780191964381.003.0009" TargetMode="External"/><Relationship Id="rId478" Type="http://schemas.openxmlformats.org/officeDocument/2006/relationships/hyperlink" Target="https://api.crossref.org/works/10.1093%2F9780191964381.003.0009" TargetMode="External"/><Relationship Id="rId479" Type="http://schemas.openxmlformats.org/officeDocument/2006/relationships/hyperlink" Target="https://doi.org/10.1103/physreva.110.062423" TargetMode="External"/><Relationship Id="rId480" Type="http://schemas.openxmlformats.org/officeDocument/2006/relationships/hyperlink" Target="https://api.crossref.org/works/10.1103%2Fphysreva.110.062423" TargetMode="External"/><Relationship Id="rId481" Type="http://schemas.openxmlformats.org/officeDocument/2006/relationships/hyperlink" Target="https://doi.org/10.2139/ssrn.4870890" TargetMode="External"/><Relationship Id="rId482" Type="http://schemas.openxmlformats.org/officeDocument/2006/relationships/hyperlink" Target="https://api.crossref.org/works/10.2139%2Fssrn.4870890" TargetMode="External"/><Relationship Id="rId483" Type="http://schemas.openxmlformats.org/officeDocument/2006/relationships/hyperlink" Target="https://doi.org/10.1049/enc2.12122" TargetMode="External"/><Relationship Id="rId484" Type="http://schemas.openxmlformats.org/officeDocument/2006/relationships/hyperlink" Target="https://api.crossref.org/works/10.1049%2Fenc2.12122" TargetMode="External"/><Relationship Id="rId485" Type="http://schemas.openxmlformats.org/officeDocument/2006/relationships/hyperlink" Target="https://doi.org/10.1109/tqe.2024.3476929" TargetMode="External"/><Relationship Id="rId486" Type="http://schemas.openxmlformats.org/officeDocument/2006/relationships/hyperlink" Target="https://api.crossref.org/works/10.1109%2Ftqe.2024.3476929" TargetMode="External"/><Relationship Id="rId487" Type="http://schemas.openxmlformats.org/officeDocument/2006/relationships/hyperlink" Target="https://doi.org/10.1140/epjqt/s40507-024-00253-x" TargetMode="External"/><Relationship Id="rId488" Type="http://schemas.openxmlformats.org/officeDocument/2006/relationships/hyperlink" Target="https://api.crossref.org/works/10.1140%2Fepjqt%2Fs40507-024-00253-x" TargetMode="External"/><Relationship Id="rId489" Type="http://schemas.openxmlformats.org/officeDocument/2006/relationships/hyperlink" Target="https://doi.org/10.1117/12.3002854" TargetMode="External"/><Relationship Id="rId490" Type="http://schemas.openxmlformats.org/officeDocument/2006/relationships/hyperlink" Target="https://api.crossref.org/works/10.1117%2F12.3002854" TargetMode="External"/><Relationship Id="rId491" Type="http://schemas.openxmlformats.org/officeDocument/2006/relationships/hyperlink" Target="https://doi.org/10.1007/s11128-026-05222-0" TargetMode="External"/><Relationship Id="rId492" Type="http://schemas.openxmlformats.org/officeDocument/2006/relationships/hyperlink" Target="https://api.crossref.org/works/10.1007%2Fs11128-026-05222-0" TargetMode="External"/><Relationship Id="rId493" Type="http://schemas.openxmlformats.org/officeDocument/2006/relationships/hyperlink" Target="https://doi.org/10.1201/9781003683902-2" TargetMode="External"/><Relationship Id="rId494" Type="http://schemas.openxmlformats.org/officeDocument/2006/relationships/hyperlink" Target="https://api.crossref.org/works/10.1201%2F9781003683902-2" TargetMode="External"/><Relationship Id="rId495" Type="http://schemas.openxmlformats.org/officeDocument/2006/relationships/hyperlink" Target="https://doi.org/10.1016/b978-0-443-33965-3.00003-1" TargetMode="External"/><Relationship Id="rId496" Type="http://schemas.openxmlformats.org/officeDocument/2006/relationships/hyperlink" Target="https://api.crossref.org/works/10.1016%2Fb978-0-443-33965-3.00003-1" TargetMode="External"/><Relationship Id="rId497" Type="http://schemas.openxmlformats.org/officeDocument/2006/relationships/hyperlink" Target="https://doi.org/10.21203/rs.3.rs-3372215/v5" TargetMode="External"/><Relationship Id="rId498" Type="http://schemas.openxmlformats.org/officeDocument/2006/relationships/hyperlink" Target="https://api.crossref.org/works/10.21203%2Frs.3.rs-3372215%2Fv5" TargetMode="External"/><Relationship Id="rId499" Type="http://schemas.openxmlformats.org/officeDocument/2006/relationships/hyperlink" Target="https://doi.org/10.1007/s10955-023-03211-6" TargetMode="External"/><Relationship Id="rId500" Type="http://schemas.openxmlformats.org/officeDocument/2006/relationships/hyperlink" Target="https://api.crossref.org/works/10.1007%2Fs10955-023-03211-6" TargetMode="External"/><Relationship Id="rId501" Type="http://schemas.openxmlformats.org/officeDocument/2006/relationships/hyperlink" Target="https://doi.org/10.1137/22m1521262" TargetMode="External"/><Relationship Id="rId502" Type="http://schemas.openxmlformats.org/officeDocument/2006/relationships/hyperlink" Target="https://api.crossref.org/works/10.1137%2F22m1521262" TargetMode="External"/><Relationship Id="rId503" Type="http://schemas.openxmlformats.org/officeDocument/2006/relationships/hyperlink" Target="https://doi.org/10.1145/3564246.3585158" TargetMode="External"/><Relationship Id="rId504" Type="http://schemas.openxmlformats.org/officeDocument/2006/relationships/hyperlink" Target="https://api.crossref.org/works/10.1145%2F3564246.3585158" TargetMode="External"/><Relationship Id="rId505" Type="http://schemas.openxmlformats.org/officeDocument/2006/relationships/hyperlink" Target="https://doi.org/10.1088/978-0-7503-5281-9ch6" TargetMode="External"/><Relationship Id="rId506" Type="http://schemas.openxmlformats.org/officeDocument/2006/relationships/hyperlink" Target="https://api.crossref.org/works/10.1088%2F978-0-7503-5281-9ch6" TargetMode="External"/><Relationship Id="rId507" Type="http://schemas.openxmlformats.org/officeDocument/2006/relationships/hyperlink" Target="https://doi.org/10.1103/physreva.105.062420" TargetMode="External"/><Relationship Id="rId508" Type="http://schemas.openxmlformats.org/officeDocument/2006/relationships/hyperlink" Target="https://api.crossref.org/works/10.1103%2Fphysreva.105.062420" TargetMode="External"/><Relationship Id="rId509" Type="http://schemas.openxmlformats.org/officeDocument/2006/relationships/hyperlink" Target="https://doi.org/10.1145/3561074.3561089" TargetMode="External"/><Relationship Id="rId510" Type="http://schemas.openxmlformats.org/officeDocument/2006/relationships/hyperlink" Target="https://api.crossref.org/works/10.1145%2F3561074.3561089" TargetMode="External"/><Relationship Id="rId511" Type="http://schemas.openxmlformats.org/officeDocument/2006/relationships/hyperlink" Target="https://doi.org/10.34218/ijaret_13_06_006" TargetMode="External"/><Relationship Id="rId512" Type="http://schemas.openxmlformats.org/officeDocument/2006/relationships/hyperlink" Target="https://api.crossref.org/works/10.34218%2Fijaret_13_06_006" TargetMode="External"/><Relationship Id="rId513" Type="http://schemas.openxmlformats.org/officeDocument/2006/relationships/hyperlink" Target="https://doi.org/10.1137/s0097539795293172" TargetMode="External"/><Relationship Id="rId514" Type="http://schemas.openxmlformats.org/officeDocument/2006/relationships/hyperlink" Target="https://api.crossref.org/works/10.1137%2FS0097539795293172" TargetMode="External"/><Relationship Id="rId515" Type="http://schemas.openxmlformats.org/officeDocument/2006/relationships/hyperlink" Target="https://doi.org/10.1093/oso/9780197904930.003.0015" TargetMode="External"/><Relationship Id="rId516" Type="http://schemas.openxmlformats.org/officeDocument/2006/relationships/hyperlink" Target="https://api.crossref.org/works/10.1093%2Foso%2F9780197904930.003.0015" TargetMode="External"/><Relationship Id="rId517" Type="http://schemas.openxmlformats.org/officeDocument/2006/relationships/hyperlink" Target="https://doi.org/10.1109/mc.2022.3178307" TargetMode="External"/><Relationship Id="rId518" Type="http://schemas.openxmlformats.org/officeDocument/2006/relationships/hyperlink" Target="https://api.crossref.org/works/10.1109%2Fmc.2022.3178307" TargetMode="External"/><Relationship Id="rId519" Type="http://schemas.openxmlformats.org/officeDocument/2006/relationships/hyperlink" Target="https://doi.org/10.1201/9781003149422-5" TargetMode="External"/><Relationship Id="rId520" Type="http://schemas.openxmlformats.org/officeDocument/2006/relationships/hyperlink" Target="https://api.crossref.org/works/10.1201%2F9781003149422-5" TargetMode="External"/><Relationship Id="rId521" Type="http://schemas.openxmlformats.org/officeDocument/2006/relationships/hyperlink" Target="https://doi.org/10.1007/978-3-030-14082-3_7" TargetMode="External"/><Relationship Id="rId522" Type="http://schemas.openxmlformats.org/officeDocument/2006/relationships/hyperlink" Target="https://api.crossref.org/works/10.1007%2F978-3-030-14082-3_7" TargetMode="External"/><Relationship Id="rId523" Type="http://schemas.openxmlformats.org/officeDocument/2006/relationships/hyperlink" Target="https://doi.org/10.1007/978-1-4939-2864-4_307" TargetMode="External"/><Relationship Id="rId524" Type="http://schemas.openxmlformats.org/officeDocument/2006/relationships/hyperlink" Target="https://api.crossref.org/works/10.1007%2F978-1-4939-2864-4_307" TargetMode="External"/><Relationship Id="rId525" Type="http://schemas.openxmlformats.org/officeDocument/2006/relationships/hyperlink" Target="https://ocw.mit.edu/courses/18-435j-quantum-computation-fall-2003/" TargetMode="External"/><Relationship Id="rId526" Type="http://schemas.openxmlformats.org/officeDocument/2006/relationships/hyperlink" Target="https://doi.org/10.1109/5992.909000" TargetMode="External"/><Relationship Id="rId527" Type="http://schemas.openxmlformats.org/officeDocument/2006/relationships/hyperlink" Target="https://api.crossref.org/works/10.1109%2F5992.909000" TargetMode="External"/><Relationship Id="rId528" Type="http://schemas.openxmlformats.org/officeDocument/2006/relationships/hyperlink" Target="https://doi.org/10.1109/cai68641.2026.11536229" TargetMode="External"/><Relationship Id="rId529" Type="http://schemas.openxmlformats.org/officeDocument/2006/relationships/hyperlink" Target="https://api.crossref.org/works/10.1109%2Fcai68641.2026.11536229" TargetMode="External"/><Relationship Id="rId530" Type="http://schemas.openxmlformats.org/officeDocument/2006/relationships/hyperlink" Target="https://doi.org/10.1007/s11075-026-02479-5" TargetMode="External"/><Relationship Id="rId531" Type="http://schemas.openxmlformats.org/officeDocument/2006/relationships/hyperlink" Target="https://api.crossref.org/works/10.1007%2Fs11075-026-02479-5" TargetMode="External"/><Relationship Id="rId532" Type="http://schemas.openxmlformats.org/officeDocument/2006/relationships/hyperlink" Target="https://doi.org/10.1103/snzq-fp39" TargetMode="External"/><Relationship Id="rId533" Type="http://schemas.openxmlformats.org/officeDocument/2006/relationships/hyperlink" Target="https://api.crossref.org/works/10.1103%2Fsnzq-fp39" TargetMode="External"/><Relationship Id="rId534" Type="http://schemas.openxmlformats.org/officeDocument/2006/relationships/hyperlink" Target="https://doi.org/10.1016/j.jocs.2024.102480" TargetMode="External"/><Relationship Id="rId535" Type="http://schemas.openxmlformats.org/officeDocument/2006/relationships/hyperlink" Target="https://api.crossref.org/works/10.1016%2Fj.jocs.2024.102480" TargetMode="External"/><Relationship Id="rId536" Type="http://schemas.openxmlformats.org/officeDocument/2006/relationships/hyperlink" Target="https://doi.org/10.22331/q-2025-05-15-1747" TargetMode="External"/><Relationship Id="rId537" Type="http://schemas.openxmlformats.org/officeDocument/2006/relationships/hyperlink" Target="https://api.crossref.org/works/10.22331%2Fq-2025-05-15-1747" TargetMode="External"/><Relationship Id="rId538" Type="http://schemas.openxmlformats.org/officeDocument/2006/relationships/hyperlink" Target="https://doi.org/10.1103/gtq3-j37b" TargetMode="External"/><Relationship Id="rId539" Type="http://schemas.openxmlformats.org/officeDocument/2006/relationships/hyperlink" Target="https://api.crossref.org/works/10.1103%2Fgtq3-j37b" TargetMode="External"/><Relationship Id="rId540" Type="http://schemas.openxmlformats.org/officeDocument/2006/relationships/hyperlink" Target="https://doi.org/10.1103/physrevresearch.7.013306" TargetMode="External"/><Relationship Id="rId541" Type="http://schemas.openxmlformats.org/officeDocument/2006/relationships/hyperlink" Target="https://api.crossref.org/works/10.1103%2Fphysrevresearch.7.013306" TargetMode="External"/><Relationship Id="rId542" Type="http://schemas.openxmlformats.org/officeDocument/2006/relationships/hyperlink" Target="https://github.com/quantumlib/Qualtran" TargetMode="External"/><Relationship Id="rId543" Type="http://schemas.openxmlformats.org/officeDocument/2006/relationships/hyperlink" Target="https://doi.org/10.22331/q-2026-03-13-2025" TargetMode="External"/><Relationship Id="rId544" Type="http://schemas.openxmlformats.org/officeDocument/2006/relationships/hyperlink" Target="https://api.crossref.org/works/10.22331%2Fq-2026-03-13-2025" TargetMode="External"/><Relationship Id="rId545" Type="http://schemas.openxmlformats.org/officeDocument/2006/relationships/hyperlink" Target="https://doi.org/10.1137/24m1705214" TargetMode="External"/><Relationship Id="rId546" Type="http://schemas.openxmlformats.org/officeDocument/2006/relationships/hyperlink" Target="https://api.crossref.org/works/10.1137%2F24m1705214" TargetMode="External"/><Relationship Id="rId547" Type="http://schemas.openxmlformats.org/officeDocument/2006/relationships/hyperlink" Target="https://doi.org/10.1137/25m1806120" TargetMode="External"/><Relationship Id="rId548" Type="http://schemas.openxmlformats.org/officeDocument/2006/relationships/hyperlink" Target="https://api.crossref.org/works/10.1137%2F25m1806120" TargetMode="External"/><Relationship Id="rId549" Type="http://schemas.openxmlformats.org/officeDocument/2006/relationships/hyperlink" Target="https://doi.org/10.4171/owr/2024/46" TargetMode="External"/><Relationship Id="rId550" Type="http://schemas.openxmlformats.org/officeDocument/2006/relationships/hyperlink" Target="https://api.crossref.org/works/10.4171%2Fowr%2F2024%2F46" TargetMode="External"/><Relationship Id="rId551" Type="http://schemas.openxmlformats.org/officeDocument/2006/relationships/hyperlink" Target="https://doi.org/10.1007/s00220-025-05302-9" TargetMode="External"/><Relationship Id="rId552" Type="http://schemas.openxmlformats.org/officeDocument/2006/relationships/hyperlink" Target="https://api.crossref.org/works/10.1007%2Fs00220-025-05302-9" TargetMode="External"/><Relationship Id="rId553" Type="http://schemas.openxmlformats.org/officeDocument/2006/relationships/hyperlink" Target="https://doi.org/10.22331/q-2025-06-18-1776" TargetMode="External"/><Relationship Id="rId554" Type="http://schemas.openxmlformats.org/officeDocument/2006/relationships/hyperlink" Target="https://api.crossref.org/works/10.22331%2Fq-2025-06-18-1776" TargetMode="External"/><Relationship Id="rId555" Type="http://schemas.openxmlformats.org/officeDocument/2006/relationships/hyperlink" Target="https://doi.org/10.22331/q-2025-08-27-1834" TargetMode="External"/><Relationship Id="rId556" Type="http://schemas.openxmlformats.org/officeDocument/2006/relationships/hyperlink" Target="https://api.crossref.org/works/10.22331%2Fq-2025-08-27-1834" TargetMode="External"/><Relationship Id="rId557" Type="http://schemas.openxmlformats.org/officeDocument/2006/relationships/hyperlink" Target="https://doi.org/10.1587/transfun.2024dmp0017" TargetMode="External"/><Relationship Id="rId558" Type="http://schemas.openxmlformats.org/officeDocument/2006/relationships/hyperlink" Target="https://api.crossref.org/works/10.1587%2Ftransfun.2024dmp0017" TargetMode="External"/><Relationship Id="rId559" Type="http://schemas.openxmlformats.org/officeDocument/2006/relationships/hyperlink" Target="https://doi.org/10.1088/1402-4896/ae216a" TargetMode="External"/><Relationship Id="rId560" Type="http://schemas.openxmlformats.org/officeDocument/2006/relationships/hyperlink" Target="https://api.crossref.org/works/10.1088%2F1402-4896%2Fae216a" TargetMode="External"/><Relationship Id="rId561" Type="http://schemas.openxmlformats.org/officeDocument/2006/relationships/hyperlink" Target="https://doi.org/10.52088/ijesty.v5i2.1375" TargetMode="External"/><Relationship Id="rId562" Type="http://schemas.openxmlformats.org/officeDocument/2006/relationships/hyperlink" Target="https://api.crossref.org/works/10.52088%2Fijesty.v5i2.1375" TargetMode="External"/><Relationship Id="rId563" Type="http://schemas.openxmlformats.org/officeDocument/2006/relationships/hyperlink" Target="https://doi.org/10.1093/9780191964381.003.0014" TargetMode="External"/><Relationship Id="rId564" Type="http://schemas.openxmlformats.org/officeDocument/2006/relationships/hyperlink" Target="https://api.crossref.org/works/10.1093%2F9780191964381.003.0014" TargetMode="External"/><Relationship Id="rId565" Type="http://schemas.openxmlformats.org/officeDocument/2006/relationships/hyperlink" Target="https://doi.org/10.1007/978-3-032-03325-3_23" TargetMode="External"/><Relationship Id="rId566" Type="http://schemas.openxmlformats.org/officeDocument/2006/relationships/hyperlink" Target="https://api.crossref.org/works/10.1007%2F978-3-032-03325-3_23" TargetMode="External"/><Relationship Id="rId567" Type="http://schemas.openxmlformats.org/officeDocument/2006/relationships/hyperlink" Target="https://doi.org/10.1109/qce65121.2025.00038" TargetMode="External"/><Relationship Id="rId568" Type="http://schemas.openxmlformats.org/officeDocument/2006/relationships/hyperlink" Target="https://api.crossref.org/works/10.1109%2Fqce65121.2025.00038" TargetMode="External"/><Relationship Id="rId569" Type="http://schemas.openxmlformats.org/officeDocument/2006/relationships/hyperlink" Target="https://doi.org/10.22331/q-2024-04-30-1322" TargetMode="External"/><Relationship Id="rId570" Type="http://schemas.openxmlformats.org/officeDocument/2006/relationships/hyperlink" Target="https://api.crossref.org/works/10.22331%2Fq-2024-04-30-1322" TargetMode="External"/><Relationship Id="rId571" Type="http://schemas.openxmlformats.org/officeDocument/2006/relationships/hyperlink" Target="https://doi.org/10.1103/prxquantum.5.020368" TargetMode="External"/><Relationship Id="rId572" Type="http://schemas.openxmlformats.org/officeDocument/2006/relationships/hyperlink" Target="https://api.crossref.org/works/10.1103%2Fprxquantum.5.020368" TargetMode="External"/><Relationship Id="rId573" Type="http://schemas.openxmlformats.org/officeDocument/2006/relationships/hyperlink" Target="https://doi.org/10.22331/q-2024-12-10-1558" TargetMode="External"/><Relationship Id="rId574" Type="http://schemas.openxmlformats.org/officeDocument/2006/relationships/hyperlink" Target="https://api.crossref.org/works/10.22331%2Fq-2024-12-10-1558" TargetMode="External"/><Relationship Id="rId575" Type="http://schemas.openxmlformats.org/officeDocument/2006/relationships/hyperlink" Target="https://doi.org/10.1145/3313276.3316366" TargetMode="External"/><Relationship Id="rId576" Type="http://schemas.openxmlformats.org/officeDocument/2006/relationships/hyperlink" Target="https://api.crossref.org/works/10.1145%2F3313276.3316366" TargetMode="External"/><Relationship Id="rId577" Type="http://schemas.openxmlformats.org/officeDocument/2006/relationships/hyperlink" Target="https://doi.org/10.1109/lsp.2026.3710103" TargetMode="External"/><Relationship Id="rId578" Type="http://schemas.openxmlformats.org/officeDocument/2006/relationships/hyperlink" Target="https://api.crossref.org/works/10.1109%2Flsp.2026.3710103" TargetMode="External"/><Relationship Id="rId579" Type="http://schemas.openxmlformats.org/officeDocument/2006/relationships/hyperlink" Target="https://doi.org/10.1145/3813822.3813860" TargetMode="External"/><Relationship Id="rId580" Type="http://schemas.openxmlformats.org/officeDocument/2006/relationships/hyperlink" Target="https://api.crossref.org/works/10.1145%2F3813822.3813860" TargetMode="External"/><Relationship Id="rId581" Type="http://schemas.openxmlformats.org/officeDocument/2006/relationships/hyperlink" Target="https://doi.org/10.61784/jcsee3134" TargetMode="External"/><Relationship Id="rId582" Type="http://schemas.openxmlformats.org/officeDocument/2006/relationships/hyperlink" Target="https://api.crossref.org/works/10.61784%2Fjcsee3134" TargetMode="External"/><Relationship Id="rId583" Type="http://schemas.openxmlformats.org/officeDocument/2006/relationships/hyperlink" Target="https://doi.org/10.1002/nme.70407" TargetMode="External"/><Relationship Id="rId584" Type="http://schemas.openxmlformats.org/officeDocument/2006/relationships/hyperlink" Target="https://api.crossref.org/works/10.1002%2Fnme.70407" TargetMode="External"/><Relationship Id="rId585" Type="http://schemas.openxmlformats.org/officeDocument/2006/relationships/hyperlink" Target="https://doi.org/10.1103/321q-k5dh" TargetMode="External"/><Relationship Id="rId586" Type="http://schemas.openxmlformats.org/officeDocument/2006/relationships/hyperlink" Target="https://api.crossref.org/works/10.1103%2F321q-k5dh" TargetMode="External"/><Relationship Id="rId587" Type="http://schemas.openxmlformats.org/officeDocument/2006/relationships/hyperlink" Target="https://doi.org/10.1007/s00037-025-00265-8" TargetMode="External"/><Relationship Id="rId588" Type="http://schemas.openxmlformats.org/officeDocument/2006/relationships/hyperlink" Target="https://api.crossref.org/works/10.1007%2Fs00037-025-00265-8" TargetMode="External"/><Relationship Id="rId589" Type="http://schemas.openxmlformats.org/officeDocument/2006/relationships/hyperlink" Target="https://doi.org/10.1109/qce65121.2025.00243" TargetMode="External"/><Relationship Id="rId590" Type="http://schemas.openxmlformats.org/officeDocument/2006/relationships/hyperlink" Target="https://api.crossref.org/works/10.1109%2Fqce65121.2025.00243" TargetMode="External"/><Relationship Id="rId591" Type="http://schemas.openxmlformats.org/officeDocument/2006/relationships/hyperlink" Target="https://doi.org/10.1103/physreva.111.012434" TargetMode="External"/><Relationship Id="rId592" Type="http://schemas.openxmlformats.org/officeDocument/2006/relationships/hyperlink" Target="https://api.crossref.org/works/10.1103%2Fphysreva.111.012434" TargetMode="External"/><Relationship Id="rId593" Type="http://schemas.openxmlformats.org/officeDocument/2006/relationships/hyperlink" Target="https://doi.org/10.2478/qic-2025-0020" TargetMode="External"/><Relationship Id="rId594" Type="http://schemas.openxmlformats.org/officeDocument/2006/relationships/hyperlink" Target="https://api.crossref.org/works/10.2478%2Fqic-2025-0020" TargetMode="External"/><Relationship Id="rId595" Type="http://schemas.openxmlformats.org/officeDocument/2006/relationships/hyperlink" Target="https://doi.org/10.1007/s00037-024-00262-3" TargetMode="External"/><Relationship Id="rId596" Type="http://schemas.openxmlformats.org/officeDocument/2006/relationships/hyperlink" Target="https://api.crossref.org/works/10.1007%2Fs00037-024-00262-3" TargetMode="External"/><Relationship Id="rId597" Type="http://schemas.openxmlformats.org/officeDocument/2006/relationships/hyperlink" Target="https://doi.org/10.1137/1.9781611977936.13" TargetMode="External"/><Relationship Id="rId598" Type="http://schemas.openxmlformats.org/officeDocument/2006/relationships/hyperlink" Target="https://api.crossref.org/works/10.1137%2F1.9781611977936.13" TargetMode="External"/><Relationship Id="rId599" Type="http://schemas.openxmlformats.org/officeDocument/2006/relationships/hyperlink" Target="https://doi.org/10.1137/1.9781611977912.86" TargetMode="External"/><Relationship Id="rId600" Type="http://schemas.openxmlformats.org/officeDocument/2006/relationships/hyperlink" Target="https://api.crossref.org/works/10.1137%2F1.9781611977912.86" TargetMode="External"/><Relationship Id="rId601" Type="http://schemas.openxmlformats.org/officeDocument/2006/relationships/hyperlink" Target="https://doi.org/10.1103/physrevresearch.6.043227" TargetMode="External"/><Relationship Id="rId602" Type="http://schemas.openxmlformats.org/officeDocument/2006/relationships/hyperlink" Target="https://api.crossref.org/works/10.1103%2Fphysrevresearch.6.043227" TargetMode="External"/><Relationship Id="rId603" Type="http://schemas.openxmlformats.org/officeDocument/2006/relationships/hyperlink" Target="https://doi.org/10.1103/physrevresearch.6.l012007" TargetMode="External"/><Relationship Id="rId604" Type="http://schemas.openxmlformats.org/officeDocument/2006/relationships/hyperlink" Target="https://api.crossref.org/works/10.1103%2Fphysrevresearch.6.l012007" TargetMode="External"/><Relationship Id="rId605" Type="http://schemas.openxmlformats.org/officeDocument/2006/relationships/hyperlink" Target="https://doi.org/10.1021/acsphyschemau.4c00018" TargetMode="External"/><Relationship Id="rId606" Type="http://schemas.openxmlformats.org/officeDocument/2006/relationships/hyperlink" Target="https://api.crossref.org/works/10.1021%2Facsphyschemau.4c00018" TargetMode="External"/><Relationship Id="rId607" Type="http://schemas.openxmlformats.org/officeDocument/2006/relationships/hyperlink" Target="https://doi.org/10.1137/22m1513721" TargetMode="External"/><Relationship Id="rId608" Type="http://schemas.openxmlformats.org/officeDocument/2006/relationships/hyperlink" Target="https://api.crossref.org/works/10.1137%2F22m1513721" TargetMode="External"/><Relationship Id="rId609" Type="http://schemas.openxmlformats.org/officeDocument/2006/relationships/hyperlink" Target="https://doi.org/10.1103/physrevapplied.19.054012" TargetMode="External"/><Relationship Id="rId610" Type="http://schemas.openxmlformats.org/officeDocument/2006/relationships/hyperlink" Target="https://api.crossref.org/works/10.1103%2Fphysrevapplied.19.054012" TargetMode="External"/><Relationship Id="rId611" Type="http://schemas.openxmlformats.org/officeDocument/2006/relationships/hyperlink" Target="https://doi.org/10.1088/1742-6596/2970/1/012004" TargetMode="External"/><Relationship Id="rId612" Type="http://schemas.openxmlformats.org/officeDocument/2006/relationships/hyperlink" Target="https://api.crossref.org/works/10.1088%2F1742-6596%2F2970%2F1%2F012004" TargetMode="External"/><Relationship Id="rId613" Type="http://schemas.openxmlformats.org/officeDocument/2006/relationships/hyperlink" Target="https://doi.org/10.1088/2058-9565/ae2292" TargetMode="External"/><Relationship Id="rId614" Type="http://schemas.openxmlformats.org/officeDocument/2006/relationships/hyperlink" Target="https://api.crossref.org/works/10.1088%2F2058-9565%2Fae2292" TargetMode="External"/><Relationship Id="rId615" Type="http://schemas.openxmlformats.org/officeDocument/2006/relationships/hyperlink" Target="https://doi.org/10.1088/2058-9565/add9c1" TargetMode="External"/><Relationship Id="rId616" Type="http://schemas.openxmlformats.org/officeDocument/2006/relationships/hyperlink" Target="https://api.crossref.org/works/10.1088%2F2058-9565%2Fadd9c1" TargetMode="External"/><Relationship Id="rId617" Type="http://schemas.openxmlformats.org/officeDocument/2006/relationships/hyperlink" Target="https://doi.org/10.1145/3649320" TargetMode="External"/><Relationship Id="rId618" Type="http://schemas.openxmlformats.org/officeDocument/2006/relationships/hyperlink" Target="https://api.crossref.org/works/10.1145%2F3649320" TargetMode="External"/><Relationship Id="rId619" Type="http://schemas.openxmlformats.org/officeDocument/2006/relationships/hyperlink" Target="https://doi.org/10.22331/q-2024-10-10-1496" TargetMode="External"/><Relationship Id="rId620" Type="http://schemas.openxmlformats.org/officeDocument/2006/relationships/hyperlink" Target="https://api.crossref.org/works/10.22331%2Fq-2024-10-10-1496" TargetMode="External"/><Relationship Id="rId621" Type="http://schemas.openxmlformats.org/officeDocument/2006/relationships/hyperlink" Target="https://doi.org/10.1364/prj.517294" TargetMode="External"/><Relationship Id="rId622" Type="http://schemas.openxmlformats.org/officeDocument/2006/relationships/hyperlink" Target="https://api.crossref.org/works/10.1364%2Fprj.517294" TargetMode="External"/><Relationship Id="rId623" Type="http://schemas.openxmlformats.org/officeDocument/2006/relationships/hyperlink" Target="https://doi.org/10.3390/sym15071429" TargetMode="External"/><Relationship Id="rId624" Type="http://schemas.openxmlformats.org/officeDocument/2006/relationships/hyperlink" Target="https://api.crossref.org/works/10.3390%2Fsym15071429" TargetMode="External"/><Relationship Id="rId625" Type="http://schemas.openxmlformats.org/officeDocument/2006/relationships/hyperlink" Target="https://doi.org/10.1007/s11128-021-03203-z" TargetMode="External"/><Relationship Id="rId626" Type="http://schemas.openxmlformats.org/officeDocument/2006/relationships/hyperlink" Target="https://api.crossref.org/works/10.1007%2Fs11128-021-03203-z" TargetMode="External"/><Relationship Id="rId627" Type="http://schemas.openxmlformats.org/officeDocument/2006/relationships/hyperlink" Target="https://doi.org/10.31673/2412-4338.2026.039705" TargetMode="External"/><Relationship Id="rId628" Type="http://schemas.openxmlformats.org/officeDocument/2006/relationships/hyperlink" Target="https://api.crossref.org/works/10.31673%2F2412-4338.2026.039705" TargetMode="External"/><Relationship Id="rId629" Type="http://schemas.openxmlformats.org/officeDocument/2006/relationships/hyperlink" Target="https://doi.org/10.1016/bs.adcom.2025.11.001" TargetMode="External"/><Relationship Id="rId630" Type="http://schemas.openxmlformats.org/officeDocument/2006/relationships/hyperlink" Target="https://api.crossref.org/works/10.1016%2Fbs.adcom.2025.11.001" TargetMode="External"/><Relationship Id="rId631" Type="http://schemas.openxmlformats.org/officeDocument/2006/relationships/hyperlink" Target="https://doi.org/10.1103/gwzg-4pls" TargetMode="External"/><Relationship Id="rId632" Type="http://schemas.openxmlformats.org/officeDocument/2006/relationships/hyperlink" Target="https://api.crossref.org/works/10.1103%2Fgwzg-4pls" TargetMode="External"/><Relationship Id="rId633" Type="http://schemas.openxmlformats.org/officeDocument/2006/relationships/hyperlink" Target="https://doi.org/10.1109/ipdpsw66978.2025.00081" TargetMode="External"/><Relationship Id="rId634" Type="http://schemas.openxmlformats.org/officeDocument/2006/relationships/hyperlink" Target="https://api.crossref.org/works/10.1109%2Fipdpsw66978.2025.00081" TargetMode="External"/><Relationship Id="rId635" Type="http://schemas.openxmlformats.org/officeDocument/2006/relationships/hyperlink" Target="https://doi.org/10.1007/978-3-031-62281-6_38" TargetMode="External"/><Relationship Id="rId636" Type="http://schemas.openxmlformats.org/officeDocument/2006/relationships/hyperlink" Target="https://api.crossref.org/works/10.1007%2F978-3-031-62281-6_38" TargetMode="External"/><Relationship Id="rId637" Type="http://schemas.openxmlformats.org/officeDocument/2006/relationships/hyperlink" Target="https://doi.org/10.1103/physreva.110.022438" TargetMode="External"/><Relationship Id="rId638" Type="http://schemas.openxmlformats.org/officeDocument/2006/relationships/hyperlink" Target="https://api.crossref.org/works/10.1103%2Fphysreva.110.022438" TargetMode="External"/><Relationship Id="rId639" Type="http://schemas.openxmlformats.org/officeDocument/2006/relationships/hyperlink" Target="https://doi.org/10.1088/1402-4896/ad0584" TargetMode="External"/><Relationship Id="rId640" Type="http://schemas.openxmlformats.org/officeDocument/2006/relationships/hyperlink" Target="https://api.crossref.org/works/10.1088%2F1402-4896%2Fad0584" TargetMode="External"/><Relationship Id="rId641" Type="http://schemas.openxmlformats.org/officeDocument/2006/relationships/hyperlink" Target="https://doi.org/10.1145/3490631" TargetMode="External"/><Relationship Id="rId642" Type="http://schemas.openxmlformats.org/officeDocument/2006/relationships/hyperlink" Target="https://api.crossref.org/works/10.1145%2F3490631" TargetMode="External"/><Relationship Id="rId643" Type="http://schemas.openxmlformats.org/officeDocument/2006/relationships/hyperlink" Target="https://doi.org/10.1007/s11128-022-03598-3" TargetMode="External"/><Relationship Id="rId644" Type="http://schemas.openxmlformats.org/officeDocument/2006/relationships/hyperlink" Target="https://api.crossref.org/works/10.1007%2Fs11128-022-03598-3" TargetMode="External"/><Relationship Id="rId645" Type="http://schemas.openxmlformats.org/officeDocument/2006/relationships/hyperlink" Target="https://doi.org/10.1002/andp.202200082" TargetMode="External"/><Relationship Id="rId646" Type="http://schemas.openxmlformats.org/officeDocument/2006/relationships/hyperlink" Target="https://api.crossref.org/works/10.1002%2Fandp.202200082" TargetMode="External"/><Relationship Id="rId647" Type="http://schemas.openxmlformats.org/officeDocument/2006/relationships/hyperlink" Target="https://doi.org/10.22331/q-2026-01-27-1986" TargetMode="External"/><Relationship Id="rId648" Type="http://schemas.openxmlformats.org/officeDocument/2006/relationships/hyperlink" Target="https://api.crossref.org/works/10.22331%2Fq-2026-01-27-1986" TargetMode="External"/><Relationship Id="rId649" Type="http://schemas.openxmlformats.org/officeDocument/2006/relationships/hyperlink" Target="https://doi.org/10.1088/1402-4896/ae6404" TargetMode="External"/><Relationship Id="rId650" Type="http://schemas.openxmlformats.org/officeDocument/2006/relationships/hyperlink" Target="https://api.crossref.org/works/10.1088%2F1402-4896%2Fae6404" TargetMode="External"/><Relationship Id="rId651" Type="http://schemas.openxmlformats.org/officeDocument/2006/relationships/hyperlink" Target="https://doi.org/10.1103/physrevresearch.7.023262" TargetMode="External"/><Relationship Id="rId652" Type="http://schemas.openxmlformats.org/officeDocument/2006/relationships/hyperlink" Target="https://api.crossref.org/works/10.1103%2Fphysrevresearch.7.023262" TargetMode="External"/><Relationship Id="rId653" Type="http://schemas.openxmlformats.org/officeDocument/2006/relationships/hyperlink" Target="https://doi.org/10.1007/s10915-025-02970-6" TargetMode="External"/><Relationship Id="rId654" Type="http://schemas.openxmlformats.org/officeDocument/2006/relationships/hyperlink" Target="https://api.crossref.org/works/10.1007%2Fs10915-025-02970-6" TargetMode="External"/><Relationship Id="rId655" Type="http://schemas.openxmlformats.org/officeDocument/2006/relationships/hyperlink" Target="https://doi.org/10.1007/s00220-025-05358-7" TargetMode="External"/><Relationship Id="rId656" Type="http://schemas.openxmlformats.org/officeDocument/2006/relationships/hyperlink" Target="https://api.crossref.org/works/10.1007%2Fs00220-025-05358-7" TargetMode="External"/><Relationship Id="rId657" Type="http://schemas.openxmlformats.org/officeDocument/2006/relationships/hyperlink" Target="https://doi.org/10.1007/978-3-032-03325-3_32" TargetMode="External"/><Relationship Id="rId658" Type="http://schemas.openxmlformats.org/officeDocument/2006/relationships/hyperlink" Target="https://api.crossref.org/works/10.1007%2F978-3-032-03325-3_32" TargetMode="External"/><Relationship Id="rId659" Type="http://schemas.openxmlformats.org/officeDocument/2006/relationships/hyperlink" Target="https://doi.org/10.1007/978-3-032-03325-3_33" TargetMode="External"/><Relationship Id="rId660" Type="http://schemas.openxmlformats.org/officeDocument/2006/relationships/hyperlink" Target="https://api.crossref.org/works/10.1007%2F978-3-032-03325-3_33" TargetMode="External"/><Relationship Id="rId661" Type="http://schemas.openxmlformats.org/officeDocument/2006/relationships/hyperlink" Target="https://doi.org/10.1007/978-3-032-03325-3_34" TargetMode="External"/><Relationship Id="rId662" Type="http://schemas.openxmlformats.org/officeDocument/2006/relationships/hyperlink" Target="https://api.crossref.org/works/10.1007%2F978-3-032-03325-3_34" TargetMode="External"/><Relationship Id="rId663" Type="http://schemas.openxmlformats.org/officeDocument/2006/relationships/hyperlink" Target="https://doi.org/10.1109/tqe.2025.3532017" TargetMode="External"/><Relationship Id="rId664" Type="http://schemas.openxmlformats.org/officeDocument/2006/relationships/hyperlink" Target="https://api.crossref.org/works/10.1109%2Ftqe.2025.3532017" TargetMode="External"/><Relationship Id="rId665" Type="http://schemas.openxmlformats.org/officeDocument/2006/relationships/hyperlink" Target="https://doi.org/10.1145/3762671" TargetMode="External"/><Relationship Id="rId666" Type="http://schemas.openxmlformats.org/officeDocument/2006/relationships/hyperlink" Target="https://api.crossref.org/works/10.1145%2F3762671" TargetMode="External"/><Relationship Id="rId667" Type="http://schemas.openxmlformats.org/officeDocument/2006/relationships/hyperlink" Target="https://doi.org/10.1109/apwcs61586.2024.10679306" TargetMode="External"/><Relationship Id="rId668" Type="http://schemas.openxmlformats.org/officeDocument/2006/relationships/hyperlink" Target="https://api.crossref.org/works/10.1109%2Fapwcs61586.2024.10679306" TargetMode="External"/><Relationship Id="rId669" Type="http://schemas.openxmlformats.org/officeDocument/2006/relationships/hyperlink" Target="https://doi.org/10.1137/23m1566340" TargetMode="External"/><Relationship Id="rId670" Type="http://schemas.openxmlformats.org/officeDocument/2006/relationships/hyperlink" Target="https://api.crossref.org/works/10.1137%2F23m1566340" TargetMode="External"/><Relationship Id="rId671" Type="http://schemas.openxmlformats.org/officeDocument/2006/relationships/hyperlink" Target="https://doi.org/10.15864/ijiip.5203" TargetMode="External"/><Relationship Id="rId672" Type="http://schemas.openxmlformats.org/officeDocument/2006/relationships/hyperlink" Target="https://api.crossref.org/works/10.15864%2Fijiip.5203" TargetMode="External"/><Relationship Id="rId673" Type="http://schemas.openxmlformats.org/officeDocument/2006/relationships/hyperlink" Target="https://doi.org/10.1103/physrevresearch.6.043031" TargetMode="External"/><Relationship Id="rId674" Type="http://schemas.openxmlformats.org/officeDocument/2006/relationships/hyperlink" Target="https://api.crossref.org/works/10.1103%2Fphysrevresearch.6.043031" TargetMode="External"/><Relationship Id="rId675" Type="http://schemas.openxmlformats.org/officeDocument/2006/relationships/hyperlink" Target="https://doi.org/10.1016/j.bulsci.2024.103457" TargetMode="External"/><Relationship Id="rId676" Type="http://schemas.openxmlformats.org/officeDocument/2006/relationships/hyperlink" Target="https://api.crossref.org/works/10.1016%2Fj.bulsci.2024.103457" TargetMode="External"/><Relationship Id="rId677" Type="http://schemas.openxmlformats.org/officeDocument/2006/relationships/hyperlink" Target="https://doi.org/10.2139/ssrn.4353562" TargetMode="External"/><Relationship Id="rId678" Type="http://schemas.openxmlformats.org/officeDocument/2006/relationships/hyperlink" Target="https://api.crossref.org/works/10.2139%2Fssrn.4353562" TargetMode="External"/><Relationship Id="rId679" Type="http://schemas.openxmlformats.org/officeDocument/2006/relationships/hyperlink" Target="https://doi.org/10.1145/3797905.3807869" TargetMode="External"/><Relationship Id="rId680" Type="http://schemas.openxmlformats.org/officeDocument/2006/relationships/hyperlink" Target="https://api.crossref.org/works/10.1145%2F3797905.3807869" TargetMode="External"/><Relationship Id="rId681" Type="http://schemas.openxmlformats.org/officeDocument/2006/relationships/hyperlink" Target="https://doi.org/10.1088/2516-1075/ae97a8" TargetMode="External"/><Relationship Id="rId682" Type="http://schemas.openxmlformats.org/officeDocument/2006/relationships/hyperlink" Target="https://api.crossref.org/works/10.1088%2F2516-1075%2Fae97a8" TargetMode="External"/><Relationship Id="rId683" Type="http://schemas.openxmlformats.org/officeDocument/2006/relationships/hyperlink" Target="https://doi.org/10.21203/rs.3.rs-9171925/v1" TargetMode="External"/><Relationship Id="rId684" Type="http://schemas.openxmlformats.org/officeDocument/2006/relationships/hyperlink" Target="https://api.crossref.org/works/10.21203%2Frs.3.rs-9171925%2Fv1" TargetMode="External"/><Relationship Id="rId685" Type="http://schemas.openxmlformats.org/officeDocument/2006/relationships/hyperlink" Target="https://doi.org/10.1109/iceaa65662.2025.11305881" TargetMode="External"/><Relationship Id="rId686" Type="http://schemas.openxmlformats.org/officeDocument/2006/relationships/hyperlink" Target="https://api.crossref.org/works/10.1109%2Ficeaa65662.2025.11305881" TargetMode="External"/><Relationship Id="rId687" Type="http://schemas.openxmlformats.org/officeDocument/2006/relationships/hyperlink" Target="https://doi.org/10.1007/s00023-024-01432-3" TargetMode="External"/><Relationship Id="rId688" Type="http://schemas.openxmlformats.org/officeDocument/2006/relationships/hyperlink" Target="https://api.crossref.org/works/10.1007%2Fs00023-024-01432-3" TargetMode="External"/><Relationship Id="rId689" Type="http://schemas.openxmlformats.org/officeDocument/2006/relationships/hyperlink" Target="https://doi.org/10.22331/q-2024-01-15-1228" TargetMode="External"/><Relationship Id="rId690" Type="http://schemas.openxmlformats.org/officeDocument/2006/relationships/hyperlink" Target="https://api.crossref.org/works/10.22331%2Fq-2024-01-15-1228" TargetMode="External"/><Relationship Id="rId691" Type="http://schemas.openxmlformats.org/officeDocument/2006/relationships/hyperlink" Target="https://doi.org/10.1016/j.proci.2024.105440" TargetMode="External"/><Relationship Id="rId692" Type="http://schemas.openxmlformats.org/officeDocument/2006/relationships/hyperlink" Target="https://api.crossref.org/works/10.1016%2Fj.proci.2024.105440" TargetMode="External"/><Relationship Id="rId693" Type="http://schemas.openxmlformats.org/officeDocument/2006/relationships/hyperlink" Target="https://doi.org/10.1088/1751-8121/ad2d6e" TargetMode="External"/><Relationship Id="rId694" Type="http://schemas.openxmlformats.org/officeDocument/2006/relationships/hyperlink" Target="https://api.crossref.org/works/10.1088%2F1751-8121%2Fad2d6e" TargetMode="External"/><Relationship Id="rId695" Type="http://schemas.openxmlformats.org/officeDocument/2006/relationships/hyperlink" Target="https://doi.org/10.1007/bf02650179" TargetMode="External"/><Relationship Id="rId696" Type="http://schemas.openxmlformats.org/officeDocument/2006/relationships/hyperlink" Target="https://api.crossref.org/works/10.1007%2FBF02650179" TargetMode="External"/><Relationship Id="rId697" Type="http://schemas.openxmlformats.org/officeDocument/2006/relationships/hyperlink" Target="https://doi.org/10.1103/hr8d-ttj8" TargetMode="External"/><Relationship Id="rId698" Type="http://schemas.openxmlformats.org/officeDocument/2006/relationships/hyperlink" Target="https://api.crossref.org/works/10.1103%2Fhr8d-ttj8" TargetMode="External"/><Relationship Id="rId699" Type="http://schemas.openxmlformats.org/officeDocument/2006/relationships/hyperlink" Target="https://doi.org/10.1103/nzxg-5lbg" TargetMode="External"/><Relationship Id="rId700" Type="http://schemas.openxmlformats.org/officeDocument/2006/relationships/hyperlink" Target="https://api.crossref.org/works/10.1103%2Fnzxg-5lbg" TargetMode="External"/><Relationship Id="rId701" Type="http://schemas.openxmlformats.org/officeDocument/2006/relationships/hyperlink" Target="https://doi.org/10.1103/physrevx.15.021017" TargetMode="External"/><Relationship Id="rId702" Type="http://schemas.openxmlformats.org/officeDocument/2006/relationships/hyperlink" Target="https://api.crossref.org/works/10.1103%2Fphysrevx.15.021017" TargetMode="External"/><Relationship Id="rId703" Type="http://schemas.openxmlformats.org/officeDocument/2006/relationships/hyperlink" Target="https://doi.org/10.1109/qce65121.2025.10425" TargetMode="External"/><Relationship Id="rId704" Type="http://schemas.openxmlformats.org/officeDocument/2006/relationships/hyperlink" Target="https://api.crossref.org/works/10.1109%2Fqce65121.2025.10425" TargetMode="External"/><Relationship Id="rId705" Type="http://schemas.openxmlformats.org/officeDocument/2006/relationships/hyperlink" Target="https://doi.org/10.1039/d5sc04076k" TargetMode="External"/><Relationship Id="rId706" Type="http://schemas.openxmlformats.org/officeDocument/2006/relationships/hyperlink" Target="https://api.crossref.org/works/10.1039%2Fd5sc04076k" TargetMode="External"/><Relationship Id="rId707" Type="http://schemas.openxmlformats.org/officeDocument/2006/relationships/hyperlink" Target="https://doi.org/10.1103/physrevresearch.7.013213" TargetMode="External"/><Relationship Id="rId708" Type="http://schemas.openxmlformats.org/officeDocument/2006/relationships/hyperlink" Target="https://api.crossref.org/works/10.1103%2Fphysrevresearch.7.013213" TargetMode="External"/><Relationship Id="rId709" Type="http://schemas.openxmlformats.org/officeDocument/2006/relationships/hyperlink" Target="https://doi.org/10.1038/s41534-025-01140-8" TargetMode="External"/><Relationship Id="rId710" Type="http://schemas.openxmlformats.org/officeDocument/2006/relationships/hyperlink" Target="https://api.crossref.org/works/10.1038%2Fs41534-025-01140-8" TargetMode="External"/><Relationship Id="rId711" Type="http://schemas.openxmlformats.org/officeDocument/2006/relationships/hyperlink" Target="https://doi.org/10.1103/physreva.111.022442" TargetMode="External"/><Relationship Id="rId712" Type="http://schemas.openxmlformats.org/officeDocument/2006/relationships/hyperlink" Target="https://api.crossref.org/works/10.1103%2Fphysreva.111.022442" TargetMode="External"/><Relationship Id="rId713" Type="http://schemas.openxmlformats.org/officeDocument/2006/relationships/hyperlink" Target="https://doi.org/10.1145/3760250.3762227" TargetMode="External"/><Relationship Id="rId714" Type="http://schemas.openxmlformats.org/officeDocument/2006/relationships/hyperlink" Target="https://api.crossref.org/works/10.1145%2F3760250.3762227" TargetMode="External"/><Relationship Id="rId715" Type="http://schemas.openxmlformats.org/officeDocument/2006/relationships/hyperlink" Target="https://doi.org/10.1088/2058-9565/ad49cf" TargetMode="External"/><Relationship Id="rId716" Type="http://schemas.openxmlformats.org/officeDocument/2006/relationships/hyperlink" Target="https://api.crossref.org/works/10.1088%2F2058-9565%2Fad49cf" TargetMode="External"/><Relationship Id="rId717" Type="http://schemas.openxmlformats.org/officeDocument/2006/relationships/hyperlink" Target="https://doi.org/10.1103/physrevresearch.6.013158" TargetMode="External"/><Relationship Id="rId718" Type="http://schemas.openxmlformats.org/officeDocument/2006/relationships/hyperlink" Target="https://api.crossref.org/works/10.1103%2Fphysrevresearch.6.013158" TargetMode="External"/><Relationship Id="rId719" Type="http://schemas.openxmlformats.org/officeDocument/2006/relationships/hyperlink" Target="https://doi.org/10.1145/3632923" TargetMode="External"/><Relationship Id="rId720" Type="http://schemas.openxmlformats.org/officeDocument/2006/relationships/hyperlink" Target="https://api.crossref.org/works/10.1145%2F3632923" TargetMode="External"/><Relationship Id="rId721" Type="http://schemas.openxmlformats.org/officeDocument/2006/relationships/hyperlink" Target="https://doi.org/10.1103/physrevapplied.19.064086" TargetMode="External"/><Relationship Id="rId722" Type="http://schemas.openxmlformats.org/officeDocument/2006/relationships/hyperlink" Target="https://api.crossref.org/works/10.1103%2Fphysrevapplied.19.064086" TargetMode="External"/><Relationship Id="rId723" Type="http://schemas.openxmlformats.org/officeDocument/2006/relationships/hyperlink" Target="https://doi.org/10.1103/physrevx.13.011049" TargetMode="External"/><Relationship Id="rId724" Type="http://schemas.openxmlformats.org/officeDocument/2006/relationships/hyperlink" Target="https://api.crossref.org/works/10.1103%2Fphysrevx.13.011049" TargetMode="External"/><Relationship Id="rId725" Type="http://schemas.openxmlformats.org/officeDocument/2006/relationships/hyperlink" Target="https://doi.org/10.1039/d3sc02453a" TargetMode="External"/><Relationship Id="rId726" Type="http://schemas.openxmlformats.org/officeDocument/2006/relationships/hyperlink" Target="https://api.crossref.org/works/10.1039%2Fd3sc02453a" TargetMode="External"/><Relationship Id="rId727" Type="http://schemas.openxmlformats.org/officeDocument/2006/relationships/hyperlink" Target="https://doi.org/10.1103/rnv5-f32k" TargetMode="External"/><Relationship Id="rId728" Type="http://schemas.openxmlformats.org/officeDocument/2006/relationships/hyperlink" Target="https://api.crossref.org/works/10.1103%2Frnv5-f32k" TargetMode="External"/><Relationship Id="rId729" Type="http://schemas.openxmlformats.org/officeDocument/2006/relationships/hyperlink" Target="https://doi.org/10.1103/nt76-ttmj" TargetMode="External"/><Relationship Id="rId730" Type="http://schemas.openxmlformats.org/officeDocument/2006/relationships/hyperlink" Target="https://api.crossref.org/works/10.1103%2Fnt76-ttmj" TargetMode="External"/><Relationship Id="rId731" Type="http://schemas.openxmlformats.org/officeDocument/2006/relationships/hyperlink" Target="https://doi.org/10.1038/s41467-025-59296-y" TargetMode="External"/><Relationship Id="rId732" Type="http://schemas.openxmlformats.org/officeDocument/2006/relationships/hyperlink" Target="https://api.crossref.org/works/10.1038%2Fs41467-025-59296-y" TargetMode="External"/><Relationship Id="rId733" Type="http://schemas.openxmlformats.org/officeDocument/2006/relationships/hyperlink" Target="https://doi.org/10.21468/scipostphyscore.8.1.030" TargetMode="External"/><Relationship Id="rId734" Type="http://schemas.openxmlformats.org/officeDocument/2006/relationships/hyperlink" Target="https://api.crossref.org/works/10.21468%2Fscipostphyscore.8.1.030" TargetMode="External"/><Relationship Id="rId735" Type="http://schemas.openxmlformats.org/officeDocument/2006/relationships/hyperlink" Target="https://doi.org/10.21468/scipostphyscore.7.1.006" TargetMode="External"/><Relationship Id="rId736" Type="http://schemas.openxmlformats.org/officeDocument/2006/relationships/hyperlink" Target="https://api.crossref.org/works/10.21468%2Fscipostphyscore.7.1.006" TargetMode="External"/><Relationship Id="rId737" Type="http://schemas.openxmlformats.org/officeDocument/2006/relationships/hyperlink" Target="https://doi.org/10.1103/physrevb.100.045110" TargetMode="External"/><Relationship Id="rId738" Type="http://schemas.openxmlformats.org/officeDocument/2006/relationships/hyperlink" Target="https://api.crossref.org/works/10.1103%2Fphysrevb.100.045110" TargetMode="External"/><Relationship Id="rId739" Type="http://schemas.openxmlformats.org/officeDocument/2006/relationships/hyperlink" Target="https://doi.org/10.3390/proceedings2010039" TargetMode="External"/><Relationship Id="rId740" Type="http://schemas.openxmlformats.org/officeDocument/2006/relationships/hyperlink" Target="https://api.crossref.org/works/10.3390%2Fproceedings2010039" TargetMode="External"/><Relationship Id="rId741" Type="http://schemas.openxmlformats.org/officeDocument/2006/relationships/hyperlink" Target="https://doi.org/10.1088/1367-2630/14/9/095024" TargetMode="External"/><Relationship Id="rId742" Type="http://schemas.openxmlformats.org/officeDocument/2006/relationships/hyperlink" Target="https://api.crossref.org/works/10.1088%2F1367-2630%2F14%2F9%2F095024" TargetMode="External"/><Relationship Id="rId743" Type="http://schemas.openxmlformats.org/officeDocument/2006/relationships/hyperlink" Target="https://doi.org/10.1103/lhht-svmn" TargetMode="External"/><Relationship Id="rId744" Type="http://schemas.openxmlformats.org/officeDocument/2006/relationships/hyperlink" Target="https://api.crossref.org/works/10.1103%2Flhht-svmn" TargetMode="External"/><Relationship Id="rId745" Type="http://schemas.openxmlformats.org/officeDocument/2006/relationships/hyperlink" Target="https://doi.org/10.1109/tqe.2024.3511419" TargetMode="External"/><Relationship Id="rId746" Type="http://schemas.openxmlformats.org/officeDocument/2006/relationships/hyperlink" Target="https://api.crossref.org/works/10.1109%2Ftqe.2024.3511419" TargetMode="External"/><Relationship Id="rId747" Type="http://schemas.openxmlformats.org/officeDocument/2006/relationships/hyperlink" Target="https://doi.org/10.22331/q-2025-08-29-1843" TargetMode="External"/><Relationship Id="rId748" Type="http://schemas.openxmlformats.org/officeDocument/2006/relationships/hyperlink" Target="https://api.crossref.org/works/10.22331%2Fq-2025-08-29-1843" TargetMode="External"/><Relationship Id="rId749" Type="http://schemas.openxmlformats.org/officeDocument/2006/relationships/hyperlink" Target="https://doi.org/10.2172/3023927" TargetMode="External"/><Relationship Id="rId750" Type="http://schemas.openxmlformats.org/officeDocument/2006/relationships/hyperlink" Target="https://api.crossref.org/works/10.2172%2F3023927" TargetMode="External"/><Relationship Id="rId751" Type="http://schemas.openxmlformats.org/officeDocument/2006/relationships/hyperlink" Target="https://doi.org/10.1007/978-3-031-81247-7_5" TargetMode="External"/><Relationship Id="rId752" Type="http://schemas.openxmlformats.org/officeDocument/2006/relationships/hyperlink" Target="https://api.crossref.org/works/10.1007%2F978-3-031-81247-7_5" TargetMode="External"/><Relationship Id="rId753" Type="http://schemas.openxmlformats.org/officeDocument/2006/relationships/hyperlink" Target="https://doi.org/10.1103/physreva.110.012445" TargetMode="External"/><Relationship Id="rId754" Type="http://schemas.openxmlformats.org/officeDocument/2006/relationships/hyperlink" Target="https://api.crossref.org/works/10.1103%2Fphysreva.110.012445" TargetMode="External"/><Relationship Id="rId755" Type="http://schemas.openxmlformats.org/officeDocument/2006/relationships/hyperlink" Target="https://doi.org/10.1109/icassp49357.2023.10094697" TargetMode="External"/><Relationship Id="rId756" Type="http://schemas.openxmlformats.org/officeDocument/2006/relationships/hyperlink" Target="https://api.crossref.org/works/10.1109%2Ficassp49357.2023.10094697" TargetMode="External"/><Relationship Id="rId757" Type="http://schemas.openxmlformats.org/officeDocument/2006/relationships/hyperlink" Target="https://doi.org/10.1103/physrevapplied.16.054035" TargetMode="External"/><Relationship Id="rId758" Type="http://schemas.openxmlformats.org/officeDocument/2006/relationships/hyperlink" Target="https://api.crossref.org/works/10.1103%2Fphysrevapplied.16.054035" TargetMode="External"/><Relationship Id="rId759" Type="http://schemas.openxmlformats.org/officeDocument/2006/relationships/hyperlink" Target="https://doi.org/10.1142/s0218127426501701" TargetMode="External"/><Relationship Id="rId760" Type="http://schemas.openxmlformats.org/officeDocument/2006/relationships/hyperlink" Target="https://api.crossref.org/works/10.1142%2Fs0218127426501701" TargetMode="External"/><Relationship Id="rId761" Type="http://schemas.openxmlformats.org/officeDocument/2006/relationships/hyperlink" Target="https://doi.org/10.21203/rs.3.rs-9329643/v1" TargetMode="External"/><Relationship Id="rId762" Type="http://schemas.openxmlformats.org/officeDocument/2006/relationships/hyperlink" Target="https://api.crossref.org/works/10.21203%2Frs.3.rs-9329643%2Fv1" TargetMode="External"/><Relationship Id="rId763" Type="http://schemas.openxmlformats.org/officeDocument/2006/relationships/hyperlink" Target="https://doi.org/10.36948/ijfmr.2025.v07i06.60321" TargetMode="External"/><Relationship Id="rId764" Type="http://schemas.openxmlformats.org/officeDocument/2006/relationships/hyperlink" Target="https://api.crossref.org/works/10.36948%2Fijfmr.2025.v07i06.60321" TargetMode="External"/><Relationship Id="rId765" Type="http://schemas.openxmlformats.org/officeDocument/2006/relationships/hyperlink" Target="https://doi.org/10.1038/s41534-024-00927-5" TargetMode="External"/><Relationship Id="rId766" Type="http://schemas.openxmlformats.org/officeDocument/2006/relationships/hyperlink" Target="https://api.crossref.org/works/10.1038%2Fs41534-024-00927-5" TargetMode="External"/><Relationship Id="rId767" Type="http://schemas.openxmlformats.org/officeDocument/2006/relationships/hyperlink" Target="https://doi.org/10.1103/prxquantum.5.010201" TargetMode="External"/><Relationship Id="rId768" Type="http://schemas.openxmlformats.org/officeDocument/2006/relationships/hyperlink" Target="https://api.crossref.org/works/10.1103%2Fprxquantum.5.010201" TargetMode="External"/><Relationship Id="rId769" Type="http://schemas.openxmlformats.org/officeDocument/2006/relationships/hyperlink" Target="https://doi.org/10.1103/physrevresearch.5.013146" TargetMode="External"/><Relationship Id="rId770" Type="http://schemas.openxmlformats.org/officeDocument/2006/relationships/hyperlink" Target="https://api.crossref.org/works/10.1103%2Fphysrevresearch.5.013146" TargetMode="External"/><Relationship Id="rId771" Type="http://schemas.openxmlformats.org/officeDocument/2006/relationships/hyperlink" Target="https://doi.org/10.1038/s41467-019-13016-5" TargetMode="External"/><Relationship Id="rId772" Type="http://schemas.openxmlformats.org/officeDocument/2006/relationships/hyperlink" Target="https://api.crossref.org/works/10.1038%2Fs41467-019-13016-5" TargetMode="External"/><Relationship Id="rId773" Type="http://schemas.openxmlformats.org/officeDocument/2006/relationships/hyperlink" Target="https://doi.org/10.1038/s41467-019-09436-y" TargetMode="External"/><Relationship Id="rId774" Type="http://schemas.openxmlformats.org/officeDocument/2006/relationships/hyperlink" Target="https://api.crossref.org/works/10.1038%2Fs41467-019-09436-y" TargetMode="External"/><Relationship Id="rId775" Type="http://schemas.openxmlformats.org/officeDocument/2006/relationships/hyperlink" Target="https://doi.org/10.1007/978-3-032-23775-0_8" TargetMode="External"/><Relationship Id="rId776" Type="http://schemas.openxmlformats.org/officeDocument/2006/relationships/hyperlink" Target="https://api.crossref.org/works/10.1007%2F978-3-032-23775-0_8" TargetMode="External"/><Relationship Id="rId777" Type="http://schemas.openxmlformats.org/officeDocument/2006/relationships/hyperlink" Target="https://doi.org/10.2139/ssrn.6760550" TargetMode="External"/><Relationship Id="rId778" Type="http://schemas.openxmlformats.org/officeDocument/2006/relationships/hyperlink" Target="https://api.crossref.org/works/10.2139%2Fssrn.6760550" TargetMode="External"/><Relationship Id="rId779" Type="http://schemas.openxmlformats.org/officeDocument/2006/relationships/hyperlink" Target="https://doi.org/10.1007/jhep07(2026)067" TargetMode="External"/><Relationship Id="rId780" Type="http://schemas.openxmlformats.org/officeDocument/2006/relationships/hyperlink" Target="https://api.crossref.org/works/10.1007%2Fjhep07%282026%29067" TargetMode="External"/><Relationship Id="rId781" Type="http://schemas.openxmlformats.org/officeDocument/2006/relationships/hyperlink" Target="https://doi.org/10.1103/physrevresearch.7.013311" TargetMode="External"/><Relationship Id="rId782" Type="http://schemas.openxmlformats.org/officeDocument/2006/relationships/hyperlink" Target="https://api.crossref.org/works/10.1103%2Fphysrevresearch.7.013311" TargetMode="External"/><Relationship Id="rId783" Type="http://schemas.openxmlformats.org/officeDocument/2006/relationships/hyperlink" Target="https://doi.org/10.1007/jhep09(2021)034" TargetMode="External"/><Relationship Id="rId784" Type="http://schemas.openxmlformats.org/officeDocument/2006/relationships/hyperlink" Target="https://api.crossref.org/works/10.1007%2Fjhep09%282021%29034" TargetMode="External"/><Relationship Id="rId785" Type="http://schemas.openxmlformats.org/officeDocument/2006/relationships/hyperlink" Target="https://doi.org/10.1007/jhep08(2020)160" TargetMode="External"/><Relationship Id="rId786" Type="http://schemas.openxmlformats.org/officeDocument/2006/relationships/hyperlink" Target="https://api.crossref.org/works/10.1007%2Fjhep08%282020%29160" TargetMode="External"/><Relationship Id="rId787" Type="http://schemas.openxmlformats.org/officeDocument/2006/relationships/hyperlink" Target="https://doi.org/10.1142/s0217979220502926" TargetMode="External"/><Relationship Id="rId788" Type="http://schemas.openxmlformats.org/officeDocument/2006/relationships/hyperlink" Target="https://api.crossref.org/works/10.1142%2Fs0217979220502926" TargetMode="External"/><Relationship Id="rId789" Type="http://schemas.openxmlformats.org/officeDocument/2006/relationships/hyperlink" Target="https://doi.org/10.26226/morressier.5fa409874d4e91fe5c54b96b" TargetMode="External"/><Relationship Id="rId790" Type="http://schemas.openxmlformats.org/officeDocument/2006/relationships/hyperlink" Target="https://api.crossref.org/works/10.26226%2Fmorressier.5fa409874d4e91fe5c54b96b" TargetMode="External"/><Relationship Id="rId791" Type="http://schemas.openxmlformats.org/officeDocument/2006/relationships/hyperlink" Target="https://doi.org/10.1146/annurev-physchem-082624-084635" TargetMode="External"/><Relationship Id="rId792" Type="http://schemas.openxmlformats.org/officeDocument/2006/relationships/hyperlink" Target="https://api.crossref.org/works/10.1146%2Fannurev-physchem-082624-084635" TargetMode="External"/><Relationship Id="rId793" Type="http://schemas.openxmlformats.org/officeDocument/2006/relationships/hyperlink" Target="https://doi.org/10.1109/qce65121.2025.10351" TargetMode="External"/><Relationship Id="rId794" Type="http://schemas.openxmlformats.org/officeDocument/2006/relationships/hyperlink" Target="https://api.crossref.org/works/10.1109%2Fqce65121.2025.10351" TargetMode="External"/><Relationship Id="rId795" Type="http://schemas.openxmlformats.org/officeDocument/2006/relationships/hyperlink" Target="https://doi.org/10.37904/metal.2025.5153" TargetMode="External"/><Relationship Id="rId796" Type="http://schemas.openxmlformats.org/officeDocument/2006/relationships/hyperlink" Target="https://api.crossref.org/works/10.37904%2Fmetal.2025.5153" TargetMode="External"/><Relationship Id="rId797" Type="http://schemas.openxmlformats.org/officeDocument/2006/relationships/hyperlink" Target="https://doi.org/10.1088/1402-4896/adbb29" TargetMode="External"/><Relationship Id="rId798" Type="http://schemas.openxmlformats.org/officeDocument/2006/relationships/hyperlink" Target="https://api.crossref.org/works/10.1088%2F1402-4896%2Fadbb29" TargetMode="External"/><Relationship Id="rId799" Type="http://schemas.openxmlformats.org/officeDocument/2006/relationships/hyperlink" Target="https://doi.org/10.37904/nanocon.2025.5189" TargetMode="External"/><Relationship Id="rId800" Type="http://schemas.openxmlformats.org/officeDocument/2006/relationships/hyperlink" Target="https://api.crossref.org/works/10.37904%2Fnanocon.2025.5189" TargetMode="External"/><Relationship Id="rId801" Type="http://schemas.openxmlformats.org/officeDocument/2006/relationships/hyperlink" Target="https://doi.org/10.1063/5.0226437" TargetMode="External"/><Relationship Id="rId802" Type="http://schemas.openxmlformats.org/officeDocument/2006/relationships/hyperlink" Target="https://api.crossref.org/works/10.1063%2F5.0226437" TargetMode="External"/><Relationship Id="rId803" Type="http://schemas.openxmlformats.org/officeDocument/2006/relationships/hyperlink" Target="https://doi.org/10.1016/j.mtcomm.2023.107760" TargetMode="External"/><Relationship Id="rId804" Type="http://schemas.openxmlformats.org/officeDocument/2006/relationships/hyperlink" Target="https://api.crossref.org/works/10.1016%2Fj.mtcomm.2023.107760" TargetMode="External"/><Relationship Id="rId805" Type="http://schemas.openxmlformats.org/officeDocument/2006/relationships/hyperlink" Target="https://doi.org/10.1038/s41534-024-00851-8" TargetMode="External"/><Relationship Id="rId806" Type="http://schemas.openxmlformats.org/officeDocument/2006/relationships/hyperlink" Target="https://api.crossref.org/works/10.1038%2Fs41534-024-00851-8" TargetMode="External"/><Relationship Id="rId807" Type="http://schemas.openxmlformats.org/officeDocument/2006/relationships/hyperlink" Target="https://doi.org/10.1021/acs.jpca.2c08430" TargetMode="External"/><Relationship Id="rId808" Type="http://schemas.openxmlformats.org/officeDocument/2006/relationships/hyperlink" Target="https://api.crossref.org/works/10.1021%2Facs.jpca.2c08430" TargetMode="External"/><Relationship Id="rId809" Type="http://schemas.openxmlformats.org/officeDocument/2006/relationships/hyperlink" Target="https://doi.org/10.37904/nanocon.2023.4774" TargetMode="External"/><Relationship Id="rId810" Type="http://schemas.openxmlformats.org/officeDocument/2006/relationships/hyperlink" Target="https://api.crossref.org/works/10.37904%2Fnanocon.2023.4774" TargetMode="External"/><Relationship Id="rId811" Type="http://schemas.openxmlformats.org/officeDocument/2006/relationships/hyperlink" Target="https://github.com/qiskit-community/qiskit-nature" TargetMode="External"/><Relationship Id="rId812" Type="http://schemas.openxmlformats.org/officeDocument/2006/relationships/hyperlink" Target="https://github.com/quantumlib/OpenFermion" TargetMode="External"/><Relationship Id="rId813" Type="http://schemas.openxmlformats.org/officeDocument/2006/relationships/hyperlink" Target="https://doi.org/10.3390/sym18020251" TargetMode="External"/><Relationship Id="rId814" Type="http://schemas.openxmlformats.org/officeDocument/2006/relationships/hyperlink" Target="https://api.crossref.org/works/10.3390%2Fsym18020251" TargetMode="External"/><Relationship Id="rId815" Type="http://schemas.openxmlformats.org/officeDocument/2006/relationships/hyperlink" Target="https://doi.org/10.1016/bs.aiq.2025.07.007" TargetMode="External"/><Relationship Id="rId816" Type="http://schemas.openxmlformats.org/officeDocument/2006/relationships/hyperlink" Target="https://api.crossref.org/works/10.1016%2Fbs.aiq.2025.07.007" TargetMode="External"/><Relationship Id="rId817" Type="http://schemas.openxmlformats.org/officeDocument/2006/relationships/hyperlink" Target="https://doi.org/10.26434/chemrxiv-2025-9cdvr" TargetMode="External"/><Relationship Id="rId818" Type="http://schemas.openxmlformats.org/officeDocument/2006/relationships/hyperlink" Target="https://api.crossref.org/works/10.26434%2Fchemrxiv-2025-9cdvr" TargetMode="External"/><Relationship Id="rId819" Type="http://schemas.openxmlformats.org/officeDocument/2006/relationships/hyperlink" Target="https://doi.org/10.1103/ng4l-96kd" TargetMode="External"/><Relationship Id="rId820" Type="http://schemas.openxmlformats.org/officeDocument/2006/relationships/hyperlink" Target="https://api.crossref.org/works/10.1103%2Fng4l-96kd" TargetMode="External"/><Relationship Id="rId821" Type="http://schemas.openxmlformats.org/officeDocument/2006/relationships/hyperlink" Target="https://doi.org/10.3390/e26050410" TargetMode="External"/><Relationship Id="rId822" Type="http://schemas.openxmlformats.org/officeDocument/2006/relationships/hyperlink" Target="https://api.crossref.org/works/10.3390%2Fe26050410" TargetMode="External"/><Relationship Id="rId823" Type="http://schemas.openxmlformats.org/officeDocument/2006/relationships/hyperlink" Target="https://doi.org/10.1103/physrevb.100.235127" TargetMode="External"/><Relationship Id="rId824" Type="http://schemas.openxmlformats.org/officeDocument/2006/relationships/hyperlink" Target="https://api.crossref.org/works/10.1103%2Fphysrevb.100.235127" TargetMode="External"/><Relationship Id="rId825" Type="http://schemas.openxmlformats.org/officeDocument/2006/relationships/hyperlink" Target="https://doi.org/10.1021/acs.jctc.8b00450" TargetMode="External"/><Relationship Id="rId826" Type="http://schemas.openxmlformats.org/officeDocument/2006/relationships/hyperlink" Target="https://api.crossref.org/works/10.1021%2Facs.jctc.8b00450" TargetMode="External"/><Relationship Id="rId827" Type="http://schemas.openxmlformats.org/officeDocument/2006/relationships/hyperlink" Target="https://quantumai.google/openfermion" TargetMode="External"/><Relationship Id="rId828" Type="http://schemas.openxmlformats.org/officeDocument/2006/relationships/hyperlink" Target="https://doi.org/10.1021/acs.jctc.3c01378" TargetMode="External"/><Relationship Id="rId829" Type="http://schemas.openxmlformats.org/officeDocument/2006/relationships/hyperlink" Target="https://api.crossref.org/works/10.1021%2Facs.jctc.3c01378" TargetMode="External"/><Relationship Id="rId830" Type="http://schemas.openxmlformats.org/officeDocument/2006/relationships/hyperlink" Target="https://doi.org/10.1038/s41598-021-98331-y" TargetMode="External"/><Relationship Id="rId831" Type="http://schemas.openxmlformats.org/officeDocument/2006/relationships/hyperlink" Target="https://api.crossref.org/works/10.1038%2Fs41598-021-98331-y" TargetMode="External"/><Relationship Id="rId832" Type="http://schemas.openxmlformats.org/officeDocument/2006/relationships/hyperlink" Target="https://doi.org/10.1021/acs.jctc.0c00909" TargetMode="External"/><Relationship Id="rId833" Type="http://schemas.openxmlformats.org/officeDocument/2006/relationships/hyperlink" Target="https://api.crossref.org/works/10.1021%2Facs.jctc.0c00909" TargetMode="External"/><Relationship Id="rId834" Type="http://schemas.openxmlformats.org/officeDocument/2006/relationships/hyperlink" Target="https://doi.org/10.5111/bunkou.41.3" TargetMode="External"/><Relationship Id="rId835" Type="http://schemas.openxmlformats.org/officeDocument/2006/relationships/hyperlink" Target="https://api.crossref.org/works/10.5111%2Fbunkou.41.3" TargetMode="External"/><Relationship Id="rId836" Type="http://schemas.openxmlformats.org/officeDocument/2006/relationships/hyperlink" Target="https://doi.org/10.1016/0368-2048(90)85051-a" TargetMode="External"/><Relationship Id="rId837" Type="http://schemas.openxmlformats.org/officeDocument/2006/relationships/hyperlink" Target="https://api.crossref.org/works/10.1016%2F0368-2048%2890%2985051-a" TargetMode="External"/><Relationship Id="rId838" Type="http://schemas.openxmlformats.org/officeDocument/2006/relationships/hyperlink" Target="https://doi.org/10.1007/bf00748433" TargetMode="External"/><Relationship Id="rId839" Type="http://schemas.openxmlformats.org/officeDocument/2006/relationships/hyperlink" Target="https://api.crossref.org/works/10.1007%2Fbf00748433" TargetMode="External"/><Relationship Id="rId840" Type="http://schemas.openxmlformats.org/officeDocument/2006/relationships/hyperlink" Target="https://doi.org/10.1007/978-94-009-9902-2" TargetMode="External"/><Relationship Id="rId841" Type="http://schemas.openxmlformats.org/officeDocument/2006/relationships/hyperlink" Target="https://api.crossref.org/works/10.1007%2F978-94-009-9902-2" TargetMode="External"/><Relationship Id="rId842" Type="http://schemas.openxmlformats.org/officeDocument/2006/relationships/hyperlink" Target="https://doi.org/10.3389/frqst.2023.1232624" TargetMode="External"/><Relationship Id="rId843" Type="http://schemas.openxmlformats.org/officeDocument/2006/relationships/hyperlink" Target="https://api.crossref.org/works/10.3389%2Ffrqst.2023.1232624" TargetMode="External"/><Relationship Id="rId844" Type="http://schemas.openxmlformats.org/officeDocument/2006/relationships/hyperlink" Target="https://doi.org/10.1109/qce53715.2022.00144" TargetMode="External"/><Relationship Id="rId845" Type="http://schemas.openxmlformats.org/officeDocument/2006/relationships/hyperlink" Target="https://api.crossref.org/works/10.1109%2Fqce53715.2022.00144" TargetMode="External"/><Relationship Id="rId846" Type="http://schemas.openxmlformats.org/officeDocument/2006/relationships/hyperlink" Target="https://doi.org/10.22331/q-2021-07-26-509" TargetMode="External"/><Relationship Id="rId847" Type="http://schemas.openxmlformats.org/officeDocument/2006/relationships/hyperlink" Target="https://api.crossref.org/works/10.22331%2Fq-2021-07-26-509" TargetMode="External"/><Relationship Id="rId848" Type="http://schemas.openxmlformats.org/officeDocument/2006/relationships/hyperlink" Target="https://doi.org/10.1021/acs.jctc.9b00236" TargetMode="External"/><Relationship Id="rId849" Type="http://schemas.openxmlformats.org/officeDocument/2006/relationships/hyperlink" Target="https://api.crossref.org/works/10.1021%2Facs.jctc.9b00236" TargetMode="External"/><Relationship Id="rId850" Type="http://schemas.openxmlformats.org/officeDocument/2006/relationships/hyperlink" Target="https://doi.org/10.56975/ijsdr.v10i11.306106" TargetMode="External"/><Relationship Id="rId851" Type="http://schemas.openxmlformats.org/officeDocument/2006/relationships/hyperlink" Target="https://api.crossref.org/works/10.56975%2Fijsdr.v10i11.306106" TargetMode="External"/><Relationship Id="rId852" Type="http://schemas.openxmlformats.org/officeDocument/2006/relationships/hyperlink" Target="https://doi.org/10.1002/fgc.34235" TargetMode="External"/><Relationship Id="rId853" Type="http://schemas.openxmlformats.org/officeDocument/2006/relationships/hyperlink" Target="https://api.crossref.org/works/10.1002%2Ffgc.34235" TargetMode="External"/><Relationship Id="rId854" Type="http://schemas.openxmlformats.org/officeDocument/2006/relationships/hyperlink" Target="https://doi.org/10.1016/b978-0-443-16140-7.00004-3" TargetMode="External"/><Relationship Id="rId855" Type="http://schemas.openxmlformats.org/officeDocument/2006/relationships/hyperlink" Target="https://api.crossref.org/works/10.1016%2Fb978-0-443-16140-7.00004-3" TargetMode="External"/><Relationship Id="rId856" Type="http://schemas.openxmlformats.org/officeDocument/2006/relationships/hyperlink" Target="https://doi.org/10.1002/fgc.33196" TargetMode="External"/><Relationship Id="rId857" Type="http://schemas.openxmlformats.org/officeDocument/2006/relationships/hyperlink" Target="https://api.crossref.org/works/10.1002%2Ffgc.33196" TargetMode="External"/><Relationship Id="rId858" Type="http://schemas.openxmlformats.org/officeDocument/2006/relationships/hyperlink" Target="https://doi.org/10.1002/fgc.32482" TargetMode="External"/><Relationship Id="rId859" Type="http://schemas.openxmlformats.org/officeDocument/2006/relationships/hyperlink" Target="https://api.crossref.org/works/10.1002%2Ffgc.32482" TargetMode="External"/><Relationship Id="rId860" Type="http://schemas.openxmlformats.org/officeDocument/2006/relationships/hyperlink" Target="https://doi.org/10.1002/fgc.31210" TargetMode="External"/><Relationship Id="rId861" Type="http://schemas.openxmlformats.org/officeDocument/2006/relationships/hyperlink" Target="https://api.crossref.org/works/10.1002%2Ffgc.31210" TargetMode="External"/><Relationship Id="rId862" Type="http://schemas.openxmlformats.org/officeDocument/2006/relationships/hyperlink" Target="https://doi.org/10.4028/b-fa150f" TargetMode="External"/><Relationship Id="rId863" Type="http://schemas.openxmlformats.org/officeDocument/2006/relationships/hyperlink" Target="https://api.crossref.org/works/10.4028%2Fb-fa150f" TargetMode="External"/><Relationship Id="rId864" Type="http://schemas.openxmlformats.org/officeDocument/2006/relationships/hyperlink" Target="https://doi.org/10.17226/11967" TargetMode="External"/><Relationship Id="rId865" Type="http://schemas.openxmlformats.org/officeDocument/2006/relationships/hyperlink" Target="https://api.crossref.org/works/10.17226%2F11967" TargetMode="External"/><Relationship Id="rId866" Type="http://schemas.openxmlformats.org/officeDocument/2006/relationships/hyperlink" Target="https://doi.org/10.1038/s42254-021-00348-9" TargetMode="External"/><Relationship Id="rId867" Type="http://schemas.openxmlformats.org/officeDocument/2006/relationships/hyperlink" Target="https://api.crossref.org/works/10.1038%2Fs42254-021-00348-9" TargetMode="External"/><Relationship Id="rId868" Type="http://schemas.openxmlformats.org/officeDocument/2006/relationships/hyperlink" Target="https://doi.org/10.1038/ncomms5213" TargetMode="External"/><Relationship Id="rId869" Type="http://schemas.openxmlformats.org/officeDocument/2006/relationships/hyperlink" Target="https://api.crossref.org/works/10.1038%2Fncomms5213" TargetMode="External"/><Relationship Id="rId870" Type="http://schemas.openxmlformats.org/officeDocument/2006/relationships/hyperlink" Target="https://doi.org/10.1088/1402-4896/ae9e06" TargetMode="External"/><Relationship Id="rId871" Type="http://schemas.openxmlformats.org/officeDocument/2006/relationships/hyperlink" Target="https://api.crossref.org/works/10.1088%2F1402-4896%2Fae9e06" TargetMode="External"/><Relationship Id="rId872" Type="http://schemas.openxmlformats.org/officeDocument/2006/relationships/hyperlink" Target="https://doi.org/10.1088/1751-8121/ae8b60" TargetMode="External"/><Relationship Id="rId873" Type="http://schemas.openxmlformats.org/officeDocument/2006/relationships/hyperlink" Target="https://api.crossref.org/works/10.1088%2F1751-8121%2Fae8b60" TargetMode="External"/><Relationship Id="rId874" Type="http://schemas.openxmlformats.org/officeDocument/2006/relationships/hyperlink" Target="https://doi.org/10.5220/0014289200004070" TargetMode="External"/><Relationship Id="rId875" Type="http://schemas.openxmlformats.org/officeDocument/2006/relationships/hyperlink" Target="https://api.crossref.org/works/10.5220%2F0014289200004070" TargetMode="External"/><Relationship Id="rId876" Type="http://schemas.openxmlformats.org/officeDocument/2006/relationships/hyperlink" Target="https://doi.org/10.1088/2058-9565/ae3fc8" TargetMode="External"/><Relationship Id="rId877" Type="http://schemas.openxmlformats.org/officeDocument/2006/relationships/hyperlink" Target="https://api.crossref.org/works/10.1088%2F2058-9565%2Fae3fc8" TargetMode="External"/><Relationship Id="rId878" Type="http://schemas.openxmlformats.org/officeDocument/2006/relationships/hyperlink" Target="https://doi.org/10.1007/978-981-96-3942-7_51" TargetMode="External"/><Relationship Id="rId879" Type="http://schemas.openxmlformats.org/officeDocument/2006/relationships/hyperlink" Target="https://api.crossref.org/works/10.1007%2F978-981-96-3942-7_51" TargetMode="External"/><Relationship Id="rId880" Type="http://schemas.openxmlformats.org/officeDocument/2006/relationships/hyperlink" Target="https://doi.org/10.1109/icinvents64613.2025.11401986" TargetMode="External"/><Relationship Id="rId881" Type="http://schemas.openxmlformats.org/officeDocument/2006/relationships/hyperlink" Target="https://api.crossref.org/works/10.1109%2Ficinvents64613.2025.11401986" TargetMode="External"/><Relationship Id="rId882" Type="http://schemas.openxmlformats.org/officeDocument/2006/relationships/hyperlink" Target="https://doi.org/10.1186/s40580-025-00525-x" TargetMode="External"/><Relationship Id="rId883" Type="http://schemas.openxmlformats.org/officeDocument/2006/relationships/hyperlink" Target="https://api.crossref.org/works/10.1186%2Fs40580-025-00525-x" TargetMode="External"/><Relationship Id="rId884" Type="http://schemas.openxmlformats.org/officeDocument/2006/relationships/hyperlink" Target="https://doi.org/10.1103/physrevresearch.6.013238" TargetMode="External"/><Relationship Id="rId885" Type="http://schemas.openxmlformats.org/officeDocument/2006/relationships/hyperlink" Target="https://api.crossref.org/works/10.1103%2Fphysrevresearch.6.013238" TargetMode="External"/><Relationship Id="rId886" Type="http://schemas.openxmlformats.org/officeDocument/2006/relationships/hyperlink" Target="https://doi.org/10.1103/physreva.109.062608" TargetMode="External"/><Relationship Id="rId887" Type="http://schemas.openxmlformats.org/officeDocument/2006/relationships/hyperlink" Target="https://api.crossref.org/works/10.1103%2Fphysreva.109.062608" TargetMode="External"/><Relationship Id="rId888" Type="http://schemas.openxmlformats.org/officeDocument/2006/relationships/hyperlink" Target="https://doi.org/10.1088/2058-9565/ad6d87" TargetMode="External"/><Relationship Id="rId889" Type="http://schemas.openxmlformats.org/officeDocument/2006/relationships/hyperlink" Target="https://api.crossref.org/works/10.1088%2F2058-9565%2Fad6d87" TargetMode="External"/><Relationship Id="rId890" Type="http://schemas.openxmlformats.org/officeDocument/2006/relationships/hyperlink" Target="https://doi.org/10.71443/9788197933646-07" TargetMode="External"/><Relationship Id="rId891" Type="http://schemas.openxmlformats.org/officeDocument/2006/relationships/hyperlink" Target="https://api.crossref.org/works/10.71443%2F9788197933646-07" TargetMode="External"/><Relationship Id="rId892" Type="http://schemas.openxmlformats.org/officeDocument/2006/relationships/hyperlink" Target="https://doi.org/10.1021/acs.jpca.3c07590" TargetMode="External"/><Relationship Id="rId893" Type="http://schemas.openxmlformats.org/officeDocument/2006/relationships/hyperlink" Target="https://api.crossref.org/works/10.1021%2Facs.jpca.3c07590" TargetMode="External"/><Relationship Id="rId894" Type="http://schemas.openxmlformats.org/officeDocument/2006/relationships/hyperlink" Target="https://doi.org/10.1103/physrevresearch.6.023181" TargetMode="External"/><Relationship Id="rId895" Type="http://schemas.openxmlformats.org/officeDocument/2006/relationships/hyperlink" Target="https://api.crossref.org/works/10.1103%2Fphysrevresearch.6.023181" TargetMode="External"/><Relationship Id="rId896" Type="http://schemas.openxmlformats.org/officeDocument/2006/relationships/hyperlink" Target="https://doi.org/10.1021/acs.jpca.3c00993" TargetMode="External"/><Relationship Id="rId897" Type="http://schemas.openxmlformats.org/officeDocument/2006/relationships/hyperlink" Target="https://api.crossref.org/works/10.1021%2Facs.jpca.3c00993" TargetMode="External"/><Relationship Id="rId898" Type="http://schemas.openxmlformats.org/officeDocument/2006/relationships/hyperlink" Target="https://doi.org/10.1088/2058-9565/acf9c7" TargetMode="External"/><Relationship Id="rId899" Type="http://schemas.openxmlformats.org/officeDocument/2006/relationships/hyperlink" Target="https://api.crossref.org/works/10.1088%2F2058-9565%2Facf9c7" TargetMode="External"/><Relationship Id="rId900" Type="http://schemas.openxmlformats.org/officeDocument/2006/relationships/hyperlink" Target="https://doi.org/10.22331/q-2023-01-19-899" TargetMode="External"/><Relationship Id="rId901" Type="http://schemas.openxmlformats.org/officeDocument/2006/relationships/hyperlink" Target="https://api.crossref.org/works/10.22331%2Fq-2023-01-19-899" TargetMode="External"/><Relationship Id="rId902" Type="http://schemas.openxmlformats.org/officeDocument/2006/relationships/hyperlink" Target="https://doi.org/10.70267/icfmb.202619628635" TargetMode="External"/><Relationship Id="rId903" Type="http://schemas.openxmlformats.org/officeDocument/2006/relationships/hyperlink" Target="https://api.crossref.org/works/10.70267%2Ficfmb.202619628635" TargetMode="External"/><Relationship Id="rId904" Type="http://schemas.openxmlformats.org/officeDocument/2006/relationships/hyperlink" Target="https://doi.org/10.1155/que2/3418300" TargetMode="External"/><Relationship Id="rId905" Type="http://schemas.openxmlformats.org/officeDocument/2006/relationships/hyperlink" Target="https://api.crossref.org/works/10.1155%2Fque2%2F3418300" TargetMode="External"/><Relationship Id="rId906" Type="http://schemas.openxmlformats.org/officeDocument/2006/relationships/hyperlink" Target="https://doi.org/10.1109/tqe.2026.3654930" TargetMode="External"/><Relationship Id="rId907" Type="http://schemas.openxmlformats.org/officeDocument/2006/relationships/hyperlink" Target="https://api.crossref.org/works/10.1109%2Ftqe.2026.3654930" TargetMode="External"/><Relationship Id="rId908" Type="http://schemas.openxmlformats.org/officeDocument/2006/relationships/hyperlink" Target="https://doi.org/10.1007/s11227-026-08618-y" TargetMode="External"/><Relationship Id="rId909" Type="http://schemas.openxmlformats.org/officeDocument/2006/relationships/hyperlink" Target="https://api.crossref.org/works/10.1007%2Fs11227-026-08618-y" TargetMode="External"/><Relationship Id="rId910" Type="http://schemas.openxmlformats.org/officeDocument/2006/relationships/hyperlink" Target="https://doi.org/10.1145/3815778" TargetMode="External"/><Relationship Id="rId911" Type="http://schemas.openxmlformats.org/officeDocument/2006/relationships/hyperlink" Target="https://api.crossref.org/works/10.1145%2F3815778" TargetMode="External"/><Relationship Id="rId912" Type="http://schemas.openxmlformats.org/officeDocument/2006/relationships/hyperlink" Target="https://doi.org/10.1007/978-3-032-22193-3_11" TargetMode="External"/><Relationship Id="rId913" Type="http://schemas.openxmlformats.org/officeDocument/2006/relationships/hyperlink" Target="https://api.crossref.org/works/10.1007%2F978-3-032-22193-3_11" TargetMode="External"/><Relationship Id="rId914" Type="http://schemas.openxmlformats.org/officeDocument/2006/relationships/hyperlink" Target="https://doi.org/10.1103/hxv2-sbr7" TargetMode="External"/><Relationship Id="rId915" Type="http://schemas.openxmlformats.org/officeDocument/2006/relationships/hyperlink" Target="https://api.crossref.org/works/10.1103%2Fhxv2-sbr7" TargetMode="External"/><Relationship Id="rId916" Type="http://schemas.openxmlformats.org/officeDocument/2006/relationships/hyperlink" Target="https://doi.org/10.1109/tqe.2025.3602404" TargetMode="External"/><Relationship Id="rId917" Type="http://schemas.openxmlformats.org/officeDocument/2006/relationships/hyperlink" Target="https://api.crossref.org/works/10.1109%2Ftqe.2025.3602404" TargetMode="External"/><Relationship Id="rId918" Type="http://schemas.openxmlformats.org/officeDocument/2006/relationships/hyperlink" Target="https://doi.org/10.1088/1402-4896/ae1906" TargetMode="External"/><Relationship Id="rId919" Type="http://schemas.openxmlformats.org/officeDocument/2006/relationships/hyperlink" Target="https://api.crossref.org/works/10.1088%2F1402-4896%2Fae1906" TargetMode="External"/><Relationship Id="rId920" Type="http://schemas.openxmlformats.org/officeDocument/2006/relationships/hyperlink" Target="https://doi.org/10.1109/qce65121.2025.00244" TargetMode="External"/><Relationship Id="rId921" Type="http://schemas.openxmlformats.org/officeDocument/2006/relationships/hyperlink" Target="https://api.crossref.org/works/10.1109%2Fqce65121.2025.00244" TargetMode="External"/><Relationship Id="rId922" Type="http://schemas.openxmlformats.org/officeDocument/2006/relationships/hyperlink" Target="https://doi.org/10.1103/physreva.111.012427" TargetMode="External"/><Relationship Id="rId923" Type="http://schemas.openxmlformats.org/officeDocument/2006/relationships/hyperlink" Target="https://api.crossref.org/works/10.1103%2Fphysreva.111.012427" TargetMode="External"/><Relationship Id="rId924" Type="http://schemas.openxmlformats.org/officeDocument/2006/relationships/hyperlink" Target="https://doi.org/10.1109/qce65121.2025.10436" TargetMode="External"/><Relationship Id="rId925" Type="http://schemas.openxmlformats.org/officeDocument/2006/relationships/hyperlink" Target="https://api.crossref.org/works/10.1109%2Fqce65121.2025.10436" TargetMode="External"/><Relationship Id="rId926" Type="http://schemas.openxmlformats.org/officeDocument/2006/relationships/hyperlink" Target="https://doi.org/10.1103/nt3w-j4mj" TargetMode="External"/><Relationship Id="rId927" Type="http://schemas.openxmlformats.org/officeDocument/2006/relationships/hyperlink" Target="https://api.crossref.org/works/10.1103%2Fnt3w-j4mj" TargetMode="External"/><Relationship Id="rId928" Type="http://schemas.openxmlformats.org/officeDocument/2006/relationships/hyperlink" Target="https://doi.org/10.1103/physreva.109.022611" TargetMode="External"/><Relationship Id="rId929" Type="http://schemas.openxmlformats.org/officeDocument/2006/relationships/hyperlink" Target="https://api.crossref.org/works/10.1103%2Fphysreva.109.022611" TargetMode="External"/><Relationship Id="rId930" Type="http://schemas.openxmlformats.org/officeDocument/2006/relationships/hyperlink" Target="https://doi.org/10.1103/physrevapplied.21.034036" TargetMode="External"/><Relationship Id="rId931" Type="http://schemas.openxmlformats.org/officeDocument/2006/relationships/hyperlink" Target="https://api.crossref.org/works/10.1103%2Fphysrevapplied.21.034036" TargetMode="External"/><Relationship Id="rId932" Type="http://schemas.openxmlformats.org/officeDocument/2006/relationships/hyperlink" Target="https://doi.org/10.1109/tse.2024.3479421" TargetMode="External"/><Relationship Id="rId933" Type="http://schemas.openxmlformats.org/officeDocument/2006/relationships/hyperlink" Target="https://api.crossref.org/works/10.1109%2Ftse.2024.3479421" TargetMode="External"/><Relationship Id="rId934" Type="http://schemas.openxmlformats.org/officeDocument/2006/relationships/hyperlink" Target="https://doi.org/10.1109/icosaas68663.2026.11648877" TargetMode="External"/><Relationship Id="rId935" Type="http://schemas.openxmlformats.org/officeDocument/2006/relationships/hyperlink" Target="https://api.crossref.org/works/10.1109%2Ficosaas68663.2026.11648877" TargetMode="External"/><Relationship Id="rId936" Type="http://schemas.openxmlformats.org/officeDocument/2006/relationships/hyperlink" Target="https://doi.org/10.1021/acs.jpca.5c08292" TargetMode="External"/><Relationship Id="rId937" Type="http://schemas.openxmlformats.org/officeDocument/2006/relationships/hyperlink" Target="https://api.crossref.org/works/10.1021%2Facs.jpca.5c08292" TargetMode="External"/><Relationship Id="rId938" Type="http://schemas.openxmlformats.org/officeDocument/2006/relationships/hyperlink" Target="https://doi.org/10.1103/812w-ytnb" TargetMode="External"/><Relationship Id="rId939" Type="http://schemas.openxmlformats.org/officeDocument/2006/relationships/hyperlink" Target="https://api.crossref.org/works/10.1103%2F812w-ytnb" TargetMode="External"/><Relationship Id="rId940" Type="http://schemas.openxmlformats.org/officeDocument/2006/relationships/hyperlink" Target="https://doi.org/10.1007/s42484-026-00407-3" TargetMode="External"/><Relationship Id="rId941" Type="http://schemas.openxmlformats.org/officeDocument/2006/relationships/hyperlink" Target="https://api.crossref.org/works/10.1007%2Fs42484-026-00407-3" TargetMode="External"/><Relationship Id="rId942" Type="http://schemas.openxmlformats.org/officeDocument/2006/relationships/hyperlink" Target="https://doi.org/10.3390/electronics15020370" TargetMode="External"/><Relationship Id="rId943" Type="http://schemas.openxmlformats.org/officeDocument/2006/relationships/hyperlink" Target="https://api.crossref.org/works/10.3390%2Felectronics15020370" TargetMode="External"/><Relationship Id="rId944" Type="http://schemas.openxmlformats.org/officeDocument/2006/relationships/hyperlink" Target="https://doi.org/10.1002/qute.202400366" TargetMode="External"/><Relationship Id="rId945" Type="http://schemas.openxmlformats.org/officeDocument/2006/relationships/hyperlink" Target="https://api.crossref.org/works/10.1002%2Fqute.202400366" TargetMode="External"/><Relationship Id="rId946" Type="http://schemas.openxmlformats.org/officeDocument/2006/relationships/hyperlink" Target="https://doi.org/10.1080/17445760.2023.2231163" TargetMode="External"/><Relationship Id="rId947" Type="http://schemas.openxmlformats.org/officeDocument/2006/relationships/hyperlink" Target="https://api.crossref.org/works/10.1080%2F17445760.2023.2231163" TargetMode="External"/><Relationship Id="rId948" Type="http://schemas.openxmlformats.org/officeDocument/2006/relationships/hyperlink" Target="https://doi.org/10.1103/prxquantum.3.010313" TargetMode="External"/><Relationship Id="rId949" Type="http://schemas.openxmlformats.org/officeDocument/2006/relationships/hyperlink" Target="https://api.crossref.org/works/10.1103%2Fprxquantum.3.010313" TargetMode="External"/><Relationship Id="rId950" Type="http://schemas.openxmlformats.org/officeDocument/2006/relationships/hyperlink" Target="https://doi.org/10.1007/978-3-032-27993-4_30" TargetMode="External"/><Relationship Id="rId951" Type="http://schemas.openxmlformats.org/officeDocument/2006/relationships/hyperlink" Target="https://api.crossref.org/works/10.1007%2F978-3-032-27993-4_30" TargetMode="External"/><Relationship Id="rId952" Type="http://schemas.openxmlformats.org/officeDocument/2006/relationships/hyperlink" Target="https://doi.org/10.3390/jimaging12070275" TargetMode="External"/><Relationship Id="rId953" Type="http://schemas.openxmlformats.org/officeDocument/2006/relationships/hyperlink" Target="https://api.crossref.org/works/10.3390%2Fjimaging12070275" TargetMode="External"/><Relationship Id="rId954" Type="http://schemas.openxmlformats.org/officeDocument/2006/relationships/hyperlink" Target="https://doi.org/10.23919/aise.2026.000005" TargetMode="External"/><Relationship Id="rId955" Type="http://schemas.openxmlformats.org/officeDocument/2006/relationships/hyperlink" Target="https://api.crossref.org/works/10.23919%2Faise.2026.000005" TargetMode="External"/><Relationship Id="rId956" Type="http://schemas.openxmlformats.org/officeDocument/2006/relationships/hyperlink" Target="https://doi.org/10.7566/jpsj.95.033002" TargetMode="External"/><Relationship Id="rId957" Type="http://schemas.openxmlformats.org/officeDocument/2006/relationships/hyperlink" Target="https://api.crossref.org/works/10.7566%2Fjpsj.95.033002" TargetMode="External"/><Relationship Id="rId958" Type="http://schemas.openxmlformats.org/officeDocument/2006/relationships/hyperlink" Target="https://doi.org/10.5220/0014310300004052" TargetMode="External"/><Relationship Id="rId959" Type="http://schemas.openxmlformats.org/officeDocument/2006/relationships/hyperlink" Target="https://api.crossref.org/works/10.5220%2F0014310300004052" TargetMode="External"/><Relationship Id="rId960" Type="http://schemas.openxmlformats.org/officeDocument/2006/relationships/hyperlink" Target="https://doi.org/10.1088/1402-4896/ae7d6d" TargetMode="External"/><Relationship Id="rId961" Type="http://schemas.openxmlformats.org/officeDocument/2006/relationships/hyperlink" Target="https://api.crossref.org/works/10.1088%2F1402-4896%2Fae7d6d" TargetMode="External"/><Relationship Id="rId962" Type="http://schemas.openxmlformats.org/officeDocument/2006/relationships/hyperlink" Target="https://doi.org/10.1103/xndq-ttdj" TargetMode="External"/><Relationship Id="rId963" Type="http://schemas.openxmlformats.org/officeDocument/2006/relationships/hyperlink" Target="https://api.crossref.org/works/10.1103%2Fxndq-ttdj" TargetMode="External"/><Relationship Id="rId964" Type="http://schemas.openxmlformats.org/officeDocument/2006/relationships/hyperlink" Target="https://doi.org/10.1109/ojap.2026.3705248" TargetMode="External"/><Relationship Id="rId965" Type="http://schemas.openxmlformats.org/officeDocument/2006/relationships/hyperlink" Target="https://api.crossref.org/works/10.1109%2Fojap.2026.3705248" TargetMode="External"/><Relationship Id="rId966" Type="http://schemas.openxmlformats.org/officeDocument/2006/relationships/hyperlink" Target="https://doi.org/10.1109/access.2026.3674830" TargetMode="External"/><Relationship Id="rId967" Type="http://schemas.openxmlformats.org/officeDocument/2006/relationships/hyperlink" Target="https://api.crossref.org/works/10.1109%2Faccess.2026.3674830" TargetMode="External"/><Relationship Id="rId968" Type="http://schemas.openxmlformats.org/officeDocument/2006/relationships/hyperlink" Target="https://doi.org/10.1109/jiot.2026.3677003" TargetMode="External"/><Relationship Id="rId969" Type="http://schemas.openxmlformats.org/officeDocument/2006/relationships/hyperlink" Target="https://api.crossref.org/works/10.1109%2Fjiot.2026.3677003" TargetMode="External"/><Relationship Id="rId970" Type="http://schemas.openxmlformats.org/officeDocument/2006/relationships/hyperlink" Target="https://doi.org/10.1007/978-981-95-7829-0_14" TargetMode="External"/><Relationship Id="rId971" Type="http://schemas.openxmlformats.org/officeDocument/2006/relationships/hyperlink" Target="https://api.crossref.org/works/10.1007%2F978-981-95-7829-0_14" TargetMode="External"/><Relationship Id="rId972" Type="http://schemas.openxmlformats.org/officeDocument/2006/relationships/hyperlink" Target="https://doi.org/10.1109/cdc57313.2025.11312520" TargetMode="External"/><Relationship Id="rId973" Type="http://schemas.openxmlformats.org/officeDocument/2006/relationships/hyperlink" Target="https://api.crossref.org/works/10.1109%2Fcdc57313.2025.11312520" TargetMode="External"/><Relationship Id="rId974" Type="http://schemas.openxmlformats.org/officeDocument/2006/relationships/hyperlink" Target="https://doi.org/10.1103/j8nb-by4l" TargetMode="External"/><Relationship Id="rId975" Type="http://schemas.openxmlformats.org/officeDocument/2006/relationships/hyperlink" Target="https://api.crossref.org/works/10.1103%2Fj8nb-by4l" TargetMode="External"/><Relationship Id="rId976" Type="http://schemas.openxmlformats.org/officeDocument/2006/relationships/hyperlink" Target="https://doi.org/10.1103/physreva.111.032429" TargetMode="External"/><Relationship Id="rId977" Type="http://schemas.openxmlformats.org/officeDocument/2006/relationships/hyperlink" Target="https://api.crossref.org/works/10.1103%2Fphysreva.111.032429" TargetMode="External"/><Relationship Id="rId978" Type="http://schemas.openxmlformats.org/officeDocument/2006/relationships/hyperlink" Target="https://doi.org/10.1109/atc63255.2024.10908246" TargetMode="External"/><Relationship Id="rId979" Type="http://schemas.openxmlformats.org/officeDocument/2006/relationships/hyperlink" Target="https://api.crossref.org/works/10.1109%2Fatc63255.2024.10908246" TargetMode="External"/><Relationship Id="rId980" Type="http://schemas.openxmlformats.org/officeDocument/2006/relationships/hyperlink" Target="https://doi.org/10.22331/q-2022-03-30-677" TargetMode="External"/><Relationship Id="rId981" Type="http://schemas.openxmlformats.org/officeDocument/2006/relationships/hyperlink" Target="https://api.crossref.org/works/10.22331%2Fq-2022-03-30-677" TargetMode="External"/><Relationship Id="rId982" Type="http://schemas.openxmlformats.org/officeDocument/2006/relationships/hyperlink" Target="https://doi.org/10.1103/fgkg-n2b9" TargetMode="External"/><Relationship Id="rId983" Type="http://schemas.openxmlformats.org/officeDocument/2006/relationships/hyperlink" Target="https://api.crossref.org/works/10.1103%2Ffgkg-n2b9" TargetMode="External"/><Relationship Id="rId984" Type="http://schemas.openxmlformats.org/officeDocument/2006/relationships/hyperlink" Target="https://doi.org/10.1103/rw81-k8vk" TargetMode="External"/><Relationship Id="rId985" Type="http://schemas.openxmlformats.org/officeDocument/2006/relationships/hyperlink" Target="https://api.crossref.org/works/10.1103%2Frw81-k8vk" TargetMode="External"/><Relationship Id="rId986" Type="http://schemas.openxmlformats.org/officeDocument/2006/relationships/hyperlink" Target="https://doi.org/10.1103/ht2m-1j91" TargetMode="External"/><Relationship Id="rId987" Type="http://schemas.openxmlformats.org/officeDocument/2006/relationships/hyperlink" Target="https://api.crossref.org/works/10.1103%2Fht2m-1j91" TargetMode="External"/><Relationship Id="rId988" Type="http://schemas.openxmlformats.org/officeDocument/2006/relationships/hyperlink" Target="https://doi.org/10.1088/1751-8121/ae767d" TargetMode="External"/><Relationship Id="rId989" Type="http://schemas.openxmlformats.org/officeDocument/2006/relationships/hyperlink" Target="https://api.crossref.org/works/10.1088%2F1751-8121%2Fae767d" TargetMode="External"/><Relationship Id="rId990" Type="http://schemas.openxmlformats.org/officeDocument/2006/relationships/hyperlink" Target="https://doi.org/10.1088/1367-2630/ae6ded" TargetMode="External"/><Relationship Id="rId991" Type="http://schemas.openxmlformats.org/officeDocument/2006/relationships/hyperlink" Target="https://api.crossref.org/works/10.1088%2F1367-2630%2Fae6ded" TargetMode="External"/><Relationship Id="rId992" Type="http://schemas.openxmlformats.org/officeDocument/2006/relationships/hyperlink" Target="https://doi.org/10.1103/bjxb-8tsk" TargetMode="External"/><Relationship Id="rId993" Type="http://schemas.openxmlformats.org/officeDocument/2006/relationships/hyperlink" Target="https://api.crossref.org/works/10.1103%2Fbjxb-8tsk" TargetMode="External"/><Relationship Id="rId994" Type="http://schemas.openxmlformats.org/officeDocument/2006/relationships/hyperlink" Target="https://doi.org/10.1088/2058-9565/ae7b7f" TargetMode="External"/><Relationship Id="rId995" Type="http://schemas.openxmlformats.org/officeDocument/2006/relationships/hyperlink" Target="https://api.crossref.org/works/10.1088%2F2058-9565%2Fae7b7f" TargetMode="External"/><Relationship Id="rId996" Type="http://schemas.openxmlformats.org/officeDocument/2006/relationships/hyperlink" Target="https://doi.org/10.2478/qic-2026-0005" TargetMode="External"/><Relationship Id="rId997" Type="http://schemas.openxmlformats.org/officeDocument/2006/relationships/hyperlink" Target="https://api.crossref.org/works/10.2478%2Fqic-2026-0005" TargetMode="External"/><Relationship Id="rId998" Type="http://schemas.openxmlformats.org/officeDocument/2006/relationships/hyperlink" Target="https://doi.org/10.1103/bln8-8xzy" TargetMode="External"/><Relationship Id="rId999" Type="http://schemas.openxmlformats.org/officeDocument/2006/relationships/hyperlink" Target="https://api.crossref.org/works/10.1103%2Fbln8-8xzy" TargetMode="External"/><Relationship Id="rId1000" Type="http://schemas.openxmlformats.org/officeDocument/2006/relationships/hyperlink" Target="https://doi.org/10.1007/978-3-032-05748-8_22" TargetMode="External"/><Relationship Id="rId1001" Type="http://schemas.openxmlformats.org/officeDocument/2006/relationships/hyperlink" Target="https://api.crossref.org/works/10.1007%2F978-3-032-05748-8_22" TargetMode="External"/><Relationship Id="rId1002" Type="http://schemas.openxmlformats.org/officeDocument/2006/relationships/hyperlink" Target="https://doi.org/10.1109/qce65121.2025.00214" TargetMode="External"/><Relationship Id="rId1003" Type="http://schemas.openxmlformats.org/officeDocument/2006/relationships/hyperlink" Target="https://api.crossref.org/works/10.1109%2Fqce65121.2025.00214" TargetMode="External"/><Relationship Id="rId1004" Type="http://schemas.openxmlformats.org/officeDocument/2006/relationships/hyperlink" Target="https://doi.org/10.1103/physreva.111.012424" TargetMode="External"/><Relationship Id="rId1005" Type="http://schemas.openxmlformats.org/officeDocument/2006/relationships/hyperlink" Target="https://api.crossref.org/works/10.1103%2Fphysreva.111.012424" TargetMode="External"/><Relationship Id="rId1006" Type="http://schemas.openxmlformats.org/officeDocument/2006/relationships/hyperlink" Target="https://doi.org/10.1109/qce65121.2025.10369" TargetMode="External"/><Relationship Id="rId1007" Type="http://schemas.openxmlformats.org/officeDocument/2006/relationships/hyperlink" Target="https://api.crossref.org/works/10.1109%2Fqce65121.2025.10369" TargetMode="External"/><Relationship Id="rId1008" Type="http://schemas.openxmlformats.org/officeDocument/2006/relationships/hyperlink" Target="https://doi.org/10.1007/978-3-032-03924-8_11" TargetMode="External"/><Relationship Id="rId1009" Type="http://schemas.openxmlformats.org/officeDocument/2006/relationships/hyperlink" Target="https://api.crossref.org/works/10.1007%2F978-3-032-03924-8_11" TargetMode="External"/><Relationship Id="rId1010" Type="http://schemas.openxmlformats.org/officeDocument/2006/relationships/hyperlink" Target="https://doi.org/10.1103/physrevresearch.6.033084" TargetMode="External"/><Relationship Id="rId1011" Type="http://schemas.openxmlformats.org/officeDocument/2006/relationships/hyperlink" Target="https://api.crossref.org/works/10.1103%2Fphysrevresearch.6.033084" TargetMode="External"/><Relationship Id="rId1012" Type="http://schemas.openxmlformats.org/officeDocument/2006/relationships/hyperlink" Target="https://doi.org/10.1103/physreva.109.052430" TargetMode="External"/><Relationship Id="rId1013" Type="http://schemas.openxmlformats.org/officeDocument/2006/relationships/hyperlink" Target="https://api.crossref.org/works/10.1103%2Fphysreva.109.052430" TargetMode="External"/><Relationship Id="rId1014" Type="http://schemas.openxmlformats.org/officeDocument/2006/relationships/hyperlink" Target="https://doi.org/10.1007/978-3-032-13852-1_27" TargetMode="External"/><Relationship Id="rId1015" Type="http://schemas.openxmlformats.org/officeDocument/2006/relationships/hyperlink" Target="https://api.crossref.org/works/10.1007%2F978-3-032-13852-1_27" TargetMode="External"/><Relationship Id="rId1016" Type="http://schemas.openxmlformats.org/officeDocument/2006/relationships/hyperlink" Target="https://doi.org/10.1088/2058-9565/aeaf7e" TargetMode="External"/><Relationship Id="rId1017" Type="http://schemas.openxmlformats.org/officeDocument/2006/relationships/hyperlink" Target="https://api.crossref.org/works/10.1088%2F2058-9565%2Faeaf7e" TargetMode="External"/><Relationship Id="rId1018" Type="http://schemas.openxmlformats.org/officeDocument/2006/relationships/hyperlink" Target="https://doi.org/10.1140/epjqt/s40507-026-00473-3" TargetMode="External"/><Relationship Id="rId1019" Type="http://schemas.openxmlformats.org/officeDocument/2006/relationships/hyperlink" Target="https://api.crossref.org/works/10.1140%2Fepjqt%2Fs40507-026-00473-3" TargetMode="External"/><Relationship Id="rId1020" Type="http://schemas.openxmlformats.org/officeDocument/2006/relationships/hyperlink" Target="https://doi.org/10.20944/preprints202601.0671.v1" TargetMode="External"/><Relationship Id="rId1021" Type="http://schemas.openxmlformats.org/officeDocument/2006/relationships/hyperlink" Target="https://api.crossref.org/works/10.20944%2Fpreprints202601.0671.v1" TargetMode="External"/><Relationship Id="rId1022" Type="http://schemas.openxmlformats.org/officeDocument/2006/relationships/hyperlink" Target="https://doi.org/10.5753/sbccq.2026.20984" TargetMode="External"/><Relationship Id="rId1023" Type="http://schemas.openxmlformats.org/officeDocument/2006/relationships/hyperlink" Target="https://api.crossref.org/works/10.5753%2Fsbccq.2026.20984" TargetMode="External"/><Relationship Id="rId1024" Type="http://schemas.openxmlformats.org/officeDocument/2006/relationships/hyperlink" Target="https://doi.org/10.47065/bulletincsr.v5i5.712" TargetMode="External"/><Relationship Id="rId1025" Type="http://schemas.openxmlformats.org/officeDocument/2006/relationships/hyperlink" Target="https://api.crossref.org/works/10.47065%2Fbulletincsr.v5i5.712" TargetMode="External"/><Relationship Id="rId1026" Type="http://schemas.openxmlformats.org/officeDocument/2006/relationships/hyperlink" Target="https://doi.org/10.1109/icpct64145.2025.10940638" TargetMode="External"/><Relationship Id="rId1027" Type="http://schemas.openxmlformats.org/officeDocument/2006/relationships/hyperlink" Target="https://api.crossref.org/works/10.1109%2Ficpct64145.2025.10940638" TargetMode="External"/><Relationship Id="rId1028" Type="http://schemas.openxmlformats.org/officeDocument/2006/relationships/hyperlink" Target="https://doi.org/10.1109/tencon58879.2023.10322543" TargetMode="External"/><Relationship Id="rId1029" Type="http://schemas.openxmlformats.org/officeDocument/2006/relationships/hyperlink" Target="https://api.crossref.org/works/10.1109%2Ftencon58879.2023.10322543" TargetMode="External"/><Relationship Id="rId1030" Type="http://schemas.openxmlformats.org/officeDocument/2006/relationships/hyperlink" Target="https://doi.org/10.1103/cn64-gs6b" TargetMode="External"/><Relationship Id="rId1031" Type="http://schemas.openxmlformats.org/officeDocument/2006/relationships/hyperlink" Target="https://api.crossref.org/works/10.1103%2Fcn64-gs6b" TargetMode="External"/><Relationship Id="rId1032" Type="http://schemas.openxmlformats.org/officeDocument/2006/relationships/hyperlink" Target="https://doi.org/10.1109/comsnets67989.2026.11418222" TargetMode="External"/><Relationship Id="rId1033" Type="http://schemas.openxmlformats.org/officeDocument/2006/relationships/hyperlink" Target="https://api.crossref.org/works/10.1109%2Fcomsnets67989.2026.11418222" TargetMode="External"/><Relationship Id="rId1034" Type="http://schemas.openxmlformats.org/officeDocument/2006/relationships/hyperlink" Target="https://doi.org/10.1007/978-3-032-22221-3_42" TargetMode="External"/><Relationship Id="rId1035" Type="http://schemas.openxmlformats.org/officeDocument/2006/relationships/hyperlink" Target="https://api.crossref.org/works/10.1007%2F978-3-032-22221-3_42" TargetMode="External"/><Relationship Id="rId1036" Type="http://schemas.openxmlformats.org/officeDocument/2006/relationships/hyperlink" Target="https://doi.org/10.2139/ssrn.7434491" TargetMode="External"/><Relationship Id="rId1037" Type="http://schemas.openxmlformats.org/officeDocument/2006/relationships/hyperlink" Target="https://api.crossref.org/works/10.2139%2Fssrn.7434491" TargetMode="External"/><Relationship Id="rId1038" Type="http://schemas.openxmlformats.org/officeDocument/2006/relationships/hyperlink" Target="https://doi.org/10.1007/978-3-032-17625-7_5" TargetMode="External"/><Relationship Id="rId1039" Type="http://schemas.openxmlformats.org/officeDocument/2006/relationships/hyperlink" Target="https://api.crossref.org/works/10.1007%2F978-3-032-17625-7_5" TargetMode="External"/><Relationship Id="rId1040" Type="http://schemas.openxmlformats.org/officeDocument/2006/relationships/hyperlink" Target="https://doi.org/10.67714/3139-5201.vol.1.issue.2.3" TargetMode="External"/><Relationship Id="rId1041" Type="http://schemas.openxmlformats.org/officeDocument/2006/relationships/hyperlink" Target="https://api.crossref.org/works/10.67714%2F3139-5201.vol.1.issue.2.3" TargetMode="External"/><Relationship Id="rId1042" Type="http://schemas.openxmlformats.org/officeDocument/2006/relationships/hyperlink" Target="https://doi.org/10.1007/978-981-95-7829-0_8" TargetMode="External"/><Relationship Id="rId1043" Type="http://schemas.openxmlformats.org/officeDocument/2006/relationships/hyperlink" Target="https://api.crossref.org/works/10.1007%2F978-981-95-7829-0_8" TargetMode="External"/><Relationship Id="rId1044" Type="http://schemas.openxmlformats.org/officeDocument/2006/relationships/hyperlink" Target="https://doi.org/10.1002/spe.70070" TargetMode="External"/><Relationship Id="rId1045" Type="http://schemas.openxmlformats.org/officeDocument/2006/relationships/hyperlink" Target="https://api.crossref.org/works/10.1002%2Fspe.70070" TargetMode="External"/><Relationship Id="rId1046" Type="http://schemas.openxmlformats.org/officeDocument/2006/relationships/hyperlink" Target="https://doi.org/10.1109/mgrs.2025.3596291" TargetMode="External"/><Relationship Id="rId1047" Type="http://schemas.openxmlformats.org/officeDocument/2006/relationships/hyperlink" Target="https://api.crossref.org/works/10.1109%2Fmgrs.2025.3596291" TargetMode="External"/><Relationship Id="rId1048" Type="http://schemas.openxmlformats.org/officeDocument/2006/relationships/hyperlink" Target="https://doi.org/10.1140/epjqt/s40507-026-00509-8" TargetMode="External"/><Relationship Id="rId1049" Type="http://schemas.openxmlformats.org/officeDocument/2006/relationships/hyperlink" Target="https://api.crossref.org/works/10.1140%2Fepjqt%2Fs40507-026-00509-8" TargetMode="External"/><Relationship Id="rId1050" Type="http://schemas.openxmlformats.org/officeDocument/2006/relationships/hyperlink" Target="https://doi.org/10.1002/qute.70459" TargetMode="External"/><Relationship Id="rId1051" Type="http://schemas.openxmlformats.org/officeDocument/2006/relationships/hyperlink" Target="https://api.crossref.org/works/10.1002%2Fqute.70459" TargetMode="External"/><Relationship Id="rId1052" Type="http://schemas.openxmlformats.org/officeDocument/2006/relationships/hyperlink" Target="https://doi.org/10.14428/esann/2025.es2025-152" TargetMode="External"/><Relationship Id="rId1053" Type="http://schemas.openxmlformats.org/officeDocument/2006/relationships/hyperlink" Target="https://api.crossref.org/works/10.14428%2Fesann%2F2025.es2025-152" TargetMode="External"/><Relationship Id="rId1054" Type="http://schemas.openxmlformats.org/officeDocument/2006/relationships/hyperlink" Target="https://doi.org/10.1007/978-981-95-1284-3_3" TargetMode="External"/><Relationship Id="rId1055" Type="http://schemas.openxmlformats.org/officeDocument/2006/relationships/hyperlink" Target="https://api.crossref.org/works/10.1007%2F978-981-95-1284-3_3" TargetMode="External"/><Relationship Id="rId1056" Type="http://schemas.openxmlformats.org/officeDocument/2006/relationships/hyperlink" Target="https://doi.org/10.22541/au.175615204.43126822/v1" TargetMode="External"/><Relationship Id="rId1057" Type="http://schemas.openxmlformats.org/officeDocument/2006/relationships/hyperlink" Target="https://api.crossref.org/works/10.22541%2Fau.175615204.43126822%2Fv1" TargetMode="External"/><Relationship Id="rId1058" Type="http://schemas.openxmlformats.org/officeDocument/2006/relationships/hyperlink" Target="https://doi.org/10.1007/s42484-025-00238-8" TargetMode="External"/><Relationship Id="rId1059" Type="http://schemas.openxmlformats.org/officeDocument/2006/relationships/hyperlink" Target="https://api.crossref.org/works/10.1007%2Fs42484-025-00238-8" TargetMode="External"/><Relationship Id="rId1060" Type="http://schemas.openxmlformats.org/officeDocument/2006/relationships/hyperlink" Target="https://doi.org/10.1007/s42484-025-00273-5" TargetMode="External"/><Relationship Id="rId1061" Type="http://schemas.openxmlformats.org/officeDocument/2006/relationships/hyperlink" Target="https://api.crossref.org/works/10.1007%2Fs42484-025-00273-5" TargetMode="External"/><Relationship Id="rId1062" Type="http://schemas.openxmlformats.org/officeDocument/2006/relationships/hyperlink" Target="https://doi.org/10.1088/978-0-7503-4952-9" TargetMode="External"/><Relationship Id="rId1063" Type="http://schemas.openxmlformats.org/officeDocument/2006/relationships/hyperlink" Target="https://api.crossref.org/works/10.1088%2F978-0-7503-4952-9" TargetMode="External"/><Relationship Id="rId1064" Type="http://schemas.openxmlformats.org/officeDocument/2006/relationships/hyperlink" Target="https://doi.org/10.1038/nature23474" TargetMode="External"/><Relationship Id="rId1065" Type="http://schemas.openxmlformats.org/officeDocument/2006/relationships/hyperlink" Target="https://api.crossref.org/works/10.1038%2Fnature23474" TargetMode="External"/><Relationship Id="rId1066" Type="http://schemas.openxmlformats.org/officeDocument/2006/relationships/hyperlink" Target="https://doi.org/10.1145/3769302" TargetMode="External"/><Relationship Id="rId1067" Type="http://schemas.openxmlformats.org/officeDocument/2006/relationships/hyperlink" Target="https://api.crossref.org/works/10.1145%2F3769302" TargetMode="External"/><Relationship Id="rId1068" Type="http://schemas.openxmlformats.org/officeDocument/2006/relationships/hyperlink" Target="https://doi.org/10.5772/intechopen.115051" TargetMode="External"/><Relationship Id="rId1069" Type="http://schemas.openxmlformats.org/officeDocument/2006/relationships/hyperlink" Target="https://api.crossref.org/works/10.5772%2Fintechopen.115051" TargetMode="External"/><Relationship Id="rId1070" Type="http://schemas.openxmlformats.org/officeDocument/2006/relationships/hyperlink" Target="https://doi.org/10.1088/1402-4896/adb228" TargetMode="External"/><Relationship Id="rId1071" Type="http://schemas.openxmlformats.org/officeDocument/2006/relationships/hyperlink" Target="https://api.crossref.org/works/10.1088%2F1402-4896%2Fadb228" TargetMode="External"/><Relationship Id="rId1072" Type="http://schemas.openxmlformats.org/officeDocument/2006/relationships/hyperlink" Target="https://doi.org/10.1007/978-3-031-28073-3_8" TargetMode="External"/><Relationship Id="rId1073" Type="http://schemas.openxmlformats.org/officeDocument/2006/relationships/hyperlink" Target="https://api.crossref.org/works/10.1007%2F978-3-031-28073-3_8" TargetMode="External"/><Relationship Id="rId1074" Type="http://schemas.openxmlformats.org/officeDocument/2006/relationships/hyperlink" Target="https://doi.org/10.4018/979-8-3693-1479-1.ch007" TargetMode="External"/><Relationship Id="rId1075" Type="http://schemas.openxmlformats.org/officeDocument/2006/relationships/hyperlink" Target="https://api.crossref.org/works/10.4018%2F979-8-3693-1479-1.ch007" TargetMode="External"/><Relationship Id="rId1076" Type="http://schemas.openxmlformats.org/officeDocument/2006/relationships/hyperlink" Target="https://doi.org/10.1109/cyberc58899.2023.00070" TargetMode="External"/><Relationship Id="rId1077" Type="http://schemas.openxmlformats.org/officeDocument/2006/relationships/hyperlink" Target="https://api.crossref.org/works/10.1109%2Fcyberc58899.2023.00070" TargetMode="External"/><Relationship Id="rId1078" Type="http://schemas.openxmlformats.org/officeDocument/2006/relationships/hyperlink" Target="https://doi.org/10.1007/s42484-022-00070-4" TargetMode="External"/><Relationship Id="rId1079" Type="http://schemas.openxmlformats.org/officeDocument/2006/relationships/hyperlink" Target="https://api.crossref.org/works/10.1007%2Fs42484-022-00070-4" TargetMode="External"/><Relationship Id="rId1080" Type="http://schemas.openxmlformats.org/officeDocument/2006/relationships/hyperlink" Target="https://pennylane.ai/demos/tutorial_adversarial_attacks_QML" TargetMode="External"/><Relationship Id="rId1081" Type="http://schemas.openxmlformats.org/officeDocument/2006/relationships/hyperlink" Target="https://pennylane.ai/demonstrations" TargetMode="External"/><Relationship Id="rId1082" Type="http://schemas.openxmlformats.org/officeDocument/2006/relationships/hyperlink" Target="https://github.com/PennyLaneAI/pennylane" TargetMode="External"/><Relationship Id="rId1083" Type="http://schemas.openxmlformats.org/officeDocument/2006/relationships/hyperlink" Target="https://github.com/qiskit-community/qiskit-machine-learning" TargetMode="External"/><Relationship Id="rId1084" Type="http://schemas.openxmlformats.org/officeDocument/2006/relationships/hyperlink" Target="https://pennylane.ai/demos/tutorial_geometric_qml" TargetMode="External"/><Relationship Id="rId1085" Type="http://schemas.openxmlformats.org/officeDocument/2006/relationships/hyperlink" Target="https://docs.pennylane.ai/en/stable/" TargetMode="External"/><Relationship Id="rId1086" Type="http://schemas.openxmlformats.org/officeDocument/2006/relationships/hyperlink" Target="https://www.pennylane.ai/demos/tutorial_post-variational_quantum_neural_networks" TargetMode="External"/><Relationship Id="rId1087" Type="http://schemas.openxmlformats.org/officeDocument/2006/relationships/hyperlink" Target="https://doi.org/10.1088/2058-9565/ae8881" TargetMode="External"/><Relationship Id="rId1088" Type="http://schemas.openxmlformats.org/officeDocument/2006/relationships/hyperlink" Target="https://api.crossref.org/works/10.1088%2F2058-9565%2Fae8881" TargetMode="External"/><Relationship Id="rId1089" Type="http://schemas.openxmlformats.org/officeDocument/2006/relationships/hyperlink" Target="https://doi.org/10.1103/2g6m-whm2" TargetMode="External"/><Relationship Id="rId1090" Type="http://schemas.openxmlformats.org/officeDocument/2006/relationships/hyperlink" Target="https://api.crossref.org/works/10.1103%2F2g6m-whm2" TargetMode="External"/><Relationship Id="rId1091" Type="http://schemas.openxmlformats.org/officeDocument/2006/relationships/hyperlink" Target="https://doi.org/10.25258/ijddt.16.7.110" TargetMode="External"/><Relationship Id="rId1092" Type="http://schemas.openxmlformats.org/officeDocument/2006/relationships/hyperlink" Target="https://api.crossref.org/works/10.25258%2Fijddt.16.7.110" TargetMode="External"/><Relationship Id="rId1093" Type="http://schemas.openxmlformats.org/officeDocument/2006/relationships/hyperlink" Target="https://doi.org/10.1007/s11432-025-5016-2" TargetMode="External"/><Relationship Id="rId1094" Type="http://schemas.openxmlformats.org/officeDocument/2006/relationships/hyperlink" Target="https://api.crossref.org/works/10.1007%2Fs11432-025-5016-2" TargetMode="External"/><Relationship Id="rId1095" Type="http://schemas.openxmlformats.org/officeDocument/2006/relationships/hyperlink" Target="https://doi.org/10.1007/s42484-026-00356-x" TargetMode="External"/><Relationship Id="rId1096" Type="http://schemas.openxmlformats.org/officeDocument/2006/relationships/hyperlink" Target="https://api.crossref.org/works/10.1007%2Fs42484-026-00356-x" TargetMode="External"/><Relationship Id="rId1097" Type="http://schemas.openxmlformats.org/officeDocument/2006/relationships/hyperlink" Target="https://doi.org/10.1007/978-3-032-26352-0_32" TargetMode="External"/><Relationship Id="rId1098" Type="http://schemas.openxmlformats.org/officeDocument/2006/relationships/hyperlink" Target="https://api.crossref.org/works/10.1007%2F978-3-032-26352-0_32" TargetMode="External"/><Relationship Id="rId1099" Type="http://schemas.openxmlformats.org/officeDocument/2006/relationships/hyperlink" Target="https://doi.org/10.15388/lmitt.2025.14" TargetMode="External"/><Relationship Id="rId1100" Type="http://schemas.openxmlformats.org/officeDocument/2006/relationships/hyperlink" Target="https://api.crossref.org/works/10.15388%2Flmitt.2025.14" TargetMode="External"/><Relationship Id="rId1101" Type="http://schemas.openxmlformats.org/officeDocument/2006/relationships/hyperlink" Target="https://doi.org/10.1145/3768292.3770440" TargetMode="External"/><Relationship Id="rId1102" Type="http://schemas.openxmlformats.org/officeDocument/2006/relationships/hyperlink" Target="https://api.crossref.org/works/10.1145%2F3768292.3770440" TargetMode="External"/><Relationship Id="rId1103" Type="http://schemas.openxmlformats.org/officeDocument/2006/relationships/hyperlink" Target="https://doi.org/10.1002/qute.70122" TargetMode="External"/><Relationship Id="rId1104" Type="http://schemas.openxmlformats.org/officeDocument/2006/relationships/hyperlink" Target="https://api.crossref.org/works/10.1002%2Fqute.70122" TargetMode="External"/><Relationship Id="rId1105" Type="http://schemas.openxmlformats.org/officeDocument/2006/relationships/hyperlink" Target="https://doi.org/10.1109/ijcnn64981.2025.11227841" TargetMode="External"/><Relationship Id="rId1106" Type="http://schemas.openxmlformats.org/officeDocument/2006/relationships/hyperlink" Target="https://api.crossref.org/works/10.1109%2Fijcnn64981.2025.11227841" TargetMode="External"/><Relationship Id="rId1107" Type="http://schemas.openxmlformats.org/officeDocument/2006/relationships/hyperlink" Target="https://doi.org/10.1016/j.scib.2025.03.007" TargetMode="External"/><Relationship Id="rId1108" Type="http://schemas.openxmlformats.org/officeDocument/2006/relationships/hyperlink" Target="https://api.crossref.org/works/10.1016%2Fj.scib.2025.03.007" TargetMode="External"/><Relationship Id="rId1109" Type="http://schemas.openxmlformats.org/officeDocument/2006/relationships/hyperlink" Target="https://doi.org/10.1016/j.xcrp.2025.102682" TargetMode="External"/><Relationship Id="rId1110" Type="http://schemas.openxmlformats.org/officeDocument/2006/relationships/hyperlink" Target="https://api.crossref.org/works/10.1016%2Fj.xcrp.2025.102682" TargetMode="External"/><Relationship Id="rId1111" Type="http://schemas.openxmlformats.org/officeDocument/2006/relationships/hyperlink" Target="https://doi.org/10.1609/aaaiss.v7i1.36911" TargetMode="External"/><Relationship Id="rId1112" Type="http://schemas.openxmlformats.org/officeDocument/2006/relationships/hyperlink" Target="https://api.crossref.org/works/10.1609%2Faaaiss.v7i1.36911" TargetMode="External"/><Relationship Id="rId1113" Type="http://schemas.openxmlformats.org/officeDocument/2006/relationships/hyperlink" Target="https://doi.org/10.1088/978-0-7503-4952-9ch7" TargetMode="External"/><Relationship Id="rId1114" Type="http://schemas.openxmlformats.org/officeDocument/2006/relationships/hyperlink" Target="https://api.crossref.org/works/10.1088%2F978-0-7503-4952-9ch7" TargetMode="External"/><Relationship Id="rId1115" Type="http://schemas.openxmlformats.org/officeDocument/2006/relationships/hyperlink" Target="https://doi.org/10.1109/comcomap68359.2025.11353178" TargetMode="External"/><Relationship Id="rId1116" Type="http://schemas.openxmlformats.org/officeDocument/2006/relationships/hyperlink" Target="https://api.crossref.org/works/10.1109%2Fcomcomap68359.2025.11353178" TargetMode="External"/><Relationship Id="rId1117" Type="http://schemas.openxmlformats.org/officeDocument/2006/relationships/hyperlink" Target="https://doi.org/10.1145/3655027" TargetMode="External"/><Relationship Id="rId1118" Type="http://schemas.openxmlformats.org/officeDocument/2006/relationships/hyperlink" Target="https://api.crossref.org/works/10.1145%2F3655027" TargetMode="External"/><Relationship Id="rId1119" Type="http://schemas.openxmlformats.org/officeDocument/2006/relationships/hyperlink" Target="https://doi.org/10.1103/8gfc-2nsc" TargetMode="External"/><Relationship Id="rId1120" Type="http://schemas.openxmlformats.org/officeDocument/2006/relationships/hyperlink" Target="https://api.crossref.org/works/10.1103%2F8gfc-2nsc" TargetMode="External"/><Relationship Id="rId1121" Type="http://schemas.openxmlformats.org/officeDocument/2006/relationships/hyperlink" Target="https://doi.org/10.1016/b978-0-44-330259-6.00009-8" TargetMode="External"/><Relationship Id="rId1122" Type="http://schemas.openxmlformats.org/officeDocument/2006/relationships/hyperlink" Target="https://api.crossref.org/works/10.1016%2Fb978-0-44-330259-6.00009-8" TargetMode="External"/><Relationship Id="rId1123" Type="http://schemas.openxmlformats.org/officeDocument/2006/relationships/hyperlink" Target="https://doi.org/10.1007/s42484-026-00383-8" TargetMode="External"/><Relationship Id="rId1124" Type="http://schemas.openxmlformats.org/officeDocument/2006/relationships/hyperlink" Target="https://api.crossref.org/works/10.1007%2Fs42484-026-00383-8" TargetMode="External"/><Relationship Id="rId1125" Type="http://schemas.openxmlformats.org/officeDocument/2006/relationships/hyperlink" Target="https://doi.org/10.1109/cybconf69298.2026.11670283" TargetMode="External"/><Relationship Id="rId1126" Type="http://schemas.openxmlformats.org/officeDocument/2006/relationships/hyperlink" Target="https://api.crossref.org/works/10.1109%2Fcybconf69298.2026.11670283" TargetMode="External"/><Relationship Id="rId1127" Type="http://schemas.openxmlformats.org/officeDocument/2006/relationships/hyperlink" Target="https://doi.org/10.5220/0013393200003890" TargetMode="External"/><Relationship Id="rId1128" Type="http://schemas.openxmlformats.org/officeDocument/2006/relationships/hyperlink" Target="https://api.crossref.org/works/10.5220%2F0013393200003890" TargetMode="External"/><Relationship Id="rId1129" Type="http://schemas.openxmlformats.org/officeDocument/2006/relationships/hyperlink" Target="https://doi.org/10.1109/qce65121.2025.10327" TargetMode="External"/><Relationship Id="rId1130" Type="http://schemas.openxmlformats.org/officeDocument/2006/relationships/hyperlink" Target="https://api.crossref.org/works/10.1109%2Fqce65121.2025.10327" TargetMode="External"/><Relationship Id="rId1131" Type="http://schemas.openxmlformats.org/officeDocument/2006/relationships/hyperlink" Target="https://doi.org/10.2139/ssrn.5220513" TargetMode="External"/><Relationship Id="rId1132" Type="http://schemas.openxmlformats.org/officeDocument/2006/relationships/hyperlink" Target="https://api.crossref.org/works/10.2139%2Fssrn.5220513" TargetMode="External"/><Relationship Id="rId1133" Type="http://schemas.openxmlformats.org/officeDocument/2006/relationships/hyperlink" Target="https://doi.org/10.1088/2058-9565/ae1e98" TargetMode="External"/><Relationship Id="rId1134" Type="http://schemas.openxmlformats.org/officeDocument/2006/relationships/hyperlink" Target="https://api.crossref.org/works/10.1088%2F2058-9565%2Fae1e98" TargetMode="External"/><Relationship Id="rId1135" Type="http://schemas.openxmlformats.org/officeDocument/2006/relationships/hyperlink" Target="https://doi.org/10.1109/tcst.2024.3437142" TargetMode="External"/><Relationship Id="rId1136" Type="http://schemas.openxmlformats.org/officeDocument/2006/relationships/hyperlink" Target="https://api.crossref.org/works/10.1109%2Ftcst.2024.3437142" TargetMode="External"/><Relationship Id="rId1137" Type="http://schemas.openxmlformats.org/officeDocument/2006/relationships/hyperlink" Target="https://doi.org/10.1109/qce60285.2024.00175" TargetMode="External"/><Relationship Id="rId1138" Type="http://schemas.openxmlformats.org/officeDocument/2006/relationships/hyperlink" Target="https://api.crossref.org/works/10.1109%2Fqce60285.2024.00175" TargetMode="External"/><Relationship Id="rId1139" Type="http://schemas.openxmlformats.org/officeDocument/2006/relationships/hyperlink" Target="https://doi.org/10.1109/imitec60221.2024.10850927" TargetMode="External"/><Relationship Id="rId1140" Type="http://schemas.openxmlformats.org/officeDocument/2006/relationships/hyperlink" Target="https://api.crossref.org/works/10.1109%2Fimitec60221.2024.10850927" TargetMode="External"/><Relationship Id="rId1141" Type="http://schemas.openxmlformats.org/officeDocument/2006/relationships/hyperlink" Target="https://doi.org/10.1109/qce60285.2024.10299" TargetMode="External"/><Relationship Id="rId1142" Type="http://schemas.openxmlformats.org/officeDocument/2006/relationships/hyperlink" Target="https://api.crossref.org/works/10.1109%2Fqce60285.2024.10299" TargetMode="External"/><Relationship Id="rId1143" Type="http://schemas.openxmlformats.org/officeDocument/2006/relationships/hyperlink" Target="https://doi.org/10.1109/igarss53475.2024.10642330" TargetMode="External"/><Relationship Id="rId1144" Type="http://schemas.openxmlformats.org/officeDocument/2006/relationships/hyperlink" Target="https://api.crossref.org/works/10.1109%2Figarss53475.2024.10642330" TargetMode="External"/><Relationship Id="rId1145" Type="http://schemas.openxmlformats.org/officeDocument/2006/relationships/hyperlink" Target="https://doi.org/10.1109/ictc62082.2024.10826656" TargetMode="External"/><Relationship Id="rId1146" Type="http://schemas.openxmlformats.org/officeDocument/2006/relationships/hyperlink" Target="https://api.crossref.org/works/10.1109%2Fictc62082.2024.10826656" TargetMode="External"/><Relationship Id="rId1147" Type="http://schemas.openxmlformats.org/officeDocument/2006/relationships/hyperlink" Target="https://doi.org/10.21203/rs.3.rs-4766272/v1" TargetMode="External"/><Relationship Id="rId1148" Type="http://schemas.openxmlformats.org/officeDocument/2006/relationships/hyperlink" Target="https://api.crossref.org/works/10.21203%2Frs.3.rs-4766272%2Fv1" TargetMode="External"/><Relationship Id="rId1149" Type="http://schemas.openxmlformats.org/officeDocument/2006/relationships/hyperlink" Target="https://doi.org/10.1007/s11128-023-03867-9" TargetMode="External"/><Relationship Id="rId1150" Type="http://schemas.openxmlformats.org/officeDocument/2006/relationships/hyperlink" Target="https://api.crossref.org/works/10.1007%2Fs11128-023-03867-9" TargetMode="External"/><Relationship Id="rId1151" Type="http://schemas.openxmlformats.org/officeDocument/2006/relationships/hyperlink" Target="https://doi.org/10.1103/wnlr-q9xd" TargetMode="External"/><Relationship Id="rId1152" Type="http://schemas.openxmlformats.org/officeDocument/2006/relationships/hyperlink" Target="https://api.crossref.org/works/10.1103%2Fwnlr-q9xd" TargetMode="External"/><Relationship Id="rId1153" Type="http://schemas.openxmlformats.org/officeDocument/2006/relationships/hyperlink" Target="https://doi.org/10.1103/cn9t-dynd" TargetMode="External"/><Relationship Id="rId1154" Type="http://schemas.openxmlformats.org/officeDocument/2006/relationships/hyperlink" Target="https://api.crossref.org/works/10.1103%2Fcn9t-dynd" TargetMode="External"/><Relationship Id="rId1155" Type="http://schemas.openxmlformats.org/officeDocument/2006/relationships/hyperlink" Target="https://doi.org/10.1103/8k5v-ddtw" TargetMode="External"/><Relationship Id="rId1156" Type="http://schemas.openxmlformats.org/officeDocument/2006/relationships/hyperlink" Target="https://api.crossref.org/works/10.1103%2F8k5v-ddtw" TargetMode="External"/><Relationship Id="rId1157" Type="http://schemas.openxmlformats.org/officeDocument/2006/relationships/hyperlink" Target="https://doi.org/10.1142/s0219749925500236" TargetMode="External"/><Relationship Id="rId1158" Type="http://schemas.openxmlformats.org/officeDocument/2006/relationships/hyperlink" Target="https://api.crossref.org/works/10.1142%2Fs0219749925500236" TargetMode="External"/><Relationship Id="rId1159" Type="http://schemas.openxmlformats.org/officeDocument/2006/relationships/hyperlink" Target="https://doi.org/10.1038/s42005-024-01763-x" TargetMode="External"/><Relationship Id="rId1160" Type="http://schemas.openxmlformats.org/officeDocument/2006/relationships/hyperlink" Target="https://api.crossref.org/works/10.1038%2Fs42005-024-01763-x" TargetMode="External"/><Relationship Id="rId1161" Type="http://schemas.openxmlformats.org/officeDocument/2006/relationships/hyperlink" Target="https://doi.org/10.1088/2058-9565/ac4f30" TargetMode="External"/><Relationship Id="rId1162" Type="http://schemas.openxmlformats.org/officeDocument/2006/relationships/hyperlink" Target="https://api.crossref.org/works/10.1088%2F2058-9565%2Fac4f30" TargetMode="External"/><Relationship Id="rId1163" Type="http://schemas.openxmlformats.org/officeDocument/2006/relationships/hyperlink" Target="https://doi.org/10.1007/s11128-021-03217-7" TargetMode="External"/><Relationship Id="rId1164" Type="http://schemas.openxmlformats.org/officeDocument/2006/relationships/hyperlink" Target="https://api.crossref.org/works/10.1007%2Fs11128-021-03217-7" TargetMode="External"/><Relationship Id="rId1165" Type="http://schemas.openxmlformats.org/officeDocument/2006/relationships/hyperlink" Target="https://pennylane.ai/demos/tutorial_learning_few_data" TargetMode="External"/><Relationship Id="rId1166" Type="http://schemas.openxmlformats.org/officeDocument/2006/relationships/hyperlink" Target="https://doi.org/10.1109/iccids69108.2026.11407599" TargetMode="External"/><Relationship Id="rId1167" Type="http://schemas.openxmlformats.org/officeDocument/2006/relationships/hyperlink" Target="https://api.crossref.org/works/10.1109%2Ficcids69108.2026.11407599" TargetMode="External"/><Relationship Id="rId1168" Type="http://schemas.openxmlformats.org/officeDocument/2006/relationships/hyperlink" Target="https://doi.org/10.1007/978-3-032-39708-9_23" TargetMode="External"/><Relationship Id="rId1169" Type="http://schemas.openxmlformats.org/officeDocument/2006/relationships/hyperlink" Target="https://api.crossref.org/works/10.1007%2F978-3-032-39708-9_23" TargetMode="External"/><Relationship Id="rId1170" Type="http://schemas.openxmlformats.org/officeDocument/2006/relationships/hyperlink" Target="https://doi.org/10.1007/978-3-032-11153-1_17" TargetMode="External"/><Relationship Id="rId1171" Type="http://schemas.openxmlformats.org/officeDocument/2006/relationships/hyperlink" Target="https://api.crossref.org/works/10.1007%2F978-3-032-11153-1_17" TargetMode="External"/><Relationship Id="rId1172" Type="http://schemas.openxmlformats.org/officeDocument/2006/relationships/hyperlink" Target="https://doi.org/10.1109/biosmart71257.2026.11598218" TargetMode="External"/><Relationship Id="rId1173" Type="http://schemas.openxmlformats.org/officeDocument/2006/relationships/hyperlink" Target="https://api.crossref.org/works/10.1109%2Fbiosmart71257.2026.11598218" TargetMode="External"/><Relationship Id="rId1174" Type="http://schemas.openxmlformats.org/officeDocument/2006/relationships/hyperlink" Target="https://doi.org/10.1007/s42484-026-00347-y" TargetMode="External"/><Relationship Id="rId1175" Type="http://schemas.openxmlformats.org/officeDocument/2006/relationships/hyperlink" Target="https://api.crossref.org/works/10.1007%2Fs42484-026-00347-y" TargetMode="External"/><Relationship Id="rId1176" Type="http://schemas.openxmlformats.org/officeDocument/2006/relationships/hyperlink" Target="https://doi.org/10.1038/s43588-025-00907-5" TargetMode="External"/><Relationship Id="rId1177" Type="http://schemas.openxmlformats.org/officeDocument/2006/relationships/hyperlink" Target="https://api.crossref.org/works/10.1038%2Fs43588-025-00907-5" TargetMode="External"/><Relationship Id="rId1178" Type="http://schemas.openxmlformats.org/officeDocument/2006/relationships/hyperlink" Target="https://doi.org/10.1063/5.0274910" TargetMode="External"/><Relationship Id="rId1179" Type="http://schemas.openxmlformats.org/officeDocument/2006/relationships/hyperlink" Target="https://api.crossref.org/works/10.1063%2F5.0274910" TargetMode="External"/><Relationship Id="rId1180" Type="http://schemas.openxmlformats.org/officeDocument/2006/relationships/hyperlink" Target="https://doi.org/10.55708/js0106004" TargetMode="External"/><Relationship Id="rId1181" Type="http://schemas.openxmlformats.org/officeDocument/2006/relationships/hyperlink" Target="https://api.crossref.org/works/10.55708%2Fjs0106004" TargetMode="External"/><Relationship Id="rId1182" Type="http://schemas.openxmlformats.org/officeDocument/2006/relationships/hyperlink" Target="https://doi.org/10.1007/s42484-026-00355-y" TargetMode="External"/><Relationship Id="rId1183" Type="http://schemas.openxmlformats.org/officeDocument/2006/relationships/hyperlink" Target="https://api.crossref.org/works/10.1007%2Fs42484-026-00355-y" TargetMode="External"/><Relationship Id="rId1184" Type="http://schemas.openxmlformats.org/officeDocument/2006/relationships/hyperlink" Target="https://doi.org/10.1088/1674-1056/ae29f7" TargetMode="External"/><Relationship Id="rId1185" Type="http://schemas.openxmlformats.org/officeDocument/2006/relationships/hyperlink" Target="https://api.crossref.org/works/10.1088%2F1674-1056%2Fae29f7" TargetMode="External"/><Relationship Id="rId1186" Type="http://schemas.openxmlformats.org/officeDocument/2006/relationships/hyperlink" Target="https://doi.org/10.1109/access.2026.3733232" TargetMode="External"/><Relationship Id="rId1187" Type="http://schemas.openxmlformats.org/officeDocument/2006/relationships/hyperlink" Target="https://api.crossref.org/works/10.1109%2Faccess.2026.3733232" TargetMode="External"/><Relationship Id="rId1188" Type="http://schemas.openxmlformats.org/officeDocument/2006/relationships/hyperlink" Target="https://doi.org/10.2139/ssrn.6968611" TargetMode="External"/><Relationship Id="rId1189" Type="http://schemas.openxmlformats.org/officeDocument/2006/relationships/hyperlink" Target="https://api.crossref.org/works/10.2139%2Fssrn.6968611" TargetMode="External"/><Relationship Id="rId1190" Type="http://schemas.openxmlformats.org/officeDocument/2006/relationships/hyperlink" Target="https://doi.org/10.1103/s5jv-jh24" TargetMode="External"/><Relationship Id="rId1191" Type="http://schemas.openxmlformats.org/officeDocument/2006/relationships/hyperlink" Target="https://api.crossref.org/works/10.1103%2Fs5jv-jh24" TargetMode="External"/><Relationship Id="rId1192" Type="http://schemas.openxmlformats.org/officeDocument/2006/relationships/hyperlink" Target="https://doi.org/10.1002/qute.202500438" TargetMode="External"/><Relationship Id="rId1193" Type="http://schemas.openxmlformats.org/officeDocument/2006/relationships/hyperlink" Target="https://api.crossref.org/works/10.1002%2Fqute.202500438" TargetMode="External"/><Relationship Id="rId1194" Type="http://schemas.openxmlformats.org/officeDocument/2006/relationships/hyperlink" Target="https://doi.org/10.1109/mnano.2026.3728349" TargetMode="External"/><Relationship Id="rId1195" Type="http://schemas.openxmlformats.org/officeDocument/2006/relationships/hyperlink" Target="https://api.crossref.org/works/10.1109%2Fmnano.2026.3728349" TargetMode="External"/><Relationship Id="rId1196" Type="http://schemas.openxmlformats.org/officeDocument/2006/relationships/hyperlink" Target="https://doi.org/10.1103/ykxd-h19w" TargetMode="External"/><Relationship Id="rId1197" Type="http://schemas.openxmlformats.org/officeDocument/2006/relationships/hyperlink" Target="https://api.crossref.org/works/10.1103%2Fykxd-h19w" TargetMode="External"/><Relationship Id="rId1198" Type="http://schemas.openxmlformats.org/officeDocument/2006/relationships/hyperlink" Target="https://doi.org/10.1109/ecti-con64996.2025.11100821" TargetMode="External"/><Relationship Id="rId1199" Type="http://schemas.openxmlformats.org/officeDocument/2006/relationships/hyperlink" Target="https://api.crossref.org/works/10.1109%2Fecti-con64996.2025.11100821" TargetMode="External"/><Relationship Id="rId1200" Type="http://schemas.openxmlformats.org/officeDocument/2006/relationships/hyperlink" Target="https://doi.org/10.1080/0305215x.2024.2435538" TargetMode="External"/><Relationship Id="rId1201" Type="http://schemas.openxmlformats.org/officeDocument/2006/relationships/hyperlink" Target="https://api.crossref.org/works/10.1080%2F0305215x.2024.2435538" TargetMode="External"/><Relationship Id="rId1202" Type="http://schemas.openxmlformats.org/officeDocument/2006/relationships/hyperlink" Target="https://doi.org/10.1145/3764923.3777407" TargetMode="External"/><Relationship Id="rId1203" Type="http://schemas.openxmlformats.org/officeDocument/2006/relationships/hyperlink" Target="https://api.crossref.org/works/10.1145%2F3764923.3777407" TargetMode="External"/><Relationship Id="rId1204" Type="http://schemas.openxmlformats.org/officeDocument/2006/relationships/hyperlink" Target="https://doi.org/10.71330/thenucleus.2025.1453" TargetMode="External"/><Relationship Id="rId1205" Type="http://schemas.openxmlformats.org/officeDocument/2006/relationships/hyperlink" Target="https://api.crossref.org/works/10.71330%2Fthenucleus.2025.1453" TargetMode="External"/><Relationship Id="rId1206" Type="http://schemas.openxmlformats.org/officeDocument/2006/relationships/hyperlink" Target="https://doi.org/10.1038/s41534-025-01020-1" TargetMode="External"/><Relationship Id="rId1207" Type="http://schemas.openxmlformats.org/officeDocument/2006/relationships/hyperlink" Target="https://api.crossref.org/works/10.1038%2Fs41534-025-01020-1" TargetMode="External"/><Relationship Id="rId1208" Type="http://schemas.openxmlformats.org/officeDocument/2006/relationships/hyperlink" Target="https://doi.org/10.1109/qce65121.2025.00033" TargetMode="External"/><Relationship Id="rId1209" Type="http://schemas.openxmlformats.org/officeDocument/2006/relationships/hyperlink" Target="https://api.crossref.org/works/10.1109%2Fqce65121.2025.00033" TargetMode="External"/><Relationship Id="rId1210" Type="http://schemas.openxmlformats.org/officeDocument/2006/relationships/hyperlink" Target="https://doi.org/10.22331/q-2025-01-15-1594" TargetMode="External"/><Relationship Id="rId1211" Type="http://schemas.openxmlformats.org/officeDocument/2006/relationships/hyperlink" Target="https://api.crossref.org/works/10.22331%2Fq-2025-01-15-1594" TargetMode="External"/><Relationship Id="rId1212" Type="http://schemas.openxmlformats.org/officeDocument/2006/relationships/hyperlink" Target="https://doi.org/10.22331/q-2026-07-08-2154" TargetMode="External"/><Relationship Id="rId1213" Type="http://schemas.openxmlformats.org/officeDocument/2006/relationships/hyperlink" Target="https://api.crossref.org/works/10.22331%2Fq-2026-07-08-2154" TargetMode="External"/><Relationship Id="rId1214" Type="http://schemas.openxmlformats.org/officeDocument/2006/relationships/hyperlink" Target="https://doi.org/10.1103/kdl5-smrh" TargetMode="External"/><Relationship Id="rId1215" Type="http://schemas.openxmlformats.org/officeDocument/2006/relationships/hyperlink" Target="https://api.crossref.org/works/10.1103%2Fkdl5-smrh" TargetMode="External"/><Relationship Id="rId1216" Type="http://schemas.openxmlformats.org/officeDocument/2006/relationships/hyperlink" Target="https://doi.org/10.1103/lwxq-4myj" TargetMode="External"/><Relationship Id="rId1217" Type="http://schemas.openxmlformats.org/officeDocument/2006/relationships/hyperlink" Target="https://api.crossref.org/works/10.1103%2Flwxq-4myj" TargetMode="External"/><Relationship Id="rId1218" Type="http://schemas.openxmlformats.org/officeDocument/2006/relationships/hyperlink" Target="https://doi.org/10.1080/00107514.2024.2415998" TargetMode="External"/><Relationship Id="rId1219" Type="http://schemas.openxmlformats.org/officeDocument/2006/relationships/hyperlink" Target="https://api.crossref.org/works/10.1080%2F00107514.2024.2415998" TargetMode="External"/><Relationship Id="rId1220" Type="http://schemas.openxmlformats.org/officeDocument/2006/relationships/hyperlink" Target="https://doi.org/10.1103/revmodphys.96.045006" TargetMode="External"/><Relationship Id="rId1221" Type="http://schemas.openxmlformats.org/officeDocument/2006/relationships/hyperlink" Target="https://api.crossref.org/works/10.1103%2Frevmodphys.96.045006" TargetMode="External"/><Relationship Id="rId1222" Type="http://schemas.openxmlformats.org/officeDocument/2006/relationships/hyperlink" Target="https://doi.org/10.22331/q-2024-06-17-1374" TargetMode="External"/><Relationship Id="rId1223" Type="http://schemas.openxmlformats.org/officeDocument/2006/relationships/hyperlink" Target="https://api.crossref.org/works/10.22331%2Fq-2024-06-17-1374" TargetMode="External"/><Relationship Id="rId1224" Type="http://schemas.openxmlformats.org/officeDocument/2006/relationships/hyperlink" Target="https://doi.org/10.22331/q-2023-05-24-1019" TargetMode="External"/><Relationship Id="rId1225" Type="http://schemas.openxmlformats.org/officeDocument/2006/relationships/hyperlink" Target="https://api.crossref.org/works/10.22331%2Fq-2023-05-24-1019" TargetMode="External"/><Relationship Id="rId1226" Type="http://schemas.openxmlformats.org/officeDocument/2006/relationships/hyperlink" Target="https://doi.org/10.1103/physrevresearch.5.033154" TargetMode="External"/><Relationship Id="rId1227" Type="http://schemas.openxmlformats.org/officeDocument/2006/relationships/hyperlink" Target="https://api.crossref.org/works/10.1103%2Fphysrevresearch.5.033154" TargetMode="External"/><Relationship Id="rId1228" Type="http://schemas.openxmlformats.org/officeDocument/2006/relationships/hyperlink" Target="https://doi.org/10.1088/978-0-7503-3343-6" TargetMode="External"/><Relationship Id="rId1229" Type="http://schemas.openxmlformats.org/officeDocument/2006/relationships/hyperlink" Target="https://api.crossref.org/works/10.1088%2F978-0-7503-3343-6" TargetMode="External"/><Relationship Id="rId1230" Type="http://schemas.openxmlformats.org/officeDocument/2006/relationships/hyperlink" Target="https://doi.org/10.1103/physreve.107.l053301" TargetMode="External"/><Relationship Id="rId1231" Type="http://schemas.openxmlformats.org/officeDocument/2006/relationships/hyperlink" Target="https://api.crossref.org/works/10.1103%2Fphysreve.107.l053301" TargetMode="External"/><Relationship Id="rId1232" Type="http://schemas.openxmlformats.org/officeDocument/2006/relationships/hyperlink" Target="https://doi.org/10.1103/physreva.105.052445" TargetMode="External"/><Relationship Id="rId1233" Type="http://schemas.openxmlformats.org/officeDocument/2006/relationships/hyperlink" Target="https://api.crossref.org/works/10.1103%2Fphysreva.105.052445" TargetMode="External"/><Relationship Id="rId1234" Type="http://schemas.openxmlformats.org/officeDocument/2006/relationships/hyperlink" Target="https://doi.org/10.17762/ijisae.v14i1s.8149" TargetMode="External"/><Relationship Id="rId1235" Type="http://schemas.openxmlformats.org/officeDocument/2006/relationships/hyperlink" Target="https://api.crossref.org/works/10.17762%2Fijisae.v14i1s.8149" TargetMode="External"/><Relationship Id="rId1236" Type="http://schemas.openxmlformats.org/officeDocument/2006/relationships/hyperlink" Target="https://doi.org/10.1109/qccl70331.2026.11668568" TargetMode="External"/><Relationship Id="rId1237" Type="http://schemas.openxmlformats.org/officeDocument/2006/relationships/hyperlink" Target="https://api.crossref.org/works/10.1109%2Fqccl70331.2026.11668568" TargetMode="External"/><Relationship Id="rId1238" Type="http://schemas.openxmlformats.org/officeDocument/2006/relationships/hyperlink" Target="https://doi.org/10.1109/iceci69159.2026.11519468" TargetMode="External"/><Relationship Id="rId1239" Type="http://schemas.openxmlformats.org/officeDocument/2006/relationships/hyperlink" Target="https://api.crossref.org/works/10.1109%2Ficeci69159.2026.11519468" TargetMode="External"/><Relationship Id="rId1240" Type="http://schemas.openxmlformats.org/officeDocument/2006/relationships/hyperlink" Target="https://doi.org/10.1109/ieem63636.2025.11357715" TargetMode="External"/><Relationship Id="rId1241" Type="http://schemas.openxmlformats.org/officeDocument/2006/relationships/hyperlink" Target="https://api.crossref.org/works/10.1109%2Fieem63636.2025.11357715" TargetMode="External"/><Relationship Id="rId1242" Type="http://schemas.openxmlformats.org/officeDocument/2006/relationships/hyperlink" Target="https://doi.org/10.55228/jtst.14(2).76-83" TargetMode="External"/><Relationship Id="rId1243" Type="http://schemas.openxmlformats.org/officeDocument/2006/relationships/hyperlink" Target="https://api.crossref.org/works/10.55228%2Fjtst.14%282%29.76-83" TargetMode="External"/><Relationship Id="rId1244" Type="http://schemas.openxmlformats.org/officeDocument/2006/relationships/hyperlink" Target="https://doi.org/10.1038/s41598-025-86843-w" TargetMode="External"/><Relationship Id="rId1245" Type="http://schemas.openxmlformats.org/officeDocument/2006/relationships/hyperlink" Target="https://api.crossref.org/works/10.1038%2Fs41598-025-86843-w" TargetMode="External"/><Relationship Id="rId1246" Type="http://schemas.openxmlformats.org/officeDocument/2006/relationships/hyperlink" Target="https://doi.org/10.1016/j.oceaneng.2024.118306" TargetMode="External"/><Relationship Id="rId1247" Type="http://schemas.openxmlformats.org/officeDocument/2006/relationships/hyperlink" Target="https://api.crossref.org/works/10.1016%2Fj.oceaneng.2024.118306" TargetMode="External"/><Relationship Id="rId1248" Type="http://schemas.openxmlformats.org/officeDocument/2006/relationships/hyperlink" Target="https://doi.org/10.22331/q-2023-09-14-1111" TargetMode="External"/><Relationship Id="rId1249" Type="http://schemas.openxmlformats.org/officeDocument/2006/relationships/hyperlink" Target="https://api.crossref.org/works/10.22331%2Fq-2023-09-14-1111" TargetMode="External"/><Relationship Id="rId1250" Type="http://schemas.openxmlformats.org/officeDocument/2006/relationships/hyperlink" Target="https://doi.org/10.1080/14697688.2026.2614573" TargetMode="External"/><Relationship Id="rId1251" Type="http://schemas.openxmlformats.org/officeDocument/2006/relationships/hyperlink" Target="https://api.crossref.org/works/10.1080%2F14697688.2026.2614573" TargetMode="External"/><Relationship Id="rId1252" Type="http://schemas.openxmlformats.org/officeDocument/2006/relationships/hyperlink" Target="https://doi.org/10.3389/fphy.2026.1744791" TargetMode="External"/><Relationship Id="rId1253" Type="http://schemas.openxmlformats.org/officeDocument/2006/relationships/hyperlink" Target="https://api.crossref.org/works/10.3389%2Ffphy.2026.1744791" TargetMode="External"/><Relationship Id="rId1254" Type="http://schemas.openxmlformats.org/officeDocument/2006/relationships/hyperlink" Target="https://doi.org/10.62311/nesx/rb-66ag-978-81-68314-34-4" TargetMode="External"/><Relationship Id="rId1255" Type="http://schemas.openxmlformats.org/officeDocument/2006/relationships/hyperlink" Target="https://api.crossref.org/works/10.62311%2Fnesx%2Frb-66ag-978-81-68314-34-4" TargetMode="External"/><Relationship Id="rId1256" Type="http://schemas.openxmlformats.org/officeDocument/2006/relationships/hyperlink" Target="https://doi.org/10.1109/upwiecon67212.2025.11390104" TargetMode="External"/><Relationship Id="rId1257" Type="http://schemas.openxmlformats.org/officeDocument/2006/relationships/hyperlink" Target="https://api.crossref.org/works/10.1109%2Fupwiecon67212.2025.11390104" TargetMode="External"/><Relationship Id="rId1258" Type="http://schemas.openxmlformats.org/officeDocument/2006/relationships/hyperlink" Target="https://doi.org/10.62802/dnf08z38" TargetMode="External"/><Relationship Id="rId1259" Type="http://schemas.openxmlformats.org/officeDocument/2006/relationships/hyperlink" Target="https://api.crossref.org/works/10.62802%2Fdnf08z38" TargetMode="External"/><Relationship Id="rId1260" Type="http://schemas.openxmlformats.org/officeDocument/2006/relationships/hyperlink" Target="https://doi.org/10.1186/s40854-025-00751-6" TargetMode="External"/><Relationship Id="rId1261" Type="http://schemas.openxmlformats.org/officeDocument/2006/relationships/hyperlink" Target="https://api.crossref.org/works/10.1186%2Fs40854-025-00751-6" TargetMode="External"/><Relationship Id="rId1262" Type="http://schemas.openxmlformats.org/officeDocument/2006/relationships/hyperlink" Target="https://doi.org/10.62802/krgj1w70" TargetMode="External"/><Relationship Id="rId1263" Type="http://schemas.openxmlformats.org/officeDocument/2006/relationships/hyperlink" Target="https://api.crossref.org/works/10.62802%2Fkrgj1w70" TargetMode="External"/><Relationship Id="rId1264" Type="http://schemas.openxmlformats.org/officeDocument/2006/relationships/hyperlink" Target="https://doi.org/10.4324/9781003501947-2" TargetMode="External"/><Relationship Id="rId1265" Type="http://schemas.openxmlformats.org/officeDocument/2006/relationships/hyperlink" Target="https://api.crossref.org/works/10.4324%2F9781003501947-2" TargetMode="External"/><Relationship Id="rId1266" Type="http://schemas.openxmlformats.org/officeDocument/2006/relationships/hyperlink" Target="https://doi.org/10.1109/tqcebt67648.2026.11681042" TargetMode="External"/><Relationship Id="rId1267" Type="http://schemas.openxmlformats.org/officeDocument/2006/relationships/hyperlink" Target="https://api.crossref.org/works/10.1109%2Ftqcebt67648.2026.11681042" TargetMode="External"/><Relationship Id="rId1268" Type="http://schemas.openxmlformats.org/officeDocument/2006/relationships/hyperlink" Target="https://doi.org/10.1016/j.bcra.2026.100446" TargetMode="External"/><Relationship Id="rId1269" Type="http://schemas.openxmlformats.org/officeDocument/2006/relationships/hyperlink" Target="https://api.crossref.org/works/10.1016%2Fj.bcra.2026.100446" TargetMode="External"/><Relationship Id="rId1270" Type="http://schemas.openxmlformats.org/officeDocument/2006/relationships/hyperlink" Target="https://doi.org/10.1109/qcnc69040.2026.00153" TargetMode="External"/><Relationship Id="rId1271" Type="http://schemas.openxmlformats.org/officeDocument/2006/relationships/hyperlink" Target="https://api.crossref.org/works/10.1109%2Fqcnc69040.2026.00153" TargetMode="External"/><Relationship Id="rId1272" Type="http://schemas.openxmlformats.org/officeDocument/2006/relationships/hyperlink" Target="https://doi.org/10.1007/978-3-032-30960-0_42" TargetMode="External"/><Relationship Id="rId1273" Type="http://schemas.openxmlformats.org/officeDocument/2006/relationships/hyperlink" Target="https://api.crossref.org/works/10.1007%2F978-3-032-30960-0_42" TargetMode="External"/><Relationship Id="rId1274" Type="http://schemas.openxmlformats.org/officeDocument/2006/relationships/hyperlink" Target="https://doi.org/10.3390/e28080916" TargetMode="External"/><Relationship Id="rId1275" Type="http://schemas.openxmlformats.org/officeDocument/2006/relationships/hyperlink" Target="https://api.crossref.org/works/10.3390%2Fe28080916" TargetMode="External"/><Relationship Id="rId1276" Type="http://schemas.openxmlformats.org/officeDocument/2006/relationships/hyperlink" Target="https://doi.org/10.1088/1367-2630/ae6c54" TargetMode="External"/><Relationship Id="rId1277" Type="http://schemas.openxmlformats.org/officeDocument/2006/relationships/hyperlink" Target="https://api.crossref.org/works/10.1088%2F1367-2630%2Fae6c54" TargetMode="External"/><Relationship Id="rId1278" Type="http://schemas.openxmlformats.org/officeDocument/2006/relationships/hyperlink" Target="https://doi.org/10.1103/sdlc-wl67" TargetMode="External"/><Relationship Id="rId1279" Type="http://schemas.openxmlformats.org/officeDocument/2006/relationships/hyperlink" Target="https://api.crossref.org/works/10.1103%2Fsdlc-wl67" TargetMode="External"/><Relationship Id="rId1280" Type="http://schemas.openxmlformats.org/officeDocument/2006/relationships/hyperlink" Target="https://doi.org/10.1109/tqe.2026.3668098" TargetMode="External"/><Relationship Id="rId1281" Type="http://schemas.openxmlformats.org/officeDocument/2006/relationships/hyperlink" Target="https://api.crossref.org/works/10.1109%2Ftqe.2026.3668098" TargetMode="External"/><Relationship Id="rId1282" Type="http://schemas.openxmlformats.org/officeDocument/2006/relationships/hyperlink" Target="https://doi.org/10.1016/j.softx.2026.102507" TargetMode="External"/><Relationship Id="rId1283" Type="http://schemas.openxmlformats.org/officeDocument/2006/relationships/hyperlink" Target="https://api.crossref.org/works/10.1016%2Fj.softx.2026.102507" TargetMode="External"/><Relationship Id="rId1284" Type="http://schemas.openxmlformats.org/officeDocument/2006/relationships/hyperlink" Target="https://doi.org/10.1109/iciptm69057.2026.11465578" TargetMode="External"/><Relationship Id="rId1285" Type="http://schemas.openxmlformats.org/officeDocument/2006/relationships/hyperlink" Target="https://api.crossref.org/works/10.1109%2Ficiptm69057.2026.11465578" TargetMode="External"/><Relationship Id="rId1286" Type="http://schemas.openxmlformats.org/officeDocument/2006/relationships/hyperlink" Target="https://doi.org/10.1038/s43588-026-00991-1" TargetMode="External"/><Relationship Id="rId1287" Type="http://schemas.openxmlformats.org/officeDocument/2006/relationships/hyperlink" Target="https://api.crossref.org/works/10.1038%2Fs43588-026-00991-1" TargetMode="External"/><Relationship Id="rId1288" Type="http://schemas.openxmlformats.org/officeDocument/2006/relationships/hyperlink" Target="https://doi.org/10.1109/qce65121.2025.10330" TargetMode="External"/><Relationship Id="rId1289" Type="http://schemas.openxmlformats.org/officeDocument/2006/relationships/hyperlink" Target="https://api.crossref.org/works/10.1109%2Fqce65121.2025.10330" TargetMode="External"/><Relationship Id="rId1290" Type="http://schemas.openxmlformats.org/officeDocument/2006/relationships/hyperlink" Target="https://doi.org/10.1103/physrevapplied.23.014045" TargetMode="External"/><Relationship Id="rId1291" Type="http://schemas.openxmlformats.org/officeDocument/2006/relationships/hyperlink" Target="https://api.crossref.org/works/10.1103%2Fphysrevapplied.23.014045" TargetMode="External"/><Relationship Id="rId1292" Type="http://schemas.openxmlformats.org/officeDocument/2006/relationships/hyperlink" Target="https://doi.org/10.1103/revmodphys.93.025005" TargetMode="External"/><Relationship Id="rId1293" Type="http://schemas.openxmlformats.org/officeDocument/2006/relationships/hyperlink" Target="https://api.crossref.org/works/10.1103%2FRevModPhys.93.025005" TargetMode="External"/><Relationship Id="rId1294" Type="http://schemas.openxmlformats.org/officeDocument/2006/relationships/hyperlink" Target="https://doi.org/10.21203/rs.3.rs-9657238/v1" TargetMode="External"/><Relationship Id="rId1295" Type="http://schemas.openxmlformats.org/officeDocument/2006/relationships/hyperlink" Target="https://api.crossref.org/works/10.21203%2Frs.3.rs-9657238%2Fv1" TargetMode="External"/><Relationship Id="rId1296" Type="http://schemas.openxmlformats.org/officeDocument/2006/relationships/hyperlink" Target="https://doi.org/10.1140/epjp/s13360-024-05069-3" TargetMode="External"/><Relationship Id="rId1297" Type="http://schemas.openxmlformats.org/officeDocument/2006/relationships/hyperlink" Target="https://api.crossref.org/works/10.1140%2Fepjp%2Fs13360-024-05069-3" TargetMode="External"/><Relationship Id="rId1298" Type="http://schemas.openxmlformats.org/officeDocument/2006/relationships/hyperlink" Target="https://doi.org/10.1088/1402-4896/acb32f" TargetMode="External"/><Relationship Id="rId1299" Type="http://schemas.openxmlformats.org/officeDocument/2006/relationships/hyperlink" Target="https://api.crossref.org/works/10.1088%2F1402-4896%2Facb32f" TargetMode="External"/><Relationship Id="rId1300" Type="http://schemas.openxmlformats.org/officeDocument/2006/relationships/hyperlink" Target="https://doi.org/10.1109/tasc.2021.3070469" TargetMode="External"/><Relationship Id="rId1301" Type="http://schemas.openxmlformats.org/officeDocument/2006/relationships/hyperlink" Target="https://api.crossref.org/works/10.1109%2Ftasc.2021.3070469" TargetMode="External"/><Relationship Id="rId1302" Type="http://schemas.openxmlformats.org/officeDocument/2006/relationships/hyperlink" Target="https://doi.org/10.18576/amis/130518" TargetMode="External"/><Relationship Id="rId1303" Type="http://schemas.openxmlformats.org/officeDocument/2006/relationships/hyperlink" Target="https://api.crossref.org/works/10.18576%2Famis%2F130518" TargetMode="External"/><Relationship Id="rId1304" Type="http://schemas.openxmlformats.org/officeDocument/2006/relationships/hyperlink" Target="https://doi.org/10.1038/s41598-017-07225-5" TargetMode="External"/><Relationship Id="rId1305" Type="http://schemas.openxmlformats.org/officeDocument/2006/relationships/hyperlink" Target="https://api.crossref.org/works/10.1038%2Fs41598-017-07225-5" TargetMode="External"/><Relationship Id="rId1306" Type="http://schemas.openxmlformats.org/officeDocument/2006/relationships/hyperlink" Target="https://doi.org/10.1134/s1995080226619612" TargetMode="External"/><Relationship Id="rId1307" Type="http://schemas.openxmlformats.org/officeDocument/2006/relationships/hyperlink" Target="https://api.crossref.org/works/10.1134%2Fs1995080226619612" TargetMode="External"/><Relationship Id="rId1308" Type="http://schemas.openxmlformats.org/officeDocument/2006/relationships/hyperlink" Target="https://doi.org/10.1103/dgwk-w3jj" TargetMode="External"/><Relationship Id="rId1309" Type="http://schemas.openxmlformats.org/officeDocument/2006/relationships/hyperlink" Target="https://api.crossref.org/works/10.1103%2Fdgwk-w3jj" TargetMode="External"/><Relationship Id="rId1310" Type="http://schemas.openxmlformats.org/officeDocument/2006/relationships/hyperlink" Target="https://doi.org/10.1103/mhnl-b2wp" TargetMode="External"/><Relationship Id="rId1311" Type="http://schemas.openxmlformats.org/officeDocument/2006/relationships/hyperlink" Target="https://api.crossref.org/works/10.1103%2Fmhnl-b2wp" TargetMode="External"/><Relationship Id="rId1312" Type="http://schemas.openxmlformats.org/officeDocument/2006/relationships/hyperlink" Target="https://doi.org/10.1103/n2qr-9p7z" TargetMode="External"/><Relationship Id="rId1313" Type="http://schemas.openxmlformats.org/officeDocument/2006/relationships/hyperlink" Target="https://api.crossref.org/works/10.1103%2Fn2qr-9p7z" TargetMode="External"/><Relationship Id="rId1314" Type="http://schemas.openxmlformats.org/officeDocument/2006/relationships/hyperlink" Target="https://doi.org/10.1103/dz26-n1jc" TargetMode="External"/><Relationship Id="rId1315" Type="http://schemas.openxmlformats.org/officeDocument/2006/relationships/hyperlink" Target="https://api.crossref.org/works/10.1103%2Fdz26-n1jc" TargetMode="External"/><Relationship Id="rId1316" Type="http://schemas.openxmlformats.org/officeDocument/2006/relationships/hyperlink" Target="https://doi.org/10.1103/wjdb-4814" TargetMode="External"/><Relationship Id="rId1317" Type="http://schemas.openxmlformats.org/officeDocument/2006/relationships/hyperlink" Target="https://api.crossref.org/works/10.1103%2Fwjdb-4814" TargetMode="External"/><Relationship Id="rId1318" Type="http://schemas.openxmlformats.org/officeDocument/2006/relationships/hyperlink" Target="https://doi.org/10.1103/mfjl-5rk6" TargetMode="External"/><Relationship Id="rId1319" Type="http://schemas.openxmlformats.org/officeDocument/2006/relationships/hyperlink" Target="https://api.crossref.org/works/10.1103%2Fmfjl-5rk6" TargetMode="External"/><Relationship Id="rId1320" Type="http://schemas.openxmlformats.org/officeDocument/2006/relationships/hyperlink" Target="https://doi.org/10.1103/physrevapplied.23.024067" TargetMode="External"/><Relationship Id="rId1321" Type="http://schemas.openxmlformats.org/officeDocument/2006/relationships/hyperlink" Target="https://api.crossref.org/works/10.1103%2Fphysrevapplied.23.024067" TargetMode="External"/><Relationship Id="rId1322" Type="http://schemas.openxmlformats.org/officeDocument/2006/relationships/hyperlink" Target="https://doi.org/10.1103/b99c-y22b" TargetMode="External"/><Relationship Id="rId1323" Type="http://schemas.openxmlformats.org/officeDocument/2006/relationships/hyperlink" Target="https://api.crossref.org/works/10.1103%2Fb99c-y22b" TargetMode="External"/><Relationship Id="rId1324" Type="http://schemas.openxmlformats.org/officeDocument/2006/relationships/hyperlink" Target="https://doi.org/10.1088/2053-1591/adb091" TargetMode="External"/><Relationship Id="rId1325" Type="http://schemas.openxmlformats.org/officeDocument/2006/relationships/hyperlink" Target="https://api.crossref.org/works/10.1088%2F2053-1591%2Fadb091" TargetMode="External"/><Relationship Id="rId1326" Type="http://schemas.openxmlformats.org/officeDocument/2006/relationships/hyperlink" Target="https://doi.org/10.1134/s1995080225607830" TargetMode="External"/><Relationship Id="rId1327" Type="http://schemas.openxmlformats.org/officeDocument/2006/relationships/hyperlink" Target="https://api.crossref.org/works/10.1134%2Fs1995080225607830" TargetMode="External"/><Relationship Id="rId1328" Type="http://schemas.openxmlformats.org/officeDocument/2006/relationships/hyperlink" Target="https://doi.org/10.1103/yx15-jyl7" TargetMode="External"/><Relationship Id="rId1329" Type="http://schemas.openxmlformats.org/officeDocument/2006/relationships/hyperlink" Target="https://api.crossref.org/works/10.1103%2Fyx15-jyl7" TargetMode="External"/><Relationship Id="rId1330" Type="http://schemas.openxmlformats.org/officeDocument/2006/relationships/hyperlink" Target="https://doi.org/10.1103/physrevapplied.22.014079" TargetMode="External"/><Relationship Id="rId1331" Type="http://schemas.openxmlformats.org/officeDocument/2006/relationships/hyperlink" Target="https://api.crossref.org/works/10.1103%2Fphysrevapplied.22.014079" TargetMode="External"/><Relationship Id="rId1332" Type="http://schemas.openxmlformats.org/officeDocument/2006/relationships/hyperlink" Target="https://doi.org/10.1103/physrevb.110.214423" TargetMode="External"/><Relationship Id="rId1333" Type="http://schemas.openxmlformats.org/officeDocument/2006/relationships/hyperlink" Target="https://api.crossref.org/works/10.1103%2Fphysrevb.110.214423" TargetMode="External"/><Relationship Id="rId1334" Type="http://schemas.openxmlformats.org/officeDocument/2006/relationships/hyperlink" Target="https://doi.org/10.1103/prxquantum.5.040318" TargetMode="External"/><Relationship Id="rId1335" Type="http://schemas.openxmlformats.org/officeDocument/2006/relationships/hyperlink" Target="https://api.crossref.org/works/10.1103%2Fprxquantum.5.040318" TargetMode="External"/><Relationship Id="rId1336" Type="http://schemas.openxmlformats.org/officeDocument/2006/relationships/hyperlink" Target="https://doi.org/10.1103/physrevx.14.041014" TargetMode="External"/><Relationship Id="rId1337" Type="http://schemas.openxmlformats.org/officeDocument/2006/relationships/hyperlink" Target="https://api.crossref.org/works/10.1103%2Fphysrevx.14.041014" TargetMode="External"/><Relationship Id="rId1338" Type="http://schemas.openxmlformats.org/officeDocument/2006/relationships/hyperlink" Target="https://doi.org/10.15302/frontphys.2026.103205" TargetMode="External"/><Relationship Id="rId1339" Type="http://schemas.openxmlformats.org/officeDocument/2006/relationships/hyperlink" Target="https://api.crossref.org/works/10.15302%2Ffrontphys.2026.103205" TargetMode="External"/><Relationship Id="rId1340" Type="http://schemas.openxmlformats.org/officeDocument/2006/relationships/hyperlink" Target="https://doi.org/10.1103/q2j3-mftf" TargetMode="External"/><Relationship Id="rId1341" Type="http://schemas.openxmlformats.org/officeDocument/2006/relationships/hyperlink" Target="https://api.crossref.org/works/10.1103%2Fq2j3-mftf" TargetMode="External"/><Relationship Id="rId1342" Type="http://schemas.openxmlformats.org/officeDocument/2006/relationships/hyperlink" Target="https://doi.org/10.1103/lvb9-pfr3" TargetMode="External"/><Relationship Id="rId1343" Type="http://schemas.openxmlformats.org/officeDocument/2006/relationships/hyperlink" Target="https://api.crossref.org/works/10.1103%2Flvb9-pfr3" TargetMode="External"/><Relationship Id="rId1344" Type="http://schemas.openxmlformats.org/officeDocument/2006/relationships/hyperlink" Target="https://doi.org/10.1103/physrevapplied.23.024059" TargetMode="External"/><Relationship Id="rId1345" Type="http://schemas.openxmlformats.org/officeDocument/2006/relationships/hyperlink" Target="https://api.crossref.org/works/10.1103%2Fphysrevapplied.23.024059" TargetMode="External"/><Relationship Id="rId1346" Type="http://schemas.openxmlformats.org/officeDocument/2006/relationships/hyperlink" Target="https://doi.org/10.1109/iccad66269.2025.11240859" TargetMode="External"/><Relationship Id="rId1347" Type="http://schemas.openxmlformats.org/officeDocument/2006/relationships/hyperlink" Target="https://api.crossref.org/works/10.1109%2Ficcad66269.2025.11240859" TargetMode="External"/><Relationship Id="rId1348" Type="http://schemas.openxmlformats.org/officeDocument/2006/relationships/hyperlink" Target="https://doi.org/10.1103/2h4m-mg2p" TargetMode="External"/><Relationship Id="rId1349" Type="http://schemas.openxmlformats.org/officeDocument/2006/relationships/hyperlink" Target="https://api.crossref.org/works/10.1103%2F2h4m-mg2p" TargetMode="External"/><Relationship Id="rId1350" Type="http://schemas.openxmlformats.org/officeDocument/2006/relationships/hyperlink" Target="https://doi.org/10.1103/physrevapplied.19.044001" TargetMode="External"/><Relationship Id="rId1351" Type="http://schemas.openxmlformats.org/officeDocument/2006/relationships/hyperlink" Target="https://api.crossref.org/works/10.1103%2Fphysrevapplied.19.044001" TargetMode="External"/><Relationship Id="rId1352" Type="http://schemas.openxmlformats.org/officeDocument/2006/relationships/hyperlink" Target="https://doi.org/10.1088/0256-307x/38/10/100301" TargetMode="External"/><Relationship Id="rId1353" Type="http://schemas.openxmlformats.org/officeDocument/2006/relationships/hyperlink" Target="https://api.crossref.org/works/10.1088%2F0256-307x%2F38%2F10%2F100301" TargetMode="External"/><Relationship Id="rId1354" Type="http://schemas.openxmlformats.org/officeDocument/2006/relationships/hyperlink" Target="https://doi.org/10.1088/1674-1056/abf03a" TargetMode="External"/><Relationship Id="rId1355" Type="http://schemas.openxmlformats.org/officeDocument/2006/relationships/hyperlink" Target="https://api.crossref.org/works/10.1088%2F1674-1056%2Fabf03a" TargetMode="External"/><Relationship Id="rId1356" Type="http://schemas.openxmlformats.org/officeDocument/2006/relationships/hyperlink" Target="https://doi.org/10.1109/tqe.2026.3659400" TargetMode="External"/><Relationship Id="rId1357" Type="http://schemas.openxmlformats.org/officeDocument/2006/relationships/hyperlink" Target="https://api.crossref.org/works/10.1109%2Ftqe.2026.3659400" TargetMode="External"/><Relationship Id="rId1358" Type="http://schemas.openxmlformats.org/officeDocument/2006/relationships/hyperlink" Target="https://doi.org/10.1103/c84y-ggqs" TargetMode="External"/><Relationship Id="rId1359" Type="http://schemas.openxmlformats.org/officeDocument/2006/relationships/hyperlink" Target="https://api.crossref.org/works/10.1103%2Fc84y-ggqs" TargetMode="External"/><Relationship Id="rId1360" Type="http://schemas.openxmlformats.org/officeDocument/2006/relationships/hyperlink" Target="https://doi.org/10.1103/ng1d-6gb8" TargetMode="External"/><Relationship Id="rId1361" Type="http://schemas.openxmlformats.org/officeDocument/2006/relationships/hyperlink" Target="https://api.crossref.org/works/10.1103%2Fng1d-6gb8" TargetMode="External"/><Relationship Id="rId1362" Type="http://schemas.openxmlformats.org/officeDocument/2006/relationships/hyperlink" Target="https://doi.org/10.1103/bnwn-d2p4" TargetMode="External"/><Relationship Id="rId1363" Type="http://schemas.openxmlformats.org/officeDocument/2006/relationships/hyperlink" Target="https://api.crossref.org/works/10.1103%2Fbnwn-d2p4" TargetMode="External"/><Relationship Id="rId1364" Type="http://schemas.openxmlformats.org/officeDocument/2006/relationships/hyperlink" Target="https://doi.org/10.36227/techrxiv.175624606.62662608/v1" TargetMode="External"/><Relationship Id="rId1365" Type="http://schemas.openxmlformats.org/officeDocument/2006/relationships/hyperlink" Target="https://api.crossref.org/works/10.36227%2Ftechrxiv.175624606.62662608%2Fv1" TargetMode="External"/><Relationship Id="rId1366" Type="http://schemas.openxmlformats.org/officeDocument/2006/relationships/hyperlink" Target="https://doi.org/10.1038/s41567-024-02741-4" TargetMode="External"/><Relationship Id="rId1367" Type="http://schemas.openxmlformats.org/officeDocument/2006/relationships/hyperlink" Target="https://api.crossref.org/works/10.1038%2Fs41567-024-02741-4" TargetMode="External"/><Relationship Id="rId1368" Type="http://schemas.openxmlformats.org/officeDocument/2006/relationships/hyperlink" Target="https://doi.org/10.1103/r4v5-wyyt" TargetMode="External"/><Relationship Id="rId1369" Type="http://schemas.openxmlformats.org/officeDocument/2006/relationships/hyperlink" Target="https://api.crossref.org/works/10.1103%2Fr4v5-wyyt" TargetMode="External"/><Relationship Id="rId1370" Type="http://schemas.openxmlformats.org/officeDocument/2006/relationships/hyperlink" Target="https://doi.org/10.1103/physrevlett.134.100601" TargetMode="External"/><Relationship Id="rId1371" Type="http://schemas.openxmlformats.org/officeDocument/2006/relationships/hyperlink" Target="https://api.crossref.org/works/10.1103%2Fphysrevlett.134.100601" TargetMode="External"/><Relationship Id="rId1372" Type="http://schemas.openxmlformats.org/officeDocument/2006/relationships/hyperlink" Target="https://doi.org/10.1109/dac63849.2025.11133314" TargetMode="External"/><Relationship Id="rId1373" Type="http://schemas.openxmlformats.org/officeDocument/2006/relationships/hyperlink" Target="https://api.crossref.org/works/10.1109%2Fdac63849.2025.11133314" TargetMode="External"/><Relationship Id="rId1374" Type="http://schemas.openxmlformats.org/officeDocument/2006/relationships/hyperlink" Target="https://doi.org/10.1109/tasc.2025.3610252" TargetMode="External"/><Relationship Id="rId1375" Type="http://schemas.openxmlformats.org/officeDocument/2006/relationships/hyperlink" Target="https://api.crossref.org/works/10.1109%2Ftasc.2025.3610252" TargetMode="External"/><Relationship Id="rId1376" Type="http://schemas.openxmlformats.org/officeDocument/2006/relationships/hyperlink" Target="https://doi.org/10.23919/aces66556.2025.11052488" TargetMode="External"/><Relationship Id="rId1377" Type="http://schemas.openxmlformats.org/officeDocument/2006/relationships/hyperlink" Target="https://api.crossref.org/works/10.23919%2Faces66556.2025.11052488" TargetMode="External"/><Relationship Id="rId1378" Type="http://schemas.openxmlformats.org/officeDocument/2006/relationships/hyperlink" Target="https://doi.org/10.1038/s41567-024-02742-3" TargetMode="External"/><Relationship Id="rId1379" Type="http://schemas.openxmlformats.org/officeDocument/2006/relationships/hyperlink" Target="https://api.crossref.org/works/10.1038%2Fs41567-024-02742-3" TargetMode="External"/><Relationship Id="rId1380" Type="http://schemas.openxmlformats.org/officeDocument/2006/relationships/hyperlink" Target="https://doi.org/10.5772/intechopen.1013108" TargetMode="External"/><Relationship Id="rId1381" Type="http://schemas.openxmlformats.org/officeDocument/2006/relationships/hyperlink" Target="https://api.crossref.org/works/10.5772%2Fintechopen.1013108" TargetMode="External"/><Relationship Id="rId1382" Type="http://schemas.openxmlformats.org/officeDocument/2006/relationships/hyperlink" Target="https://doi.org/10.1007/978-3-031-78219-0_22" TargetMode="External"/><Relationship Id="rId1383" Type="http://schemas.openxmlformats.org/officeDocument/2006/relationships/hyperlink" Target="https://api.crossref.org/works/10.1007%2F978-3-031-78219-0_22" TargetMode="External"/><Relationship Id="rId1384" Type="http://schemas.openxmlformats.org/officeDocument/2006/relationships/hyperlink" Target="https://doi.org/10.1063/5.0349286" TargetMode="External"/><Relationship Id="rId1385" Type="http://schemas.openxmlformats.org/officeDocument/2006/relationships/hyperlink" Target="https://api.crossref.org/works/10.1063%2F5.0349286" TargetMode="External"/><Relationship Id="rId1386" Type="http://schemas.openxmlformats.org/officeDocument/2006/relationships/hyperlink" Target="https://doi.org/10.1109/eptc67330.2025.11392196" TargetMode="External"/><Relationship Id="rId1387" Type="http://schemas.openxmlformats.org/officeDocument/2006/relationships/hyperlink" Target="https://api.crossref.org/works/10.1109%2Feptc67330.2025.11392196" TargetMode="External"/><Relationship Id="rId1388" Type="http://schemas.openxmlformats.org/officeDocument/2006/relationships/hyperlink" Target="https://doi.org/10.1038/s41534-025-01046-5" TargetMode="External"/><Relationship Id="rId1389" Type="http://schemas.openxmlformats.org/officeDocument/2006/relationships/hyperlink" Target="https://api.crossref.org/works/10.1038%2Fs41534-025-01046-5" TargetMode="External"/><Relationship Id="rId1390" Type="http://schemas.openxmlformats.org/officeDocument/2006/relationships/hyperlink" Target="https://doi.org/10.1038/s41467-024-50333-w" TargetMode="External"/><Relationship Id="rId1391" Type="http://schemas.openxmlformats.org/officeDocument/2006/relationships/hyperlink" Target="https://api.crossref.org/works/10.1038%2Fs41467-024-50333-w" TargetMode="External"/><Relationship Id="rId1392" Type="http://schemas.openxmlformats.org/officeDocument/2006/relationships/hyperlink" Target="https://doi.org/10.1109/apmc60911.2024.10867529" TargetMode="External"/><Relationship Id="rId1393" Type="http://schemas.openxmlformats.org/officeDocument/2006/relationships/hyperlink" Target="https://api.crossref.org/works/10.1109%2Fapmc60911.2024.10867529" TargetMode="External"/><Relationship Id="rId1394" Type="http://schemas.openxmlformats.org/officeDocument/2006/relationships/hyperlink" Target="https://doi.org/10.1116/5.0208451" TargetMode="External"/><Relationship Id="rId1395" Type="http://schemas.openxmlformats.org/officeDocument/2006/relationships/hyperlink" Target="https://api.crossref.org/works/10.1116%2F5.0208451" TargetMode="External"/><Relationship Id="rId1396" Type="http://schemas.openxmlformats.org/officeDocument/2006/relationships/hyperlink" Target="https://doi.org/10.1364/fio.2024.fth1d.2" TargetMode="External"/><Relationship Id="rId1397" Type="http://schemas.openxmlformats.org/officeDocument/2006/relationships/hyperlink" Target="https://api.crossref.org/works/10.1364%2Ffio.2024.fth1d.2" TargetMode="External"/><Relationship Id="rId1398" Type="http://schemas.openxmlformats.org/officeDocument/2006/relationships/hyperlink" Target="https://doi.org/10.1109/77.919390" TargetMode="External"/><Relationship Id="rId1399" Type="http://schemas.openxmlformats.org/officeDocument/2006/relationships/hyperlink" Target="https://api.crossref.org/works/10.1109%2F77.919390" TargetMode="External"/><Relationship Id="rId1400" Type="http://schemas.openxmlformats.org/officeDocument/2006/relationships/hyperlink" Target="https://doi.org/10.1109/sbmicro70495.2026.11684417" TargetMode="External"/><Relationship Id="rId1401" Type="http://schemas.openxmlformats.org/officeDocument/2006/relationships/hyperlink" Target="https://api.crossref.org/works/10.1109%2Fsbmicro70495.2026.11684417" TargetMode="External"/><Relationship Id="rId1402" Type="http://schemas.openxmlformats.org/officeDocument/2006/relationships/hyperlink" Target="https://doi.org/10.1038/s41534-026-01249-4" TargetMode="External"/><Relationship Id="rId1403" Type="http://schemas.openxmlformats.org/officeDocument/2006/relationships/hyperlink" Target="https://api.crossref.org/works/10.1038%2Fs41534-026-01249-4" TargetMode="External"/><Relationship Id="rId1404" Type="http://schemas.openxmlformats.org/officeDocument/2006/relationships/hyperlink" Target="https://doi.org/10.1109/nmdc57951.2023.10343535" TargetMode="External"/><Relationship Id="rId1405" Type="http://schemas.openxmlformats.org/officeDocument/2006/relationships/hyperlink" Target="https://api.crossref.org/works/10.1109%2Fnmdc57951.2023.10343535" TargetMode="External"/><Relationship Id="rId1406" Type="http://schemas.openxmlformats.org/officeDocument/2006/relationships/hyperlink" Target="https://doi.org/10.1109/tasc.2021.3107813" TargetMode="External"/><Relationship Id="rId1407" Type="http://schemas.openxmlformats.org/officeDocument/2006/relationships/hyperlink" Target="https://api.crossref.org/works/10.1109%2Ftasc.2021.3107813" TargetMode="External"/><Relationship Id="rId1408" Type="http://schemas.openxmlformats.org/officeDocument/2006/relationships/hyperlink" Target="https://doi.org/10.1103/physreva.93.032322" TargetMode="External"/><Relationship Id="rId1409" Type="http://schemas.openxmlformats.org/officeDocument/2006/relationships/hyperlink" Target="https://api.crossref.org/works/10.1103%2Fphysreva.93.032322" TargetMode="External"/><Relationship Id="rId1410" Type="http://schemas.openxmlformats.org/officeDocument/2006/relationships/hyperlink" Target="https://doi.org/10.1103/revmodphys.93.025001" TargetMode="External"/><Relationship Id="rId1411" Type="http://schemas.openxmlformats.org/officeDocument/2006/relationships/hyperlink" Target="https://api.crossref.org/works/10.1103%2FRevModPhys.93.025001" TargetMode="External"/><Relationship Id="rId1412" Type="http://schemas.openxmlformats.org/officeDocument/2006/relationships/hyperlink" Target="https://doi.org/10.1103/physrevresearch.7.023035" TargetMode="External"/><Relationship Id="rId1413" Type="http://schemas.openxmlformats.org/officeDocument/2006/relationships/hyperlink" Target="https://api.crossref.org/works/10.1103%2Fphysrevresearch.7.023035" TargetMode="External"/><Relationship Id="rId1414" Type="http://schemas.openxmlformats.org/officeDocument/2006/relationships/hyperlink" Target="https://doi.org/10.1109/qce65121.2025.10424" TargetMode="External"/><Relationship Id="rId1415" Type="http://schemas.openxmlformats.org/officeDocument/2006/relationships/hyperlink" Target="https://api.crossref.org/works/10.1109%2Fqce65121.2025.10424" TargetMode="External"/><Relationship Id="rId1416" Type="http://schemas.openxmlformats.org/officeDocument/2006/relationships/hyperlink" Target="https://doi.org/10.1103/physrevx.14.041017" TargetMode="External"/><Relationship Id="rId1417" Type="http://schemas.openxmlformats.org/officeDocument/2006/relationships/hyperlink" Target="https://api.crossref.org/works/10.1103%2Fphysrevx.14.041017" TargetMode="External"/><Relationship Id="rId1418" Type="http://schemas.openxmlformats.org/officeDocument/2006/relationships/hyperlink" Target="https://doi.org/10.1364/quantum.2022.qw3a.7" TargetMode="External"/><Relationship Id="rId1419" Type="http://schemas.openxmlformats.org/officeDocument/2006/relationships/hyperlink" Target="https://api.crossref.org/works/10.1364%2Fquantum.2022.qw3a.7" TargetMode="External"/><Relationship Id="rId1420" Type="http://schemas.openxmlformats.org/officeDocument/2006/relationships/hyperlink" Target="https://doi.org/10.1109/hpca51647.2021.00023" TargetMode="External"/><Relationship Id="rId1421" Type="http://schemas.openxmlformats.org/officeDocument/2006/relationships/hyperlink" Target="https://api.crossref.org/works/10.1109%2Fhpca51647.2021.00023" TargetMode="External"/><Relationship Id="rId1422" Type="http://schemas.openxmlformats.org/officeDocument/2006/relationships/hyperlink" Target="https://doi.org/10.1088/0256-307x/37/7/070302" TargetMode="External"/><Relationship Id="rId1423" Type="http://schemas.openxmlformats.org/officeDocument/2006/relationships/hyperlink" Target="https://api.crossref.org/works/10.1088%2F0256-307x%2F37%2F7%2F070302" TargetMode="External"/><Relationship Id="rId1424" Type="http://schemas.openxmlformats.org/officeDocument/2006/relationships/hyperlink" Target="https://doi.org/10.1002/qute.201900137" TargetMode="External"/><Relationship Id="rId1425" Type="http://schemas.openxmlformats.org/officeDocument/2006/relationships/hyperlink" Target="https://api.crossref.org/works/10.1002%2Fqute.201900137" TargetMode="External"/><Relationship Id="rId1426" Type="http://schemas.openxmlformats.org/officeDocument/2006/relationships/hyperlink" Target="https://doi.org/10.1007/s11128-015-1162-2" TargetMode="External"/><Relationship Id="rId1427" Type="http://schemas.openxmlformats.org/officeDocument/2006/relationships/hyperlink" Target="https://api.crossref.org/works/10.1007%2Fs11128-015-1162-2" TargetMode="External"/><Relationship Id="rId1428" Type="http://schemas.openxmlformats.org/officeDocument/2006/relationships/hyperlink" Target="https://doi.org/10.1103/sxrf-1h7v" TargetMode="External"/><Relationship Id="rId1429" Type="http://schemas.openxmlformats.org/officeDocument/2006/relationships/hyperlink" Target="https://api.crossref.org/works/10.1103%2Fsxrf-1h7v" TargetMode="External"/><Relationship Id="rId1430" Type="http://schemas.openxmlformats.org/officeDocument/2006/relationships/hyperlink" Target="https://doi.org/10.1016/j.cap.2025.11.009" TargetMode="External"/><Relationship Id="rId1431" Type="http://schemas.openxmlformats.org/officeDocument/2006/relationships/hyperlink" Target="https://api.crossref.org/works/10.1016%2Fj.cap.2025.11.009" TargetMode="External"/><Relationship Id="rId1432" Type="http://schemas.openxmlformats.org/officeDocument/2006/relationships/hyperlink" Target="https://doi.org/10.1103/ly5s-tjk2" TargetMode="External"/><Relationship Id="rId1433" Type="http://schemas.openxmlformats.org/officeDocument/2006/relationships/hyperlink" Target="https://api.crossref.org/works/10.1103%2Fly5s-tjk2" TargetMode="External"/><Relationship Id="rId1434" Type="http://schemas.openxmlformats.org/officeDocument/2006/relationships/hyperlink" Target="https://doi.org/10.1103/zg69-17xc" TargetMode="External"/><Relationship Id="rId1435" Type="http://schemas.openxmlformats.org/officeDocument/2006/relationships/hyperlink" Target="https://api.crossref.org/works/10.1103%2Fzg69-17xc" TargetMode="External"/><Relationship Id="rId1436" Type="http://schemas.openxmlformats.org/officeDocument/2006/relationships/hyperlink" Target="https://doi.org/10.1103/yrj7-tvw8" TargetMode="External"/><Relationship Id="rId1437" Type="http://schemas.openxmlformats.org/officeDocument/2006/relationships/hyperlink" Target="https://api.crossref.org/works/10.1103%2Fyrj7-tvw8" TargetMode="External"/><Relationship Id="rId1438" Type="http://schemas.openxmlformats.org/officeDocument/2006/relationships/hyperlink" Target="https://doi.org/10.1103/physrevx.15.021079" TargetMode="External"/><Relationship Id="rId1439" Type="http://schemas.openxmlformats.org/officeDocument/2006/relationships/hyperlink" Target="https://api.crossref.org/works/10.1103%2Fphysrevx.15.021079" TargetMode="External"/><Relationship Id="rId1440" Type="http://schemas.openxmlformats.org/officeDocument/2006/relationships/hyperlink" Target="https://doi.org/10.1103/c7w3-pxls" TargetMode="External"/><Relationship Id="rId1441" Type="http://schemas.openxmlformats.org/officeDocument/2006/relationships/hyperlink" Target="https://api.crossref.org/works/10.1103%2Fc7w3-pxls" TargetMode="External"/><Relationship Id="rId1442" Type="http://schemas.openxmlformats.org/officeDocument/2006/relationships/hyperlink" Target="https://doi.org/10.1103/physreva.111.062422" TargetMode="External"/><Relationship Id="rId1443" Type="http://schemas.openxmlformats.org/officeDocument/2006/relationships/hyperlink" Target="https://api.crossref.org/works/10.1103%2Fphysreva.111.062422" TargetMode="External"/><Relationship Id="rId1444" Type="http://schemas.openxmlformats.org/officeDocument/2006/relationships/hyperlink" Target="https://doi.org/10.1103/w5l6-wmrl" TargetMode="External"/><Relationship Id="rId1445" Type="http://schemas.openxmlformats.org/officeDocument/2006/relationships/hyperlink" Target="https://api.crossref.org/works/10.1103%2Fw5l6-wmrl" TargetMode="External"/><Relationship Id="rId1446" Type="http://schemas.openxmlformats.org/officeDocument/2006/relationships/hyperlink" Target="https://doi.org/10.1088/1367-2630/ad19f9" TargetMode="External"/><Relationship Id="rId1447" Type="http://schemas.openxmlformats.org/officeDocument/2006/relationships/hyperlink" Target="https://api.crossref.org/works/10.1088%2F1367-2630%2Fad19f9" TargetMode="External"/><Relationship Id="rId1448" Type="http://schemas.openxmlformats.org/officeDocument/2006/relationships/hyperlink" Target="https://doi.org/10.1007/s40042-023-00772-3" TargetMode="External"/><Relationship Id="rId1449" Type="http://schemas.openxmlformats.org/officeDocument/2006/relationships/hyperlink" Target="https://api.crossref.org/works/10.1007%2Fs40042-023-00772-3" TargetMode="External"/><Relationship Id="rId1450" Type="http://schemas.openxmlformats.org/officeDocument/2006/relationships/hyperlink" Target="https://doi.org/10.26226/m.646635e94d8a9d0012931f3e" TargetMode="External"/><Relationship Id="rId1451" Type="http://schemas.openxmlformats.org/officeDocument/2006/relationships/hyperlink" Target="https://api.crossref.org/works/10.26226%2Fm.646635e94d8a9d0012931f3e" TargetMode="External"/><Relationship Id="rId1452" Type="http://schemas.openxmlformats.org/officeDocument/2006/relationships/hyperlink" Target="https://doi.org/10.1002/qute.202300056" TargetMode="External"/><Relationship Id="rId1453" Type="http://schemas.openxmlformats.org/officeDocument/2006/relationships/hyperlink" Target="https://api.crossref.org/works/10.1002%2Fqute.202300056" TargetMode="External"/><Relationship Id="rId1454" Type="http://schemas.openxmlformats.org/officeDocument/2006/relationships/hyperlink" Target="https://doi.org/10.1088/2058-9565/ac84a3" TargetMode="External"/><Relationship Id="rId1455" Type="http://schemas.openxmlformats.org/officeDocument/2006/relationships/hyperlink" Target="https://api.crossref.org/works/10.1088%2F2058-9565%2Fac84a3" TargetMode="External"/><Relationship Id="rId1456" Type="http://schemas.openxmlformats.org/officeDocument/2006/relationships/hyperlink" Target="https://doi.org/10.1103/prxquantum.3.010347" TargetMode="External"/><Relationship Id="rId1457" Type="http://schemas.openxmlformats.org/officeDocument/2006/relationships/hyperlink" Target="https://api.crossref.org/works/10.1103%2Fprxquantum.3.010347" TargetMode="External"/><Relationship Id="rId1458" Type="http://schemas.openxmlformats.org/officeDocument/2006/relationships/hyperlink" Target="https://doi.org/10.1103/b7ck-8wh4" TargetMode="External"/><Relationship Id="rId1459" Type="http://schemas.openxmlformats.org/officeDocument/2006/relationships/hyperlink" Target="https://api.crossref.org/works/10.1103%2Fb7ck-8wh4" TargetMode="External"/><Relationship Id="rId1460" Type="http://schemas.openxmlformats.org/officeDocument/2006/relationships/hyperlink" Target="https://doi.org/10.1109/qsw72780.2026.00036" TargetMode="External"/><Relationship Id="rId1461" Type="http://schemas.openxmlformats.org/officeDocument/2006/relationships/hyperlink" Target="https://api.crossref.org/works/10.1109%2Fqsw72780.2026.00036" TargetMode="External"/><Relationship Id="rId1462" Type="http://schemas.openxmlformats.org/officeDocument/2006/relationships/hyperlink" Target="https://doi.org/10.1109/tcad.2024.3513262" TargetMode="External"/><Relationship Id="rId1463" Type="http://schemas.openxmlformats.org/officeDocument/2006/relationships/hyperlink" Target="https://api.crossref.org/works/10.1109%2Ftcad.2024.3513262" TargetMode="External"/><Relationship Id="rId1464" Type="http://schemas.openxmlformats.org/officeDocument/2006/relationships/hyperlink" Target="https://doi.org/10.21276/ierj24376418103884" TargetMode="External"/><Relationship Id="rId1465" Type="http://schemas.openxmlformats.org/officeDocument/2006/relationships/hyperlink" Target="https://api.crossref.org/works/10.21276%2Fierj24376418103884" TargetMode="External"/><Relationship Id="rId1466" Type="http://schemas.openxmlformats.org/officeDocument/2006/relationships/hyperlink" Target="https://doi.org/10.1116/1.5126186" TargetMode="External"/><Relationship Id="rId1467" Type="http://schemas.openxmlformats.org/officeDocument/2006/relationships/hyperlink" Target="https://api.crossref.org/works/10.1116%2F1.5126186" TargetMode="External"/><Relationship Id="rId1468" Type="http://schemas.openxmlformats.org/officeDocument/2006/relationships/hyperlink" Target="https://doi.org/10.1117/12.3080210" TargetMode="External"/><Relationship Id="rId1469" Type="http://schemas.openxmlformats.org/officeDocument/2006/relationships/hyperlink" Target="https://api.crossref.org/works/10.1117%2F12.3080210" TargetMode="External"/><Relationship Id="rId1470" Type="http://schemas.openxmlformats.org/officeDocument/2006/relationships/hyperlink" Target="https://doi.org/10.1117/12.3107916" TargetMode="External"/><Relationship Id="rId1471" Type="http://schemas.openxmlformats.org/officeDocument/2006/relationships/hyperlink" Target="https://api.crossref.org/works/10.1117%2F12.3107916" TargetMode="External"/><Relationship Id="rId1472" Type="http://schemas.openxmlformats.org/officeDocument/2006/relationships/hyperlink" Target="https://doi.org/10.1038/s41534-025-01031-y" TargetMode="External"/><Relationship Id="rId1473" Type="http://schemas.openxmlformats.org/officeDocument/2006/relationships/hyperlink" Target="https://api.crossref.org/works/10.1038%2Fs41534-025-01031-y" TargetMode="External"/><Relationship Id="rId1474" Type="http://schemas.openxmlformats.org/officeDocument/2006/relationships/hyperlink" Target="https://doi.org/10.1117/12.3014455" TargetMode="External"/><Relationship Id="rId1475" Type="http://schemas.openxmlformats.org/officeDocument/2006/relationships/hyperlink" Target="https://api.crossref.org/works/10.1117%2F12.3014455" TargetMode="External"/><Relationship Id="rId1476" Type="http://schemas.openxmlformats.org/officeDocument/2006/relationships/hyperlink" Target="https://doi.org/10.1103/physrevx.12.011032" TargetMode="External"/><Relationship Id="rId1477" Type="http://schemas.openxmlformats.org/officeDocument/2006/relationships/hyperlink" Target="https://api.crossref.org/works/10.1103%2Fphysrevx.12.011032" TargetMode="External"/><Relationship Id="rId1478" Type="http://schemas.openxmlformats.org/officeDocument/2006/relationships/hyperlink" Target="https://doi.org/10.1103/physrevlett.128.160503" TargetMode="External"/><Relationship Id="rId1479" Type="http://schemas.openxmlformats.org/officeDocument/2006/relationships/hyperlink" Target="https://api.crossref.org/works/10.1103%2Fphysrevlett.128.160503" TargetMode="External"/><Relationship Id="rId1480" Type="http://schemas.openxmlformats.org/officeDocument/2006/relationships/hyperlink" Target="https://doi.org/10.1103/physrevlett.126.010501" TargetMode="External"/><Relationship Id="rId1481" Type="http://schemas.openxmlformats.org/officeDocument/2006/relationships/hyperlink" Target="https://api.crossref.org/works/10.1103%2Fphysrevlett.126.010501" TargetMode="External"/><Relationship Id="rId1482" Type="http://schemas.openxmlformats.org/officeDocument/2006/relationships/hyperlink" Target="https://doi.org/10.1103/physrevapplied.12.014038" TargetMode="External"/><Relationship Id="rId1483" Type="http://schemas.openxmlformats.org/officeDocument/2006/relationships/hyperlink" Target="https://api.crossref.org/works/10.1103%2Fphysrevapplied.12.014038" TargetMode="External"/><Relationship Id="rId1484" Type="http://schemas.openxmlformats.org/officeDocument/2006/relationships/hyperlink" Target="https://doi.org/10.1038/s44310-025-00102-4" TargetMode="External"/><Relationship Id="rId1485" Type="http://schemas.openxmlformats.org/officeDocument/2006/relationships/hyperlink" Target="https://api.crossref.org/works/10.1038%2Fs44310-025-00102-4" TargetMode="External"/><Relationship Id="rId1486" Type="http://schemas.openxmlformats.org/officeDocument/2006/relationships/hyperlink" Target="https://doi.org/10.1364/opticaq.522128" TargetMode="External"/><Relationship Id="rId1487" Type="http://schemas.openxmlformats.org/officeDocument/2006/relationships/hyperlink" Target="https://api.crossref.org/works/10.1364%2Fopticaq.522128" TargetMode="External"/><Relationship Id="rId1488" Type="http://schemas.openxmlformats.org/officeDocument/2006/relationships/hyperlink" Target="https://doi.org/10.1117/12.3012126" TargetMode="External"/><Relationship Id="rId1489" Type="http://schemas.openxmlformats.org/officeDocument/2006/relationships/hyperlink" Target="https://api.crossref.org/works/10.1117%2F12.3012126" TargetMode="External"/><Relationship Id="rId1490" Type="http://schemas.openxmlformats.org/officeDocument/2006/relationships/hyperlink" Target="https://doi.org/10.1038/s41534-023-00737-1" TargetMode="External"/><Relationship Id="rId1491" Type="http://schemas.openxmlformats.org/officeDocument/2006/relationships/hyperlink" Target="https://api.crossref.org/works/10.1038%2Fs41534-023-00737-1" TargetMode="External"/><Relationship Id="rId1492" Type="http://schemas.openxmlformats.org/officeDocument/2006/relationships/hyperlink" Target="https://doi.org/10.2172/2431086" TargetMode="External"/><Relationship Id="rId1493" Type="http://schemas.openxmlformats.org/officeDocument/2006/relationships/hyperlink" Target="https://api.crossref.org/works/10.2172%2F2431086" TargetMode="External"/><Relationship Id="rId1494" Type="http://schemas.openxmlformats.org/officeDocument/2006/relationships/hyperlink" Target="https://doi.org/10.1364/cleo_qels.2022.fth5o.1" TargetMode="External"/><Relationship Id="rId1495" Type="http://schemas.openxmlformats.org/officeDocument/2006/relationships/hyperlink" Target="https://api.crossref.org/works/10.1364%2Fcleo_qels.2022.fth5o.1" TargetMode="External"/><Relationship Id="rId1496" Type="http://schemas.openxmlformats.org/officeDocument/2006/relationships/hyperlink" Target="https://doi.org/10.1364/cleo_si.2018.stu3a.5" TargetMode="External"/><Relationship Id="rId1497" Type="http://schemas.openxmlformats.org/officeDocument/2006/relationships/hyperlink" Target="https://api.crossref.org/works/10.1364%2Fcleo_si.2018.stu3a.5" TargetMode="External"/><Relationship Id="rId1498" Type="http://schemas.openxmlformats.org/officeDocument/2006/relationships/hyperlink" Target="https://doi.org/10.1007/978-981-95-2836-3_6" TargetMode="External"/><Relationship Id="rId1499" Type="http://schemas.openxmlformats.org/officeDocument/2006/relationships/hyperlink" Target="https://api.crossref.org/works/10.1007%2F978-981-95-2836-3_6" TargetMode="External"/><Relationship Id="rId1500" Type="http://schemas.openxmlformats.org/officeDocument/2006/relationships/hyperlink" Target="https://doi.org/10.1364/cleo_si.2026.sm1k.2" TargetMode="External"/><Relationship Id="rId1501" Type="http://schemas.openxmlformats.org/officeDocument/2006/relationships/hyperlink" Target="https://api.crossref.org/works/10.1364%2Fcleo_si.2026.sm1k.2" TargetMode="External"/><Relationship Id="rId1502" Type="http://schemas.openxmlformats.org/officeDocument/2006/relationships/hyperlink" Target="https://doi.org/10.1103/k4vn-y7mb" TargetMode="External"/><Relationship Id="rId1503" Type="http://schemas.openxmlformats.org/officeDocument/2006/relationships/hyperlink" Target="https://api.crossref.org/works/10.1103%2Fk4vn-y7mb" TargetMode="External"/><Relationship Id="rId1504" Type="http://schemas.openxmlformats.org/officeDocument/2006/relationships/hyperlink" Target="https://doi.org/10.1038/s41586-024-07199-1" TargetMode="External"/><Relationship Id="rId1505" Type="http://schemas.openxmlformats.org/officeDocument/2006/relationships/hyperlink" Target="https://api.crossref.org/works/10.1038%2Fs41586-024-07199-1" TargetMode="External"/><Relationship Id="rId1506" Type="http://schemas.openxmlformats.org/officeDocument/2006/relationships/hyperlink" Target="https://doi.org/10.1088/1674-1056/ad84d0" TargetMode="External"/><Relationship Id="rId1507" Type="http://schemas.openxmlformats.org/officeDocument/2006/relationships/hyperlink" Target="https://api.crossref.org/works/10.1088%2F1674-1056%2Fad84d0" TargetMode="External"/><Relationship Id="rId1508" Type="http://schemas.openxmlformats.org/officeDocument/2006/relationships/hyperlink" Target="https://doi.org/10.1103/physics.17.s151" TargetMode="External"/><Relationship Id="rId1509" Type="http://schemas.openxmlformats.org/officeDocument/2006/relationships/hyperlink" Target="https://api.crossref.org/works/10.1103%2Fphysics.17.s151" TargetMode="External"/><Relationship Id="rId1510" Type="http://schemas.openxmlformats.org/officeDocument/2006/relationships/hyperlink" Target="https://doi.org/10.1103/physrevx.14.041062" TargetMode="External"/><Relationship Id="rId1511" Type="http://schemas.openxmlformats.org/officeDocument/2006/relationships/hyperlink" Target="https://api.crossref.org/works/10.1103%2Fphysrevx.14.041062" TargetMode="External"/><Relationship Id="rId1512" Type="http://schemas.openxmlformats.org/officeDocument/2006/relationships/hyperlink" Target="https://doi.org/10.1117/12.2692620" TargetMode="External"/><Relationship Id="rId1513" Type="http://schemas.openxmlformats.org/officeDocument/2006/relationships/hyperlink" Target="https://api.crossref.org/works/10.1117%2F12.2692620" TargetMode="External"/><Relationship Id="rId1514" Type="http://schemas.openxmlformats.org/officeDocument/2006/relationships/hyperlink" Target="https://doi.org/10.1103/247k-6zy1" TargetMode="External"/><Relationship Id="rId1515" Type="http://schemas.openxmlformats.org/officeDocument/2006/relationships/hyperlink" Target="https://api.crossref.org/works/10.1103%2F247k-6zy1" TargetMode="External"/><Relationship Id="rId1516" Type="http://schemas.openxmlformats.org/officeDocument/2006/relationships/hyperlink" Target="https://doi.org/10.1103/k72m-9tn8" TargetMode="External"/><Relationship Id="rId1517" Type="http://schemas.openxmlformats.org/officeDocument/2006/relationships/hyperlink" Target="https://api.crossref.org/works/10.1103%2Fk72m-9tn8" TargetMode="External"/><Relationship Id="rId1518" Type="http://schemas.openxmlformats.org/officeDocument/2006/relationships/hyperlink" Target="https://doi.org/10.1364/prj.550203" TargetMode="External"/><Relationship Id="rId1519" Type="http://schemas.openxmlformats.org/officeDocument/2006/relationships/hyperlink" Target="https://api.crossref.org/works/10.1364%2Fprj.550203" TargetMode="External"/><Relationship Id="rId1520" Type="http://schemas.openxmlformats.org/officeDocument/2006/relationships/hyperlink" Target="https://doi.org/10.1103/tmr4-gtnl" TargetMode="External"/><Relationship Id="rId1521" Type="http://schemas.openxmlformats.org/officeDocument/2006/relationships/hyperlink" Target="https://api.crossref.org/works/10.1103%2Ftmr4-gtnl" TargetMode="External"/><Relationship Id="rId1522" Type="http://schemas.openxmlformats.org/officeDocument/2006/relationships/hyperlink" Target="https://doi.org/10.1134/s1063776123080113" TargetMode="External"/><Relationship Id="rId1523" Type="http://schemas.openxmlformats.org/officeDocument/2006/relationships/hyperlink" Target="https://api.crossref.org/works/10.1134%2Fs1063776123080113" TargetMode="External"/><Relationship Id="rId1524" Type="http://schemas.openxmlformats.org/officeDocument/2006/relationships/hyperlink" Target="https://doi.org/10.1103/physrevapplied.19.044007" TargetMode="External"/><Relationship Id="rId1525" Type="http://schemas.openxmlformats.org/officeDocument/2006/relationships/hyperlink" Target="https://api.crossref.org/works/10.1103%2Fphysrevapplied.19.044007" TargetMode="External"/><Relationship Id="rId1526" Type="http://schemas.openxmlformats.org/officeDocument/2006/relationships/hyperlink" Target="https://doi.org/10.1088/0256-307x/39/9/090301" TargetMode="External"/><Relationship Id="rId1527" Type="http://schemas.openxmlformats.org/officeDocument/2006/relationships/hyperlink" Target="https://api.crossref.org/works/10.1088%2F0256-307x%2F39%2F9%2F090301" TargetMode="External"/><Relationship Id="rId1528" Type="http://schemas.openxmlformats.org/officeDocument/2006/relationships/hyperlink" Target="https://doi.org/10.1007/s11467-021-1104-7" TargetMode="External"/><Relationship Id="rId1529" Type="http://schemas.openxmlformats.org/officeDocument/2006/relationships/hyperlink" Target="https://api.crossref.org/works/10.1007%2Fs11467-021-1104-7" TargetMode="External"/><Relationship Id="rId1530" Type="http://schemas.openxmlformats.org/officeDocument/2006/relationships/hyperlink" Target="https://doi.org/10.1007/s42484-026-00456-8" TargetMode="External"/><Relationship Id="rId1531" Type="http://schemas.openxmlformats.org/officeDocument/2006/relationships/hyperlink" Target="https://api.crossref.org/works/10.1007%2Fs42484-026-00456-8" TargetMode="External"/><Relationship Id="rId1532" Type="http://schemas.openxmlformats.org/officeDocument/2006/relationships/hyperlink" Target="https://doi.org/10.1080/00107514.2026.2675142" TargetMode="External"/><Relationship Id="rId1533" Type="http://schemas.openxmlformats.org/officeDocument/2006/relationships/hyperlink" Target="https://api.crossref.org/works/10.1080%2F00107514.2026.2675142" TargetMode="External"/><Relationship Id="rId1534" Type="http://schemas.openxmlformats.org/officeDocument/2006/relationships/hyperlink" Target="https://doi.org/10.1088/2058-7058/39/02/10" TargetMode="External"/><Relationship Id="rId1535" Type="http://schemas.openxmlformats.org/officeDocument/2006/relationships/hyperlink" Target="https://api.crossref.org/works/10.1088%2F2058-7058%2F39%2F02%2F10" TargetMode="External"/><Relationship Id="rId1536" Type="http://schemas.openxmlformats.org/officeDocument/2006/relationships/hyperlink" Target="https://doi.org/10.3938/phit.34.017" TargetMode="External"/><Relationship Id="rId1537" Type="http://schemas.openxmlformats.org/officeDocument/2006/relationships/hyperlink" Target="https://api.crossref.org/works/10.3938%2Fphit.34.017" TargetMode="External"/><Relationship Id="rId1538" Type="http://schemas.openxmlformats.org/officeDocument/2006/relationships/hyperlink" Target="https://doi.org/10.1103/prxquantum.6.020350" TargetMode="External"/><Relationship Id="rId1539" Type="http://schemas.openxmlformats.org/officeDocument/2006/relationships/hyperlink" Target="https://api.crossref.org/works/10.1103%2Fprxquantum.6.020350" TargetMode="External"/><Relationship Id="rId1540" Type="http://schemas.openxmlformats.org/officeDocument/2006/relationships/hyperlink" Target="https://doi.org/10.1109/qce57702.2023.00153" TargetMode="External"/><Relationship Id="rId1541" Type="http://schemas.openxmlformats.org/officeDocument/2006/relationships/hyperlink" Target="https://api.crossref.org/works/10.1109%2Fqce57702.2023.00153" TargetMode="External"/><Relationship Id="rId1542" Type="http://schemas.openxmlformats.org/officeDocument/2006/relationships/hyperlink" Target="https://doi.org/10.1117/12.2613790" TargetMode="External"/><Relationship Id="rId1543" Type="http://schemas.openxmlformats.org/officeDocument/2006/relationships/hyperlink" Target="https://api.crossref.org/works/10.1117%2F12.2613790" TargetMode="External"/><Relationship Id="rId1544" Type="http://schemas.openxmlformats.org/officeDocument/2006/relationships/hyperlink" Target="https://doi.org/10.1007/bf01426683" TargetMode="External"/><Relationship Id="rId1545" Type="http://schemas.openxmlformats.org/officeDocument/2006/relationships/hyperlink" Target="https://api.crossref.org/works/10.1007%2Fbf01426683" TargetMode="External"/><Relationship Id="rId1546" Type="http://schemas.openxmlformats.org/officeDocument/2006/relationships/hyperlink" Target="https://doi.org/10.1364/cleo_at.2025.aa107_1" TargetMode="External"/><Relationship Id="rId1547" Type="http://schemas.openxmlformats.org/officeDocument/2006/relationships/hyperlink" Target="https://api.crossref.org/works/10.1364%2Fcleo_at.2025.aa107_1" TargetMode="External"/><Relationship Id="rId1548" Type="http://schemas.openxmlformats.org/officeDocument/2006/relationships/hyperlink" Target="https://doi.org/10.1109/qce65121.2025.00073" TargetMode="External"/><Relationship Id="rId1549" Type="http://schemas.openxmlformats.org/officeDocument/2006/relationships/hyperlink" Target="https://api.crossref.org/works/10.1109%2Fqce65121.2025.00073" TargetMode="External"/><Relationship Id="rId1550" Type="http://schemas.openxmlformats.org/officeDocument/2006/relationships/hyperlink" Target="https://doi.org/10.1103/physreva.106.032425" TargetMode="External"/><Relationship Id="rId1551" Type="http://schemas.openxmlformats.org/officeDocument/2006/relationships/hyperlink" Target="https://api.crossref.org/works/10.1103%2Fphysreva.106.032425" TargetMode="External"/><Relationship Id="rId1552" Type="http://schemas.openxmlformats.org/officeDocument/2006/relationships/hyperlink" Target="https://doi.org/10.21236/ada579666" TargetMode="External"/><Relationship Id="rId1553" Type="http://schemas.openxmlformats.org/officeDocument/2006/relationships/hyperlink" Target="https://api.crossref.org/works/10.21236%2Fada579666" TargetMode="External"/><Relationship Id="rId1554" Type="http://schemas.openxmlformats.org/officeDocument/2006/relationships/hyperlink" Target="https://doi.org/10.1364/fio.2004.fmi4" TargetMode="External"/><Relationship Id="rId1555" Type="http://schemas.openxmlformats.org/officeDocument/2006/relationships/hyperlink" Target="https://api.crossref.org/works/10.1364%2Ffio.2004.fmi4" TargetMode="External"/><Relationship Id="rId1556" Type="http://schemas.openxmlformats.org/officeDocument/2006/relationships/hyperlink" Target="https://doi.org/10.1103/physrevlett.93.150501" TargetMode="External"/><Relationship Id="rId1557" Type="http://schemas.openxmlformats.org/officeDocument/2006/relationships/hyperlink" Target="https://api.crossref.org/works/10.1103%2Fphysrevlett.93.150501" TargetMode="External"/><Relationship Id="rId1558" Type="http://schemas.openxmlformats.org/officeDocument/2006/relationships/hyperlink" Target="https://doi.org/10.1117/12.3089700" TargetMode="External"/><Relationship Id="rId1559" Type="http://schemas.openxmlformats.org/officeDocument/2006/relationships/hyperlink" Target="https://api.crossref.org/works/10.1117%2F12.3089700" TargetMode="External"/><Relationship Id="rId1560" Type="http://schemas.openxmlformats.org/officeDocument/2006/relationships/hyperlink" Target="https://doi.org/10.1103/prxquantum.6.020352" TargetMode="External"/><Relationship Id="rId1561" Type="http://schemas.openxmlformats.org/officeDocument/2006/relationships/hyperlink" Target="https://api.crossref.org/works/10.1103%2Fprxquantum.6.020352" TargetMode="External"/><Relationship Id="rId1562" Type="http://schemas.openxmlformats.org/officeDocument/2006/relationships/hyperlink" Target="https://doi.org/10.1117/12.3053683" TargetMode="External"/><Relationship Id="rId1563" Type="http://schemas.openxmlformats.org/officeDocument/2006/relationships/hyperlink" Target="https://api.crossref.org/works/10.1117%2F12.3053683" TargetMode="External"/><Relationship Id="rId1564" Type="http://schemas.openxmlformats.org/officeDocument/2006/relationships/hyperlink" Target="https://doi.org/10.1038/s41467-022-32094-6" TargetMode="External"/><Relationship Id="rId1565" Type="http://schemas.openxmlformats.org/officeDocument/2006/relationships/hyperlink" Target="https://api.crossref.org/works/10.1038%2Fs41467-022-32094-6" TargetMode="External"/><Relationship Id="rId1566" Type="http://schemas.openxmlformats.org/officeDocument/2006/relationships/hyperlink" Target="https://doi.org/10.1201/9780203746608-25" TargetMode="External"/><Relationship Id="rId1567" Type="http://schemas.openxmlformats.org/officeDocument/2006/relationships/hyperlink" Target="https://api.crossref.org/works/10.1201%2F9780203746608-25" TargetMode="External"/><Relationship Id="rId1568" Type="http://schemas.openxmlformats.org/officeDocument/2006/relationships/hyperlink" Target="https://doi.org/10.1140/epjd/e2011-20095-2" TargetMode="External"/><Relationship Id="rId1569" Type="http://schemas.openxmlformats.org/officeDocument/2006/relationships/hyperlink" Target="https://api.crossref.org/works/10.1140%2Fepjd%2Fe2011-20095-2" TargetMode="External"/><Relationship Id="rId1570" Type="http://schemas.openxmlformats.org/officeDocument/2006/relationships/hyperlink" Target="https://doi.org/10.1103/physrevlett.101.170504" TargetMode="External"/><Relationship Id="rId1571" Type="http://schemas.openxmlformats.org/officeDocument/2006/relationships/hyperlink" Target="https://api.crossref.org/works/10.1103%2Fphysrevlett.101.170504" TargetMode="External"/><Relationship Id="rId1572" Type="http://schemas.openxmlformats.org/officeDocument/2006/relationships/hyperlink" Target="https://doi.org/10.1103/physreva.44.1773" TargetMode="External"/><Relationship Id="rId1573" Type="http://schemas.openxmlformats.org/officeDocument/2006/relationships/hyperlink" Target="https://api.crossref.org/works/10.1103%2Fphysreva.44.1773" TargetMode="External"/><Relationship Id="rId1574" Type="http://schemas.openxmlformats.org/officeDocument/2006/relationships/hyperlink" Target="https://doi.org/10.1109/icmmt69626.2026.11678947" TargetMode="External"/><Relationship Id="rId1575" Type="http://schemas.openxmlformats.org/officeDocument/2006/relationships/hyperlink" Target="https://api.crossref.org/works/10.1109%2Ficmmt69626.2026.11678947" TargetMode="External"/><Relationship Id="rId1576" Type="http://schemas.openxmlformats.org/officeDocument/2006/relationships/hyperlink" Target="https://doi.org/10.1364/cleo_si.2026.sm2f.2" TargetMode="External"/><Relationship Id="rId1577" Type="http://schemas.openxmlformats.org/officeDocument/2006/relationships/hyperlink" Target="https://api.crossref.org/works/10.1364%2Fcleo_si.2026.sm2f.2" TargetMode="External"/><Relationship Id="rId1578" Type="http://schemas.openxmlformats.org/officeDocument/2006/relationships/hyperlink" Target="https://doi.org/10.35848/1347-4065/ae2d60" TargetMode="External"/><Relationship Id="rId1579" Type="http://schemas.openxmlformats.org/officeDocument/2006/relationships/hyperlink" Target="https://api.crossref.org/works/10.35848%2F1347-4065%2Fae2d60" TargetMode="External"/><Relationship Id="rId1580" Type="http://schemas.openxmlformats.org/officeDocument/2006/relationships/hyperlink" Target="https://doi.org/10.1103/vrkm-4x3p" TargetMode="External"/><Relationship Id="rId1581" Type="http://schemas.openxmlformats.org/officeDocument/2006/relationships/hyperlink" Target="https://api.crossref.org/works/10.1103%2Fvrkm-4x3p" TargetMode="External"/><Relationship Id="rId1582" Type="http://schemas.openxmlformats.org/officeDocument/2006/relationships/hyperlink" Target="https://doi.org/10.1103/t8xj-6c5m" TargetMode="External"/><Relationship Id="rId1583" Type="http://schemas.openxmlformats.org/officeDocument/2006/relationships/hyperlink" Target="https://api.crossref.org/works/10.1103%2Ft8xj-6c5m" TargetMode="External"/><Relationship Id="rId1584" Type="http://schemas.openxmlformats.org/officeDocument/2006/relationships/hyperlink" Target="https://doi.org/10.1103/f285-l2v5" TargetMode="External"/><Relationship Id="rId1585" Type="http://schemas.openxmlformats.org/officeDocument/2006/relationships/hyperlink" Target="https://api.crossref.org/works/10.1103%2Ff285-l2v5" TargetMode="External"/><Relationship Id="rId1586" Type="http://schemas.openxmlformats.org/officeDocument/2006/relationships/hyperlink" Target="https://doi.org/10.1038/s41586-026-10423-9" TargetMode="External"/><Relationship Id="rId1587" Type="http://schemas.openxmlformats.org/officeDocument/2006/relationships/hyperlink" Target="https://api.crossref.org/works/10.1038%2Fs41586-026-10423-9" TargetMode="External"/><Relationship Id="rId1588" Type="http://schemas.openxmlformats.org/officeDocument/2006/relationships/hyperlink" Target="https://doi.org/10.7567/ssdm.2025.e-5-01" TargetMode="External"/><Relationship Id="rId1589" Type="http://schemas.openxmlformats.org/officeDocument/2006/relationships/hyperlink" Target="https://api.crossref.org/works/10.7567%2Fssdm.2025.e-5-01" TargetMode="External"/><Relationship Id="rId1590" Type="http://schemas.openxmlformats.org/officeDocument/2006/relationships/hyperlink" Target="https://doi.org/10.1109/iccad66269.2025.11240960" TargetMode="External"/><Relationship Id="rId1591" Type="http://schemas.openxmlformats.org/officeDocument/2006/relationships/hyperlink" Target="https://api.crossref.org/works/10.1109%2Ficcad66269.2025.11240960" TargetMode="External"/><Relationship Id="rId1592" Type="http://schemas.openxmlformats.org/officeDocument/2006/relationships/hyperlink" Target="https://doi.org/10.1038/s41565-025-02066-0" TargetMode="External"/><Relationship Id="rId1593" Type="http://schemas.openxmlformats.org/officeDocument/2006/relationships/hyperlink" Target="https://api.crossref.org/works/10.1038%2Fs41565-025-02066-0" TargetMode="External"/><Relationship Id="rId1594" Type="http://schemas.openxmlformats.org/officeDocument/2006/relationships/hyperlink" Target="https://doi.org/10.7567/ssdm.2025.e-6-04" TargetMode="External"/><Relationship Id="rId1595" Type="http://schemas.openxmlformats.org/officeDocument/2006/relationships/hyperlink" Target="https://api.crossref.org/works/10.7567%2Fssdm.2025.e-6-04" TargetMode="External"/><Relationship Id="rId1596" Type="http://schemas.openxmlformats.org/officeDocument/2006/relationships/hyperlink" Target="https://doi.org/10.1038/s41586-025-09531-9" TargetMode="External"/><Relationship Id="rId1597" Type="http://schemas.openxmlformats.org/officeDocument/2006/relationships/hyperlink" Target="https://api.crossref.org/works/10.1038%2Fs41586-025-09531-9" TargetMode="External"/><Relationship Id="rId1598" Type="http://schemas.openxmlformats.org/officeDocument/2006/relationships/hyperlink" Target="https://doi.org/10.1063/5.0216833" TargetMode="External"/><Relationship Id="rId1599" Type="http://schemas.openxmlformats.org/officeDocument/2006/relationships/hyperlink" Target="https://api.crossref.org/works/10.1063%2F5.0216833" TargetMode="External"/><Relationship Id="rId1600" Type="http://schemas.openxmlformats.org/officeDocument/2006/relationships/hyperlink" Target="https://doi.org/10.1038/s41467-024-51902-9" TargetMode="External"/><Relationship Id="rId1601" Type="http://schemas.openxmlformats.org/officeDocument/2006/relationships/hyperlink" Target="https://api.crossref.org/works/10.1038%2Fs41467-024-51902-9" TargetMode="External"/><Relationship Id="rId1602" Type="http://schemas.openxmlformats.org/officeDocument/2006/relationships/hyperlink" Target="https://doi.org/10.21203/rs.3.rs-3603337/v1" TargetMode="External"/><Relationship Id="rId1603" Type="http://schemas.openxmlformats.org/officeDocument/2006/relationships/hyperlink" Target="https://api.crossref.org/works/10.21203%2Frs.3.rs-3603337%2Fv1" TargetMode="External"/><Relationship Id="rId1604" Type="http://schemas.openxmlformats.org/officeDocument/2006/relationships/hyperlink" Target="https://doi.org/10.2172/2540383" TargetMode="External"/><Relationship Id="rId1605" Type="http://schemas.openxmlformats.org/officeDocument/2006/relationships/hyperlink" Target="https://api.crossref.org/works/10.2172%2F2540383" TargetMode="External"/><Relationship Id="rId1606" Type="http://schemas.openxmlformats.org/officeDocument/2006/relationships/hyperlink" Target="https://doi.org/10.1088/2058-9565/ae9cda" TargetMode="External"/><Relationship Id="rId1607" Type="http://schemas.openxmlformats.org/officeDocument/2006/relationships/hyperlink" Target="https://api.crossref.org/works/10.1088%2F2058-9565%2Fae9cda" TargetMode="External"/><Relationship Id="rId1608" Type="http://schemas.openxmlformats.org/officeDocument/2006/relationships/hyperlink" Target="https://doi.org/10.1038/s42005-026-02634-3" TargetMode="External"/><Relationship Id="rId1609" Type="http://schemas.openxmlformats.org/officeDocument/2006/relationships/hyperlink" Target="https://api.crossref.org/works/10.1038%2Fs42005-026-02634-3" TargetMode="External"/><Relationship Id="rId1610" Type="http://schemas.openxmlformats.org/officeDocument/2006/relationships/hyperlink" Target="https://doi.org/10.1103/mtky-93p1" TargetMode="External"/><Relationship Id="rId1611" Type="http://schemas.openxmlformats.org/officeDocument/2006/relationships/hyperlink" Target="https://api.crossref.org/works/10.1103%2Fmtky-93p1" TargetMode="External"/><Relationship Id="rId1612" Type="http://schemas.openxmlformats.org/officeDocument/2006/relationships/hyperlink" Target="https://doi.org/10.1038/s41534-025-01108-8" TargetMode="External"/><Relationship Id="rId1613" Type="http://schemas.openxmlformats.org/officeDocument/2006/relationships/hyperlink" Target="https://api.crossref.org/works/10.1038%2Fs41534-025-01108-8" TargetMode="External"/><Relationship Id="rId1614" Type="http://schemas.openxmlformats.org/officeDocument/2006/relationships/hyperlink" Target="https://doi.org/10.1038/s41563-025-02307-6" TargetMode="External"/><Relationship Id="rId1615" Type="http://schemas.openxmlformats.org/officeDocument/2006/relationships/hyperlink" Target="https://api.crossref.org/works/10.1038%2Fs41563-025-02307-6" TargetMode="External"/><Relationship Id="rId1616" Type="http://schemas.openxmlformats.org/officeDocument/2006/relationships/hyperlink" Target="https://doi.org/10.1038/s41563-024-01857-5" TargetMode="External"/><Relationship Id="rId1617" Type="http://schemas.openxmlformats.org/officeDocument/2006/relationships/hyperlink" Target="https://api.crossref.org/works/10.1038%2Fs41563-024-01857-5" TargetMode="External"/><Relationship Id="rId1618" Type="http://schemas.openxmlformats.org/officeDocument/2006/relationships/hyperlink" Target="https://doi.org/10.1021/acs.nanolett.3c00213" TargetMode="External"/><Relationship Id="rId1619" Type="http://schemas.openxmlformats.org/officeDocument/2006/relationships/hyperlink" Target="https://api.crossref.org/works/10.1021%2Facs.nanolett.3c00213" TargetMode="External"/><Relationship Id="rId1620" Type="http://schemas.openxmlformats.org/officeDocument/2006/relationships/hyperlink" Target="https://doi.org/10.3390/nano12132244" TargetMode="External"/><Relationship Id="rId1621" Type="http://schemas.openxmlformats.org/officeDocument/2006/relationships/hyperlink" Target="https://api.crossref.org/works/10.3390%2Fnano12132244" TargetMode="External"/><Relationship Id="rId1622" Type="http://schemas.openxmlformats.org/officeDocument/2006/relationships/hyperlink" Target="https://doi.org/10.1103/physrevb.105.075313" TargetMode="External"/><Relationship Id="rId1623" Type="http://schemas.openxmlformats.org/officeDocument/2006/relationships/hyperlink" Target="https://api.crossref.org/works/10.1103%2Fphysrevb.105.075313" TargetMode="External"/><Relationship Id="rId1624" Type="http://schemas.openxmlformats.org/officeDocument/2006/relationships/hyperlink" Target="https://doi.org/10.1038/s41467-021-27880-7" TargetMode="External"/><Relationship Id="rId1625" Type="http://schemas.openxmlformats.org/officeDocument/2006/relationships/hyperlink" Target="https://api.crossref.org/works/10.1038%2Fs41467-021-27880-7" TargetMode="External"/><Relationship Id="rId1626" Type="http://schemas.openxmlformats.org/officeDocument/2006/relationships/hyperlink" Target="https://doi.org/10.1063/5.0221229" TargetMode="External"/><Relationship Id="rId1627" Type="http://schemas.openxmlformats.org/officeDocument/2006/relationships/hyperlink" Target="https://api.crossref.org/works/10.1063%2F5.0221229" TargetMode="External"/><Relationship Id="rId1628" Type="http://schemas.openxmlformats.org/officeDocument/2006/relationships/hyperlink" Target="https://doi.org/10.1038/s41586-021-04292-7" TargetMode="External"/><Relationship Id="rId1629" Type="http://schemas.openxmlformats.org/officeDocument/2006/relationships/hyperlink" Target="https://api.crossref.org/works/10.1038%2Fs41586-021-04292-7" TargetMode="External"/><Relationship Id="rId1630" Type="http://schemas.openxmlformats.org/officeDocument/2006/relationships/hyperlink" Target="https://doi.org/10.1038/s41467-021-23662-3" TargetMode="External"/><Relationship Id="rId1631" Type="http://schemas.openxmlformats.org/officeDocument/2006/relationships/hyperlink" Target="https://api.crossref.org/works/10.1038%2Fs41467-021-23662-3" TargetMode="External"/><Relationship Id="rId1632" Type="http://schemas.openxmlformats.org/officeDocument/2006/relationships/hyperlink" Target="https://doi.org/10.1038/s41586-019-1381-2" TargetMode="External"/><Relationship Id="rId1633" Type="http://schemas.openxmlformats.org/officeDocument/2006/relationships/hyperlink" Target="https://api.crossref.org/works/10.1038%2Fs41586-019-1381-2" TargetMode="External"/><Relationship Id="rId1634" Type="http://schemas.openxmlformats.org/officeDocument/2006/relationships/hyperlink" Target="https://doi.org/10.1021/acs.nanolett.8b00006" TargetMode="External"/><Relationship Id="rId1635" Type="http://schemas.openxmlformats.org/officeDocument/2006/relationships/hyperlink" Target="https://api.crossref.org/works/10.1021%2Facs.nanolett.8b00006" TargetMode="External"/><Relationship Id="rId1636" Type="http://schemas.openxmlformats.org/officeDocument/2006/relationships/hyperlink" Target="https://doi.org/10.1103/physrevb.92.195411" TargetMode="External"/><Relationship Id="rId1637" Type="http://schemas.openxmlformats.org/officeDocument/2006/relationships/hyperlink" Target="https://api.crossref.org/works/10.1103%2Fphysrevb.92.195411" TargetMode="External"/><Relationship Id="rId1638" Type="http://schemas.openxmlformats.org/officeDocument/2006/relationships/hyperlink" Target="https://doi.org/10.1103/physrevb.32.7091" TargetMode="External"/><Relationship Id="rId1639" Type="http://schemas.openxmlformats.org/officeDocument/2006/relationships/hyperlink" Target="https://api.crossref.org/works/10.1103%2Fphysrevb.32.7091" TargetMode="External"/><Relationship Id="rId1640" Type="http://schemas.openxmlformats.org/officeDocument/2006/relationships/hyperlink" Target="https://doi.org/10.1103/1jc4-v2zt" TargetMode="External"/><Relationship Id="rId1641" Type="http://schemas.openxmlformats.org/officeDocument/2006/relationships/hyperlink" Target="https://api.crossref.org/works/10.1103%2F1jc4-v2zt" TargetMode="External"/><Relationship Id="rId1642" Type="http://schemas.openxmlformats.org/officeDocument/2006/relationships/hyperlink" Target="https://doi.org/10.21203/rs.3.rs-10700701/v1" TargetMode="External"/><Relationship Id="rId1643" Type="http://schemas.openxmlformats.org/officeDocument/2006/relationships/hyperlink" Target="https://api.crossref.org/works/10.21203%2Frs.3.rs-10700701%2Fv1" TargetMode="External"/><Relationship Id="rId1644" Type="http://schemas.openxmlformats.org/officeDocument/2006/relationships/hyperlink" Target="https://doi.org/10.1103/8bzz-rw2j" TargetMode="External"/><Relationship Id="rId1645" Type="http://schemas.openxmlformats.org/officeDocument/2006/relationships/hyperlink" Target="https://api.crossref.org/works/10.1103%2F8bzz-rw2j" TargetMode="External"/><Relationship Id="rId1646" Type="http://schemas.openxmlformats.org/officeDocument/2006/relationships/hyperlink" Target="https://doi.org/10.1038/s41467-018-06039-x" TargetMode="External"/><Relationship Id="rId1647" Type="http://schemas.openxmlformats.org/officeDocument/2006/relationships/hyperlink" Target="https://api.crossref.org/works/10.1038%2Fs41467-018-06039-x" TargetMode="External"/><Relationship Id="rId1648" Type="http://schemas.openxmlformats.org/officeDocument/2006/relationships/hyperlink" Target="https://doi.org/10.1103/physrevlett.121.177701" TargetMode="External"/><Relationship Id="rId1649" Type="http://schemas.openxmlformats.org/officeDocument/2006/relationships/hyperlink" Target="https://api.crossref.org/works/10.1103%2Fphysrevlett.121.177701" TargetMode="External"/><Relationship Id="rId1650" Type="http://schemas.openxmlformats.org/officeDocument/2006/relationships/hyperlink" Target="https://doi.org/10.1103/physrevb.95.241303" TargetMode="External"/><Relationship Id="rId1651" Type="http://schemas.openxmlformats.org/officeDocument/2006/relationships/hyperlink" Target="https://api.crossref.org/works/10.1103%2Fphysrevb.95.241303" TargetMode="External"/><Relationship Id="rId1652" Type="http://schemas.openxmlformats.org/officeDocument/2006/relationships/hyperlink" Target="https://doi.org/10.1103/physrevlett.87.207901" TargetMode="External"/><Relationship Id="rId1653" Type="http://schemas.openxmlformats.org/officeDocument/2006/relationships/hyperlink" Target="https://api.crossref.org/works/10.1103%2Fphysrevlett.87.207901" TargetMode="External"/><Relationship Id="rId1654" Type="http://schemas.openxmlformats.org/officeDocument/2006/relationships/hyperlink" Target="https://doi.org/10.1103/3d1t-pr7m" TargetMode="External"/><Relationship Id="rId1655" Type="http://schemas.openxmlformats.org/officeDocument/2006/relationships/hyperlink" Target="https://api.crossref.org/works/10.1103%2F3d1t-pr7m" TargetMode="External"/><Relationship Id="rId1656" Type="http://schemas.openxmlformats.org/officeDocument/2006/relationships/hyperlink" Target="https://doi.org/10.1103/styv-ypg9" TargetMode="External"/><Relationship Id="rId1657" Type="http://schemas.openxmlformats.org/officeDocument/2006/relationships/hyperlink" Target="https://api.crossref.org/works/10.1103%2Fstyv-ypg9" TargetMode="External"/><Relationship Id="rId1658" Type="http://schemas.openxmlformats.org/officeDocument/2006/relationships/hyperlink" Target="https://doi.org/10.22331/q-2026-09-30-2219" TargetMode="External"/><Relationship Id="rId1659" Type="http://schemas.openxmlformats.org/officeDocument/2006/relationships/hyperlink" Target="https://api.crossref.org/works/10.22331%2Fq-2026-09-30-2219" TargetMode="External"/><Relationship Id="rId1660" Type="http://schemas.openxmlformats.org/officeDocument/2006/relationships/hyperlink" Target="https://doi.org/10.1103/l1vq-9zhr" TargetMode="External"/><Relationship Id="rId1661" Type="http://schemas.openxmlformats.org/officeDocument/2006/relationships/hyperlink" Target="https://api.crossref.org/works/10.1103%2Fl1vq-9zhr" TargetMode="External"/><Relationship Id="rId1662" Type="http://schemas.openxmlformats.org/officeDocument/2006/relationships/hyperlink" Target="https://doi.org/10.1103/4p4q-fm3y" TargetMode="External"/><Relationship Id="rId1663" Type="http://schemas.openxmlformats.org/officeDocument/2006/relationships/hyperlink" Target="https://api.crossref.org/works/10.1103%2F4p4q-fm3y" TargetMode="External"/><Relationship Id="rId1664" Type="http://schemas.openxmlformats.org/officeDocument/2006/relationships/hyperlink" Target="https://doi.org/10.1038/s41534-025-00996-0" TargetMode="External"/><Relationship Id="rId1665" Type="http://schemas.openxmlformats.org/officeDocument/2006/relationships/hyperlink" Target="https://api.crossref.org/works/10.1038%2Fs41534-025-00996-0" TargetMode="External"/><Relationship Id="rId1666" Type="http://schemas.openxmlformats.org/officeDocument/2006/relationships/hyperlink" Target="https://doi.org/10.1109/iedm50572.2025.11353490" TargetMode="External"/><Relationship Id="rId1667" Type="http://schemas.openxmlformats.org/officeDocument/2006/relationships/hyperlink" Target="https://api.crossref.org/works/10.1109%2Fiedm50572.2025.11353490" TargetMode="External"/><Relationship Id="rId1668" Type="http://schemas.openxmlformats.org/officeDocument/2006/relationships/hyperlink" Target="https://doi.org/10.1103/4lky-413f" TargetMode="External"/><Relationship Id="rId1669" Type="http://schemas.openxmlformats.org/officeDocument/2006/relationships/hyperlink" Target="https://api.crossref.org/works/10.1103%2F4lky-413f" TargetMode="External"/><Relationship Id="rId1670" Type="http://schemas.openxmlformats.org/officeDocument/2006/relationships/hyperlink" Target="https://doi.org/10.22331/q-2026-01-19-1972" TargetMode="External"/><Relationship Id="rId1671" Type="http://schemas.openxmlformats.org/officeDocument/2006/relationships/hyperlink" Target="https://api.crossref.org/works/10.22331%2Fq-2026-01-19-1972" TargetMode="External"/><Relationship Id="rId1672" Type="http://schemas.openxmlformats.org/officeDocument/2006/relationships/hyperlink" Target="https://doi.org/10.1103/l7bg-hc8c" TargetMode="External"/><Relationship Id="rId1673" Type="http://schemas.openxmlformats.org/officeDocument/2006/relationships/hyperlink" Target="https://api.crossref.org/works/10.1103%2Fl7bg-hc8c" TargetMode="External"/><Relationship Id="rId1674" Type="http://schemas.openxmlformats.org/officeDocument/2006/relationships/hyperlink" Target="https://doi.org/10.1103/jxbx-75m9" TargetMode="External"/><Relationship Id="rId1675" Type="http://schemas.openxmlformats.org/officeDocument/2006/relationships/hyperlink" Target="https://api.crossref.org/works/10.1103%2Fjxbx-75m9" TargetMode="External"/><Relationship Id="rId1676" Type="http://schemas.openxmlformats.org/officeDocument/2006/relationships/hyperlink" Target="https://doi.org/10.2139/ssrn.4792710" TargetMode="External"/><Relationship Id="rId1677" Type="http://schemas.openxmlformats.org/officeDocument/2006/relationships/hyperlink" Target="https://api.crossref.org/works/10.2139%2Fssrn.4792710" TargetMode="External"/><Relationship Id="rId1678" Type="http://schemas.openxmlformats.org/officeDocument/2006/relationships/hyperlink" Target="https://doi.org/10.1063/5.0224043" TargetMode="External"/><Relationship Id="rId1679" Type="http://schemas.openxmlformats.org/officeDocument/2006/relationships/hyperlink" Target="https://api.crossref.org/works/10.1063%2F5.0224043" TargetMode="External"/><Relationship Id="rId1680" Type="http://schemas.openxmlformats.org/officeDocument/2006/relationships/hyperlink" Target="https://doi.org/10.1117/12.3022597" TargetMode="External"/><Relationship Id="rId1681" Type="http://schemas.openxmlformats.org/officeDocument/2006/relationships/hyperlink" Target="https://api.crossref.org/works/10.1117%2F12.3022597" TargetMode="External"/><Relationship Id="rId1682" Type="http://schemas.openxmlformats.org/officeDocument/2006/relationships/hyperlink" Target="https://doi.org/10.37686/qrl.v1i2.58" TargetMode="External"/><Relationship Id="rId1683" Type="http://schemas.openxmlformats.org/officeDocument/2006/relationships/hyperlink" Target="https://api.crossref.org/works/10.37686%2Fqrl.v1i2.58" TargetMode="External"/><Relationship Id="rId1684" Type="http://schemas.openxmlformats.org/officeDocument/2006/relationships/hyperlink" Target="https://doi.org/10.1103/physreva.100.022322" TargetMode="External"/><Relationship Id="rId1685" Type="http://schemas.openxmlformats.org/officeDocument/2006/relationships/hyperlink" Target="https://api.crossref.org/works/10.1103%2Fphysreva.100.022322" TargetMode="External"/><Relationship Id="rId1686" Type="http://schemas.openxmlformats.org/officeDocument/2006/relationships/hyperlink" Target="https://doi.org/10.1103/physrevx.5.041007" TargetMode="External"/><Relationship Id="rId1687" Type="http://schemas.openxmlformats.org/officeDocument/2006/relationships/hyperlink" Target="https://api.crossref.org/works/10.1103%2Fphysrevx.5.041007" TargetMode="External"/><Relationship Id="rId1688" Type="http://schemas.openxmlformats.org/officeDocument/2006/relationships/hyperlink" Target="https://perceval.quandela.net/docs/" TargetMode="External"/><Relationship Id="rId1689" Type="http://schemas.openxmlformats.org/officeDocument/2006/relationships/hyperlink" Target="https://doi.org/10.1364/opticaq.599335" TargetMode="External"/><Relationship Id="rId1690" Type="http://schemas.openxmlformats.org/officeDocument/2006/relationships/hyperlink" Target="https://api.crossref.org/works/10.1364%2Fopticaq.599335" TargetMode="External"/><Relationship Id="rId1691" Type="http://schemas.openxmlformats.org/officeDocument/2006/relationships/hyperlink" Target="https://doi.org/10.1016/b978-0-323-95703-8.00111-7" TargetMode="External"/><Relationship Id="rId1692" Type="http://schemas.openxmlformats.org/officeDocument/2006/relationships/hyperlink" Target="https://api.crossref.org/works/10.1016%2Fb978-0-323-95703-8.00111-7" TargetMode="External"/><Relationship Id="rId1693" Type="http://schemas.openxmlformats.org/officeDocument/2006/relationships/hyperlink" Target="https://doi.org/10.1103/gw1c-5b58" TargetMode="External"/><Relationship Id="rId1694" Type="http://schemas.openxmlformats.org/officeDocument/2006/relationships/hyperlink" Target="https://api.crossref.org/works/10.1103%2Fgw1c-5b58" TargetMode="External"/><Relationship Id="rId1695" Type="http://schemas.openxmlformats.org/officeDocument/2006/relationships/hyperlink" Target="https://doi.org/10.1117/12.3038939" TargetMode="External"/><Relationship Id="rId1696" Type="http://schemas.openxmlformats.org/officeDocument/2006/relationships/hyperlink" Target="https://api.crossref.org/works/10.1117%2F12.3038939" TargetMode="External"/><Relationship Id="rId1697" Type="http://schemas.openxmlformats.org/officeDocument/2006/relationships/hyperlink" Target="https://doi.org/10.1103/8hy1-m5gg" TargetMode="External"/><Relationship Id="rId1698" Type="http://schemas.openxmlformats.org/officeDocument/2006/relationships/hyperlink" Target="https://api.crossref.org/works/10.1103%2F8hy1-m5gg" TargetMode="External"/><Relationship Id="rId1699" Type="http://schemas.openxmlformats.org/officeDocument/2006/relationships/hyperlink" Target="https://doi.org/10.1103/physreva.109.032610" TargetMode="External"/><Relationship Id="rId1700" Type="http://schemas.openxmlformats.org/officeDocument/2006/relationships/hyperlink" Target="https://api.crossref.org/works/10.1103%2Fphysreva.109.032610" TargetMode="External"/><Relationship Id="rId1701" Type="http://schemas.openxmlformats.org/officeDocument/2006/relationships/hyperlink" Target="https://doi.org/10.1364/quantum.2024.qw4a.10" TargetMode="External"/><Relationship Id="rId1702" Type="http://schemas.openxmlformats.org/officeDocument/2006/relationships/hyperlink" Target="https://api.crossref.org/works/10.1364%2Fquantum.2024.qw4a.10" TargetMode="External"/><Relationship Id="rId1703" Type="http://schemas.openxmlformats.org/officeDocument/2006/relationships/hyperlink" Target="https://doi.org/10.1088/1402-4896/ad4688" TargetMode="External"/><Relationship Id="rId1704" Type="http://schemas.openxmlformats.org/officeDocument/2006/relationships/hyperlink" Target="https://api.crossref.org/works/10.1088%2F1402-4896%2Fad4688" TargetMode="External"/><Relationship Id="rId1705" Type="http://schemas.openxmlformats.org/officeDocument/2006/relationships/hyperlink" Target="https://doi.org/10.1103/physreva.109.013707" TargetMode="External"/><Relationship Id="rId1706" Type="http://schemas.openxmlformats.org/officeDocument/2006/relationships/hyperlink" Target="https://api.crossref.org/works/10.1103%2Fphysreva.109.013707" TargetMode="External"/><Relationship Id="rId1707" Type="http://schemas.openxmlformats.org/officeDocument/2006/relationships/hyperlink" Target="https://doi.org/10.3390/e26110926" TargetMode="External"/><Relationship Id="rId1708" Type="http://schemas.openxmlformats.org/officeDocument/2006/relationships/hyperlink" Target="https://api.crossref.org/works/10.3390%2Fe26110926" TargetMode="External"/><Relationship Id="rId1709" Type="http://schemas.openxmlformats.org/officeDocument/2006/relationships/hyperlink" Target="https://doi.org/10.1007/978-3-031-44226-1_12" TargetMode="External"/><Relationship Id="rId1710" Type="http://schemas.openxmlformats.org/officeDocument/2006/relationships/hyperlink" Target="https://api.crossref.org/works/10.1007%2F978-3-031-44226-1_12" TargetMode="External"/><Relationship Id="rId1711" Type="http://schemas.openxmlformats.org/officeDocument/2006/relationships/hyperlink" Target="https://doi.org/10.1038/s41534-023-00676-x" TargetMode="External"/><Relationship Id="rId1712" Type="http://schemas.openxmlformats.org/officeDocument/2006/relationships/hyperlink" Target="https://api.crossref.org/works/10.1038%2Fs41534-023-00676-x" TargetMode="External"/><Relationship Id="rId1713" Type="http://schemas.openxmlformats.org/officeDocument/2006/relationships/hyperlink" Target="https://doi.org/10.1038/s43588-023-00534-y" TargetMode="External"/><Relationship Id="rId1714" Type="http://schemas.openxmlformats.org/officeDocument/2006/relationships/hyperlink" Target="https://api.crossref.org/works/10.1038%2Fs43588-023-00534-y" TargetMode="External"/><Relationship Id="rId1715" Type="http://schemas.openxmlformats.org/officeDocument/2006/relationships/hyperlink" Target="https://doi.org/10.1103/physrevresearch.4.043096" TargetMode="External"/><Relationship Id="rId1716" Type="http://schemas.openxmlformats.org/officeDocument/2006/relationships/hyperlink" Target="https://api.crossref.org/works/10.1103%2Fphysrevresearch.4.043096" TargetMode="External"/><Relationship Id="rId1717" Type="http://schemas.openxmlformats.org/officeDocument/2006/relationships/hyperlink" Target="https://doi.org/10.1063/5.0066103" TargetMode="External"/><Relationship Id="rId1718" Type="http://schemas.openxmlformats.org/officeDocument/2006/relationships/hyperlink" Target="https://api.crossref.org/works/10.1063%2F5.0066103" TargetMode="External"/><Relationship Id="rId1719" Type="http://schemas.openxmlformats.org/officeDocument/2006/relationships/hyperlink" Target="https://doi.org/10.1038/s41566-025-01830-x" TargetMode="External"/><Relationship Id="rId1720" Type="http://schemas.openxmlformats.org/officeDocument/2006/relationships/hyperlink" Target="https://api.crossref.org/works/10.1038%2Fs41566-025-01830-x" TargetMode="External"/><Relationship Id="rId1721" Type="http://schemas.openxmlformats.org/officeDocument/2006/relationships/hyperlink" Target="https://doi.org/10.1016/b978-0-443-13717-4.00008-6" TargetMode="External"/><Relationship Id="rId1722" Type="http://schemas.openxmlformats.org/officeDocument/2006/relationships/hyperlink" Target="https://api.crossref.org/works/10.1016%2Fb978-0-443-13717-4.00008-6" TargetMode="External"/><Relationship Id="rId1723" Type="http://schemas.openxmlformats.org/officeDocument/2006/relationships/hyperlink" Target="https://doi.org/10.1117/12.3053407" TargetMode="External"/><Relationship Id="rId1724" Type="http://schemas.openxmlformats.org/officeDocument/2006/relationships/hyperlink" Target="https://api.crossref.org/works/10.1117%2F12.3053407" TargetMode="External"/><Relationship Id="rId1725" Type="http://schemas.openxmlformats.org/officeDocument/2006/relationships/hyperlink" Target="https://doi.org/10.1117/12.3042528" TargetMode="External"/><Relationship Id="rId1726" Type="http://schemas.openxmlformats.org/officeDocument/2006/relationships/hyperlink" Target="https://api.crossref.org/works/10.1117%2F12.3042528" TargetMode="External"/><Relationship Id="rId1727" Type="http://schemas.openxmlformats.org/officeDocument/2006/relationships/hyperlink" Target="https://doi.org/10.1007/978-3-031-85728-7" TargetMode="External"/><Relationship Id="rId1728" Type="http://schemas.openxmlformats.org/officeDocument/2006/relationships/hyperlink" Target="https://api.crossref.org/works/10.1007%2F978-3-031-85728-7" TargetMode="External"/><Relationship Id="rId1729" Type="http://schemas.openxmlformats.org/officeDocument/2006/relationships/hyperlink" Target="https://doi.org/10.1117/12.3021843" TargetMode="External"/><Relationship Id="rId1730" Type="http://schemas.openxmlformats.org/officeDocument/2006/relationships/hyperlink" Target="https://api.crossref.org/works/10.1117%2F12.3021843" TargetMode="External"/><Relationship Id="rId1731" Type="http://schemas.openxmlformats.org/officeDocument/2006/relationships/hyperlink" Target="https://doi.org/10.3389/978-2-88974-074-1" TargetMode="External"/><Relationship Id="rId1732" Type="http://schemas.openxmlformats.org/officeDocument/2006/relationships/hyperlink" Target="https://api.crossref.org/works/10.3389%2F978-2-88974-074-1" TargetMode="External"/><Relationship Id="rId1733" Type="http://schemas.openxmlformats.org/officeDocument/2006/relationships/hyperlink" Target="https://doi.org/10.1007/s40766-023-00040-x" TargetMode="External"/><Relationship Id="rId1734" Type="http://schemas.openxmlformats.org/officeDocument/2006/relationships/hyperlink" Target="https://api.crossref.org/works/10.1007%2Fs40766-023-00040-x" TargetMode="External"/><Relationship Id="rId1735" Type="http://schemas.openxmlformats.org/officeDocument/2006/relationships/hyperlink" Target="https://doi.org/10.15199/13.2023.8.4" TargetMode="External"/><Relationship Id="rId1736" Type="http://schemas.openxmlformats.org/officeDocument/2006/relationships/hyperlink" Target="https://api.crossref.org/works/10.15199%2F13.2023.8.4" TargetMode="External"/><Relationship Id="rId1737" Type="http://schemas.openxmlformats.org/officeDocument/2006/relationships/hyperlink" Target="https://doi.org/10.3390/app14010387" TargetMode="External"/><Relationship Id="rId1738" Type="http://schemas.openxmlformats.org/officeDocument/2006/relationships/hyperlink" Target="https://api.crossref.org/works/10.3390%2Fapp14010387" TargetMode="External"/><Relationship Id="rId1739" Type="http://schemas.openxmlformats.org/officeDocument/2006/relationships/hyperlink" Target="https://doi.org/10.1117/12.2646611" TargetMode="External"/><Relationship Id="rId1740" Type="http://schemas.openxmlformats.org/officeDocument/2006/relationships/hyperlink" Target="https://api.crossref.org/works/10.1117%2F12.2646611" TargetMode="External"/><Relationship Id="rId1741" Type="http://schemas.openxmlformats.org/officeDocument/2006/relationships/hyperlink" Target="https://doi.org/10.1109/icton59386.2023.10207494" TargetMode="External"/><Relationship Id="rId1742" Type="http://schemas.openxmlformats.org/officeDocument/2006/relationships/hyperlink" Target="https://api.crossref.org/works/10.1109%2Ficton59386.2023.10207494" TargetMode="External"/><Relationship Id="rId1743" Type="http://schemas.openxmlformats.org/officeDocument/2006/relationships/hyperlink" Target="https://doi.org/10.1088/2515-7647/ac1ef4" TargetMode="External"/><Relationship Id="rId1744" Type="http://schemas.openxmlformats.org/officeDocument/2006/relationships/hyperlink" Target="https://api.crossref.org/works/10.1088%2F2515-7647%2Fac1ef4" TargetMode="External"/><Relationship Id="rId1745" Type="http://schemas.openxmlformats.org/officeDocument/2006/relationships/hyperlink" Target="https://doi.org/10.1103/physrevapplied.18.064007" TargetMode="External"/><Relationship Id="rId1746" Type="http://schemas.openxmlformats.org/officeDocument/2006/relationships/hyperlink" Target="https://api.crossref.org/works/10.1103%2Fphysrevapplied.18.064007" TargetMode="External"/><Relationship Id="rId1747" Type="http://schemas.openxmlformats.org/officeDocument/2006/relationships/hyperlink" Target="https://doi.org/10.1364/oe.430680" TargetMode="External"/><Relationship Id="rId1748" Type="http://schemas.openxmlformats.org/officeDocument/2006/relationships/hyperlink" Target="https://api.crossref.org/works/10.1364%2Foe.430680" TargetMode="External"/><Relationship Id="rId1749" Type="http://schemas.openxmlformats.org/officeDocument/2006/relationships/hyperlink" Target="https://doi.org/10.1109/jqe.2018.2827569" TargetMode="External"/><Relationship Id="rId1750" Type="http://schemas.openxmlformats.org/officeDocument/2006/relationships/hyperlink" Target="https://api.crossref.org/works/10.1109%2Fjqe.2018.2827569" TargetMode="External"/><Relationship Id="rId1751" Type="http://schemas.openxmlformats.org/officeDocument/2006/relationships/hyperlink" Target="https://doi.org/10.1109/cleopr.2015.7375863" TargetMode="External"/><Relationship Id="rId1752" Type="http://schemas.openxmlformats.org/officeDocument/2006/relationships/hyperlink" Target="https://api.crossref.org/works/10.1109%2Fcleopr.2015.7375863" TargetMode="External"/><Relationship Id="rId1753" Type="http://schemas.openxmlformats.org/officeDocument/2006/relationships/hyperlink" Target="https://doi.org/10.1117/12.851892" TargetMode="External"/><Relationship Id="rId1754" Type="http://schemas.openxmlformats.org/officeDocument/2006/relationships/hyperlink" Target="https://api.crossref.org/works/10.1117%2F12.851892" TargetMode="External"/><Relationship Id="rId1755" Type="http://schemas.openxmlformats.org/officeDocument/2006/relationships/hyperlink" Target="https://doi.org/10.1109/cleo.2006.4628716" TargetMode="External"/><Relationship Id="rId1756" Type="http://schemas.openxmlformats.org/officeDocument/2006/relationships/hyperlink" Target="https://api.crossref.org/works/10.1109%2Fcleo.2006.4628716" TargetMode="External"/><Relationship Id="rId1757" Type="http://schemas.openxmlformats.org/officeDocument/2006/relationships/hyperlink" Target="https://doi.org/10.1109/cleo.2006.4628701" TargetMode="External"/><Relationship Id="rId1758" Type="http://schemas.openxmlformats.org/officeDocument/2006/relationships/hyperlink" Target="https://api.crossref.org/works/10.1109%2Fcleo.2006.4628701" TargetMode="External"/><Relationship Id="rId1759" Type="http://schemas.openxmlformats.org/officeDocument/2006/relationships/hyperlink" Target="https://doi.org/10.1364/opex.13.010846" TargetMode="External"/><Relationship Id="rId1760" Type="http://schemas.openxmlformats.org/officeDocument/2006/relationships/hyperlink" Target="https://api.crossref.org/works/10.1364%2Fopex.13.010846" TargetMode="External"/><Relationship Id="rId1761" Type="http://schemas.openxmlformats.org/officeDocument/2006/relationships/hyperlink" Target="https://doi.org/10.1201/9781003538950-13" TargetMode="External"/><Relationship Id="rId1762" Type="http://schemas.openxmlformats.org/officeDocument/2006/relationships/hyperlink" Target="https://api.crossref.org/works/10.1201%2F9781003538950-13" TargetMode="External"/><Relationship Id="rId1763" Type="http://schemas.openxmlformats.org/officeDocument/2006/relationships/hyperlink" Target="https://doi.org/10.1103/prxquantum.6.020304" TargetMode="External"/><Relationship Id="rId1764" Type="http://schemas.openxmlformats.org/officeDocument/2006/relationships/hyperlink" Target="https://api.crossref.org/works/10.1103%2Fprxquantum.6.020304" TargetMode="External"/><Relationship Id="rId1765" Type="http://schemas.openxmlformats.org/officeDocument/2006/relationships/hyperlink" Target="https://doi.org/10.1364/icqi.2011.qmi2" TargetMode="External"/><Relationship Id="rId1766" Type="http://schemas.openxmlformats.org/officeDocument/2006/relationships/hyperlink" Target="https://api.crossref.org/works/10.1364%2Ficqi.2011.qmi2" TargetMode="External"/><Relationship Id="rId1767" Type="http://schemas.openxmlformats.org/officeDocument/2006/relationships/hyperlink" Target="https://doi.org/10.2139/ssrn.6985762" TargetMode="External"/><Relationship Id="rId1768" Type="http://schemas.openxmlformats.org/officeDocument/2006/relationships/hyperlink" Target="https://api.crossref.org/works/10.2139%2Fssrn.6985762" TargetMode="External"/><Relationship Id="rId1769" Type="http://schemas.openxmlformats.org/officeDocument/2006/relationships/hyperlink" Target="https://doi.org/10.1364/opticaopen.32051823.v1" TargetMode="External"/><Relationship Id="rId1770" Type="http://schemas.openxmlformats.org/officeDocument/2006/relationships/hyperlink" Target="https://api.crossref.org/works/10.1364%2Fopticaopen.32051823.v1" TargetMode="External"/><Relationship Id="rId1771" Type="http://schemas.openxmlformats.org/officeDocument/2006/relationships/hyperlink" Target="https://doi.org/10.1117/12.2657379" TargetMode="External"/><Relationship Id="rId1772" Type="http://schemas.openxmlformats.org/officeDocument/2006/relationships/hyperlink" Target="https://api.crossref.org/works/10.1117%2F12.2657379" TargetMode="External"/><Relationship Id="rId1773" Type="http://schemas.openxmlformats.org/officeDocument/2006/relationships/hyperlink" Target="https://doi.org/10.1364/optica.447782" TargetMode="External"/><Relationship Id="rId1774" Type="http://schemas.openxmlformats.org/officeDocument/2006/relationships/hyperlink" Target="https://api.crossref.org/works/10.1364%2Foptica.447782" TargetMode="External"/><Relationship Id="rId1775" Type="http://schemas.openxmlformats.org/officeDocument/2006/relationships/hyperlink" Target="https://doi.org/10.1088/1674-1056/24/3/034208" TargetMode="External"/><Relationship Id="rId1776" Type="http://schemas.openxmlformats.org/officeDocument/2006/relationships/hyperlink" Target="https://api.crossref.org/works/10.1088%2F1674-1056%2F24%2F3%2F034208" TargetMode="External"/><Relationship Id="rId1777" Type="http://schemas.openxmlformats.org/officeDocument/2006/relationships/hyperlink" Target="https://doi.org/10.1038/srep12289" TargetMode="External"/><Relationship Id="rId1778" Type="http://schemas.openxmlformats.org/officeDocument/2006/relationships/hyperlink" Target="https://api.crossref.org/works/10.1038%2Fsrep12289" TargetMode="External"/><Relationship Id="rId1779" Type="http://schemas.openxmlformats.org/officeDocument/2006/relationships/hyperlink" Target="https://doi.org/10.1088/1367-2630/15/5/053049" TargetMode="External"/><Relationship Id="rId1780" Type="http://schemas.openxmlformats.org/officeDocument/2006/relationships/hyperlink" Target="https://api.crossref.org/works/10.1088%2F1367-2630%2F15%2F5%2F053049" TargetMode="External"/><Relationship Id="rId1781" Type="http://schemas.openxmlformats.org/officeDocument/2006/relationships/hyperlink" Target="https://doi.org/10.4028/www.scientific.net/amr.571.283" TargetMode="External"/><Relationship Id="rId1782" Type="http://schemas.openxmlformats.org/officeDocument/2006/relationships/hyperlink" Target="https://api.crossref.org/works/10.4028%2Fwww.scientific.net%2Famr.571.283" TargetMode="External"/><Relationship Id="rId1783" Type="http://schemas.openxmlformats.org/officeDocument/2006/relationships/hyperlink" Target="https://doi.org/10.1007/978-981-95-5304-4_23" TargetMode="External"/><Relationship Id="rId1784" Type="http://schemas.openxmlformats.org/officeDocument/2006/relationships/hyperlink" Target="https://api.crossref.org/works/10.1007%2F978-981-95-5304-4_23" TargetMode="External"/><Relationship Id="rId1785" Type="http://schemas.openxmlformats.org/officeDocument/2006/relationships/hyperlink" Target="https://doi.org/10.7498/aps.75.20251531" TargetMode="External"/><Relationship Id="rId1786" Type="http://schemas.openxmlformats.org/officeDocument/2006/relationships/hyperlink" Target="https://api.crossref.org/works/10.7498%2Faps.75.20251531" TargetMode="External"/><Relationship Id="rId1787" Type="http://schemas.openxmlformats.org/officeDocument/2006/relationships/hyperlink" Target="https://doi.org/10.1088/1402-4896/ae6e2d" TargetMode="External"/><Relationship Id="rId1788" Type="http://schemas.openxmlformats.org/officeDocument/2006/relationships/hyperlink" Target="https://api.crossref.org/works/10.1088%2F1402-4896%2Fae6e2d" TargetMode="External"/><Relationship Id="rId1789" Type="http://schemas.openxmlformats.org/officeDocument/2006/relationships/hyperlink" Target="https://doi.org/10.1117/12.3092404" TargetMode="External"/><Relationship Id="rId1790" Type="http://schemas.openxmlformats.org/officeDocument/2006/relationships/hyperlink" Target="https://api.crossref.org/works/10.1117%2F12.3092404" TargetMode="External"/><Relationship Id="rId1791" Type="http://schemas.openxmlformats.org/officeDocument/2006/relationships/hyperlink" Target="https://doi.org/10.1038/s41535-026-00869-5" TargetMode="External"/><Relationship Id="rId1792" Type="http://schemas.openxmlformats.org/officeDocument/2006/relationships/hyperlink" Target="https://api.crossref.org/works/10.1038%2Fs41535-026-00869-5" TargetMode="External"/><Relationship Id="rId1793" Type="http://schemas.openxmlformats.org/officeDocument/2006/relationships/hyperlink" Target="https://doi.org/10.2139/ssrn.5954749" TargetMode="External"/><Relationship Id="rId1794" Type="http://schemas.openxmlformats.org/officeDocument/2006/relationships/hyperlink" Target="https://api.crossref.org/works/10.2139%2Fssrn.5954749" TargetMode="External"/><Relationship Id="rId1795" Type="http://schemas.openxmlformats.org/officeDocument/2006/relationships/hyperlink" Target="https://doi.org/10.1088/1674-1056/ad2bf6" TargetMode="External"/><Relationship Id="rId1796" Type="http://schemas.openxmlformats.org/officeDocument/2006/relationships/hyperlink" Target="https://api.crossref.org/works/10.1088%2F1674-1056%2Fad2bf6" TargetMode="External"/><Relationship Id="rId1797" Type="http://schemas.openxmlformats.org/officeDocument/2006/relationships/hyperlink" Target="https://doi.org/10.1016/j.diamond.2024.110813" TargetMode="External"/><Relationship Id="rId1798" Type="http://schemas.openxmlformats.org/officeDocument/2006/relationships/hyperlink" Target="https://api.crossref.org/works/10.1016%2Fj.diamond.2024.110813" TargetMode="External"/><Relationship Id="rId1799" Type="http://schemas.openxmlformats.org/officeDocument/2006/relationships/hyperlink" Target="https://doi.org/10.1038/s42004-024-01182-7" TargetMode="External"/><Relationship Id="rId1800" Type="http://schemas.openxmlformats.org/officeDocument/2006/relationships/hyperlink" Target="https://api.crossref.org/works/10.1038%2Fs42004-024-01182-7" TargetMode="External"/><Relationship Id="rId1801" Type="http://schemas.openxmlformats.org/officeDocument/2006/relationships/hyperlink" Target="https://doi.org/10.1038/s41534-023-00724-6" TargetMode="External"/><Relationship Id="rId1802" Type="http://schemas.openxmlformats.org/officeDocument/2006/relationships/hyperlink" Target="https://api.crossref.org/works/10.1038%2Fs41534-023-00724-6" TargetMode="External"/><Relationship Id="rId1803" Type="http://schemas.openxmlformats.org/officeDocument/2006/relationships/hyperlink" Target="https://doi.org/10.1103/physrevlett.130.090801" TargetMode="External"/><Relationship Id="rId1804" Type="http://schemas.openxmlformats.org/officeDocument/2006/relationships/hyperlink" Target="https://api.crossref.org/works/10.1103%2Fphysrevlett.130.090801" TargetMode="External"/><Relationship Id="rId1805" Type="http://schemas.openxmlformats.org/officeDocument/2006/relationships/hyperlink" Target="https://doi.org/10.1016/j.carbon.2022.02.017" TargetMode="External"/><Relationship Id="rId1806" Type="http://schemas.openxmlformats.org/officeDocument/2006/relationships/hyperlink" Target="https://api.crossref.org/works/10.1016%2Fj.carbon.2022.02.017" TargetMode="External"/><Relationship Id="rId1807" Type="http://schemas.openxmlformats.org/officeDocument/2006/relationships/hyperlink" Target="https://doi.org/10.1109/mnano.2022.3175405" TargetMode="External"/><Relationship Id="rId1808" Type="http://schemas.openxmlformats.org/officeDocument/2006/relationships/hyperlink" Target="https://api.crossref.org/works/10.1109%2Fmnano.2022.3175405" TargetMode="External"/><Relationship Id="rId1809" Type="http://schemas.openxmlformats.org/officeDocument/2006/relationships/hyperlink" Target="https://doi.org/10.1088/1367-2630/ac5ca9" TargetMode="External"/><Relationship Id="rId1810" Type="http://schemas.openxmlformats.org/officeDocument/2006/relationships/hyperlink" Target="https://api.crossref.org/works/10.1088%2F1367-2630%2Fac5ca9" TargetMode="External"/><Relationship Id="rId1811" Type="http://schemas.openxmlformats.org/officeDocument/2006/relationships/hyperlink" Target="https://doi.org/10.1088/1742-6596/3284/1/012019" TargetMode="External"/><Relationship Id="rId1812" Type="http://schemas.openxmlformats.org/officeDocument/2006/relationships/hyperlink" Target="https://api.crossref.org/works/10.1088%2F1742-6596%2F3284%2F1%2F012019" TargetMode="External"/><Relationship Id="rId1813" Type="http://schemas.openxmlformats.org/officeDocument/2006/relationships/hyperlink" Target="https://doi.org/10.59717/j.tip.2026.100003" TargetMode="External"/><Relationship Id="rId1814" Type="http://schemas.openxmlformats.org/officeDocument/2006/relationships/hyperlink" Target="https://api.crossref.org/works/10.59717%2Fj.tip.2026.100003" TargetMode="External"/><Relationship Id="rId1815" Type="http://schemas.openxmlformats.org/officeDocument/2006/relationships/hyperlink" Target="https://doi.org/10.1021/acs.nanolett.5c04169" TargetMode="External"/><Relationship Id="rId1816" Type="http://schemas.openxmlformats.org/officeDocument/2006/relationships/hyperlink" Target="https://api.crossref.org/works/10.1021%2Facs.nanolett.5c04169" TargetMode="External"/><Relationship Id="rId1817" Type="http://schemas.openxmlformats.org/officeDocument/2006/relationships/hyperlink" Target="https://doi.org/10.3390/app15105606" TargetMode="External"/><Relationship Id="rId1818" Type="http://schemas.openxmlformats.org/officeDocument/2006/relationships/hyperlink" Target="https://api.crossref.org/works/10.3390%2Fapp15105606" TargetMode="External"/><Relationship Id="rId1819" Type="http://schemas.openxmlformats.org/officeDocument/2006/relationships/hyperlink" Target="https://doi.org/10.1117/12.3042747" TargetMode="External"/><Relationship Id="rId1820" Type="http://schemas.openxmlformats.org/officeDocument/2006/relationships/hyperlink" Target="https://api.crossref.org/works/10.1117%2F12.3042747" TargetMode="External"/><Relationship Id="rId1821" Type="http://schemas.openxmlformats.org/officeDocument/2006/relationships/hyperlink" Target="https://doi.org/10.5772/intechopen.1007535" TargetMode="External"/><Relationship Id="rId1822" Type="http://schemas.openxmlformats.org/officeDocument/2006/relationships/hyperlink" Target="https://api.crossref.org/works/10.5772%2Fintechopen.1007535" TargetMode="External"/><Relationship Id="rId1823" Type="http://schemas.openxmlformats.org/officeDocument/2006/relationships/hyperlink" Target="https://doi.org/10.1364/ls.2024.fm5a.1" TargetMode="External"/><Relationship Id="rId1824" Type="http://schemas.openxmlformats.org/officeDocument/2006/relationships/hyperlink" Target="https://api.crossref.org/works/10.1364%2Fls.2024.fm5a.1" TargetMode="External"/><Relationship Id="rId1825" Type="http://schemas.openxmlformats.org/officeDocument/2006/relationships/hyperlink" Target="https://doi.org/10.1002/adma.201704543" TargetMode="External"/><Relationship Id="rId1826" Type="http://schemas.openxmlformats.org/officeDocument/2006/relationships/hyperlink" Target="https://api.crossref.org/works/10.1002%2Fadma.201704543" TargetMode="External"/><Relationship Id="rId1827" Type="http://schemas.openxmlformats.org/officeDocument/2006/relationships/hyperlink" Target="https://doi.org/10.1103/physreva.105.012415" TargetMode="External"/><Relationship Id="rId1828" Type="http://schemas.openxmlformats.org/officeDocument/2006/relationships/hyperlink" Target="https://api.crossref.org/works/10.1103%2Fphysreva.105.012415" TargetMode="External"/><Relationship Id="rId1829" Type="http://schemas.openxmlformats.org/officeDocument/2006/relationships/hyperlink" Target="https://doi.org/10.1103/physrevb.106.014522" TargetMode="External"/><Relationship Id="rId1830" Type="http://schemas.openxmlformats.org/officeDocument/2006/relationships/hyperlink" Target="https://api.crossref.org/works/10.1103%2Fphysrevb.106.014522" TargetMode="External"/><Relationship Id="rId1831" Type="http://schemas.openxmlformats.org/officeDocument/2006/relationships/hyperlink" Target="https://doi.org/10.1103/physrevlett.129.257001" TargetMode="External"/><Relationship Id="rId1832" Type="http://schemas.openxmlformats.org/officeDocument/2006/relationships/hyperlink" Target="https://api.crossref.org/works/10.1103%2Fphysrevlett.129.257001" TargetMode="External"/><Relationship Id="rId1833" Type="http://schemas.openxmlformats.org/officeDocument/2006/relationships/hyperlink" Target="https://doi.org/10.3390/condmat6010011" TargetMode="External"/><Relationship Id="rId1834" Type="http://schemas.openxmlformats.org/officeDocument/2006/relationships/hyperlink" Target="https://api.crossref.org/works/10.3390%2Fcondmat6010011" TargetMode="External"/><Relationship Id="rId1835" Type="http://schemas.openxmlformats.org/officeDocument/2006/relationships/hyperlink" Target="https://doi.org/10.1063/pt.3.4499" TargetMode="External"/><Relationship Id="rId1836" Type="http://schemas.openxmlformats.org/officeDocument/2006/relationships/hyperlink" Target="https://api.crossref.org/works/10.1063%2Fpt.3.4499" TargetMode="External"/><Relationship Id="rId1837" Type="http://schemas.openxmlformats.org/officeDocument/2006/relationships/hyperlink" Target="https://doi.org/10.1103/physrevb.98.075159" TargetMode="External"/><Relationship Id="rId1838" Type="http://schemas.openxmlformats.org/officeDocument/2006/relationships/hyperlink" Target="https://api.crossref.org/works/10.1103%2Fphysrevb.98.075159" TargetMode="External"/><Relationship Id="rId1839" Type="http://schemas.openxmlformats.org/officeDocument/2006/relationships/hyperlink" Target="https://doi.org/10.1103/physreva.91.012336" TargetMode="External"/><Relationship Id="rId1840" Type="http://schemas.openxmlformats.org/officeDocument/2006/relationships/hyperlink" Target="https://api.crossref.org/works/10.1103%2Fphysreva.91.012336" TargetMode="External"/><Relationship Id="rId1841" Type="http://schemas.openxmlformats.org/officeDocument/2006/relationships/hyperlink" Target="https://doi.org/10.1103/physrevb.85.165124" TargetMode="External"/><Relationship Id="rId1842" Type="http://schemas.openxmlformats.org/officeDocument/2006/relationships/hyperlink" Target="https://api.crossref.org/works/10.1103%2Fphysrevb.85.165124" TargetMode="External"/><Relationship Id="rId1843" Type="http://schemas.openxmlformats.org/officeDocument/2006/relationships/hyperlink" Target="https://doi.org/10.36871/2618-9976.2024.03.002" TargetMode="External"/><Relationship Id="rId1844" Type="http://schemas.openxmlformats.org/officeDocument/2006/relationships/hyperlink" Target="https://api.crossref.org/works/10.36871%2F2618-9976.2024.03.002" TargetMode="External"/><Relationship Id="rId1845" Type="http://schemas.openxmlformats.org/officeDocument/2006/relationships/hyperlink" Target="https://doi.org/10.1007/978-3-031-66477-9_6" TargetMode="External"/><Relationship Id="rId1846" Type="http://schemas.openxmlformats.org/officeDocument/2006/relationships/hyperlink" Target="https://api.crossref.org/works/10.1007%2F978-3-031-66477-9_6" TargetMode="External"/><Relationship Id="rId1847" Type="http://schemas.openxmlformats.org/officeDocument/2006/relationships/hyperlink" Target="https://doi.org/10.35335/qc6shb61" TargetMode="External"/><Relationship Id="rId1848" Type="http://schemas.openxmlformats.org/officeDocument/2006/relationships/hyperlink" Target="https://api.crossref.org/works/10.35335%2Fqc6shb61" TargetMode="External"/><Relationship Id="rId1849" Type="http://schemas.openxmlformats.org/officeDocument/2006/relationships/hyperlink" Target="https://doi.org/10.1088/2399-6528/abd8c3" TargetMode="External"/><Relationship Id="rId1850" Type="http://schemas.openxmlformats.org/officeDocument/2006/relationships/hyperlink" Target="https://api.crossref.org/works/10.1088%2F2399-6528%2Fabd8c3" TargetMode="External"/><Relationship Id="rId1851" Type="http://schemas.openxmlformats.org/officeDocument/2006/relationships/hyperlink" Target="https://doi.org/10.1088/1674-1056/abe299" TargetMode="External"/><Relationship Id="rId1852" Type="http://schemas.openxmlformats.org/officeDocument/2006/relationships/hyperlink" Target="https://api.crossref.org/works/10.1088%2F1674-1056%2Fabe299" TargetMode="External"/><Relationship Id="rId1853" Type="http://schemas.openxmlformats.org/officeDocument/2006/relationships/hyperlink" Target="https://doi.org/10.1088/1674-1056/27/2/020308" TargetMode="External"/><Relationship Id="rId1854" Type="http://schemas.openxmlformats.org/officeDocument/2006/relationships/hyperlink" Target="https://api.crossref.org/works/10.1088%2F1674-1056%2F27%2F2%2F020308" TargetMode="External"/><Relationship Id="rId1855" Type="http://schemas.openxmlformats.org/officeDocument/2006/relationships/hyperlink" Target="https://doi.org/10.21577/1984-6835.20180067" TargetMode="External"/><Relationship Id="rId1856" Type="http://schemas.openxmlformats.org/officeDocument/2006/relationships/hyperlink" Target="https://api.crossref.org/works/10.21577%2F1984-6835.20180067" TargetMode="External"/><Relationship Id="rId1857" Type="http://schemas.openxmlformats.org/officeDocument/2006/relationships/hyperlink" Target="https://doi.org/10.1155/2014/808071" TargetMode="External"/><Relationship Id="rId1858" Type="http://schemas.openxmlformats.org/officeDocument/2006/relationships/hyperlink" Target="https://api.crossref.org/works/10.1155%2F2014%2F808071" TargetMode="External"/><Relationship Id="rId1859" Type="http://schemas.openxmlformats.org/officeDocument/2006/relationships/hyperlink" Target="https://doi.org/10.1038/s44310-026-00130-8" TargetMode="External"/><Relationship Id="rId1860" Type="http://schemas.openxmlformats.org/officeDocument/2006/relationships/hyperlink" Target="https://api.crossref.org/works/10.1038%2Fs44310-026-00130-8" TargetMode="External"/><Relationship Id="rId1861" Type="http://schemas.openxmlformats.org/officeDocument/2006/relationships/hyperlink" Target="https://doi.org/10.1103/8tqj-y91q" TargetMode="External"/><Relationship Id="rId1862" Type="http://schemas.openxmlformats.org/officeDocument/2006/relationships/hyperlink" Target="https://api.crossref.org/works/10.1103%2F8tqj-y91q" TargetMode="External"/><Relationship Id="rId1863" Type="http://schemas.openxmlformats.org/officeDocument/2006/relationships/hyperlink" Target="https://doi.org/10.1109/comst.2025.3631150" TargetMode="External"/><Relationship Id="rId1864" Type="http://schemas.openxmlformats.org/officeDocument/2006/relationships/hyperlink" Target="https://api.crossref.org/works/10.1109%2Fcomst.2025.3631150" TargetMode="External"/><Relationship Id="rId1865" Type="http://schemas.openxmlformats.org/officeDocument/2006/relationships/hyperlink" Target="https://doi.org/10.1103/qwm4-8vxd" TargetMode="External"/><Relationship Id="rId1866" Type="http://schemas.openxmlformats.org/officeDocument/2006/relationships/hyperlink" Target="https://api.crossref.org/works/10.1103%2Fqwm4-8vxd" TargetMode="External"/><Relationship Id="rId1867" Type="http://schemas.openxmlformats.org/officeDocument/2006/relationships/hyperlink" Target="https://doi.org/10.1038/s41467-026-75752-9" TargetMode="External"/><Relationship Id="rId1868" Type="http://schemas.openxmlformats.org/officeDocument/2006/relationships/hyperlink" Target="https://api.crossref.org/works/10.1038%2Fs41467-026-75752-9" TargetMode="External"/><Relationship Id="rId1869" Type="http://schemas.openxmlformats.org/officeDocument/2006/relationships/hyperlink" Target="https://doi.org/10.1103/4g6d-6cmg" TargetMode="External"/><Relationship Id="rId1870" Type="http://schemas.openxmlformats.org/officeDocument/2006/relationships/hyperlink" Target="https://api.crossref.org/works/10.1103%2F4g6d-6cmg" TargetMode="External"/><Relationship Id="rId1871" Type="http://schemas.openxmlformats.org/officeDocument/2006/relationships/hyperlink" Target="https://doi.org/10.1103/m52p-sp6d" TargetMode="External"/><Relationship Id="rId1872" Type="http://schemas.openxmlformats.org/officeDocument/2006/relationships/hyperlink" Target="https://api.crossref.org/works/10.1103%2Fm52p-sp6d" TargetMode="External"/><Relationship Id="rId1873" Type="http://schemas.openxmlformats.org/officeDocument/2006/relationships/hyperlink" Target="https://doi.org/10.1109/tcomm.2025.3566987" TargetMode="External"/><Relationship Id="rId1874" Type="http://schemas.openxmlformats.org/officeDocument/2006/relationships/hyperlink" Target="https://api.crossref.org/works/10.1109%2Ftcomm.2025.3566987" TargetMode="External"/><Relationship Id="rId1875" Type="http://schemas.openxmlformats.org/officeDocument/2006/relationships/hyperlink" Target="https://doi.org/10.1109/qce65121.2025.00142" TargetMode="External"/><Relationship Id="rId1876" Type="http://schemas.openxmlformats.org/officeDocument/2006/relationships/hyperlink" Target="https://api.crossref.org/works/10.1109%2Fqce65121.2025.00142" TargetMode="External"/><Relationship Id="rId1877" Type="http://schemas.openxmlformats.org/officeDocument/2006/relationships/hyperlink" Target="https://doi.org/10.1051/epjconf/202533506012" TargetMode="External"/><Relationship Id="rId1878" Type="http://schemas.openxmlformats.org/officeDocument/2006/relationships/hyperlink" Target="https://api.crossref.org/works/10.1051%2Fepjconf%2F202533506012" TargetMode="External"/><Relationship Id="rId1879" Type="http://schemas.openxmlformats.org/officeDocument/2006/relationships/hyperlink" Target="https://doi.org/10.1364/quantum.2024.qtu4a.3" TargetMode="External"/><Relationship Id="rId1880" Type="http://schemas.openxmlformats.org/officeDocument/2006/relationships/hyperlink" Target="https://api.crossref.org/works/10.1364%2Fquantum.2024.qtu4a.3" TargetMode="External"/><Relationship Id="rId1881" Type="http://schemas.openxmlformats.org/officeDocument/2006/relationships/hyperlink" Target="https://doi.org/10.1103/physrevb.110.085136" TargetMode="External"/><Relationship Id="rId1882" Type="http://schemas.openxmlformats.org/officeDocument/2006/relationships/hyperlink" Target="https://api.crossref.org/works/10.1103%2Fphysrevb.110.085136" TargetMode="External"/><Relationship Id="rId1883" Type="http://schemas.openxmlformats.org/officeDocument/2006/relationships/hyperlink" Target="https://doi.org/10.1007/978-94-024-2254-2_10" TargetMode="External"/><Relationship Id="rId1884" Type="http://schemas.openxmlformats.org/officeDocument/2006/relationships/hyperlink" Target="https://api.crossref.org/works/10.1007%2F978-94-024-2254-2_10" TargetMode="External"/><Relationship Id="rId1885" Type="http://schemas.openxmlformats.org/officeDocument/2006/relationships/hyperlink" Target="https://doi.org/10.1109/qcnc62729.2024.00011" TargetMode="External"/><Relationship Id="rId1886" Type="http://schemas.openxmlformats.org/officeDocument/2006/relationships/hyperlink" Target="https://api.crossref.org/works/10.1109%2Fqcnc62729.2024.00011" TargetMode="External"/><Relationship Id="rId1887" Type="http://schemas.openxmlformats.org/officeDocument/2006/relationships/hyperlink" Target="https://doi.org/10.21203/rs.3.rs-5124844/v1" TargetMode="External"/><Relationship Id="rId1888" Type="http://schemas.openxmlformats.org/officeDocument/2006/relationships/hyperlink" Target="https://api.crossref.org/works/10.21203%2Frs.3.rs-5124844%2Fv1" TargetMode="External"/><Relationship Id="rId1889" Type="http://schemas.openxmlformats.org/officeDocument/2006/relationships/hyperlink" Target="https://doi.org/10.1109/piers59004.2023.10221301" TargetMode="External"/><Relationship Id="rId1890" Type="http://schemas.openxmlformats.org/officeDocument/2006/relationships/hyperlink" Target="https://api.crossref.org/works/10.1109%2Fpiers59004.2023.10221301" TargetMode="External"/><Relationship Id="rId1891" Type="http://schemas.openxmlformats.org/officeDocument/2006/relationships/hyperlink" Target="https://doi.org/10.1103/physrevlett.131.220802" TargetMode="External"/><Relationship Id="rId1892" Type="http://schemas.openxmlformats.org/officeDocument/2006/relationships/hyperlink" Target="https://api.crossref.org/works/10.1103%2Fphysrevlett.131.220802" TargetMode="External"/><Relationship Id="rId1893" Type="http://schemas.openxmlformats.org/officeDocument/2006/relationships/hyperlink" Target="https://doi.org/10.2172/1974707" TargetMode="External"/><Relationship Id="rId1894" Type="http://schemas.openxmlformats.org/officeDocument/2006/relationships/hyperlink" Target="https://api.crossref.org/works/10.2172%2F1974707" TargetMode="External"/><Relationship Id="rId1895" Type="http://schemas.openxmlformats.org/officeDocument/2006/relationships/hyperlink" Target="https://doi.org/10.2172/1996938" TargetMode="External"/><Relationship Id="rId1896" Type="http://schemas.openxmlformats.org/officeDocument/2006/relationships/hyperlink" Target="https://api.crossref.org/works/10.2172%2F1996938" TargetMode="External"/><Relationship Id="rId1897" Type="http://schemas.openxmlformats.org/officeDocument/2006/relationships/hyperlink" Target="https://doi.org/10.1017/cbo9780511813948" TargetMode="External"/><Relationship Id="rId1898" Type="http://schemas.openxmlformats.org/officeDocument/2006/relationships/hyperlink" Target="https://api.crossref.org/works/10.1017%2Fcbo9780511813948" TargetMode="External"/><Relationship Id="rId1899" Type="http://schemas.openxmlformats.org/officeDocument/2006/relationships/hyperlink" Target="https://doi.org/10.1103/physrevapplied.22.024026" TargetMode="External"/><Relationship Id="rId1900" Type="http://schemas.openxmlformats.org/officeDocument/2006/relationships/hyperlink" Target="https://api.crossref.org/works/10.1103%2Fphysrevapplied.22.024026" TargetMode="External"/><Relationship Id="rId1901" Type="http://schemas.openxmlformats.org/officeDocument/2006/relationships/hyperlink" Target="https://doi.org/10.1109/cleo/europe-eqec57999.2023.10232106" TargetMode="External"/><Relationship Id="rId1902" Type="http://schemas.openxmlformats.org/officeDocument/2006/relationships/hyperlink" Target="https://api.crossref.org/works/10.1109%2Fcleo%2Feurope-eqec57999.2023.10232106" TargetMode="External"/><Relationship Id="rId1903" Type="http://schemas.openxmlformats.org/officeDocument/2006/relationships/hyperlink" Target="https://doi.org/10.1103/physreva.107.032613" TargetMode="External"/><Relationship Id="rId1904" Type="http://schemas.openxmlformats.org/officeDocument/2006/relationships/hyperlink" Target="https://api.crossref.org/works/10.1103%2Fphysreva.107.032613" TargetMode="External"/><Relationship Id="rId1905" Type="http://schemas.openxmlformats.org/officeDocument/2006/relationships/hyperlink" Target="https://doi.org/10.1103/prxquantum.2.010101" TargetMode="External"/><Relationship Id="rId1906" Type="http://schemas.openxmlformats.org/officeDocument/2006/relationships/hyperlink" Target="https://api.crossref.org/works/10.1103%2Fprxquantum.2.010101" TargetMode="External"/><Relationship Id="rId1907" Type="http://schemas.openxmlformats.org/officeDocument/2006/relationships/hyperlink" Target="https://doi.org/10.1117/12.2320752" TargetMode="External"/><Relationship Id="rId1908" Type="http://schemas.openxmlformats.org/officeDocument/2006/relationships/hyperlink" Target="https://api.crossref.org/works/10.1117%2F12.2320752" TargetMode="External"/><Relationship Id="rId1909" Type="http://schemas.openxmlformats.org/officeDocument/2006/relationships/hyperlink" Target="https://doi.org/10.1088/0953-4075/44/15/154012" TargetMode="External"/><Relationship Id="rId1910" Type="http://schemas.openxmlformats.org/officeDocument/2006/relationships/hyperlink" Target="https://api.crossref.org/works/10.1088%2F0953-4075%2F44%2F15%2F154012" TargetMode="External"/><Relationship Id="rId1911" Type="http://schemas.openxmlformats.org/officeDocument/2006/relationships/hyperlink" Target="https://doi.org/10.1103/physrevlett.98.157404" TargetMode="External"/><Relationship Id="rId1912" Type="http://schemas.openxmlformats.org/officeDocument/2006/relationships/hyperlink" Target="https://api.crossref.org/works/10.1103%2Fphysrevlett.98.157404" TargetMode="External"/><Relationship Id="rId1913" Type="http://schemas.openxmlformats.org/officeDocument/2006/relationships/hyperlink" Target="https://doi.org/10.1103/r75m-b2d9" TargetMode="External"/><Relationship Id="rId1914" Type="http://schemas.openxmlformats.org/officeDocument/2006/relationships/hyperlink" Target="https://api.crossref.org/works/10.1103%2Fr75m-b2d9" TargetMode="External"/><Relationship Id="rId1915" Type="http://schemas.openxmlformats.org/officeDocument/2006/relationships/hyperlink" Target="https://doi.org/10.1103/lb42-hr34" TargetMode="External"/><Relationship Id="rId1916" Type="http://schemas.openxmlformats.org/officeDocument/2006/relationships/hyperlink" Target="https://api.crossref.org/works/10.1103%2Flb42-hr34" TargetMode="External"/><Relationship Id="rId1917" Type="http://schemas.openxmlformats.org/officeDocument/2006/relationships/hyperlink" Target="https://doi.org/10.1088/1751-8121/ada219" TargetMode="External"/><Relationship Id="rId1918" Type="http://schemas.openxmlformats.org/officeDocument/2006/relationships/hyperlink" Target="https://api.crossref.org/works/10.1088%2F1751-8121%2Fada219" TargetMode="External"/><Relationship Id="rId1919" Type="http://schemas.openxmlformats.org/officeDocument/2006/relationships/hyperlink" Target="https://doi.org/10.1088/1402-4896/ada203" TargetMode="External"/><Relationship Id="rId1920" Type="http://schemas.openxmlformats.org/officeDocument/2006/relationships/hyperlink" Target="https://api.crossref.org/works/10.1088%2F1402-4896%2Fada203" TargetMode="External"/><Relationship Id="rId1921" Type="http://schemas.openxmlformats.org/officeDocument/2006/relationships/hyperlink" Target="https://doi.org/10.1103/h7pq-s159" TargetMode="External"/><Relationship Id="rId1922" Type="http://schemas.openxmlformats.org/officeDocument/2006/relationships/hyperlink" Target="https://api.crossref.org/works/10.1103%2Fh7pq-s159" TargetMode="External"/><Relationship Id="rId1923" Type="http://schemas.openxmlformats.org/officeDocument/2006/relationships/hyperlink" Target="https://doi.org/10.1103/q39p-yjnm" TargetMode="External"/><Relationship Id="rId1924" Type="http://schemas.openxmlformats.org/officeDocument/2006/relationships/hyperlink" Target="https://api.crossref.org/works/10.1103%2Fq39p-yjnm" TargetMode="External"/><Relationship Id="rId1925" Type="http://schemas.openxmlformats.org/officeDocument/2006/relationships/hyperlink" Target="https://doi.org/10.1103/physrevlett.134.050601" TargetMode="External"/><Relationship Id="rId1926" Type="http://schemas.openxmlformats.org/officeDocument/2006/relationships/hyperlink" Target="https://api.crossref.org/works/10.1103%2Fphysrevlett.134.050601" TargetMode="External"/><Relationship Id="rId1927" Type="http://schemas.openxmlformats.org/officeDocument/2006/relationships/hyperlink" Target="https://doi.org/10.1103/8lxc-lvv1" TargetMode="External"/><Relationship Id="rId1928" Type="http://schemas.openxmlformats.org/officeDocument/2006/relationships/hyperlink" Target="https://api.crossref.org/works/10.1103%2F8lxc-lvv1" TargetMode="External"/><Relationship Id="rId1929" Type="http://schemas.openxmlformats.org/officeDocument/2006/relationships/hyperlink" Target="https://doi.org/10.1103/prxquantum.5.030321" TargetMode="External"/><Relationship Id="rId1930" Type="http://schemas.openxmlformats.org/officeDocument/2006/relationships/hyperlink" Target="https://api.crossref.org/works/10.1103%2Fprxquantum.5.030321" TargetMode="External"/><Relationship Id="rId1931" Type="http://schemas.openxmlformats.org/officeDocument/2006/relationships/hyperlink" Target="https://doi.org/10.1109/icodsa58501.2023.10276898" TargetMode="External"/><Relationship Id="rId1932" Type="http://schemas.openxmlformats.org/officeDocument/2006/relationships/hyperlink" Target="https://api.crossref.org/works/10.1109%2Ficodsa58501.2023.10276898" TargetMode="External"/><Relationship Id="rId1933" Type="http://schemas.openxmlformats.org/officeDocument/2006/relationships/hyperlink" Target="https://doi.org/10.1016/j.jfranklin.2022.08.011" TargetMode="External"/><Relationship Id="rId1934" Type="http://schemas.openxmlformats.org/officeDocument/2006/relationships/hyperlink" Target="https://api.crossref.org/works/10.1016%2Fj.jfranklin.2022.08.011" TargetMode="External"/><Relationship Id="rId1935" Type="http://schemas.openxmlformats.org/officeDocument/2006/relationships/hyperlink" Target="https://doi.org/10.1142/s0219749922500095" TargetMode="External"/><Relationship Id="rId1936" Type="http://schemas.openxmlformats.org/officeDocument/2006/relationships/hyperlink" Target="https://api.crossref.org/works/10.1142%2Fs0219749922500095" TargetMode="External"/><Relationship Id="rId1937" Type="http://schemas.openxmlformats.org/officeDocument/2006/relationships/hyperlink" Target="https://doi.org/10.1103/physreva.106.022412" TargetMode="External"/><Relationship Id="rId1938" Type="http://schemas.openxmlformats.org/officeDocument/2006/relationships/hyperlink" Target="https://api.crossref.org/works/10.1103%2Fphysreva.106.022412" TargetMode="External"/><Relationship Id="rId1939" Type="http://schemas.openxmlformats.org/officeDocument/2006/relationships/hyperlink" Target="https://doi.org/10.1103/121q-3ddh" TargetMode="External"/><Relationship Id="rId1940" Type="http://schemas.openxmlformats.org/officeDocument/2006/relationships/hyperlink" Target="https://api.crossref.org/works/10.1103%2F121q-3ddh" TargetMode="External"/><Relationship Id="rId1941" Type="http://schemas.openxmlformats.org/officeDocument/2006/relationships/hyperlink" Target="https://doi.org/10.1063/5.0312403" TargetMode="External"/><Relationship Id="rId1942" Type="http://schemas.openxmlformats.org/officeDocument/2006/relationships/hyperlink" Target="https://api.crossref.org/works/10.1063%2F5.0312403" TargetMode="External"/><Relationship Id="rId1943" Type="http://schemas.openxmlformats.org/officeDocument/2006/relationships/hyperlink" Target="https://doi.org/10.1103/physreva.111.052407" TargetMode="External"/><Relationship Id="rId1944" Type="http://schemas.openxmlformats.org/officeDocument/2006/relationships/hyperlink" Target="https://api.crossref.org/works/10.1103%2Fphysreva.111.052407" TargetMode="External"/><Relationship Id="rId1945" Type="http://schemas.openxmlformats.org/officeDocument/2006/relationships/hyperlink" Target="https://doi.org/10.1364/fio.2025.fw7c.4" TargetMode="External"/><Relationship Id="rId1946" Type="http://schemas.openxmlformats.org/officeDocument/2006/relationships/hyperlink" Target="https://api.crossref.org/works/10.1364%2Ffio.2025.fw7c.4" TargetMode="External"/><Relationship Id="rId1947" Type="http://schemas.openxmlformats.org/officeDocument/2006/relationships/hyperlink" Target="https://doi.org/10.1103/2lzl-vpjd" TargetMode="External"/><Relationship Id="rId1948" Type="http://schemas.openxmlformats.org/officeDocument/2006/relationships/hyperlink" Target="https://api.crossref.org/works/10.1103%2F2lzl-vpjd" TargetMode="External"/><Relationship Id="rId1949" Type="http://schemas.openxmlformats.org/officeDocument/2006/relationships/hyperlink" Target="https://doi.org/10.1103/drc2-8qbg" TargetMode="External"/><Relationship Id="rId1950" Type="http://schemas.openxmlformats.org/officeDocument/2006/relationships/hyperlink" Target="https://api.crossref.org/works/10.1103%2Fdrc2-8qbg" TargetMode="External"/><Relationship Id="rId1951" Type="http://schemas.openxmlformats.org/officeDocument/2006/relationships/hyperlink" Target="https://doi.org/10.2172/2585236" TargetMode="External"/><Relationship Id="rId1952" Type="http://schemas.openxmlformats.org/officeDocument/2006/relationships/hyperlink" Target="https://api.crossref.org/works/10.2172%2F2585236" TargetMode="External"/><Relationship Id="rId1953" Type="http://schemas.openxmlformats.org/officeDocument/2006/relationships/hyperlink" Target="https://doi.org/10.1088/2058-9565/ad3846" TargetMode="External"/><Relationship Id="rId1954" Type="http://schemas.openxmlformats.org/officeDocument/2006/relationships/hyperlink" Target="https://api.crossref.org/works/10.1088%2F2058-9565%2Fad3846" TargetMode="External"/><Relationship Id="rId1955" Type="http://schemas.openxmlformats.org/officeDocument/2006/relationships/hyperlink" Target="https://doi.org/10.1038/s41467-024-49446-z" TargetMode="External"/><Relationship Id="rId1956" Type="http://schemas.openxmlformats.org/officeDocument/2006/relationships/hyperlink" Target="https://api.crossref.org/works/10.1038%2Fs41467-024-49446-z" TargetMode="External"/><Relationship Id="rId1957" Type="http://schemas.openxmlformats.org/officeDocument/2006/relationships/hyperlink" Target="https://doi.org/10.1364/3d.2024.jtu5a.3" TargetMode="External"/><Relationship Id="rId1958" Type="http://schemas.openxmlformats.org/officeDocument/2006/relationships/hyperlink" Target="https://api.crossref.org/works/10.1364%2F3d.2024.jtu5a.3" TargetMode="External"/><Relationship Id="rId1959" Type="http://schemas.openxmlformats.org/officeDocument/2006/relationships/hyperlink" Target="https://doi.org/10.1103/physrevlett.131.070801" TargetMode="External"/><Relationship Id="rId1960" Type="http://schemas.openxmlformats.org/officeDocument/2006/relationships/hyperlink" Target="https://api.crossref.org/works/10.1103%2Fphysrevlett.131.070801" TargetMode="External"/><Relationship Id="rId1961" Type="http://schemas.openxmlformats.org/officeDocument/2006/relationships/hyperlink" Target="https://doi.org/10.1103/physreva.107.012611" TargetMode="External"/><Relationship Id="rId1962" Type="http://schemas.openxmlformats.org/officeDocument/2006/relationships/hyperlink" Target="https://api.crossref.org/works/10.1103%2Fphysreva.107.012611" TargetMode="External"/><Relationship Id="rId1963" Type="http://schemas.openxmlformats.org/officeDocument/2006/relationships/hyperlink" Target="https://doi.org/10.1103/lb3n-qply" TargetMode="External"/><Relationship Id="rId1964" Type="http://schemas.openxmlformats.org/officeDocument/2006/relationships/hyperlink" Target="https://api.crossref.org/works/10.1103%2Flb3n-qply" TargetMode="External"/><Relationship Id="rId1965" Type="http://schemas.openxmlformats.org/officeDocument/2006/relationships/hyperlink" Target="https://doi.org/10.1126/sciadv.aed2420" TargetMode="External"/><Relationship Id="rId1966" Type="http://schemas.openxmlformats.org/officeDocument/2006/relationships/hyperlink" Target="https://api.crossref.org/works/10.1126%2Fsciadv.aed2420" TargetMode="External"/><Relationship Id="rId1967" Type="http://schemas.openxmlformats.org/officeDocument/2006/relationships/hyperlink" Target="https://doi.org/10.1063/5.0304764" TargetMode="External"/><Relationship Id="rId1968" Type="http://schemas.openxmlformats.org/officeDocument/2006/relationships/hyperlink" Target="https://api.crossref.org/works/10.1063%2F5.0304764" TargetMode="External"/><Relationship Id="rId1969" Type="http://schemas.openxmlformats.org/officeDocument/2006/relationships/hyperlink" Target="https://doi.org/10.1109/qce53715.2022.00126" TargetMode="External"/><Relationship Id="rId1970" Type="http://schemas.openxmlformats.org/officeDocument/2006/relationships/hyperlink" Target="https://api.crossref.org/works/10.1109%2Fqce53715.2022.00126" TargetMode="External"/><Relationship Id="rId1971" Type="http://schemas.openxmlformats.org/officeDocument/2006/relationships/hyperlink" Target="https://doi.org/10.1038/s41467-021-21982-y" TargetMode="External"/><Relationship Id="rId1972" Type="http://schemas.openxmlformats.org/officeDocument/2006/relationships/hyperlink" Target="https://api.crossref.org/works/10.1038%2Fs41467-021-21982-y" TargetMode="External"/><Relationship Id="rId1973" Type="http://schemas.openxmlformats.org/officeDocument/2006/relationships/hyperlink" Target="https://doi.org/10.1126/sciadv.aay3050" TargetMode="External"/><Relationship Id="rId1974" Type="http://schemas.openxmlformats.org/officeDocument/2006/relationships/hyperlink" Target="https://api.crossref.org/works/10.1126%2Fsciadv.aay3050" TargetMode="External"/><Relationship Id="rId1975" Type="http://schemas.openxmlformats.org/officeDocument/2006/relationships/hyperlink" Target="https://doi.org/10.1103/physreva.100.032325" TargetMode="External"/><Relationship Id="rId1976" Type="http://schemas.openxmlformats.org/officeDocument/2006/relationships/hyperlink" Target="https://api.crossref.org/works/10.1103%2Fphysreva.100.032325" TargetMode="External"/><Relationship Id="rId1977" Type="http://schemas.openxmlformats.org/officeDocument/2006/relationships/hyperlink" Target="https://doi.org/10.1103/physrevb.88.094512" TargetMode="External"/><Relationship Id="rId1978" Type="http://schemas.openxmlformats.org/officeDocument/2006/relationships/hyperlink" Target="https://api.crossref.org/works/10.1103%2Fphysrevb.88.094512" TargetMode="External"/><Relationship Id="rId1979" Type="http://schemas.openxmlformats.org/officeDocument/2006/relationships/hyperlink" Target="https://doi.org/10.1038/s41598-026-55614-6" TargetMode="External"/><Relationship Id="rId1980" Type="http://schemas.openxmlformats.org/officeDocument/2006/relationships/hyperlink" Target="https://api.crossref.org/works/10.1038%2Fs41598-026-55614-6" TargetMode="External"/><Relationship Id="rId1981" Type="http://schemas.openxmlformats.org/officeDocument/2006/relationships/hyperlink" Target="https://doi.org/10.1145/3695053.3731042" TargetMode="External"/><Relationship Id="rId1982" Type="http://schemas.openxmlformats.org/officeDocument/2006/relationships/hyperlink" Target="https://api.crossref.org/works/10.1145%2F3695053.3731042" TargetMode="External"/><Relationship Id="rId1983" Type="http://schemas.openxmlformats.org/officeDocument/2006/relationships/hyperlink" Target="https://doi.org/10.1109/tqe.2025.3600216" TargetMode="External"/><Relationship Id="rId1984" Type="http://schemas.openxmlformats.org/officeDocument/2006/relationships/hyperlink" Target="https://api.crossref.org/works/10.1109%2Ftqe.2025.3600216" TargetMode="External"/><Relationship Id="rId1985" Type="http://schemas.openxmlformats.org/officeDocument/2006/relationships/hyperlink" Target="https://doi.org/10.1103/prxquantum.2.020324" TargetMode="External"/><Relationship Id="rId1986" Type="http://schemas.openxmlformats.org/officeDocument/2006/relationships/hyperlink" Target="https://api.crossref.org/works/10.1103%2Fprxquantum.2.020324" TargetMode="External"/><Relationship Id="rId1987" Type="http://schemas.openxmlformats.org/officeDocument/2006/relationships/hyperlink" Target="https://doi.org/10.1038/s41534-017-0049-8" TargetMode="External"/><Relationship Id="rId1988" Type="http://schemas.openxmlformats.org/officeDocument/2006/relationships/hyperlink" Target="https://api.crossref.org/works/10.1038%2Fs41534-017-0049-8" TargetMode="External"/><Relationship Id="rId1989" Type="http://schemas.openxmlformats.org/officeDocument/2006/relationships/hyperlink" Target="https://doi.org/10.1007/978-3-030-48551-1" TargetMode="External"/><Relationship Id="rId1990" Type="http://schemas.openxmlformats.org/officeDocument/2006/relationships/hyperlink" Target="https://api.crossref.org/works/10.1007%2F978-3-030-48551-1" TargetMode="External"/><Relationship Id="rId1991" Type="http://schemas.openxmlformats.org/officeDocument/2006/relationships/hyperlink" Target="https://doi.org/10.1103/physrevlett.77.793" TargetMode="External"/><Relationship Id="rId1992" Type="http://schemas.openxmlformats.org/officeDocument/2006/relationships/hyperlink" Target="https://api.crossref.org/works/10.1103%2FPhysRevLett.77.793" TargetMode="External"/><Relationship Id="rId1993" Type="http://schemas.openxmlformats.org/officeDocument/2006/relationships/hyperlink" Target="https://doi.org/10.1103/physreva.52.r2493" TargetMode="External"/><Relationship Id="rId1994" Type="http://schemas.openxmlformats.org/officeDocument/2006/relationships/hyperlink" Target="https://api.crossref.org/works/10.1103%2FPhysRevA.52.R2493" TargetMode="External"/><Relationship Id="rId1995" Type="http://schemas.openxmlformats.org/officeDocument/2006/relationships/hyperlink" Target="https://doi.org/10.1063/5.0317717" TargetMode="External"/><Relationship Id="rId1996" Type="http://schemas.openxmlformats.org/officeDocument/2006/relationships/hyperlink" Target="https://api.crossref.org/works/10.1063%2F5.0317717" TargetMode="External"/><Relationship Id="rId1997" Type="http://schemas.openxmlformats.org/officeDocument/2006/relationships/hyperlink" Target="https://doi.org/10.1016/j.aop.2026.170353" TargetMode="External"/><Relationship Id="rId1998" Type="http://schemas.openxmlformats.org/officeDocument/2006/relationships/hyperlink" Target="https://api.crossref.org/works/10.1016%2Fj.aop.2026.170353" TargetMode="External"/><Relationship Id="rId1999" Type="http://schemas.openxmlformats.org/officeDocument/2006/relationships/hyperlink" Target="https://doi.org/10.1109/icoct64433.2025.11118845" TargetMode="External"/><Relationship Id="rId2000" Type="http://schemas.openxmlformats.org/officeDocument/2006/relationships/hyperlink" Target="https://api.crossref.org/works/10.1109%2Ficoct64433.2025.11118845" TargetMode="External"/><Relationship Id="rId2001" Type="http://schemas.openxmlformats.org/officeDocument/2006/relationships/hyperlink" Target="https://ocw.mit.edu/courses/8-371x-quantum-information-science-ii-spring-2018/" TargetMode="External"/><Relationship Id="rId2002" Type="http://schemas.openxmlformats.org/officeDocument/2006/relationships/hyperlink" Target="https://doi.org/10.1103/physreva.86.032324" TargetMode="External"/><Relationship Id="rId2003" Type="http://schemas.openxmlformats.org/officeDocument/2006/relationships/hyperlink" Target="https://api.crossref.org/works/10.1103%2FPhysRevA.86.032324" TargetMode="External"/><Relationship Id="rId2004" Type="http://schemas.openxmlformats.org/officeDocument/2006/relationships/hyperlink" Target="https://doi.org/10.1017/9781009639651.030" TargetMode="External"/><Relationship Id="rId2005" Type="http://schemas.openxmlformats.org/officeDocument/2006/relationships/hyperlink" Target="https://api.crossref.org/works/10.1017%2F9781009639651.030" TargetMode="External"/><Relationship Id="rId2006" Type="http://schemas.openxmlformats.org/officeDocument/2006/relationships/hyperlink" Target="https://doi.org/10.1109/ictc62082.2024.10827261" TargetMode="External"/><Relationship Id="rId2007" Type="http://schemas.openxmlformats.org/officeDocument/2006/relationships/hyperlink" Target="https://api.crossref.org/works/10.1109%2Fictc62082.2024.10827261" TargetMode="External"/><Relationship Id="rId2008" Type="http://schemas.openxmlformats.org/officeDocument/2006/relationships/hyperlink" Target="https://doi.org/10.1063/5.0063768" TargetMode="External"/><Relationship Id="rId2009" Type="http://schemas.openxmlformats.org/officeDocument/2006/relationships/hyperlink" Target="https://api.crossref.org/works/10.1063%2F5.0063768" TargetMode="External"/><Relationship Id="rId2010" Type="http://schemas.openxmlformats.org/officeDocument/2006/relationships/hyperlink" Target="https://doi.org/10.1038/npjqi.2015.19" TargetMode="External"/><Relationship Id="rId2011" Type="http://schemas.openxmlformats.org/officeDocument/2006/relationships/hyperlink" Target="https://api.crossref.org/works/10.1038%2Fnpjqi.2015.19" TargetMode="External"/><Relationship Id="rId2012" Type="http://schemas.openxmlformats.org/officeDocument/2006/relationships/hyperlink" Target="https://doi.org/10.1126/sciadv.1500707" TargetMode="External"/><Relationship Id="rId2013" Type="http://schemas.openxmlformats.org/officeDocument/2006/relationships/hyperlink" Target="https://api.crossref.org/works/10.1126%2Fsciadv.1500707" TargetMode="External"/><Relationship Id="rId2014" Type="http://schemas.openxmlformats.org/officeDocument/2006/relationships/hyperlink" Target="https://doi.org/10.1142/9789814425223_0004" TargetMode="External"/><Relationship Id="rId2015" Type="http://schemas.openxmlformats.org/officeDocument/2006/relationships/hyperlink" Target="https://api.crossref.org/works/10.1142%2F9789814425223_0004" TargetMode="External"/><Relationship Id="rId2016" Type="http://schemas.openxmlformats.org/officeDocument/2006/relationships/hyperlink" Target="https://doi.org/10.1109/isit62367.2026.11653953" TargetMode="External"/><Relationship Id="rId2017" Type="http://schemas.openxmlformats.org/officeDocument/2006/relationships/hyperlink" Target="https://api.crossref.org/works/10.1109%2Fisit62367.2026.11653953" TargetMode="External"/><Relationship Id="rId2018" Type="http://schemas.openxmlformats.org/officeDocument/2006/relationships/hyperlink" Target="https://doi.org/10.3934/amc.2026023" TargetMode="External"/><Relationship Id="rId2019" Type="http://schemas.openxmlformats.org/officeDocument/2006/relationships/hyperlink" Target="https://api.crossref.org/works/10.3934%2Famc.2026023" TargetMode="External"/><Relationship Id="rId2020" Type="http://schemas.openxmlformats.org/officeDocument/2006/relationships/hyperlink" Target="https://doi.org/10.22331/q-2026-09-09-2205" TargetMode="External"/><Relationship Id="rId2021" Type="http://schemas.openxmlformats.org/officeDocument/2006/relationships/hyperlink" Target="https://api.crossref.org/works/10.22331%2Fq-2026-09-09-2205" TargetMode="External"/><Relationship Id="rId2022" Type="http://schemas.openxmlformats.org/officeDocument/2006/relationships/hyperlink" Target="https://doi.org/10.1038/s41467-026-70556-3" TargetMode="External"/><Relationship Id="rId2023" Type="http://schemas.openxmlformats.org/officeDocument/2006/relationships/hyperlink" Target="https://api.crossref.org/works/10.1038%2Fs41467-026-70556-3" TargetMode="External"/><Relationship Id="rId2024" Type="http://schemas.openxmlformats.org/officeDocument/2006/relationships/hyperlink" Target="https://doi.org/10.1038/s41534-026-01242-x" TargetMode="External"/><Relationship Id="rId2025" Type="http://schemas.openxmlformats.org/officeDocument/2006/relationships/hyperlink" Target="https://api.crossref.org/works/10.1038%2Fs41534-026-01242-x" TargetMode="External"/><Relationship Id="rId2026" Type="http://schemas.openxmlformats.org/officeDocument/2006/relationships/hyperlink" Target="https://doi.org/10.1016/b978-0-443-40568-6.00005-7" TargetMode="External"/><Relationship Id="rId2027" Type="http://schemas.openxmlformats.org/officeDocument/2006/relationships/hyperlink" Target="https://api.crossref.org/works/10.1016%2Fb978-0-443-40568-6.00005-7" TargetMode="External"/><Relationship Id="rId2028" Type="http://schemas.openxmlformats.org/officeDocument/2006/relationships/hyperlink" Target="https://doi.org/10.1109/istc65386.2025.11154589" TargetMode="External"/><Relationship Id="rId2029" Type="http://schemas.openxmlformats.org/officeDocument/2006/relationships/hyperlink" Target="https://api.crossref.org/works/10.1109%2Fistc65386.2025.11154589" TargetMode="External"/><Relationship Id="rId2030" Type="http://schemas.openxmlformats.org/officeDocument/2006/relationships/hyperlink" Target="https://doi.org/10.1109/globecom52923.2024.10901425" TargetMode="External"/><Relationship Id="rId2031" Type="http://schemas.openxmlformats.org/officeDocument/2006/relationships/hyperlink" Target="https://api.crossref.org/works/10.1109%2Fglobecom52923.2024.10901425" TargetMode="External"/><Relationship Id="rId2032" Type="http://schemas.openxmlformats.org/officeDocument/2006/relationships/hyperlink" Target="https://doi.org/10.1109/focs61266.2024.00029" TargetMode="External"/><Relationship Id="rId2033" Type="http://schemas.openxmlformats.org/officeDocument/2006/relationships/hyperlink" Target="https://api.crossref.org/works/10.1109%2Ffocs61266.2024.00029" TargetMode="External"/><Relationship Id="rId2034" Type="http://schemas.openxmlformats.org/officeDocument/2006/relationships/hyperlink" Target="https://doi.org/10.1134/s0032946024020017" TargetMode="External"/><Relationship Id="rId2035" Type="http://schemas.openxmlformats.org/officeDocument/2006/relationships/hyperlink" Target="https://api.crossref.org/works/10.1134%2Fs0032946024020017" TargetMode="External"/><Relationship Id="rId2036" Type="http://schemas.openxmlformats.org/officeDocument/2006/relationships/hyperlink" Target="https://doi.org/10.1088/1555-6611/ad3aed" TargetMode="External"/><Relationship Id="rId2037" Type="http://schemas.openxmlformats.org/officeDocument/2006/relationships/hyperlink" Target="https://api.crossref.org/works/10.1088%2F1555-6611%2Fad3aed" TargetMode="External"/><Relationship Id="rId2038" Type="http://schemas.openxmlformats.org/officeDocument/2006/relationships/hyperlink" Target="https://doi.org/10.1038/s41598-024-67786-0" TargetMode="External"/><Relationship Id="rId2039" Type="http://schemas.openxmlformats.org/officeDocument/2006/relationships/hyperlink" Target="https://api.crossref.org/works/10.1038%2Fs41598-024-67786-0" TargetMode="External"/><Relationship Id="rId2040" Type="http://schemas.openxmlformats.org/officeDocument/2006/relationships/hyperlink" Target="https://doi.org/10.1109/tit.2024.3402091" TargetMode="External"/><Relationship Id="rId2041" Type="http://schemas.openxmlformats.org/officeDocument/2006/relationships/hyperlink" Target="https://api.crossref.org/works/10.1109%2Ftit.2024.3402091" TargetMode="External"/><Relationship Id="rId2042" Type="http://schemas.openxmlformats.org/officeDocument/2006/relationships/hyperlink" Target="https://doi.org/10.1109/tqe.2024.3361810" TargetMode="External"/><Relationship Id="rId2043" Type="http://schemas.openxmlformats.org/officeDocument/2006/relationships/hyperlink" Target="https://api.crossref.org/works/10.1109%2Ftqe.2024.3361810" TargetMode="External"/><Relationship Id="rId2044" Type="http://schemas.openxmlformats.org/officeDocument/2006/relationships/hyperlink" Target="https://doi.org/10.1007/s00220-024-04951-6" TargetMode="External"/><Relationship Id="rId2045" Type="http://schemas.openxmlformats.org/officeDocument/2006/relationships/hyperlink" Target="https://api.crossref.org/works/10.1007%2Fs00220-024-04951-6" TargetMode="External"/><Relationship Id="rId2046" Type="http://schemas.openxmlformats.org/officeDocument/2006/relationships/hyperlink" Target="https://doi.org/10.1137/1.9781611977912.88" TargetMode="External"/><Relationship Id="rId2047" Type="http://schemas.openxmlformats.org/officeDocument/2006/relationships/hyperlink" Target="https://api.crossref.org/works/10.1137%2F1.9781611977912.88" TargetMode="External"/><Relationship Id="rId2048" Type="http://schemas.openxmlformats.org/officeDocument/2006/relationships/hyperlink" Target="https://doi.org/10.1103/hkvx-rks6" TargetMode="External"/><Relationship Id="rId2049" Type="http://schemas.openxmlformats.org/officeDocument/2006/relationships/hyperlink" Target="https://api.crossref.org/works/10.1103%2Fhkvx-rks6" TargetMode="External"/><Relationship Id="rId2050" Type="http://schemas.openxmlformats.org/officeDocument/2006/relationships/hyperlink" Target="https://doi.org/10.21203/rs.3.rs-10693919/v1" TargetMode="External"/><Relationship Id="rId2051" Type="http://schemas.openxmlformats.org/officeDocument/2006/relationships/hyperlink" Target="https://api.crossref.org/works/10.21203%2Frs.3.rs-10693919%2Fv1" TargetMode="External"/><Relationship Id="rId2052" Type="http://schemas.openxmlformats.org/officeDocument/2006/relationships/hyperlink" Target="https://doi.org/10.2139/ssrn.7422499" TargetMode="External"/><Relationship Id="rId2053" Type="http://schemas.openxmlformats.org/officeDocument/2006/relationships/hyperlink" Target="https://api.crossref.org/works/10.2139%2Fssrn.7422499" TargetMode="External"/><Relationship Id="rId2054" Type="http://schemas.openxmlformats.org/officeDocument/2006/relationships/hyperlink" Target="https://doi.org/10.1103/97yt-nzg2" TargetMode="External"/><Relationship Id="rId2055" Type="http://schemas.openxmlformats.org/officeDocument/2006/relationships/hyperlink" Target="https://api.crossref.org/works/10.1103%2F97yt-nzg2" TargetMode="External"/><Relationship Id="rId2056" Type="http://schemas.openxmlformats.org/officeDocument/2006/relationships/hyperlink" Target="https://doi.org/10.1103/physreva.111.022432" TargetMode="External"/><Relationship Id="rId2057" Type="http://schemas.openxmlformats.org/officeDocument/2006/relationships/hyperlink" Target="https://api.crossref.org/works/10.1103%2Fphysreva.111.022432" TargetMode="External"/><Relationship Id="rId2058" Type="http://schemas.openxmlformats.org/officeDocument/2006/relationships/hyperlink" Target="https://doi.org/10.1038/s41586-025-08642-7" TargetMode="External"/><Relationship Id="rId2059" Type="http://schemas.openxmlformats.org/officeDocument/2006/relationships/hyperlink" Target="https://api.crossref.org/works/10.1038%2Fs41586-025-08642-7" TargetMode="External"/><Relationship Id="rId2060" Type="http://schemas.openxmlformats.org/officeDocument/2006/relationships/hyperlink" Target="https://doi.org/10.1038/s41567-025-03011-7" TargetMode="External"/><Relationship Id="rId2061" Type="http://schemas.openxmlformats.org/officeDocument/2006/relationships/hyperlink" Target="https://api.crossref.org/works/10.1038%2Fs41567-025-03011-7" TargetMode="External"/><Relationship Id="rId2062" Type="http://schemas.openxmlformats.org/officeDocument/2006/relationships/hyperlink" Target="https://doi.org/10.1088/2058-9565/ac4f6b" TargetMode="External"/><Relationship Id="rId2063" Type="http://schemas.openxmlformats.org/officeDocument/2006/relationships/hyperlink" Target="https://api.crossref.org/works/10.1088%2F2058-9565%2Fac4f6b" TargetMode="External"/><Relationship Id="rId2064" Type="http://schemas.openxmlformats.org/officeDocument/2006/relationships/hyperlink" Target="https://doi.org/10.1109/qce65121.2025.00269" TargetMode="External"/><Relationship Id="rId2065" Type="http://schemas.openxmlformats.org/officeDocument/2006/relationships/hyperlink" Target="https://api.crossref.org/works/10.1109%2Fqce65121.2025.00269" TargetMode="External"/><Relationship Id="rId2066" Type="http://schemas.openxmlformats.org/officeDocument/2006/relationships/hyperlink" Target="https://doi.org/10.22331/q-2024-10-23-1506" TargetMode="External"/><Relationship Id="rId2067" Type="http://schemas.openxmlformats.org/officeDocument/2006/relationships/hyperlink" Target="https://api.crossref.org/works/10.22331%2Fq-2024-10-23-1506" TargetMode="External"/><Relationship Id="rId2068" Type="http://schemas.openxmlformats.org/officeDocument/2006/relationships/hyperlink" Target="https://doi.org/10.1103/physrevresearch.6.033086" TargetMode="External"/><Relationship Id="rId2069" Type="http://schemas.openxmlformats.org/officeDocument/2006/relationships/hyperlink" Target="https://api.crossref.org/works/10.1103%2Fphysrevresearch.6.033086" TargetMode="External"/><Relationship Id="rId2070" Type="http://schemas.openxmlformats.org/officeDocument/2006/relationships/hyperlink" Target="https://doi.org/10.18576/qpl/110302" TargetMode="External"/><Relationship Id="rId2071" Type="http://schemas.openxmlformats.org/officeDocument/2006/relationships/hyperlink" Target="https://api.crossref.org/works/10.18576%2Fqpl%2F110302" TargetMode="External"/><Relationship Id="rId2072" Type="http://schemas.openxmlformats.org/officeDocument/2006/relationships/hyperlink" Target="https://doi.org/10.21203/rs.3.rs-1633740/v1" TargetMode="External"/><Relationship Id="rId2073" Type="http://schemas.openxmlformats.org/officeDocument/2006/relationships/hyperlink" Target="https://api.crossref.org/works/10.21203%2Frs.3.rs-1633740%2Fv1" TargetMode="External"/><Relationship Id="rId2074" Type="http://schemas.openxmlformats.org/officeDocument/2006/relationships/hyperlink" Target="https://doi.org/10.32604/jqc.2022.033712" TargetMode="External"/><Relationship Id="rId2075" Type="http://schemas.openxmlformats.org/officeDocument/2006/relationships/hyperlink" Target="https://api.crossref.org/works/10.32604%2Fjqc.2022.033712" TargetMode="External"/><Relationship Id="rId2076" Type="http://schemas.openxmlformats.org/officeDocument/2006/relationships/hyperlink" Target="https://doi.org/10.1103/physreva.105.022621" TargetMode="External"/><Relationship Id="rId2077" Type="http://schemas.openxmlformats.org/officeDocument/2006/relationships/hyperlink" Target="https://api.crossref.org/works/10.1103%2Fphysreva.105.022621" TargetMode="External"/><Relationship Id="rId2078" Type="http://schemas.openxmlformats.org/officeDocument/2006/relationships/hyperlink" Target="https://doi.org/10.1109/isit45174.2021.9518077" TargetMode="External"/><Relationship Id="rId2079" Type="http://schemas.openxmlformats.org/officeDocument/2006/relationships/hyperlink" Target="https://api.crossref.org/works/10.1109%2Fisit45174.2021.9518077" TargetMode="External"/><Relationship Id="rId2080" Type="http://schemas.openxmlformats.org/officeDocument/2006/relationships/hyperlink" Target="https://doi.org/10.1088/2633-4356/ae9236" TargetMode="External"/><Relationship Id="rId2081" Type="http://schemas.openxmlformats.org/officeDocument/2006/relationships/hyperlink" Target="https://api.crossref.org/works/10.1088%2F2633-4356%2Fae9236" TargetMode="External"/><Relationship Id="rId2082" Type="http://schemas.openxmlformats.org/officeDocument/2006/relationships/hyperlink" Target="https://doi.org/10.1109/qce65121.2025.00077" TargetMode="External"/><Relationship Id="rId2083" Type="http://schemas.openxmlformats.org/officeDocument/2006/relationships/hyperlink" Target="https://api.crossref.org/works/10.1109%2Fqce65121.2025.00077" TargetMode="External"/><Relationship Id="rId2084" Type="http://schemas.openxmlformats.org/officeDocument/2006/relationships/hyperlink" Target="https://doi.org/10.2139/ssrn.5750803" TargetMode="External"/><Relationship Id="rId2085" Type="http://schemas.openxmlformats.org/officeDocument/2006/relationships/hyperlink" Target="https://api.crossref.org/works/10.2139%2Fssrn.5750803" TargetMode="External"/><Relationship Id="rId2086" Type="http://schemas.openxmlformats.org/officeDocument/2006/relationships/hyperlink" Target="https://doi.org/10.1103/985g-58gd" TargetMode="External"/><Relationship Id="rId2087" Type="http://schemas.openxmlformats.org/officeDocument/2006/relationships/hyperlink" Target="https://api.crossref.org/works/10.1103%2F985g-58gd" TargetMode="External"/><Relationship Id="rId2088" Type="http://schemas.openxmlformats.org/officeDocument/2006/relationships/hyperlink" Target="https://doi.org/10.1103/physics.17.s35" TargetMode="External"/><Relationship Id="rId2089" Type="http://schemas.openxmlformats.org/officeDocument/2006/relationships/hyperlink" Target="https://api.crossref.org/works/10.1103%2Fphysics.17.s35" TargetMode="External"/><Relationship Id="rId2090" Type="http://schemas.openxmlformats.org/officeDocument/2006/relationships/hyperlink" Target="https://doi.org/10.1103/prxquantum.4.020358" TargetMode="External"/><Relationship Id="rId2091" Type="http://schemas.openxmlformats.org/officeDocument/2006/relationships/hyperlink" Target="https://api.crossref.org/works/10.1103%2Fprxquantum.4.020358" TargetMode="External"/><Relationship Id="rId2092" Type="http://schemas.openxmlformats.org/officeDocument/2006/relationships/hyperlink" Target="https://doi.org/10.1103/physrevlett.99.180501" TargetMode="External"/><Relationship Id="rId2093" Type="http://schemas.openxmlformats.org/officeDocument/2006/relationships/hyperlink" Target="https://api.crossref.org/works/10.1103%2Fphysrevlett.99.180501" TargetMode="External"/><Relationship Id="rId2094" Type="http://schemas.openxmlformats.org/officeDocument/2006/relationships/hyperlink" Target="https://doi.org/10.1098/rspa.2000.0545" TargetMode="External"/><Relationship Id="rId2095" Type="http://schemas.openxmlformats.org/officeDocument/2006/relationships/hyperlink" Target="https://api.crossref.org/works/10.1098%2Frspa.2000.0545" TargetMode="External"/><Relationship Id="rId2096" Type="http://schemas.openxmlformats.org/officeDocument/2006/relationships/hyperlink" Target="https://doi.org/10.20944/preprints202509.2238.v1" TargetMode="External"/><Relationship Id="rId2097" Type="http://schemas.openxmlformats.org/officeDocument/2006/relationships/hyperlink" Target="https://api.crossref.org/works/10.20944%2Fpreprints202509.2238.v1" TargetMode="External"/><Relationship Id="rId2098" Type="http://schemas.openxmlformats.org/officeDocument/2006/relationships/hyperlink" Target="https://doi.org/10.1038/s41586-021-04182-y" TargetMode="External"/><Relationship Id="rId2099" Type="http://schemas.openxmlformats.org/officeDocument/2006/relationships/hyperlink" Target="https://api.crossref.org/works/10.1038%2Fs41586-021-04182-y" TargetMode="External"/><Relationship Id="rId2100" Type="http://schemas.openxmlformats.org/officeDocument/2006/relationships/hyperlink" Target="https://doi.org/10.1103/physrevx.8.021054" TargetMode="External"/><Relationship Id="rId2101" Type="http://schemas.openxmlformats.org/officeDocument/2006/relationships/hyperlink" Target="https://api.crossref.org/works/10.1103%2Fphysrevx.8.021054" TargetMode="External"/><Relationship Id="rId2102" Type="http://schemas.openxmlformats.org/officeDocument/2006/relationships/hyperlink" Target="https://doi.org/10.1038/nature13171" TargetMode="External"/><Relationship Id="rId2103" Type="http://schemas.openxmlformats.org/officeDocument/2006/relationships/hyperlink" Target="https://api.crossref.org/works/10.1038%2Fnature13171" TargetMode="External"/><Relationship Id="rId2104" Type="http://schemas.openxmlformats.org/officeDocument/2006/relationships/hyperlink" Target="https://doi.org/10.1007/s00453-007-9069-7" TargetMode="External"/><Relationship Id="rId2105" Type="http://schemas.openxmlformats.org/officeDocument/2006/relationships/hyperlink" Target="https://api.crossref.org/works/10.1007%2Fs00453-007-9069-7" TargetMode="External"/><Relationship Id="rId2106" Type="http://schemas.openxmlformats.org/officeDocument/2006/relationships/hyperlink" Target="https://doi.org/10.1007/11786986_6" TargetMode="External"/><Relationship Id="rId2107" Type="http://schemas.openxmlformats.org/officeDocument/2006/relationships/hyperlink" Target="https://api.crossref.org/works/10.1007%2F11786986_6" TargetMode="External"/><Relationship Id="rId2108" Type="http://schemas.openxmlformats.org/officeDocument/2006/relationships/hyperlink" Target="https://doi.org/10.1109/tnano.2005.861402" TargetMode="External"/><Relationship Id="rId2109" Type="http://schemas.openxmlformats.org/officeDocument/2006/relationships/hyperlink" Target="https://api.crossref.org/works/10.1109%2Ftnano.2005.861402" TargetMode="External"/><Relationship Id="rId2110" Type="http://schemas.openxmlformats.org/officeDocument/2006/relationships/hyperlink" Target="https://doi.org/10.1103/physreva.72.012320" TargetMode="External"/><Relationship Id="rId2111" Type="http://schemas.openxmlformats.org/officeDocument/2006/relationships/hyperlink" Target="https://api.crossref.org/works/10.1103%2Fphysreva.72.012320" TargetMode="External"/><Relationship Id="rId2112" Type="http://schemas.openxmlformats.org/officeDocument/2006/relationships/hyperlink" Target="https://doi.org/10.1038/s41534-026-01373-1" TargetMode="External"/><Relationship Id="rId2113" Type="http://schemas.openxmlformats.org/officeDocument/2006/relationships/hyperlink" Target="https://api.crossref.org/works/10.1038%2Fs41534-026-01373-1" TargetMode="External"/><Relationship Id="rId2114" Type="http://schemas.openxmlformats.org/officeDocument/2006/relationships/hyperlink" Target="https://doi.org/10.1088/2058-9565/aea362" TargetMode="External"/><Relationship Id="rId2115" Type="http://schemas.openxmlformats.org/officeDocument/2006/relationships/hyperlink" Target="https://api.crossref.org/works/10.1088%2F2058-9565%2Faea362" TargetMode="External"/><Relationship Id="rId2116" Type="http://schemas.openxmlformats.org/officeDocument/2006/relationships/hyperlink" Target="https://doi.org/10.1038/s41598-026-40381-1" TargetMode="External"/><Relationship Id="rId2117" Type="http://schemas.openxmlformats.org/officeDocument/2006/relationships/hyperlink" Target="https://api.crossref.org/works/10.1038%2Fs41598-026-40381-1" TargetMode="External"/><Relationship Id="rId2118" Type="http://schemas.openxmlformats.org/officeDocument/2006/relationships/hyperlink" Target="https://doi.org/10.1103/cnxj-m1wn" TargetMode="External"/><Relationship Id="rId2119" Type="http://schemas.openxmlformats.org/officeDocument/2006/relationships/hyperlink" Target="https://api.crossref.org/works/10.1103%2Fcnxj-m1wn" TargetMode="External"/><Relationship Id="rId2120" Type="http://schemas.openxmlformats.org/officeDocument/2006/relationships/hyperlink" Target="https://doi.org/10.1103/61q5-f754" TargetMode="External"/><Relationship Id="rId2121" Type="http://schemas.openxmlformats.org/officeDocument/2006/relationships/hyperlink" Target="https://api.crossref.org/works/10.1103%2F61q5-f754" TargetMode="External"/><Relationship Id="rId2122" Type="http://schemas.openxmlformats.org/officeDocument/2006/relationships/hyperlink" Target="https://doi.org/10.1038/s41567-025-03026-0" TargetMode="External"/><Relationship Id="rId2123" Type="http://schemas.openxmlformats.org/officeDocument/2006/relationships/hyperlink" Target="https://api.crossref.org/works/10.1038%2Fs41567-025-03026-0" TargetMode="External"/><Relationship Id="rId2124" Type="http://schemas.openxmlformats.org/officeDocument/2006/relationships/hyperlink" Target="https://doi.org/10.1103/thxx-njr6" TargetMode="External"/><Relationship Id="rId2125" Type="http://schemas.openxmlformats.org/officeDocument/2006/relationships/hyperlink" Target="https://api.crossref.org/works/10.1103%2Fthxx-njr6" TargetMode="External"/><Relationship Id="rId2126" Type="http://schemas.openxmlformats.org/officeDocument/2006/relationships/hyperlink" Target="https://doi.org/10.1038/s41586-025-09367-3" TargetMode="External"/><Relationship Id="rId2127" Type="http://schemas.openxmlformats.org/officeDocument/2006/relationships/hyperlink" Target="https://api.crossref.org/works/10.1038%2Fs41586-025-09367-3" TargetMode="External"/><Relationship Id="rId2128" Type="http://schemas.openxmlformats.org/officeDocument/2006/relationships/hyperlink" Target="https://doi.org/10.22331/q-2025-09-15-1858" TargetMode="External"/><Relationship Id="rId2129" Type="http://schemas.openxmlformats.org/officeDocument/2006/relationships/hyperlink" Target="https://api.crossref.org/works/10.22331%2Fq-2025-09-15-1858" TargetMode="External"/><Relationship Id="rId2130" Type="http://schemas.openxmlformats.org/officeDocument/2006/relationships/hyperlink" Target="https://doi.org/10.22331/q-2025-06-12-1768" TargetMode="External"/><Relationship Id="rId2131" Type="http://schemas.openxmlformats.org/officeDocument/2006/relationships/hyperlink" Target="https://api.crossref.org/works/10.22331%2Fq-2025-06-12-1768" TargetMode="External"/><Relationship Id="rId2132" Type="http://schemas.openxmlformats.org/officeDocument/2006/relationships/hyperlink" Target="https://doi.org/10.1103/ch5r-cnfq" TargetMode="External"/><Relationship Id="rId2133" Type="http://schemas.openxmlformats.org/officeDocument/2006/relationships/hyperlink" Target="https://api.crossref.org/works/10.1103%2Fch5r-cnfq" TargetMode="External"/><Relationship Id="rId2134" Type="http://schemas.openxmlformats.org/officeDocument/2006/relationships/hyperlink" Target="https://doi.org/10.21203/rs.3.rs-8303387/v1" TargetMode="External"/><Relationship Id="rId2135" Type="http://schemas.openxmlformats.org/officeDocument/2006/relationships/hyperlink" Target="https://api.crossref.org/works/10.21203%2Frs.3.rs-8303387%2Fv1" TargetMode="External"/><Relationship Id="rId2136" Type="http://schemas.openxmlformats.org/officeDocument/2006/relationships/hyperlink" Target="https://doi.org/10.1063/5.0280551" TargetMode="External"/><Relationship Id="rId2137" Type="http://schemas.openxmlformats.org/officeDocument/2006/relationships/hyperlink" Target="https://api.crossref.org/works/10.1063%2F5.0280551" TargetMode="External"/><Relationship Id="rId2138" Type="http://schemas.openxmlformats.org/officeDocument/2006/relationships/hyperlink" Target="https://doi.org/10.23919/icact60172.2024.10471972" TargetMode="External"/><Relationship Id="rId2139" Type="http://schemas.openxmlformats.org/officeDocument/2006/relationships/hyperlink" Target="https://api.crossref.org/works/10.23919%2Ficact60172.2024.10471972" TargetMode="External"/><Relationship Id="rId2140" Type="http://schemas.openxmlformats.org/officeDocument/2006/relationships/hyperlink" Target="https://doi.org/10.1109/icc51166.2024.10623071" TargetMode="External"/><Relationship Id="rId2141" Type="http://schemas.openxmlformats.org/officeDocument/2006/relationships/hyperlink" Target="https://api.crossref.org/works/10.1109%2Ficc51166.2024.10623071" TargetMode="External"/><Relationship Id="rId2142" Type="http://schemas.openxmlformats.org/officeDocument/2006/relationships/hyperlink" Target="https://doi.org/10.1109/qce60285.2024.10333" TargetMode="External"/><Relationship Id="rId2143" Type="http://schemas.openxmlformats.org/officeDocument/2006/relationships/hyperlink" Target="https://api.crossref.org/works/10.1109%2Fqce60285.2024.10333" TargetMode="External"/><Relationship Id="rId2144" Type="http://schemas.openxmlformats.org/officeDocument/2006/relationships/hyperlink" Target="https://doi.org/10.1103/1xq4-856m" TargetMode="External"/><Relationship Id="rId2145" Type="http://schemas.openxmlformats.org/officeDocument/2006/relationships/hyperlink" Target="https://api.crossref.org/works/10.1103%2F1xq4-856m" TargetMode="External"/><Relationship Id="rId2146" Type="http://schemas.openxmlformats.org/officeDocument/2006/relationships/hyperlink" Target="https://doi.org/10.22331/q-2026-08-10-2187" TargetMode="External"/><Relationship Id="rId2147" Type="http://schemas.openxmlformats.org/officeDocument/2006/relationships/hyperlink" Target="https://api.crossref.org/works/10.22331%2Fq-2026-08-10-2187" TargetMode="External"/><Relationship Id="rId2148" Type="http://schemas.openxmlformats.org/officeDocument/2006/relationships/hyperlink" Target="https://doi.org/10.23919/date69613.2026.11539371" TargetMode="External"/><Relationship Id="rId2149" Type="http://schemas.openxmlformats.org/officeDocument/2006/relationships/hyperlink" Target="https://api.crossref.org/works/10.23919%2Fdate69613.2026.11539371" TargetMode="External"/><Relationship Id="rId2150" Type="http://schemas.openxmlformats.org/officeDocument/2006/relationships/hyperlink" Target="https://doi.org/10.3390/s25061854" TargetMode="External"/><Relationship Id="rId2151" Type="http://schemas.openxmlformats.org/officeDocument/2006/relationships/hyperlink" Target="https://api.crossref.org/works/10.3390%2Fs25061854" TargetMode="External"/><Relationship Id="rId2152" Type="http://schemas.openxmlformats.org/officeDocument/2006/relationships/hyperlink" Target="https://doi.org/10.1109/qce65121.2025.00129" TargetMode="External"/><Relationship Id="rId2153" Type="http://schemas.openxmlformats.org/officeDocument/2006/relationships/hyperlink" Target="https://api.crossref.org/works/10.1109%2Fqce65121.2025.00129" TargetMode="External"/><Relationship Id="rId2154" Type="http://schemas.openxmlformats.org/officeDocument/2006/relationships/hyperlink" Target="https://doi.org/10.1109/qce60285.2024.10435" TargetMode="External"/><Relationship Id="rId2155" Type="http://schemas.openxmlformats.org/officeDocument/2006/relationships/hyperlink" Target="https://api.crossref.org/works/10.1109%2Fqce60285.2024.10435" TargetMode="External"/><Relationship Id="rId2156" Type="http://schemas.openxmlformats.org/officeDocument/2006/relationships/hyperlink" Target="https://doi.org/10.1109/ictc58733.2023.10393193" TargetMode="External"/><Relationship Id="rId2157" Type="http://schemas.openxmlformats.org/officeDocument/2006/relationships/hyperlink" Target="https://api.crossref.org/works/10.1109%2Fictc58733.2023.10393193" TargetMode="External"/><Relationship Id="rId2158" Type="http://schemas.openxmlformats.org/officeDocument/2006/relationships/hyperlink" Target="https://doi.org/10.1103/prxquantum.3.010331" TargetMode="External"/><Relationship Id="rId2159" Type="http://schemas.openxmlformats.org/officeDocument/2006/relationships/hyperlink" Target="https://api.crossref.org/works/10.1103%2Fprxquantum.3.010331" TargetMode="External"/><Relationship Id="rId2160" Type="http://schemas.openxmlformats.org/officeDocument/2006/relationships/hyperlink" Target="https://doi.org/10.1088/1367-2630/14/12/123011" TargetMode="External"/><Relationship Id="rId2161" Type="http://schemas.openxmlformats.org/officeDocument/2006/relationships/hyperlink" Target="https://api.crossref.org/works/10.1088%2F1367-2630%2F14%2F12%2F123011" TargetMode="External"/><Relationship Id="rId2162" Type="http://schemas.openxmlformats.org/officeDocument/2006/relationships/hyperlink" Target="https://doi.org/10.1109/dcas69364.2026.11544392" TargetMode="External"/><Relationship Id="rId2163" Type="http://schemas.openxmlformats.org/officeDocument/2006/relationships/hyperlink" Target="https://api.crossref.org/works/10.1109%2Fdcas69364.2026.11544392" TargetMode="External"/><Relationship Id="rId2164" Type="http://schemas.openxmlformats.org/officeDocument/2006/relationships/hyperlink" Target="https://doi.org/10.1093/ptep/ptag133" TargetMode="External"/><Relationship Id="rId2165" Type="http://schemas.openxmlformats.org/officeDocument/2006/relationships/hyperlink" Target="https://api.crossref.org/works/10.1093%2Fptep%2Fptag133" TargetMode="External"/><Relationship Id="rId2166" Type="http://schemas.openxmlformats.org/officeDocument/2006/relationships/hyperlink" Target="https://doi.org/10.1145/3717823.3718234" TargetMode="External"/><Relationship Id="rId2167" Type="http://schemas.openxmlformats.org/officeDocument/2006/relationships/hyperlink" Target="https://api.crossref.org/works/10.1145%2F3717823.3718234" TargetMode="External"/><Relationship Id="rId2168" Type="http://schemas.openxmlformats.org/officeDocument/2006/relationships/hyperlink" Target="https://doi.org/10.1109/focs63196.2025.00082" TargetMode="External"/><Relationship Id="rId2169" Type="http://schemas.openxmlformats.org/officeDocument/2006/relationships/hyperlink" Target="https://api.crossref.org/works/10.1109%2Ffocs63196.2025.00082" TargetMode="External"/><Relationship Id="rId2170" Type="http://schemas.openxmlformats.org/officeDocument/2006/relationships/hyperlink" Target="https://doi.org/10.1109/tit.2024.3487964" TargetMode="External"/><Relationship Id="rId2171" Type="http://schemas.openxmlformats.org/officeDocument/2006/relationships/hyperlink" Target="https://api.crossref.org/works/10.1109%2Ftit.2024.3487964" TargetMode="External"/><Relationship Id="rId2172" Type="http://schemas.openxmlformats.org/officeDocument/2006/relationships/hyperlink" Target="https://doi.org/10.1145/3717823.3718139" TargetMode="External"/><Relationship Id="rId2173" Type="http://schemas.openxmlformats.org/officeDocument/2006/relationships/hyperlink" Target="https://api.crossref.org/works/10.1145%2F3717823.3718139" TargetMode="External"/><Relationship Id="rId2174" Type="http://schemas.openxmlformats.org/officeDocument/2006/relationships/hyperlink" Target="https://doi.org/10.22331/q-2024-06-13-1372" TargetMode="External"/><Relationship Id="rId2175" Type="http://schemas.openxmlformats.org/officeDocument/2006/relationships/hyperlink" Target="https://api.crossref.org/works/10.22331%2Fq-2024-06-13-1372" TargetMode="External"/><Relationship Id="rId2176" Type="http://schemas.openxmlformats.org/officeDocument/2006/relationships/hyperlink" Target="https://doi.org/10.1103/physrevlett.131.240601" TargetMode="External"/><Relationship Id="rId2177" Type="http://schemas.openxmlformats.org/officeDocument/2006/relationships/hyperlink" Target="https://api.crossref.org/works/10.1103%2Fphysrevlett.131.240601" TargetMode="External"/><Relationship Id="rId2178" Type="http://schemas.openxmlformats.org/officeDocument/2006/relationships/hyperlink" Target="https://doi.org/10.1587/transele.2025sei0001" TargetMode="External"/><Relationship Id="rId2179" Type="http://schemas.openxmlformats.org/officeDocument/2006/relationships/hyperlink" Target="https://api.crossref.org/works/10.1587%2Ftransele.2025sei0001" TargetMode="External"/><Relationship Id="rId2180" Type="http://schemas.openxmlformats.org/officeDocument/2006/relationships/hyperlink" Target="https://doi.org/10.1103/4k7h-4vwc" TargetMode="External"/><Relationship Id="rId2181" Type="http://schemas.openxmlformats.org/officeDocument/2006/relationships/hyperlink" Target="https://api.crossref.org/works/10.1103%2F4k7h-4vwc" TargetMode="External"/><Relationship Id="rId2182" Type="http://schemas.openxmlformats.org/officeDocument/2006/relationships/hyperlink" Target="https://doi.org/10.1109/2575-8411.2026.00100" TargetMode="External"/><Relationship Id="rId2183" Type="http://schemas.openxmlformats.org/officeDocument/2006/relationships/hyperlink" Target="https://api.crossref.org/works/10.1109%2F2575-8411.2026.00100" TargetMode="External"/><Relationship Id="rId2184" Type="http://schemas.openxmlformats.org/officeDocument/2006/relationships/hyperlink" Target="https://doi.org/10.1117/12.3041144" TargetMode="External"/><Relationship Id="rId2185" Type="http://schemas.openxmlformats.org/officeDocument/2006/relationships/hyperlink" Target="https://api.crossref.org/works/10.1117%2F12.3041144" TargetMode="External"/><Relationship Id="rId2186" Type="http://schemas.openxmlformats.org/officeDocument/2006/relationships/hyperlink" Target="https://doi.org/10.1038/s41534-023-00792-8" TargetMode="External"/><Relationship Id="rId2187" Type="http://schemas.openxmlformats.org/officeDocument/2006/relationships/hyperlink" Target="https://api.crossref.org/works/10.1038%2Fs41534-023-00792-8" TargetMode="External"/><Relationship Id="rId2188" Type="http://schemas.openxmlformats.org/officeDocument/2006/relationships/hyperlink" Target="https://doi.org/10.1145/3624062.3624211" TargetMode="External"/><Relationship Id="rId2189" Type="http://schemas.openxmlformats.org/officeDocument/2006/relationships/hyperlink" Target="https://api.crossref.org/works/10.1145%2F3624062.3624211" TargetMode="External"/><Relationship Id="rId2190" Type="http://schemas.openxmlformats.org/officeDocument/2006/relationships/hyperlink" Target="https://doi.org/10.1109/tqe.2020.2965803" TargetMode="External"/><Relationship Id="rId2191" Type="http://schemas.openxmlformats.org/officeDocument/2006/relationships/hyperlink" Target="https://api.crossref.org/works/10.1109%2Ftqe.2020.2965803" TargetMode="External"/><Relationship Id="rId2192" Type="http://schemas.openxmlformats.org/officeDocument/2006/relationships/hyperlink" Target="https://doi.org/10.20944/preprints202608.1425.v3" TargetMode="External"/><Relationship Id="rId2193" Type="http://schemas.openxmlformats.org/officeDocument/2006/relationships/hyperlink" Target="https://api.crossref.org/works/10.20944%2Fpreprints202608.1425.v3" TargetMode="External"/><Relationship Id="rId2194" Type="http://schemas.openxmlformats.org/officeDocument/2006/relationships/hyperlink" Target="https://doi.org/10.21203/rs.3.rs-10123128/v1" TargetMode="External"/><Relationship Id="rId2195" Type="http://schemas.openxmlformats.org/officeDocument/2006/relationships/hyperlink" Target="https://api.crossref.org/works/10.21203%2Frs.3.rs-10123128%2Fv1" TargetMode="External"/><Relationship Id="rId2196" Type="http://schemas.openxmlformats.org/officeDocument/2006/relationships/hyperlink" Target="https://doi.org/10.59350/qxsf5-r9s02" TargetMode="External"/><Relationship Id="rId2197" Type="http://schemas.openxmlformats.org/officeDocument/2006/relationships/hyperlink" Target="https://api.crossref.org/works/10.59350%2Fqxsf5-r9s02" TargetMode="External"/><Relationship Id="rId2198" Type="http://schemas.openxmlformats.org/officeDocument/2006/relationships/hyperlink" Target="https://doi.org/10.1103/qcz4-nx4r" TargetMode="External"/><Relationship Id="rId2199" Type="http://schemas.openxmlformats.org/officeDocument/2006/relationships/hyperlink" Target="https://api.crossref.org/works/10.1103%2Fqcz4-nx4r" TargetMode="External"/><Relationship Id="rId2200" Type="http://schemas.openxmlformats.org/officeDocument/2006/relationships/hyperlink" Target="https://doi.org/10.1109/qce60285.2024.10415" TargetMode="External"/><Relationship Id="rId2201" Type="http://schemas.openxmlformats.org/officeDocument/2006/relationships/hyperlink" Target="https://api.crossref.org/works/10.1109%2Fqce60285.2024.10415" TargetMode="External"/><Relationship Id="rId2202" Type="http://schemas.openxmlformats.org/officeDocument/2006/relationships/hyperlink" Target="https://doi.org/10.1145/3575693.3575733" TargetMode="External"/><Relationship Id="rId2203" Type="http://schemas.openxmlformats.org/officeDocument/2006/relationships/hyperlink" Target="https://api.crossref.org/works/10.1145%2F3575693.3575733" TargetMode="External"/><Relationship Id="rId2204" Type="http://schemas.openxmlformats.org/officeDocument/2006/relationships/hyperlink" Target="https://doi.org/10.1109/access.2023.3327214" TargetMode="External"/><Relationship Id="rId2205" Type="http://schemas.openxmlformats.org/officeDocument/2006/relationships/hyperlink" Target="https://api.crossref.org/works/10.1109%2Faccess.2023.3327214" TargetMode="External"/><Relationship Id="rId2206" Type="http://schemas.openxmlformats.org/officeDocument/2006/relationships/hyperlink" Target="https://doi.org/10.1109/tqe.2020.2967890" TargetMode="External"/><Relationship Id="rId2207" Type="http://schemas.openxmlformats.org/officeDocument/2006/relationships/hyperlink" Target="https://api.crossref.org/works/10.1109%2Ftqe.2020.2967890" TargetMode="External"/><Relationship Id="rId2208" Type="http://schemas.openxmlformats.org/officeDocument/2006/relationships/hyperlink" Target="https://doi.org/10.7498/aps.60.080303" TargetMode="External"/><Relationship Id="rId2209" Type="http://schemas.openxmlformats.org/officeDocument/2006/relationships/hyperlink" Target="https://api.crossref.org/works/10.7498%2Faps.60.080303" TargetMode="External"/><Relationship Id="rId2210" Type="http://schemas.openxmlformats.org/officeDocument/2006/relationships/hyperlink" Target="https://github.com/oscarhiggott/PyMatching" TargetMode="External"/><Relationship Id="rId2211" Type="http://schemas.openxmlformats.org/officeDocument/2006/relationships/hyperlink" Target="https://github.com/quantumlib/Stim" TargetMode="External"/><Relationship Id="rId2212" Type="http://schemas.openxmlformats.org/officeDocument/2006/relationships/hyperlink" Target="https://pymatching.readthedocs.io/en/stable/" TargetMode="External"/><Relationship Id="rId2213" Type="http://schemas.openxmlformats.org/officeDocument/2006/relationships/hyperlink" Target="https://doi.org/10.1116/5.0287324" TargetMode="External"/><Relationship Id="rId2214" Type="http://schemas.openxmlformats.org/officeDocument/2006/relationships/hyperlink" Target="https://api.crossref.org/works/10.1116%2F5.0287324" TargetMode="External"/><Relationship Id="rId2215" Type="http://schemas.openxmlformats.org/officeDocument/2006/relationships/hyperlink" Target="https://doi.org/10.1109/access.2026.3672056" TargetMode="External"/><Relationship Id="rId2216" Type="http://schemas.openxmlformats.org/officeDocument/2006/relationships/hyperlink" Target="https://api.crossref.org/works/10.1109%2Faccess.2026.3672056" TargetMode="External"/><Relationship Id="rId2217" Type="http://schemas.openxmlformats.org/officeDocument/2006/relationships/hyperlink" Target="https://doi.org/10.14722/ndss.2026.241665" TargetMode="External"/><Relationship Id="rId2218" Type="http://schemas.openxmlformats.org/officeDocument/2006/relationships/hyperlink" Target="https://api.crossref.org/works/10.14722%2Fndss.2026.241665" TargetMode="External"/><Relationship Id="rId2219" Type="http://schemas.openxmlformats.org/officeDocument/2006/relationships/hyperlink" Target="https://doi.org/10.1109/jsac.2026.3721807" TargetMode="External"/><Relationship Id="rId2220" Type="http://schemas.openxmlformats.org/officeDocument/2006/relationships/hyperlink" Target="https://api.crossref.org/works/10.1109%2Fjsac.2026.3721807" TargetMode="External"/><Relationship Id="rId2221" Type="http://schemas.openxmlformats.org/officeDocument/2006/relationships/hyperlink" Target="https://doi.org/10.1103/wb3p-1sm4" TargetMode="External"/><Relationship Id="rId2222" Type="http://schemas.openxmlformats.org/officeDocument/2006/relationships/hyperlink" Target="https://api.crossref.org/works/10.1103%2Fwb3p-1sm4" TargetMode="External"/><Relationship Id="rId2223" Type="http://schemas.openxmlformats.org/officeDocument/2006/relationships/hyperlink" Target="https://doi.org/10.21203/rs.3.rs-7883122/v1" TargetMode="External"/><Relationship Id="rId2224" Type="http://schemas.openxmlformats.org/officeDocument/2006/relationships/hyperlink" Target="https://api.crossref.org/works/10.21203%2Frs.3.rs-7883122%2Fv1" TargetMode="External"/><Relationship Id="rId2225" Type="http://schemas.openxmlformats.org/officeDocument/2006/relationships/hyperlink" Target="https://doi.org/10.1103/925y-b4s1" TargetMode="External"/><Relationship Id="rId2226" Type="http://schemas.openxmlformats.org/officeDocument/2006/relationships/hyperlink" Target="https://api.crossref.org/works/10.1103%2F925y-b4s1" TargetMode="External"/><Relationship Id="rId2227" Type="http://schemas.openxmlformats.org/officeDocument/2006/relationships/hyperlink" Target="https://doi.org/10.1109/qce65121.2025.00020" TargetMode="External"/><Relationship Id="rId2228" Type="http://schemas.openxmlformats.org/officeDocument/2006/relationships/hyperlink" Target="https://api.crossref.org/works/10.1109%2Fqce65121.2025.00020" TargetMode="External"/><Relationship Id="rId2229" Type="http://schemas.openxmlformats.org/officeDocument/2006/relationships/hyperlink" Target="https://doi.org/10.1109/qce65121.2025.10466" TargetMode="External"/><Relationship Id="rId2230" Type="http://schemas.openxmlformats.org/officeDocument/2006/relationships/hyperlink" Target="https://api.crossref.org/works/10.1109%2Fqce65121.2025.10466" TargetMode="External"/><Relationship Id="rId2231" Type="http://schemas.openxmlformats.org/officeDocument/2006/relationships/hyperlink" Target="https://doi.org/10.21203/rs.3.rs-8423464/v1" TargetMode="External"/><Relationship Id="rId2232" Type="http://schemas.openxmlformats.org/officeDocument/2006/relationships/hyperlink" Target="https://api.crossref.org/works/10.21203%2Frs.3.rs-8423464%2Fv1" TargetMode="External"/><Relationship Id="rId2233" Type="http://schemas.openxmlformats.org/officeDocument/2006/relationships/hyperlink" Target="https://doi.org/10.1109/icassp49660.2025.10887977" TargetMode="External"/><Relationship Id="rId2234" Type="http://schemas.openxmlformats.org/officeDocument/2006/relationships/hyperlink" Target="https://api.crossref.org/works/10.1109%2Ficassp49660.2025.10887977" TargetMode="External"/><Relationship Id="rId2235" Type="http://schemas.openxmlformats.org/officeDocument/2006/relationships/hyperlink" Target="https://doi.org/10.1002/qute.202470037" TargetMode="External"/><Relationship Id="rId2236" Type="http://schemas.openxmlformats.org/officeDocument/2006/relationships/hyperlink" Target="https://api.crossref.org/works/10.1002%2Fqute.202470037" TargetMode="External"/><Relationship Id="rId2237" Type="http://schemas.openxmlformats.org/officeDocument/2006/relationships/hyperlink" Target="https://doi.org/10.1145/3680290" TargetMode="External"/><Relationship Id="rId2238" Type="http://schemas.openxmlformats.org/officeDocument/2006/relationships/hyperlink" Target="https://api.crossref.org/works/10.1145%2F3680290" TargetMode="External"/><Relationship Id="rId2239" Type="http://schemas.openxmlformats.org/officeDocument/2006/relationships/hyperlink" Target="https://doi.org/10.1103/physreva.110.042625" TargetMode="External"/><Relationship Id="rId2240" Type="http://schemas.openxmlformats.org/officeDocument/2006/relationships/hyperlink" Target="https://api.crossref.org/works/10.1103%2Fphysreva.110.042625" TargetMode="External"/><Relationship Id="rId2241" Type="http://schemas.openxmlformats.org/officeDocument/2006/relationships/hyperlink" Target="https://doi.org/10.1103/physreva.110.012404" TargetMode="External"/><Relationship Id="rId2242" Type="http://schemas.openxmlformats.org/officeDocument/2006/relationships/hyperlink" Target="https://api.crossref.org/works/10.1103%2Fphysreva.110.012404" TargetMode="External"/><Relationship Id="rId2243" Type="http://schemas.openxmlformats.org/officeDocument/2006/relationships/hyperlink" Target="https://doi.org/10.1002/qute.202400150" TargetMode="External"/><Relationship Id="rId2244" Type="http://schemas.openxmlformats.org/officeDocument/2006/relationships/hyperlink" Target="https://api.crossref.org/works/10.1002%2Fqute.202400150" TargetMode="External"/><Relationship Id="rId2245" Type="http://schemas.openxmlformats.org/officeDocument/2006/relationships/hyperlink" Target="https://doi.org/10.2172/2568558" TargetMode="External"/><Relationship Id="rId2246" Type="http://schemas.openxmlformats.org/officeDocument/2006/relationships/hyperlink" Target="https://api.crossref.org/works/10.2172%2F2568558" TargetMode="External"/><Relationship Id="rId2247" Type="http://schemas.openxmlformats.org/officeDocument/2006/relationships/hyperlink" Target="https://doi.org/10.1007/s11433-025-2779-x" TargetMode="External"/><Relationship Id="rId2248" Type="http://schemas.openxmlformats.org/officeDocument/2006/relationships/hyperlink" Target="https://api.crossref.org/works/10.1007%2Fs11433-025-2779-x" TargetMode="External"/><Relationship Id="rId2249" Type="http://schemas.openxmlformats.org/officeDocument/2006/relationships/hyperlink" Target="https://doi.org/10.1103/physreva.109.062617" TargetMode="External"/><Relationship Id="rId2250" Type="http://schemas.openxmlformats.org/officeDocument/2006/relationships/hyperlink" Target="https://api.crossref.org/works/10.1103%2Fphysreva.109.062617" TargetMode="External"/><Relationship Id="rId2251" Type="http://schemas.openxmlformats.org/officeDocument/2006/relationships/hyperlink" Target="https://doi.org/10.1103/prxquantum.4.040329" TargetMode="External"/><Relationship Id="rId2252" Type="http://schemas.openxmlformats.org/officeDocument/2006/relationships/hyperlink" Target="https://api.crossref.org/works/10.1103%2Fprxquantum.4.040329" TargetMode="External"/><Relationship Id="rId2253" Type="http://schemas.openxmlformats.org/officeDocument/2006/relationships/hyperlink" Target="https://doi.org/10.1038/s41567-023-02042-2" TargetMode="External"/><Relationship Id="rId2254" Type="http://schemas.openxmlformats.org/officeDocument/2006/relationships/hyperlink" Target="https://api.crossref.org/works/10.1038%2Fs41567-023-02042-2" TargetMode="External"/><Relationship Id="rId2255" Type="http://schemas.openxmlformats.org/officeDocument/2006/relationships/hyperlink" Target="https://doi.org/10.1109/qcs56647.2022.00015" TargetMode="External"/><Relationship Id="rId2256" Type="http://schemas.openxmlformats.org/officeDocument/2006/relationships/hyperlink" Target="https://api.crossref.org/works/10.1109%2Fqcs56647.2022.00015" TargetMode="External"/><Relationship Id="rId2257" Type="http://schemas.openxmlformats.org/officeDocument/2006/relationships/hyperlink" Target="https://doi.org/10.1103/physreva.104.052607" TargetMode="External"/><Relationship Id="rId2258" Type="http://schemas.openxmlformats.org/officeDocument/2006/relationships/hyperlink" Target="https://api.crossref.org/works/10.1103%2Fphysreva.104.052607" TargetMode="External"/><Relationship Id="rId2259" Type="http://schemas.openxmlformats.org/officeDocument/2006/relationships/hyperlink" Target="https://doi.org/10.1088/1402-4896/ae2f3e" TargetMode="External"/><Relationship Id="rId2260" Type="http://schemas.openxmlformats.org/officeDocument/2006/relationships/hyperlink" Target="https://api.crossref.org/works/10.1088%2F1402-4896%2Fae2f3e" TargetMode="External"/><Relationship Id="rId2261" Type="http://schemas.openxmlformats.org/officeDocument/2006/relationships/hyperlink" Target="https://doi.org/10.1109/ictc62082.2024.10826964" TargetMode="External"/><Relationship Id="rId2262" Type="http://schemas.openxmlformats.org/officeDocument/2006/relationships/hyperlink" Target="https://api.crossref.org/works/10.1109%2Fictc62082.2024.10826964" TargetMode="External"/><Relationship Id="rId2263" Type="http://schemas.openxmlformats.org/officeDocument/2006/relationships/hyperlink" Target="https://doi.org/10.1088/1674-1056/ad02e7" TargetMode="External"/><Relationship Id="rId2264" Type="http://schemas.openxmlformats.org/officeDocument/2006/relationships/hyperlink" Target="https://api.crossref.org/works/10.1088%2F1674-1056%2Fad02e7" TargetMode="External"/><Relationship Id="rId2265" Type="http://schemas.openxmlformats.org/officeDocument/2006/relationships/hyperlink" Target="https://doi.org/10.1145/3649329.3655675" TargetMode="External"/><Relationship Id="rId2266" Type="http://schemas.openxmlformats.org/officeDocument/2006/relationships/hyperlink" Target="https://api.crossref.org/works/10.1145%2F3649329.3655675" TargetMode="External"/><Relationship Id="rId2267" Type="http://schemas.openxmlformats.org/officeDocument/2006/relationships/hyperlink" Target="https://doi.org/10.1103/physreva.108.052419" TargetMode="External"/><Relationship Id="rId2268" Type="http://schemas.openxmlformats.org/officeDocument/2006/relationships/hyperlink" Target="https://api.crossref.org/works/10.1103%2Fphysreva.108.052419" TargetMode="External"/><Relationship Id="rId2269" Type="http://schemas.openxmlformats.org/officeDocument/2006/relationships/hyperlink" Target="https://doi.org/10.1103/physreva.107.062426" TargetMode="External"/><Relationship Id="rId2270" Type="http://schemas.openxmlformats.org/officeDocument/2006/relationships/hyperlink" Target="https://api.crossref.org/works/10.1103%2Fphysreva.107.062426" TargetMode="External"/><Relationship Id="rId2271" Type="http://schemas.openxmlformats.org/officeDocument/2006/relationships/hyperlink" Target="https://doi.org/10.3390/electronics11192983" TargetMode="External"/><Relationship Id="rId2272" Type="http://schemas.openxmlformats.org/officeDocument/2006/relationships/hyperlink" Target="https://api.crossref.org/works/10.3390%2Felectronics11192983" TargetMode="External"/><Relationship Id="rId2273" Type="http://schemas.openxmlformats.org/officeDocument/2006/relationships/hyperlink" Target="https://doi.org/10.1088/1367-2630/ac7b3d" TargetMode="External"/><Relationship Id="rId2274" Type="http://schemas.openxmlformats.org/officeDocument/2006/relationships/hyperlink" Target="https://api.crossref.org/works/10.1088%2F1367-2630%2Fac7b3d" TargetMode="External"/><Relationship Id="rId2275" Type="http://schemas.openxmlformats.org/officeDocument/2006/relationships/hyperlink" Target="https://doi.org/10.22331/q-2025-07-22-1802" TargetMode="External"/><Relationship Id="rId2276" Type="http://schemas.openxmlformats.org/officeDocument/2006/relationships/hyperlink" Target="https://api.crossref.org/works/10.22331%2Fq-2025-07-22-1802" TargetMode="External"/><Relationship Id="rId2277" Type="http://schemas.openxmlformats.org/officeDocument/2006/relationships/hyperlink" Target="https://doi.org/10.1109/tsp.2023.3244666" TargetMode="External"/><Relationship Id="rId2278" Type="http://schemas.openxmlformats.org/officeDocument/2006/relationships/hyperlink" Target="https://api.crossref.org/works/10.1109%2Ftsp.2023.3244666" TargetMode="External"/><Relationship Id="rId2279" Type="http://schemas.openxmlformats.org/officeDocument/2006/relationships/hyperlink" Target="https://doi.org/10.1103/physreva.100.010302" TargetMode="External"/><Relationship Id="rId2280" Type="http://schemas.openxmlformats.org/officeDocument/2006/relationships/hyperlink" Target="https://api.crossref.org/works/10.1103%2Fphysreva.100.010302" TargetMode="External"/><Relationship Id="rId2281" Type="http://schemas.openxmlformats.org/officeDocument/2006/relationships/hyperlink" Target="https://doi.org/10.1007/bfb0101176" TargetMode="External"/><Relationship Id="rId2282" Type="http://schemas.openxmlformats.org/officeDocument/2006/relationships/hyperlink" Target="https://api.crossref.org/works/10.1007%2Fbfb0101176" TargetMode="External"/><Relationship Id="rId2283" Type="http://schemas.openxmlformats.org/officeDocument/2006/relationships/hyperlink" Target="https://doi.org/10.1103/physrevresearch.6.033223" TargetMode="External"/><Relationship Id="rId2284" Type="http://schemas.openxmlformats.org/officeDocument/2006/relationships/hyperlink" Target="https://api.crossref.org/works/10.1103%2Fphysrevresearch.6.033223" TargetMode="External"/><Relationship Id="rId2285" Type="http://schemas.openxmlformats.org/officeDocument/2006/relationships/hyperlink" Target="https://doi.org/10.22331/q-2024-08-14-1441" TargetMode="External"/><Relationship Id="rId2286" Type="http://schemas.openxmlformats.org/officeDocument/2006/relationships/hyperlink" Target="https://api.crossref.org/works/10.22331%2Fq-2024-08-14-1441" TargetMode="External"/><Relationship Id="rId2287" Type="http://schemas.openxmlformats.org/officeDocument/2006/relationships/hyperlink" Target="https://doi.org/10.1109/iccd58817.2023.00024" TargetMode="External"/><Relationship Id="rId2288" Type="http://schemas.openxmlformats.org/officeDocument/2006/relationships/hyperlink" Target="https://api.crossref.org/works/10.1109%2Ficcd58817.2023.00024" TargetMode="External"/><Relationship Id="rId2289" Type="http://schemas.openxmlformats.org/officeDocument/2006/relationships/hyperlink" Target="https://doi.org/10.1103/physrevx.11.041036" TargetMode="External"/><Relationship Id="rId2290" Type="http://schemas.openxmlformats.org/officeDocument/2006/relationships/hyperlink" Target="https://api.crossref.org/works/10.1103%2Fphysrevx.11.041036" TargetMode="External"/><Relationship Id="rId2291" Type="http://schemas.openxmlformats.org/officeDocument/2006/relationships/hyperlink" Target="https://doi.org/10.1088/2058-9565/aeae6e" TargetMode="External"/><Relationship Id="rId2292" Type="http://schemas.openxmlformats.org/officeDocument/2006/relationships/hyperlink" Target="https://api.crossref.org/works/10.1088%2F2058-9565%2Faeae6e" TargetMode="External"/><Relationship Id="rId2293" Type="http://schemas.openxmlformats.org/officeDocument/2006/relationships/hyperlink" Target="https://doi.org/10.1007/s11128-024-04550-3" TargetMode="External"/><Relationship Id="rId2294" Type="http://schemas.openxmlformats.org/officeDocument/2006/relationships/hyperlink" Target="https://api.crossref.org/works/10.1007%2Fs11128-024-04550-3" TargetMode="External"/><Relationship Id="rId2295" Type="http://schemas.openxmlformats.org/officeDocument/2006/relationships/hyperlink" Target="https://doi.org/10.1103/physreva.95.032336" TargetMode="External"/><Relationship Id="rId2296" Type="http://schemas.openxmlformats.org/officeDocument/2006/relationships/hyperlink" Target="https://api.crossref.org/works/10.1103%2Fphysreva.95.032336" TargetMode="External"/><Relationship Id="rId2297" Type="http://schemas.openxmlformats.org/officeDocument/2006/relationships/hyperlink" Target="https://doi.org/10.1007/s11433-016-0287-y" TargetMode="External"/><Relationship Id="rId2298" Type="http://schemas.openxmlformats.org/officeDocument/2006/relationships/hyperlink" Target="https://api.crossref.org/works/10.1007%2Fs11433-016-0287-y" TargetMode="External"/><Relationship Id="rId2299" Type="http://schemas.openxmlformats.org/officeDocument/2006/relationships/hyperlink" Target="https://doi.org/10.1088/1367-2630/17/3/033041" TargetMode="External"/><Relationship Id="rId2300" Type="http://schemas.openxmlformats.org/officeDocument/2006/relationships/hyperlink" Target="https://api.crossref.org/works/10.1088%2F1367-2630%2F17%2F3%2F033041" TargetMode="External"/><Relationship Id="rId2301" Type="http://schemas.openxmlformats.org/officeDocument/2006/relationships/hyperlink" Target="https://doi.org/10.1103/physreva.92.022101" TargetMode="External"/><Relationship Id="rId2302" Type="http://schemas.openxmlformats.org/officeDocument/2006/relationships/hyperlink" Target="https://api.crossref.org/works/10.1103%2Fphysreva.92.022101" TargetMode="External"/><Relationship Id="rId2303" Type="http://schemas.openxmlformats.org/officeDocument/2006/relationships/hyperlink" Target="https://doi.org/10.1364/fio.2013.fw1c.6" TargetMode="External"/><Relationship Id="rId2304" Type="http://schemas.openxmlformats.org/officeDocument/2006/relationships/hyperlink" Target="https://api.crossref.org/works/10.1364%2Ffio.2013.fw1c.6" TargetMode="External"/><Relationship Id="rId2305" Type="http://schemas.openxmlformats.org/officeDocument/2006/relationships/hyperlink" Target="https://doi.org/10.1103/physreva.87.012122" TargetMode="External"/><Relationship Id="rId2306" Type="http://schemas.openxmlformats.org/officeDocument/2006/relationships/hyperlink" Target="https://api.crossref.org/works/10.1103%2Fphysreva.87.012122" TargetMode="External"/><Relationship Id="rId2307" Type="http://schemas.openxmlformats.org/officeDocument/2006/relationships/hyperlink" Target="https://github.com/Qiskit/qiskit-experiments" TargetMode="External"/><Relationship Id="rId2308" Type="http://schemas.openxmlformats.org/officeDocument/2006/relationships/hyperlink" Target="https://doi.org/10.1201/9788743807087-3" TargetMode="External"/><Relationship Id="rId2309" Type="http://schemas.openxmlformats.org/officeDocument/2006/relationships/hyperlink" Target="https://api.crossref.org/works/10.1201%2F9788743807087-3" TargetMode="External"/><Relationship Id="rId2310" Type="http://schemas.openxmlformats.org/officeDocument/2006/relationships/hyperlink" Target="https://doi.org/10.1103/z8zh-n1hl" TargetMode="External"/><Relationship Id="rId2311" Type="http://schemas.openxmlformats.org/officeDocument/2006/relationships/hyperlink" Target="https://api.crossref.org/works/10.1103%2Fz8zh-n1hl" TargetMode="External"/><Relationship Id="rId2312" Type="http://schemas.openxmlformats.org/officeDocument/2006/relationships/hyperlink" Target="https://doi.org/10.1088/2058-9565/ae8b56" TargetMode="External"/><Relationship Id="rId2313" Type="http://schemas.openxmlformats.org/officeDocument/2006/relationships/hyperlink" Target="https://api.crossref.org/works/10.1088%2F2058-9565%2Fae8b56" TargetMode="External"/><Relationship Id="rId2314" Type="http://schemas.openxmlformats.org/officeDocument/2006/relationships/hyperlink" Target="https://doi.org/10.1109/itc-asia67627.2025.00018" TargetMode="External"/><Relationship Id="rId2315" Type="http://schemas.openxmlformats.org/officeDocument/2006/relationships/hyperlink" Target="https://api.crossref.org/works/10.1109%2Fitc-asia67627.2025.00018" TargetMode="External"/><Relationship Id="rId2316" Type="http://schemas.openxmlformats.org/officeDocument/2006/relationships/hyperlink" Target="https://doi.org/10.1038/s41534-025-01164-0" TargetMode="External"/><Relationship Id="rId2317" Type="http://schemas.openxmlformats.org/officeDocument/2006/relationships/hyperlink" Target="https://api.crossref.org/works/10.1038%2Fs41534-025-01164-0" TargetMode="External"/><Relationship Id="rId2318" Type="http://schemas.openxmlformats.org/officeDocument/2006/relationships/hyperlink" Target="https://doi.org/10.1109/tps-isa62245.2024.00062" TargetMode="External"/><Relationship Id="rId2319" Type="http://schemas.openxmlformats.org/officeDocument/2006/relationships/hyperlink" Target="https://api.crossref.org/works/10.1109%2Ftps-isa62245.2024.00062" TargetMode="External"/><Relationship Id="rId2320" Type="http://schemas.openxmlformats.org/officeDocument/2006/relationships/hyperlink" Target="https://doi.org/10.2172/3023952" TargetMode="External"/><Relationship Id="rId2321" Type="http://schemas.openxmlformats.org/officeDocument/2006/relationships/hyperlink" Target="https://api.crossref.org/works/10.2172%2F3023952" TargetMode="External"/><Relationship Id="rId2322" Type="http://schemas.openxmlformats.org/officeDocument/2006/relationships/hyperlink" Target="https://doi.org/10.1103/physrevlett.129.150502" TargetMode="External"/><Relationship Id="rId2323" Type="http://schemas.openxmlformats.org/officeDocument/2006/relationships/hyperlink" Target="https://api.crossref.org/works/10.1103%2Fphysrevlett.129.150502" TargetMode="External"/><Relationship Id="rId2324" Type="http://schemas.openxmlformats.org/officeDocument/2006/relationships/hyperlink" Target="https://doi.org/10.2172/3023921" TargetMode="External"/><Relationship Id="rId2325" Type="http://schemas.openxmlformats.org/officeDocument/2006/relationships/hyperlink" Target="https://api.crossref.org/works/10.2172%2F3023921" TargetMode="External"/><Relationship Id="rId2326" Type="http://schemas.openxmlformats.org/officeDocument/2006/relationships/hyperlink" Target="https://doi.org/10.2172/3453489" TargetMode="External"/><Relationship Id="rId2327" Type="http://schemas.openxmlformats.org/officeDocument/2006/relationships/hyperlink" Target="https://api.crossref.org/works/10.2172%2F3453489" TargetMode="External"/><Relationship Id="rId2328" Type="http://schemas.openxmlformats.org/officeDocument/2006/relationships/hyperlink" Target="https://doi.org/10.1007/s42484-025-00237-9" TargetMode="External"/><Relationship Id="rId2329" Type="http://schemas.openxmlformats.org/officeDocument/2006/relationships/hyperlink" Target="https://api.crossref.org/works/10.1007%2Fs42484-025-00237-9" TargetMode="External"/><Relationship Id="rId2330" Type="http://schemas.openxmlformats.org/officeDocument/2006/relationships/hyperlink" Target="https://doi.org/10.2172/3454429" TargetMode="External"/><Relationship Id="rId2331" Type="http://schemas.openxmlformats.org/officeDocument/2006/relationships/hyperlink" Target="https://api.crossref.org/works/10.2172%2F3454429" TargetMode="External"/><Relationship Id="rId2332" Type="http://schemas.openxmlformats.org/officeDocument/2006/relationships/hyperlink" Target="https://doi.org/10.1088/2058-9565/ad3d80" TargetMode="External"/><Relationship Id="rId2333" Type="http://schemas.openxmlformats.org/officeDocument/2006/relationships/hyperlink" Target="https://api.crossref.org/works/10.1088%2F2058-9565%2Fad3d80" TargetMode="External"/><Relationship Id="rId2334" Type="http://schemas.openxmlformats.org/officeDocument/2006/relationships/hyperlink" Target="https://doi.org/10.1109/qce57702.2023.00159" TargetMode="External"/><Relationship Id="rId2335" Type="http://schemas.openxmlformats.org/officeDocument/2006/relationships/hyperlink" Target="https://api.crossref.org/works/10.1109%2Fqce57702.2023.00159" TargetMode="External"/><Relationship Id="rId2336" Type="http://schemas.openxmlformats.org/officeDocument/2006/relationships/hyperlink" Target="https://doi.org/10.1103/physrevapplied.17.014014" TargetMode="External"/><Relationship Id="rId2337" Type="http://schemas.openxmlformats.org/officeDocument/2006/relationships/hyperlink" Target="https://api.crossref.org/works/10.1103%2Fphysrevapplied.17.014014" TargetMode="External"/><Relationship Id="rId2338" Type="http://schemas.openxmlformats.org/officeDocument/2006/relationships/hyperlink" Target="https://doi.org/10.2172/2001890" TargetMode="External"/><Relationship Id="rId2339" Type="http://schemas.openxmlformats.org/officeDocument/2006/relationships/hyperlink" Target="https://api.crossref.org/works/10.2172%2F2001890" TargetMode="External"/><Relationship Id="rId2340" Type="http://schemas.openxmlformats.org/officeDocument/2006/relationships/hyperlink" Target="https://doi.org/10.1038/s41598-026-35442-4" TargetMode="External"/><Relationship Id="rId2341" Type="http://schemas.openxmlformats.org/officeDocument/2006/relationships/hyperlink" Target="https://api.crossref.org/works/10.1038%2Fs41598-026-35442-4" TargetMode="External"/><Relationship Id="rId2342" Type="http://schemas.openxmlformats.org/officeDocument/2006/relationships/hyperlink" Target="https://doi.org/10.1103/2w21-qs38" TargetMode="External"/><Relationship Id="rId2343" Type="http://schemas.openxmlformats.org/officeDocument/2006/relationships/hyperlink" Target="https://api.crossref.org/works/10.1103%2F2w21-qs38" TargetMode="External"/><Relationship Id="rId2344" Type="http://schemas.openxmlformats.org/officeDocument/2006/relationships/hyperlink" Target="https://doi.org/10.1103/n1tf-8kr7" TargetMode="External"/><Relationship Id="rId2345" Type="http://schemas.openxmlformats.org/officeDocument/2006/relationships/hyperlink" Target="https://api.crossref.org/works/10.1103%2Fn1tf-8kr7" TargetMode="External"/><Relationship Id="rId2346" Type="http://schemas.openxmlformats.org/officeDocument/2006/relationships/hyperlink" Target="https://doi.org/10.1007/s42484-026-00413-5" TargetMode="External"/><Relationship Id="rId2347" Type="http://schemas.openxmlformats.org/officeDocument/2006/relationships/hyperlink" Target="https://api.crossref.org/works/10.1007%2Fs42484-026-00413-5" TargetMode="External"/><Relationship Id="rId2348" Type="http://schemas.openxmlformats.org/officeDocument/2006/relationships/hyperlink" Target="https://doi.org/10.1038/s41534-025-01101-1" TargetMode="External"/><Relationship Id="rId2349" Type="http://schemas.openxmlformats.org/officeDocument/2006/relationships/hyperlink" Target="https://api.crossref.org/works/10.1038%2Fs41534-025-01101-1" TargetMode="External"/><Relationship Id="rId2350" Type="http://schemas.openxmlformats.org/officeDocument/2006/relationships/hyperlink" Target="https://doi.org/10.5802/afst.1816" TargetMode="External"/><Relationship Id="rId2351" Type="http://schemas.openxmlformats.org/officeDocument/2006/relationships/hyperlink" Target="https://api.crossref.org/works/10.5802%2Fafst.1816" TargetMode="External"/><Relationship Id="rId2352" Type="http://schemas.openxmlformats.org/officeDocument/2006/relationships/hyperlink" Target="https://doi.org/10.1021/acs.jctc.4c01468" TargetMode="External"/><Relationship Id="rId2353" Type="http://schemas.openxmlformats.org/officeDocument/2006/relationships/hyperlink" Target="https://api.crossref.org/works/10.1021%2Facs.jctc.4c01468" TargetMode="External"/><Relationship Id="rId2354" Type="http://schemas.openxmlformats.org/officeDocument/2006/relationships/hyperlink" Target="https://doi.org/10.52843/cassyni.q6svlz" TargetMode="External"/><Relationship Id="rId2355" Type="http://schemas.openxmlformats.org/officeDocument/2006/relationships/hyperlink" Target="https://api.crossref.org/works/10.52843%2Fcassyni.q6svlz" TargetMode="External"/><Relationship Id="rId2356" Type="http://schemas.openxmlformats.org/officeDocument/2006/relationships/hyperlink" Target="https://doi.org/10.1364/cleo_fs.2025.ff120_6" TargetMode="External"/><Relationship Id="rId2357" Type="http://schemas.openxmlformats.org/officeDocument/2006/relationships/hyperlink" Target="https://api.crossref.org/works/10.1364%2Fcleo_fs.2025.ff120_6" TargetMode="External"/><Relationship Id="rId2358" Type="http://schemas.openxmlformats.org/officeDocument/2006/relationships/hyperlink" Target="https://doi.org/10.1103/physrevresearch.6.013029" TargetMode="External"/><Relationship Id="rId2359" Type="http://schemas.openxmlformats.org/officeDocument/2006/relationships/hyperlink" Target="https://api.crossref.org/works/10.1103%2Fphysrevresearch.6.013029" TargetMode="External"/><Relationship Id="rId2360" Type="http://schemas.openxmlformats.org/officeDocument/2006/relationships/hyperlink" Target="https://doi.org/10.1063/5.0178897" TargetMode="External"/><Relationship Id="rId2361" Type="http://schemas.openxmlformats.org/officeDocument/2006/relationships/hyperlink" Target="https://api.crossref.org/works/10.1063%2F5.0178897" TargetMode="External"/><Relationship Id="rId2362" Type="http://schemas.openxmlformats.org/officeDocument/2006/relationships/hyperlink" Target="https://doi.org/10.1038/s41534-024-00836-7" TargetMode="External"/><Relationship Id="rId2363" Type="http://schemas.openxmlformats.org/officeDocument/2006/relationships/hyperlink" Target="https://api.crossref.org/works/10.1038%2Fs41534-024-00836-7" TargetMode="External"/><Relationship Id="rId2364" Type="http://schemas.openxmlformats.org/officeDocument/2006/relationships/hyperlink" Target="https://doi.org/10.1103/physrevresearch.6.043063" TargetMode="External"/><Relationship Id="rId2365" Type="http://schemas.openxmlformats.org/officeDocument/2006/relationships/hyperlink" Target="https://api.crossref.org/works/10.1103%2Fphysrevresearch.6.043063" TargetMode="External"/><Relationship Id="rId2366" Type="http://schemas.openxmlformats.org/officeDocument/2006/relationships/hyperlink" Target="https://doi.org/10.1145/3665335" TargetMode="External"/><Relationship Id="rId2367" Type="http://schemas.openxmlformats.org/officeDocument/2006/relationships/hyperlink" Target="https://api.crossref.org/works/10.1145%2F3665335" TargetMode="External"/><Relationship Id="rId2368" Type="http://schemas.openxmlformats.org/officeDocument/2006/relationships/hyperlink" Target="https://doi.org/10.1103/prxquantum.5.010324" TargetMode="External"/><Relationship Id="rId2369" Type="http://schemas.openxmlformats.org/officeDocument/2006/relationships/hyperlink" Target="https://api.crossref.org/works/10.1103%2Fprxquantum.5.010324" TargetMode="External"/><Relationship Id="rId2370" Type="http://schemas.openxmlformats.org/officeDocument/2006/relationships/hyperlink" Target="https://doi.org/10.1140/epja/s10050-024-01314-6" TargetMode="External"/><Relationship Id="rId2371" Type="http://schemas.openxmlformats.org/officeDocument/2006/relationships/hyperlink" Target="https://api.crossref.org/works/10.1140%2Fepja%2Fs10050-024-01314-6" TargetMode="External"/><Relationship Id="rId2372" Type="http://schemas.openxmlformats.org/officeDocument/2006/relationships/hyperlink" Target="https://doi.org/10.1007/978-3-032-36868-3_12" TargetMode="External"/><Relationship Id="rId2373" Type="http://schemas.openxmlformats.org/officeDocument/2006/relationships/hyperlink" Target="https://api.crossref.org/works/10.1007%2F978-3-032-36868-3_12" TargetMode="External"/><Relationship Id="rId2374" Type="http://schemas.openxmlformats.org/officeDocument/2006/relationships/hyperlink" Target="https://doi.org/10.1038/s41598-026-36535-w" TargetMode="External"/><Relationship Id="rId2375" Type="http://schemas.openxmlformats.org/officeDocument/2006/relationships/hyperlink" Target="https://api.crossref.org/works/10.1038%2Fs41598-026-36535-w" TargetMode="External"/><Relationship Id="rId2376" Type="http://schemas.openxmlformats.org/officeDocument/2006/relationships/hyperlink" Target="https://doi.org/10.1007/978-3-031-90660-2_5" TargetMode="External"/><Relationship Id="rId2377" Type="http://schemas.openxmlformats.org/officeDocument/2006/relationships/hyperlink" Target="https://api.crossref.org/works/10.1007%2F978-3-031-90660-2_5" TargetMode="External"/><Relationship Id="rId2378" Type="http://schemas.openxmlformats.org/officeDocument/2006/relationships/hyperlink" Target="https://doi.org/10.1007/978-981-97-9314-3_43" TargetMode="External"/><Relationship Id="rId2379" Type="http://schemas.openxmlformats.org/officeDocument/2006/relationships/hyperlink" Target="https://api.crossref.org/works/10.1007%2F978-981-97-9314-3_43" TargetMode="External"/><Relationship Id="rId2380" Type="http://schemas.openxmlformats.org/officeDocument/2006/relationships/hyperlink" Target="https://doi.org/10.1016/b978-0-44-315942-8.00018-6" TargetMode="External"/><Relationship Id="rId2381" Type="http://schemas.openxmlformats.org/officeDocument/2006/relationships/hyperlink" Target="https://api.crossref.org/works/10.1016%2Fb978-0-44-315942-8.00018-6" TargetMode="External"/><Relationship Id="rId2382" Type="http://schemas.openxmlformats.org/officeDocument/2006/relationships/hyperlink" Target="https://doi.org/10.1109/qce53715.2022.00033" TargetMode="External"/><Relationship Id="rId2383" Type="http://schemas.openxmlformats.org/officeDocument/2006/relationships/hyperlink" Target="https://api.crossref.org/works/10.1109%2Fqce53715.2022.00033" TargetMode="External"/><Relationship Id="rId2384" Type="http://schemas.openxmlformats.org/officeDocument/2006/relationships/hyperlink" Target="https://doi.org/10.1103/prxquantum.3.010317" TargetMode="External"/><Relationship Id="rId2385" Type="http://schemas.openxmlformats.org/officeDocument/2006/relationships/hyperlink" Target="https://api.crossref.org/works/10.1103%2Fprxquantum.3.010317" TargetMode="External"/><Relationship Id="rId2386" Type="http://schemas.openxmlformats.org/officeDocument/2006/relationships/hyperlink" Target="https://doi.org/10.1007/978-981-15-6401-7_43-1" TargetMode="External"/><Relationship Id="rId2387" Type="http://schemas.openxmlformats.org/officeDocument/2006/relationships/hyperlink" Target="https://api.crossref.org/works/10.1007%2F978-981-15-6401-7_43-1" TargetMode="External"/><Relationship Id="rId2388" Type="http://schemas.openxmlformats.org/officeDocument/2006/relationships/hyperlink" Target="https://doi.org/10.1364/qim.2014.qth2a.2" TargetMode="External"/><Relationship Id="rId2389" Type="http://schemas.openxmlformats.org/officeDocument/2006/relationships/hyperlink" Target="https://api.crossref.org/works/10.1364%2Fqim.2014.qth2a.2" TargetMode="External"/><Relationship Id="rId2390" Type="http://schemas.openxmlformats.org/officeDocument/2006/relationships/hyperlink" Target="https://doi.org/10.1007/978-3-030-63583-1" TargetMode="External"/><Relationship Id="rId2391" Type="http://schemas.openxmlformats.org/officeDocument/2006/relationships/hyperlink" Target="https://api.crossref.org/works/10.1007%2F978-3-030-63583-1" TargetMode="External"/><Relationship Id="rId2392" Type="http://schemas.openxmlformats.org/officeDocument/2006/relationships/hyperlink" Target="https://doi.org/10.2514/6.2026-0441" TargetMode="External"/><Relationship Id="rId2393" Type="http://schemas.openxmlformats.org/officeDocument/2006/relationships/hyperlink" Target="https://api.crossref.org/works/10.2514%2F6.2026-0441" TargetMode="External"/><Relationship Id="rId2394" Type="http://schemas.openxmlformats.org/officeDocument/2006/relationships/hyperlink" Target="https://doi.org/10.1007/978-3-032-10775-6_3" TargetMode="External"/><Relationship Id="rId2395" Type="http://schemas.openxmlformats.org/officeDocument/2006/relationships/hyperlink" Target="https://api.crossref.org/works/10.1007%2F978-3-032-10775-6_3" TargetMode="External"/><Relationship Id="rId2396" Type="http://schemas.openxmlformats.org/officeDocument/2006/relationships/hyperlink" Target="https://doi.org/10.1109/mcse.2024.3375432" TargetMode="External"/><Relationship Id="rId2397" Type="http://schemas.openxmlformats.org/officeDocument/2006/relationships/hyperlink" Target="https://api.crossref.org/works/10.1109%2Fmcse.2024.3375432" TargetMode="External"/><Relationship Id="rId2398" Type="http://schemas.openxmlformats.org/officeDocument/2006/relationships/hyperlink" Target="https://doi.org/10.46298/lmcs-18(3:28)2022" TargetMode="External"/><Relationship Id="rId2399" Type="http://schemas.openxmlformats.org/officeDocument/2006/relationships/hyperlink" Target="https://api.crossref.org/works/10.46298%2Flmcs-18%283%3A28%292022" TargetMode="External"/><Relationship Id="rId2400" Type="http://schemas.openxmlformats.org/officeDocument/2006/relationships/hyperlink" Target="https://doi.org/10.1016/j.jlamp.2022.100790" TargetMode="External"/><Relationship Id="rId2401" Type="http://schemas.openxmlformats.org/officeDocument/2006/relationships/hyperlink" Target="https://api.crossref.org/works/10.1016%2Fj.jlamp.2022.100790" TargetMode="External"/><Relationship Id="rId2402" Type="http://schemas.openxmlformats.org/officeDocument/2006/relationships/hyperlink" Target="https://doi.org/10.1145/3373718.3394765" TargetMode="External"/><Relationship Id="rId2403" Type="http://schemas.openxmlformats.org/officeDocument/2006/relationships/hyperlink" Target="https://api.crossref.org/works/10.1145%2F3373718.3394765" TargetMode="External"/><Relationship Id="rId2404" Type="http://schemas.openxmlformats.org/officeDocument/2006/relationships/hyperlink" Target="https://doi.org/10.1038/s42254-020-00245-7" TargetMode="External"/><Relationship Id="rId2405" Type="http://schemas.openxmlformats.org/officeDocument/2006/relationships/hyperlink" Target="https://api.crossref.org/works/10.1038%2Fs42254-020-00245-7" TargetMode="External"/><Relationship Id="rId2406" Type="http://schemas.openxmlformats.org/officeDocument/2006/relationships/hyperlink" Target="https://quantumai.google/cirq/start/basics" TargetMode="External"/><Relationship Id="rId2407" Type="http://schemas.openxmlformats.org/officeDocument/2006/relationships/hyperlink" Target="https://quantumai.google/cirq" TargetMode="External"/><Relationship Id="rId2408" Type="http://schemas.openxmlformats.org/officeDocument/2006/relationships/hyperlink" Target="https://github.com/quantumlib/Cirq" TargetMode="External"/><Relationship Id="rId2409" Type="http://schemas.openxmlformats.org/officeDocument/2006/relationships/hyperlink" Target="https://learn.microsoft.com/en-us/azure/quantum/qsharp-overview" TargetMode="External"/><Relationship Id="rId2410" Type="http://schemas.openxmlformats.org/officeDocument/2006/relationships/hyperlink" Target="https://learn.microsoft.com/en-us/azure/quantum/overview-azure-quantum" TargetMode="External"/><Relationship Id="rId2411" Type="http://schemas.openxmlformats.org/officeDocument/2006/relationships/hyperlink" Target="https://doi.org/10.1145/3748522.3779947" TargetMode="External"/><Relationship Id="rId2412" Type="http://schemas.openxmlformats.org/officeDocument/2006/relationships/hyperlink" Target="https://api.crossref.org/works/10.1145%2F3748522.3779947" TargetMode="External"/><Relationship Id="rId2413" Type="http://schemas.openxmlformats.org/officeDocument/2006/relationships/hyperlink" Target="https://doi.org/10.1109/asp-dac66049.2026.11420750" TargetMode="External"/><Relationship Id="rId2414" Type="http://schemas.openxmlformats.org/officeDocument/2006/relationships/hyperlink" Target="https://api.crossref.org/works/10.1109%2Fasp-dac66049.2026.11420750" TargetMode="External"/><Relationship Id="rId2415" Type="http://schemas.openxmlformats.org/officeDocument/2006/relationships/hyperlink" Target="https://doi.org/10.1109/qce65121.2025.00058" TargetMode="External"/><Relationship Id="rId2416" Type="http://schemas.openxmlformats.org/officeDocument/2006/relationships/hyperlink" Target="https://api.crossref.org/works/10.1109%2Fqce65121.2025.00058" TargetMode="External"/><Relationship Id="rId2417" Type="http://schemas.openxmlformats.org/officeDocument/2006/relationships/hyperlink" Target="https://doi.org/10.1109/qce65121.2025.00057" TargetMode="External"/><Relationship Id="rId2418" Type="http://schemas.openxmlformats.org/officeDocument/2006/relationships/hyperlink" Target="https://api.crossref.org/works/10.1109%2Fqce65121.2025.00057" TargetMode="External"/><Relationship Id="rId2419" Type="http://schemas.openxmlformats.org/officeDocument/2006/relationships/hyperlink" Target="https://doi.org/10.1109/ase56229.2023.00195" TargetMode="External"/><Relationship Id="rId2420" Type="http://schemas.openxmlformats.org/officeDocument/2006/relationships/hyperlink" Target="https://api.crossref.org/works/10.1109%2Fase56229.2023.00195" TargetMode="External"/><Relationship Id="rId2421" Type="http://schemas.openxmlformats.org/officeDocument/2006/relationships/hyperlink" Target="https://doi.org/10.1109/mm.2022.3179654" TargetMode="External"/><Relationship Id="rId2422" Type="http://schemas.openxmlformats.org/officeDocument/2006/relationships/hyperlink" Target="https://api.crossref.org/works/10.1109%2Fmm.2022.3179654" TargetMode="External"/><Relationship Id="rId2423" Type="http://schemas.openxmlformats.org/officeDocument/2006/relationships/hyperlink" Target="https://github.com/openqasm/openqasm" TargetMode="External"/><Relationship Id="rId2424" Type="http://schemas.openxmlformats.org/officeDocument/2006/relationships/hyperlink" Target="https://github.com/qir-alliance/qir-spec" TargetMode="External"/><Relationship Id="rId2425" Type="http://schemas.openxmlformats.org/officeDocument/2006/relationships/hyperlink" Target="https://doi.org/10.1007/978-3-032-22749-2_22" TargetMode="External"/><Relationship Id="rId2426" Type="http://schemas.openxmlformats.org/officeDocument/2006/relationships/hyperlink" Target="https://api.crossref.org/works/10.1007%2F978-3-032-22749-2_22" TargetMode="External"/><Relationship Id="rId2427" Type="http://schemas.openxmlformats.org/officeDocument/2006/relationships/hyperlink" Target="https://doi.org/10.1145/3786150.3788615" TargetMode="External"/><Relationship Id="rId2428" Type="http://schemas.openxmlformats.org/officeDocument/2006/relationships/hyperlink" Target="https://api.crossref.org/works/10.1145%2F3786150.3788615" TargetMode="External"/><Relationship Id="rId2429" Type="http://schemas.openxmlformats.org/officeDocument/2006/relationships/hyperlink" Target="https://doi.org/10.23919/date69613.2026.11539289" TargetMode="External"/><Relationship Id="rId2430" Type="http://schemas.openxmlformats.org/officeDocument/2006/relationships/hyperlink" Target="https://api.crossref.org/works/10.23919%2Fdate69613.2026.11539289" TargetMode="External"/><Relationship Id="rId2431" Type="http://schemas.openxmlformats.org/officeDocument/2006/relationships/hyperlink" Target="https://doi.org/10.1145/3795101.3814690" TargetMode="External"/><Relationship Id="rId2432" Type="http://schemas.openxmlformats.org/officeDocument/2006/relationships/hyperlink" Target="https://api.crossref.org/works/10.1145%2F3795101.3814690" TargetMode="External"/><Relationship Id="rId2433" Type="http://schemas.openxmlformats.org/officeDocument/2006/relationships/hyperlink" Target="https://doi.org/10.1145/3839450" TargetMode="External"/><Relationship Id="rId2434" Type="http://schemas.openxmlformats.org/officeDocument/2006/relationships/hyperlink" Target="https://api.crossref.org/works/10.1145%2F3839450" TargetMode="External"/><Relationship Id="rId2435" Type="http://schemas.openxmlformats.org/officeDocument/2006/relationships/hyperlink" Target="https://doi.org/10.1109/smc58881.2025.11343273" TargetMode="External"/><Relationship Id="rId2436" Type="http://schemas.openxmlformats.org/officeDocument/2006/relationships/hyperlink" Target="https://api.crossref.org/works/10.1109%2Fsmc58881.2025.11343273" TargetMode="External"/><Relationship Id="rId2437" Type="http://schemas.openxmlformats.org/officeDocument/2006/relationships/hyperlink" Target="https://doi.org/10.3390/a18040178" TargetMode="External"/><Relationship Id="rId2438" Type="http://schemas.openxmlformats.org/officeDocument/2006/relationships/hyperlink" Target="https://api.crossref.org/works/10.3390%2Fa18040178" TargetMode="External"/><Relationship Id="rId2439" Type="http://schemas.openxmlformats.org/officeDocument/2006/relationships/hyperlink" Target="https://doi.org/10.22331/q-2025-10-20-1889" TargetMode="External"/><Relationship Id="rId2440" Type="http://schemas.openxmlformats.org/officeDocument/2006/relationships/hyperlink" Target="https://api.crossref.org/works/10.22331%2Fq-2025-10-20-1889" TargetMode="External"/><Relationship Id="rId2441" Type="http://schemas.openxmlformats.org/officeDocument/2006/relationships/hyperlink" Target="https://doi.org/10.31305/rrijm.2025.v10.n4.002" TargetMode="External"/><Relationship Id="rId2442" Type="http://schemas.openxmlformats.org/officeDocument/2006/relationships/hyperlink" Target="https://api.crossref.org/works/10.31305%2Frrijm.2025.v10.n4.002" TargetMode="External"/><Relationship Id="rId2443" Type="http://schemas.openxmlformats.org/officeDocument/2006/relationships/hyperlink" Target="https://doi.org/10.1088/2632-2153/ad4252" TargetMode="External"/><Relationship Id="rId2444" Type="http://schemas.openxmlformats.org/officeDocument/2006/relationships/hyperlink" Target="https://api.crossref.org/works/10.1088%2F2632-2153%2Fad4252" TargetMode="External"/><Relationship Id="rId2445" Type="http://schemas.openxmlformats.org/officeDocument/2006/relationships/hyperlink" Target="https://doi.org/10.1109/iccd63220.2024.00015" TargetMode="External"/><Relationship Id="rId2446" Type="http://schemas.openxmlformats.org/officeDocument/2006/relationships/hyperlink" Target="https://api.crossref.org/works/10.1109%2Ficcd63220.2024.00015" TargetMode="External"/><Relationship Id="rId2447" Type="http://schemas.openxmlformats.org/officeDocument/2006/relationships/hyperlink" Target="https://doi.org/10.1109/qce60285.2024.10306" TargetMode="External"/><Relationship Id="rId2448" Type="http://schemas.openxmlformats.org/officeDocument/2006/relationships/hyperlink" Target="https://api.crossref.org/works/10.1109%2Fqce60285.2024.10306" TargetMode="External"/><Relationship Id="rId2449" Type="http://schemas.openxmlformats.org/officeDocument/2006/relationships/hyperlink" Target="https://doi.org/10.1103/physreva.109.012602" TargetMode="External"/><Relationship Id="rId2450" Type="http://schemas.openxmlformats.org/officeDocument/2006/relationships/hyperlink" Target="https://api.crossref.org/works/10.1103%2Fphysreva.109.012602" TargetMode="External"/><Relationship Id="rId2451" Type="http://schemas.openxmlformats.org/officeDocument/2006/relationships/hyperlink" Target="https://doi.org/10.1038/s42256-024-00831-9" TargetMode="External"/><Relationship Id="rId2452" Type="http://schemas.openxmlformats.org/officeDocument/2006/relationships/hyperlink" Target="https://api.crossref.org/works/10.1038%2Fs42256-024-00831-9" TargetMode="External"/><Relationship Id="rId2453" Type="http://schemas.openxmlformats.org/officeDocument/2006/relationships/hyperlink" Target="https://doi.org/10.3390/a17090382" TargetMode="External"/><Relationship Id="rId2454" Type="http://schemas.openxmlformats.org/officeDocument/2006/relationships/hyperlink" Target="https://api.crossref.org/works/10.3390%2Fa17090382" TargetMode="External"/><Relationship Id="rId2455" Type="http://schemas.openxmlformats.org/officeDocument/2006/relationships/hyperlink" Target="https://doi.org/10.1145/3649813" TargetMode="External"/><Relationship Id="rId2456" Type="http://schemas.openxmlformats.org/officeDocument/2006/relationships/hyperlink" Target="https://api.crossref.org/works/10.1145%2F3649813" TargetMode="External"/><Relationship Id="rId2457" Type="http://schemas.openxmlformats.org/officeDocument/2006/relationships/hyperlink" Target="https://github.com/zxcalc/pyzx" TargetMode="External"/><Relationship Id="rId2458" Type="http://schemas.openxmlformats.org/officeDocument/2006/relationships/hyperlink" Target="https://doi.org/10.1109/tcad.2025.3611153" TargetMode="External"/><Relationship Id="rId2459" Type="http://schemas.openxmlformats.org/officeDocument/2006/relationships/hyperlink" Target="https://api.crossref.org/works/10.1109%2Ftcad.2025.3611153" TargetMode="External"/><Relationship Id="rId2460" Type="http://schemas.openxmlformats.org/officeDocument/2006/relationships/hyperlink" Target="https://doi.org/10.1145/3776720" TargetMode="External"/><Relationship Id="rId2461" Type="http://schemas.openxmlformats.org/officeDocument/2006/relationships/hyperlink" Target="https://api.crossref.org/works/10.1145%2F3776720" TargetMode="External"/><Relationship Id="rId2462" Type="http://schemas.openxmlformats.org/officeDocument/2006/relationships/hyperlink" Target="https://doi.org/10.1007/978-3-032-15931-1_6" TargetMode="External"/><Relationship Id="rId2463" Type="http://schemas.openxmlformats.org/officeDocument/2006/relationships/hyperlink" Target="https://api.crossref.org/works/10.1007%2F978-3-032-15931-1_6" TargetMode="External"/><Relationship Id="rId2464" Type="http://schemas.openxmlformats.org/officeDocument/2006/relationships/hyperlink" Target="https://doi.org/10.1109/tcad.2026.3693628" TargetMode="External"/><Relationship Id="rId2465" Type="http://schemas.openxmlformats.org/officeDocument/2006/relationships/hyperlink" Target="https://api.crossref.org/works/10.1109%2Ftcad.2026.3693628" TargetMode="External"/><Relationship Id="rId2466" Type="http://schemas.openxmlformats.org/officeDocument/2006/relationships/hyperlink" Target="https://doi.org/10.1109/isca66397.2026.00162" TargetMode="External"/><Relationship Id="rId2467" Type="http://schemas.openxmlformats.org/officeDocument/2006/relationships/hyperlink" Target="https://api.crossref.org/works/10.1109%2Fisca66397.2026.00162" TargetMode="External"/><Relationship Id="rId2468" Type="http://schemas.openxmlformats.org/officeDocument/2006/relationships/hyperlink" Target="https://doi.org/10.1145/3680291" TargetMode="External"/><Relationship Id="rId2469" Type="http://schemas.openxmlformats.org/officeDocument/2006/relationships/hyperlink" Target="https://api.crossref.org/works/10.1145%2F3680291" TargetMode="External"/><Relationship Id="rId2470" Type="http://schemas.openxmlformats.org/officeDocument/2006/relationships/hyperlink" Target="https://doi.org/10.4204/eptcs.394.18" TargetMode="External"/><Relationship Id="rId2471" Type="http://schemas.openxmlformats.org/officeDocument/2006/relationships/hyperlink" Target="https://api.crossref.org/works/10.4204%2Feptcs.394.18" TargetMode="External"/><Relationship Id="rId2472" Type="http://schemas.openxmlformats.org/officeDocument/2006/relationships/hyperlink" Target="https://doi.org/10.1109/micro56248.2022.00077" TargetMode="External"/><Relationship Id="rId2473" Type="http://schemas.openxmlformats.org/officeDocument/2006/relationships/hyperlink" Target="https://api.crossref.org/works/10.1109%2Fmicro56248.2022.00077" TargetMode="External"/><Relationship Id="rId2474" Type="http://schemas.openxmlformats.org/officeDocument/2006/relationships/hyperlink" Target="https://doi.org/10.1109/isca66397.2026.00073" TargetMode="External"/><Relationship Id="rId2475" Type="http://schemas.openxmlformats.org/officeDocument/2006/relationships/hyperlink" Target="https://api.crossref.org/works/10.1109%2Fisca66397.2026.00073" TargetMode="External"/><Relationship Id="rId2476" Type="http://schemas.openxmlformats.org/officeDocument/2006/relationships/hyperlink" Target="https://doi.org/10.1007/978-981-96-8043-6_52" TargetMode="External"/><Relationship Id="rId2477" Type="http://schemas.openxmlformats.org/officeDocument/2006/relationships/hyperlink" Target="https://api.crossref.org/works/10.1007%2F978-981-96-8043-6_52" TargetMode="External"/><Relationship Id="rId2478" Type="http://schemas.openxmlformats.org/officeDocument/2006/relationships/hyperlink" Target="https://doi.org/10.1109/icsec67360.2025.11298108" TargetMode="External"/><Relationship Id="rId2479" Type="http://schemas.openxmlformats.org/officeDocument/2006/relationships/hyperlink" Target="https://api.crossref.org/works/10.1109%2Ficsec67360.2025.11298108" TargetMode="External"/><Relationship Id="rId2480" Type="http://schemas.openxmlformats.org/officeDocument/2006/relationships/hyperlink" Target="https://doi.org/10.1145/3716368.3735298" TargetMode="External"/><Relationship Id="rId2481" Type="http://schemas.openxmlformats.org/officeDocument/2006/relationships/hyperlink" Target="https://api.crossref.org/works/10.1145%2F3716368.3735298" TargetMode="External"/><Relationship Id="rId2482" Type="http://schemas.openxmlformats.org/officeDocument/2006/relationships/hyperlink" Target="https://doi.org/10.1145/3729269" TargetMode="External"/><Relationship Id="rId2483" Type="http://schemas.openxmlformats.org/officeDocument/2006/relationships/hyperlink" Target="https://api.crossref.org/works/10.1145%2F3729269" TargetMode="External"/><Relationship Id="rId2484" Type="http://schemas.openxmlformats.org/officeDocument/2006/relationships/hyperlink" Target="https://doi.org/10.7753/ijcatr1404.1003" TargetMode="External"/><Relationship Id="rId2485" Type="http://schemas.openxmlformats.org/officeDocument/2006/relationships/hyperlink" Target="https://api.crossref.org/works/10.7753%2Fijcatr1404.1003" TargetMode="External"/><Relationship Id="rId2486" Type="http://schemas.openxmlformats.org/officeDocument/2006/relationships/hyperlink" Target="https://doi.org/10.1109/isca59077.2024.00028" TargetMode="External"/><Relationship Id="rId2487" Type="http://schemas.openxmlformats.org/officeDocument/2006/relationships/hyperlink" Target="https://api.crossref.org/works/10.1109%2Fisca59077.2024.00028" TargetMode="External"/><Relationship Id="rId2488" Type="http://schemas.openxmlformats.org/officeDocument/2006/relationships/hyperlink" Target="https://doi.org/10.1109/dac56929.2023.10248002" TargetMode="External"/><Relationship Id="rId2489" Type="http://schemas.openxmlformats.org/officeDocument/2006/relationships/hyperlink" Target="https://api.crossref.org/works/10.1109%2Fdac56929.2023.10248002" TargetMode="External"/><Relationship Id="rId2490" Type="http://schemas.openxmlformats.org/officeDocument/2006/relationships/hyperlink" Target="https://doi.org/10.22331/q-2023-03-17-950" TargetMode="External"/><Relationship Id="rId2491" Type="http://schemas.openxmlformats.org/officeDocument/2006/relationships/hyperlink" Target="https://api.crossref.org/works/10.22331%2Fq-2023-03-17-950" TargetMode="External"/><Relationship Id="rId2492" Type="http://schemas.openxmlformats.org/officeDocument/2006/relationships/hyperlink" Target="https://github.com/Qiskit/qiskit" TargetMode="External"/><Relationship Id="rId2493" Type="http://schemas.openxmlformats.org/officeDocument/2006/relationships/hyperlink" Target="https://github.com/CQCL/tket" TargetMode="External"/><Relationship Id="rId2494" Type="http://schemas.openxmlformats.org/officeDocument/2006/relationships/hyperlink" Target="https://docs.quantinuum.com/tket/" TargetMode="External"/><Relationship Id="rId2495" Type="http://schemas.openxmlformats.org/officeDocument/2006/relationships/hyperlink" Target="https://doi.org/10.1145/3819590" TargetMode="External"/><Relationship Id="rId2496" Type="http://schemas.openxmlformats.org/officeDocument/2006/relationships/hyperlink" Target="https://api.crossref.org/works/10.1145%2F3819590" TargetMode="External"/><Relationship Id="rId2497" Type="http://schemas.openxmlformats.org/officeDocument/2006/relationships/hyperlink" Target="https://doi.org/10.1007/978-3-032-32537-2_15" TargetMode="External"/><Relationship Id="rId2498" Type="http://schemas.openxmlformats.org/officeDocument/2006/relationships/hyperlink" Target="https://api.crossref.org/works/10.1007%2F978-3-032-32537-2_15" TargetMode="External"/><Relationship Id="rId2499" Type="http://schemas.openxmlformats.org/officeDocument/2006/relationships/hyperlink" Target="https://doi.org/10.1145/3786150.3788614" TargetMode="External"/><Relationship Id="rId2500" Type="http://schemas.openxmlformats.org/officeDocument/2006/relationships/hyperlink" Target="https://api.crossref.org/works/10.1145%2F3786150.3788614" TargetMode="External"/><Relationship Id="rId2501" Type="http://schemas.openxmlformats.org/officeDocument/2006/relationships/hyperlink" Target="https://doi.org/10.1609/aaai.v40i17.38457" TargetMode="External"/><Relationship Id="rId2502" Type="http://schemas.openxmlformats.org/officeDocument/2006/relationships/hyperlink" Target="https://api.crossref.org/works/10.1609%2Faaai.v40i17.38457" TargetMode="External"/><Relationship Id="rId2503" Type="http://schemas.openxmlformats.org/officeDocument/2006/relationships/hyperlink" Target="https://doi.org/10.1109/mc.2026.3655854" TargetMode="External"/><Relationship Id="rId2504" Type="http://schemas.openxmlformats.org/officeDocument/2006/relationships/hyperlink" Target="https://api.crossref.org/works/10.1109%2Fmc.2026.3655854" TargetMode="External"/><Relationship Id="rId2505" Type="http://schemas.openxmlformats.org/officeDocument/2006/relationships/hyperlink" Target="https://doi.org/10.1145/3763157" TargetMode="External"/><Relationship Id="rId2506" Type="http://schemas.openxmlformats.org/officeDocument/2006/relationships/hyperlink" Target="https://api.crossref.org/works/10.1145%2F3763157" TargetMode="External"/><Relationship Id="rId2507" Type="http://schemas.openxmlformats.org/officeDocument/2006/relationships/hyperlink" Target="https://doi.org/10.1109/ase63991.2025.00203" TargetMode="External"/><Relationship Id="rId2508" Type="http://schemas.openxmlformats.org/officeDocument/2006/relationships/hyperlink" Target="https://api.crossref.org/works/10.1109%2Fase63991.2025.00203" TargetMode="External"/><Relationship Id="rId2509" Type="http://schemas.openxmlformats.org/officeDocument/2006/relationships/hyperlink" Target="https://doi.org/10.5220/0013561000004525" TargetMode="External"/><Relationship Id="rId2510" Type="http://schemas.openxmlformats.org/officeDocument/2006/relationships/hyperlink" Target="https://api.crossref.org/works/10.5220%2F0013561000004525" TargetMode="External"/><Relationship Id="rId2511" Type="http://schemas.openxmlformats.org/officeDocument/2006/relationships/hyperlink" Target="https://doi.org/10.1007/s11227-025-07556-5" TargetMode="External"/><Relationship Id="rId2512" Type="http://schemas.openxmlformats.org/officeDocument/2006/relationships/hyperlink" Target="https://api.crossref.org/works/10.1007%2Fs11227-025-07556-5" TargetMode="External"/><Relationship Id="rId2513" Type="http://schemas.openxmlformats.org/officeDocument/2006/relationships/hyperlink" Target="https://doi.org/10.1109/ms.2025.3578154" TargetMode="External"/><Relationship Id="rId2514" Type="http://schemas.openxmlformats.org/officeDocument/2006/relationships/hyperlink" Target="https://api.crossref.org/works/10.1109%2Fms.2025.3578154" TargetMode="External"/><Relationship Id="rId2515" Type="http://schemas.openxmlformats.org/officeDocument/2006/relationships/hyperlink" Target="https://doi.org/10.1007/978-3-031-51777-8_5" TargetMode="External"/><Relationship Id="rId2516" Type="http://schemas.openxmlformats.org/officeDocument/2006/relationships/hyperlink" Target="https://api.crossref.org/works/10.1007%2F978-3-031-51777-8_5" TargetMode="External"/><Relationship Id="rId2517" Type="http://schemas.openxmlformats.org/officeDocument/2006/relationships/hyperlink" Target="https://doi.org/10.1145/3663531.3664753" TargetMode="External"/><Relationship Id="rId2518" Type="http://schemas.openxmlformats.org/officeDocument/2006/relationships/hyperlink" Target="https://api.crossref.org/works/10.1145%2F3663531.3664753" TargetMode="External"/><Relationship Id="rId2519" Type="http://schemas.openxmlformats.org/officeDocument/2006/relationships/hyperlink" Target="https://doi.org/10.1109/tse.2024.3462974" TargetMode="External"/><Relationship Id="rId2520" Type="http://schemas.openxmlformats.org/officeDocument/2006/relationships/hyperlink" Target="https://api.crossref.org/works/10.1109%2Ftse.2024.3462974" TargetMode="External"/><Relationship Id="rId2521" Type="http://schemas.openxmlformats.org/officeDocument/2006/relationships/hyperlink" Target="https://doi.org/10.21203/rs.3.rs-4653367/v1" TargetMode="External"/><Relationship Id="rId2522" Type="http://schemas.openxmlformats.org/officeDocument/2006/relationships/hyperlink" Target="https://api.crossref.org/works/10.21203%2Frs.3.rs-4653367%2Fv1" TargetMode="External"/><Relationship Id="rId2523" Type="http://schemas.openxmlformats.org/officeDocument/2006/relationships/hyperlink" Target="https://doi.org/10.1145/3639478.3643059" TargetMode="External"/><Relationship Id="rId2524" Type="http://schemas.openxmlformats.org/officeDocument/2006/relationships/hyperlink" Target="https://api.crossref.org/works/10.1145%2F3639478.3643059" TargetMode="External"/><Relationship Id="rId2525" Type="http://schemas.openxmlformats.org/officeDocument/2006/relationships/hyperlink" Target="https://doi.org/10.1109/ase56229.2023.00062" TargetMode="External"/><Relationship Id="rId2526" Type="http://schemas.openxmlformats.org/officeDocument/2006/relationships/hyperlink" Target="https://api.crossref.org/works/10.1109%2Fase56229.2023.00062" TargetMode="External"/><Relationship Id="rId2527" Type="http://schemas.openxmlformats.org/officeDocument/2006/relationships/hyperlink" Target="https://doi.org/10.1109/icse-companion58688.2023.00093" TargetMode="External"/><Relationship Id="rId2528" Type="http://schemas.openxmlformats.org/officeDocument/2006/relationships/hyperlink" Target="https://api.crossref.org/works/10.1109%2Ficse-companion58688.2023.00093" TargetMode="External"/><Relationship Id="rId2529" Type="http://schemas.openxmlformats.org/officeDocument/2006/relationships/hyperlink" Target="https://doi.org/10.1109/tqe.2026.3705783" TargetMode="External"/><Relationship Id="rId2530" Type="http://schemas.openxmlformats.org/officeDocument/2006/relationships/hyperlink" Target="https://api.crossref.org/works/10.1109%2Ftqe.2026.3705783" TargetMode="External"/><Relationship Id="rId2531" Type="http://schemas.openxmlformats.org/officeDocument/2006/relationships/hyperlink" Target="https://doi.org/10.1007/978-981-92-0844-9_21" TargetMode="External"/><Relationship Id="rId2532" Type="http://schemas.openxmlformats.org/officeDocument/2006/relationships/hyperlink" Target="https://api.crossref.org/works/10.1007%2F978-981-92-0844-9_21" TargetMode="External"/><Relationship Id="rId2533" Type="http://schemas.openxmlformats.org/officeDocument/2006/relationships/hyperlink" Target="https://doi.org/10.1038/s44488-026-00002-2" TargetMode="External"/><Relationship Id="rId2534" Type="http://schemas.openxmlformats.org/officeDocument/2006/relationships/hyperlink" Target="https://api.crossref.org/works/10.1038%2Fs44488-026-00002-2" TargetMode="External"/><Relationship Id="rId2535" Type="http://schemas.openxmlformats.org/officeDocument/2006/relationships/hyperlink" Target="https://doi.org/10.1145/3748261" TargetMode="External"/><Relationship Id="rId2536" Type="http://schemas.openxmlformats.org/officeDocument/2006/relationships/hyperlink" Target="https://api.crossref.org/works/10.1145%2F3748261" TargetMode="External"/><Relationship Id="rId2537" Type="http://schemas.openxmlformats.org/officeDocument/2006/relationships/hyperlink" Target="https://doi.org/10.1155/que2/9017796" TargetMode="External"/><Relationship Id="rId2538" Type="http://schemas.openxmlformats.org/officeDocument/2006/relationships/hyperlink" Target="https://api.crossref.org/works/10.1155%2Fque2%2F9017796" TargetMode="External"/><Relationship Id="rId2539" Type="http://schemas.openxmlformats.org/officeDocument/2006/relationships/hyperlink" Target="https://github.com/Qiskit/qiskit-aer" TargetMode="External"/><Relationship Id="rId2540" Type="http://schemas.openxmlformats.org/officeDocument/2006/relationships/hyperlink" Target="https://github.com/quantumlib/qsim" TargetMode="External"/><Relationship Id="rId2541" Type="http://schemas.openxmlformats.org/officeDocument/2006/relationships/hyperlink" Target="https://quantumai.google/cirq/simulate" TargetMode="External"/><Relationship Id="rId2542" Type="http://schemas.openxmlformats.org/officeDocument/2006/relationships/hyperlink" Target="https://doi.org/10.1109/qcnc69040.2026.00140" TargetMode="External"/><Relationship Id="rId2543" Type="http://schemas.openxmlformats.org/officeDocument/2006/relationships/hyperlink" Target="https://api.crossref.org/works/10.1109%2Fqcnc69040.2026.00140" TargetMode="External"/><Relationship Id="rId2544" Type="http://schemas.openxmlformats.org/officeDocument/2006/relationships/hyperlink" Target="https://doi.org/10.1109/qcnc69040.2026.00148" TargetMode="External"/><Relationship Id="rId2545" Type="http://schemas.openxmlformats.org/officeDocument/2006/relationships/hyperlink" Target="https://api.crossref.org/works/10.1109%2Fqcnc69040.2026.00148" TargetMode="External"/><Relationship Id="rId2546" Type="http://schemas.openxmlformats.org/officeDocument/2006/relationships/hyperlink" Target="https://doi.org/10.62311/nesx/rb8jy-978-81-688729-2-9" TargetMode="External"/><Relationship Id="rId2547" Type="http://schemas.openxmlformats.org/officeDocument/2006/relationships/hyperlink" Target="https://api.crossref.org/works/10.62311%2Fnesx%2Frb8jy-978-81-688729-2-9" TargetMode="External"/><Relationship Id="rId2548" Type="http://schemas.openxmlformats.org/officeDocument/2006/relationships/hyperlink" Target="https://doi.org/10.62311/nesx/rb8m-978-81-686966-2-4" TargetMode="External"/><Relationship Id="rId2549" Type="http://schemas.openxmlformats.org/officeDocument/2006/relationships/hyperlink" Target="https://api.crossref.org/works/10.62311%2Fnesx%2Frb8m-978-81-686966-2-4" TargetMode="External"/><Relationship Id="rId2550" Type="http://schemas.openxmlformats.org/officeDocument/2006/relationships/hyperlink" Target="https://doi.org/10.1145/3731251" TargetMode="External"/><Relationship Id="rId2551" Type="http://schemas.openxmlformats.org/officeDocument/2006/relationships/hyperlink" Target="https://api.crossref.org/works/10.1145%2F3731251" TargetMode="External"/><Relationship Id="rId2552" Type="http://schemas.openxmlformats.org/officeDocument/2006/relationships/hyperlink" Target="https://doi.org/10.1088/1367-2630/ae1529" TargetMode="External"/><Relationship Id="rId2553" Type="http://schemas.openxmlformats.org/officeDocument/2006/relationships/hyperlink" Target="https://api.crossref.org/works/10.1088%2F1367-2630%2Fae1529" TargetMode="External"/><Relationship Id="rId2554" Type="http://schemas.openxmlformats.org/officeDocument/2006/relationships/hyperlink" Target="https://doi.org/10.1103/prxquantum.6.010320" TargetMode="External"/><Relationship Id="rId2555" Type="http://schemas.openxmlformats.org/officeDocument/2006/relationships/hyperlink" Target="https://api.crossref.org/works/10.1103%2Fprxquantum.6.010320" TargetMode="External"/><Relationship Id="rId2556" Type="http://schemas.openxmlformats.org/officeDocument/2006/relationships/hyperlink" Target="https://doi.org/10.1109/icicr65456.2025.00214" TargetMode="External"/><Relationship Id="rId2557" Type="http://schemas.openxmlformats.org/officeDocument/2006/relationships/hyperlink" Target="https://api.crossref.org/works/10.1109%2Ficicr65456.2025.00214" TargetMode="External"/><Relationship Id="rId2558" Type="http://schemas.openxmlformats.org/officeDocument/2006/relationships/hyperlink" Target="https://doi.org/10.5220/0013551400004525" TargetMode="External"/><Relationship Id="rId2559" Type="http://schemas.openxmlformats.org/officeDocument/2006/relationships/hyperlink" Target="https://api.crossref.org/works/10.5220%2F0013551400004525" TargetMode="External"/><Relationship Id="rId2560" Type="http://schemas.openxmlformats.org/officeDocument/2006/relationships/hyperlink" Target="https://doi.org/10.1109/isit57864.2024.10619404" TargetMode="External"/><Relationship Id="rId2561" Type="http://schemas.openxmlformats.org/officeDocument/2006/relationships/hyperlink" Target="https://api.crossref.org/works/10.1109%2Fisit57864.2024.10619404" TargetMode="External"/><Relationship Id="rId2562" Type="http://schemas.openxmlformats.org/officeDocument/2006/relationships/hyperlink" Target="https://doi.org/10.1145/3696465" TargetMode="External"/><Relationship Id="rId2563" Type="http://schemas.openxmlformats.org/officeDocument/2006/relationships/hyperlink" Target="https://api.crossref.org/works/10.1145%2F3696465" TargetMode="External"/><Relationship Id="rId2564" Type="http://schemas.openxmlformats.org/officeDocument/2006/relationships/hyperlink" Target="https://doi.org/10.1103/physrevresearch.6.013326" TargetMode="External"/><Relationship Id="rId2565" Type="http://schemas.openxmlformats.org/officeDocument/2006/relationships/hyperlink" Target="https://api.crossref.org/works/10.1103%2Fphysrevresearch.6.013326" TargetMode="External"/><Relationship Id="rId2566" Type="http://schemas.openxmlformats.org/officeDocument/2006/relationships/hyperlink" Target="https://doi.org/10.1063/5.0218773" TargetMode="External"/><Relationship Id="rId2567" Type="http://schemas.openxmlformats.org/officeDocument/2006/relationships/hyperlink" Target="https://api.crossref.org/works/10.1063%2F5.0218773" TargetMode="External"/><Relationship Id="rId2568" Type="http://schemas.openxmlformats.org/officeDocument/2006/relationships/hyperlink" Target="https://doi.org/10.1103/physrevresearch.5.033078" TargetMode="External"/><Relationship Id="rId2569" Type="http://schemas.openxmlformats.org/officeDocument/2006/relationships/hyperlink" Target="https://api.crossref.org/works/10.1103%2Fphysrevresearch.5.033078" TargetMode="External"/><Relationship Id="rId2570" Type="http://schemas.openxmlformats.org/officeDocument/2006/relationships/hyperlink" Target="https://github.com/jcmgray/quimb" TargetMode="External"/><Relationship Id="rId2571" Type="http://schemas.openxmlformats.org/officeDocument/2006/relationships/hyperlink" Target="https://doi.org/10.22331/q-2026-10-01-2225" TargetMode="External"/><Relationship Id="rId2572" Type="http://schemas.openxmlformats.org/officeDocument/2006/relationships/hyperlink" Target="https://api.crossref.org/works/10.22331%2Fq-2026-10-01-2225" TargetMode="External"/><Relationship Id="rId2573" Type="http://schemas.openxmlformats.org/officeDocument/2006/relationships/hyperlink" Target="https://doi.org/10.1103/tl4h-vs8y" TargetMode="External"/><Relationship Id="rId2574" Type="http://schemas.openxmlformats.org/officeDocument/2006/relationships/hyperlink" Target="https://api.crossref.org/works/10.1103%2Ftl4h-vs8y" TargetMode="External"/><Relationship Id="rId2575" Type="http://schemas.openxmlformats.org/officeDocument/2006/relationships/hyperlink" Target="https://doi.org/10.1145/3797905.3816723" TargetMode="External"/><Relationship Id="rId2576" Type="http://schemas.openxmlformats.org/officeDocument/2006/relationships/hyperlink" Target="https://api.crossref.org/works/10.1145%2F3797905.3816723" TargetMode="External"/><Relationship Id="rId2577" Type="http://schemas.openxmlformats.org/officeDocument/2006/relationships/hyperlink" Target="https://doi.org/10.22331/q-2023-11-20-1185" TargetMode="External"/><Relationship Id="rId2578" Type="http://schemas.openxmlformats.org/officeDocument/2006/relationships/hyperlink" Target="https://api.crossref.org/works/10.22331%2Fq-2023-11-20-1185" TargetMode="External"/><Relationship Id="rId2579" Type="http://schemas.openxmlformats.org/officeDocument/2006/relationships/hyperlink" Target="https://doi.org/10.21821/2309-5180-2020-12-6-1118-1127" TargetMode="External"/><Relationship Id="rId2580" Type="http://schemas.openxmlformats.org/officeDocument/2006/relationships/hyperlink" Target="https://api.crossref.org/works/10.21821%2F2309-5180-2020-12-6-1118-1127" TargetMode="External"/><Relationship Id="rId2581" Type="http://schemas.openxmlformats.org/officeDocument/2006/relationships/hyperlink" Target="https://doi.org/10.22331/q-2019-09-02-181" TargetMode="External"/><Relationship Id="rId2582" Type="http://schemas.openxmlformats.org/officeDocument/2006/relationships/hyperlink" Target="https://api.crossref.org/works/10.22331%2Fq-2019-09-02-181" TargetMode="External"/><Relationship Id="rId2583" Type="http://schemas.openxmlformats.org/officeDocument/2006/relationships/hyperlink" Target="https://doi.org/10.1109/tc.2014.2360532" TargetMode="External"/><Relationship Id="rId2584" Type="http://schemas.openxmlformats.org/officeDocument/2006/relationships/hyperlink" Target="https://api.crossref.org/works/10.1109%2Ftc.2014.2360532" TargetMode="External"/><Relationship Id="rId2585" Type="http://schemas.openxmlformats.org/officeDocument/2006/relationships/hyperlink" Target="https://doi.org/10.1109/iccd.2013.6657072" TargetMode="External"/><Relationship Id="rId2586" Type="http://schemas.openxmlformats.org/officeDocument/2006/relationships/hyperlink" Target="https://api.crossref.org/works/10.1109%2Ficcd.2013.6657072" TargetMode="External"/><Relationship Id="rId2587" Type="http://schemas.openxmlformats.org/officeDocument/2006/relationships/hyperlink" Target="https://doi.org/10.1007/s11128-024-04580-x" TargetMode="External"/><Relationship Id="rId2588" Type="http://schemas.openxmlformats.org/officeDocument/2006/relationships/hyperlink" Target="https://api.crossref.org/works/10.1007%2Fs11128-024-04580-x" TargetMode="External"/><Relationship Id="rId2589" Type="http://schemas.openxmlformats.org/officeDocument/2006/relationships/hyperlink" Target="https://doi.org/10.1088/1742-6596/574/1/012127" TargetMode="External"/><Relationship Id="rId2590" Type="http://schemas.openxmlformats.org/officeDocument/2006/relationships/hyperlink" Target="https://api.crossref.org/works/10.1088%2F1742-6596%2F574%2F1%2F012127" TargetMode="External"/><Relationship Id="rId2591" Type="http://schemas.openxmlformats.org/officeDocument/2006/relationships/hyperlink" Target="https://doi.org/10.1145/2554850.2554892" TargetMode="External"/><Relationship Id="rId2592" Type="http://schemas.openxmlformats.org/officeDocument/2006/relationships/hyperlink" Target="https://api.crossref.org/works/10.1145%2F2554850.2554892" TargetMode="External"/><Relationship Id="rId2593" Type="http://schemas.openxmlformats.org/officeDocument/2006/relationships/hyperlink" Target="https://nvidia.github.io/cuda-quantum/latest/index.html" TargetMode="External"/><Relationship Id="rId2594" Type="http://schemas.openxmlformats.org/officeDocument/2006/relationships/hyperlink" Target="https://docs.nvidia.com/cuda/cuquantum/latest/getting-started/index.html" TargetMode="External"/><Relationship Id="rId2595" Type="http://schemas.openxmlformats.org/officeDocument/2006/relationships/hyperlink" Target="https://nvidia.github.io/cuda-quantum/latest/using/quick_start.html" TargetMode="External"/><Relationship Id="rId2596" Type="http://schemas.openxmlformats.org/officeDocument/2006/relationships/hyperlink" Target="https://doi.org/10.55041/ijcope.v2i8.063" TargetMode="External"/><Relationship Id="rId2597" Type="http://schemas.openxmlformats.org/officeDocument/2006/relationships/hyperlink" Target="https://api.crossref.org/works/10.55041%2Fijcope.v2i8.063" TargetMode="External"/><Relationship Id="rId2598" Type="http://schemas.openxmlformats.org/officeDocument/2006/relationships/hyperlink" Target="https://doi.org/10.1109/icitiit68860.2026.11499461" TargetMode="External"/><Relationship Id="rId2599" Type="http://schemas.openxmlformats.org/officeDocument/2006/relationships/hyperlink" Target="https://api.crossref.org/works/10.1109%2Ficitiit68860.2026.11499461" TargetMode="External"/><Relationship Id="rId2600" Type="http://schemas.openxmlformats.org/officeDocument/2006/relationships/hyperlink" Target="https://doi.org/10.1007/978-3-032-39708-9_22" TargetMode="External"/><Relationship Id="rId2601" Type="http://schemas.openxmlformats.org/officeDocument/2006/relationships/hyperlink" Target="https://api.crossref.org/works/10.1007%2F978-3-032-39708-9_22" TargetMode="External"/><Relationship Id="rId2602" Type="http://schemas.openxmlformats.org/officeDocument/2006/relationships/hyperlink" Target="https://doi.org/10.1007/s11128-025-05032-w" TargetMode="External"/><Relationship Id="rId2603" Type="http://schemas.openxmlformats.org/officeDocument/2006/relationships/hyperlink" Target="https://api.crossref.org/works/10.1007%2Fs11128-025-05032-w" TargetMode="External"/><Relationship Id="rId2604" Type="http://schemas.openxmlformats.org/officeDocument/2006/relationships/hyperlink" Target="https://doi.org/10.1007/978-3-032-35251-4_14" TargetMode="External"/><Relationship Id="rId2605" Type="http://schemas.openxmlformats.org/officeDocument/2006/relationships/hyperlink" Target="https://api.crossref.org/works/10.1007%2F978-3-032-35251-4_14" TargetMode="External"/><Relationship Id="rId2606" Type="http://schemas.openxmlformats.org/officeDocument/2006/relationships/hyperlink" Target="https://doi.org/10.1109/cbi62504.2024.00015" TargetMode="External"/><Relationship Id="rId2607" Type="http://schemas.openxmlformats.org/officeDocument/2006/relationships/hyperlink" Target="https://api.crossref.org/works/10.1109%2Fcbi62504.2024.00015" TargetMode="External"/><Relationship Id="rId2608" Type="http://schemas.openxmlformats.org/officeDocument/2006/relationships/hyperlink" Target="https://doi.org/10.1088/2632-2153/abbd2e" TargetMode="External"/><Relationship Id="rId2609" Type="http://schemas.openxmlformats.org/officeDocument/2006/relationships/hyperlink" Target="https://api.crossref.org/works/10.1088%2F2632-2153%2Fabbd2e" TargetMode="External"/><Relationship Id="rId2610" Type="http://schemas.openxmlformats.org/officeDocument/2006/relationships/hyperlink" Target="https://github.com/NVIDIA/cuda-quantum" TargetMode="External"/><Relationship Id="rId2611" Type="http://schemas.openxmlformats.org/officeDocument/2006/relationships/hyperlink" Target="https://doi.org/10.1007/978-3-030-83274-2" TargetMode="External"/><Relationship Id="rId2612" Type="http://schemas.openxmlformats.org/officeDocument/2006/relationships/hyperlink" Target="https://api.crossref.org/works/10.1007%2F978-3-030-83274-2" TargetMode="External"/><Relationship Id="rId2613" Type="http://schemas.openxmlformats.org/officeDocument/2006/relationships/hyperlink" Target="https://doi.org/10.1007/s42484-026-00353-0" TargetMode="External"/><Relationship Id="rId2614" Type="http://schemas.openxmlformats.org/officeDocument/2006/relationships/hyperlink" Target="https://api.crossref.org/works/10.1007%2Fs42484-026-00353-0" TargetMode="External"/><Relationship Id="rId2615" Type="http://schemas.openxmlformats.org/officeDocument/2006/relationships/hyperlink" Target="https://doi.org/10.1007/978-3-031-78219-0_1" TargetMode="External"/><Relationship Id="rId2616" Type="http://schemas.openxmlformats.org/officeDocument/2006/relationships/hyperlink" Target="https://api.crossref.org/works/10.1007%2F978-3-031-78219-0_1" TargetMode="External"/><Relationship Id="rId2617" Type="http://schemas.openxmlformats.org/officeDocument/2006/relationships/hyperlink" Target="https://doi.org/10.62891/3b97db99" TargetMode="External"/><Relationship Id="rId2618" Type="http://schemas.openxmlformats.org/officeDocument/2006/relationships/hyperlink" Target="https://api.crossref.org/works/10.62891%2F3b97db99" TargetMode="External"/><Relationship Id="rId2619" Type="http://schemas.openxmlformats.org/officeDocument/2006/relationships/hyperlink" Target="https://doi.org/10.1088/1367-2630/ad9945" TargetMode="External"/><Relationship Id="rId2620" Type="http://schemas.openxmlformats.org/officeDocument/2006/relationships/hyperlink" Target="https://api.crossref.org/works/10.1088%2F1367-2630%2Fad9945" TargetMode="External"/><Relationship Id="rId2621" Type="http://schemas.openxmlformats.org/officeDocument/2006/relationships/hyperlink" Target="https://doi.org/10.17725/j.rensit.2024.16.691" TargetMode="External"/><Relationship Id="rId2622" Type="http://schemas.openxmlformats.org/officeDocument/2006/relationships/hyperlink" Target="https://api.crossref.org/works/10.17725%2Fj.rensit.2024.16.691" TargetMode="External"/><Relationship Id="rId2623" Type="http://schemas.openxmlformats.org/officeDocument/2006/relationships/hyperlink" Target="https://doi.org/10.17725/rensit.2024.16.691" TargetMode="External"/><Relationship Id="rId2624" Type="http://schemas.openxmlformats.org/officeDocument/2006/relationships/hyperlink" Target="https://api.crossref.org/works/10.17725%2Frensit.2024.16.691" TargetMode="External"/><Relationship Id="rId2625" Type="http://schemas.openxmlformats.org/officeDocument/2006/relationships/hyperlink" Target="https://doi.org/10.15199/13.2023.8.3" TargetMode="External"/><Relationship Id="rId2626" Type="http://schemas.openxmlformats.org/officeDocument/2006/relationships/hyperlink" Target="https://api.crossref.org/works/10.15199%2F13.2023.8.3" TargetMode="External"/><Relationship Id="rId2627" Type="http://schemas.openxmlformats.org/officeDocument/2006/relationships/hyperlink" Target="https://doi.org/10.53560/ppasa(60-2)668" TargetMode="External"/><Relationship Id="rId2628" Type="http://schemas.openxmlformats.org/officeDocument/2006/relationships/hyperlink" Target="https://api.crossref.org/works/10.53560%2Fppasa%2860-2%29668" TargetMode="External"/><Relationship Id="rId2629" Type="http://schemas.openxmlformats.org/officeDocument/2006/relationships/hyperlink" Target="https://doi.org/10.1109/tcad.2026.3656760" TargetMode="External"/><Relationship Id="rId2630" Type="http://schemas.openxmlformats.org/officeDocument/2006/relationships/hyperlink" Target="https://api.crossref.org/works/10.1109%2Ftcad.2026.3656760" TargetMode="External"/><Relationship Id="rId2631" Type="http://schemas.openxmlformats.org/officeDocument/2006/relationships/hyperlink" Target="https://doi.org/10.1109/iwcmc69287.2026.11580025" TargetMode="External"/><Relationship Id="rId2632" Type="http://schemas.openxmlformats.org/officeDocument/2006/relationships/hyperlink" Target="https://api.crossref.org/works/10.1109%2Fiwcmc69287.2026.11580025" TargetMode="External"/><Relationship Id="rId2633" Type="http://schemas.openxmlformats.org/officeDocument/2006/relationships/hyperlink" Target="https://doi.org/10.1007/978-3-032-05748-8_20" TargetMode="External"/><Relationship Id="rId2634" Type="http://schemas.openxmlformats.org/officeDocument/2006/relationships/hyperlink" Target="https://api.crossref.org/works/10.1007%2F978-3-032-05748-8_20" TargetMode="External"/><Relationship Id="rId2635" Type="http://schemas.openxmlformats.org/officeDocument/2006/relationships/hyperlink" Target="https://doi.org/10.1109/qsw72780.2026.00034" TargetMode="External"/><Relationship Id="rId2636" Type="http://schemas.openxmlformats.org/officeDocument/2006/relationships/hyperlink" Target="https://api.crossref.org/works/10.1109%2Fqsw72780.2026.00034" TargetMode="External"/><Relationship Id="rId2637" Type="http://schemas.openxmlformats.org/officeDocument/2006/relationships/hyperlink" Target="https://doi.org/10.1109/access.2026.3706203" TargetMode="External"/><Relationship Id="rId2638" Type="http://schemas.openxmlformats.org/officeDocument/2006/relationships/hyperlink" Target="https://api.crossref.org/works/10.1109%2Faccess.2026.3706203" TargetMode="External"/><Relationship Id="rId2639" Type="http://schemas.openxmlformats.org/officeDocument/2006/relationships/hyperlink" Target="https://doi.org/10.1007/978-3-031-92602-0_6" TargetMode="External"/><Relationship Id="rId2640" Type="http://schemas.openxmlformats.org/officeDocument/2006/relationships/hyperlink" Target="https://api.crossref.org/works/10.1007%2F978-3-031-92602-0_6" TargetMode="External"/><Relationship Id="rId2641" Type="http://schemas.openxmlformats.org/officeDocument/2006/relationships/hyperlink" Target="https://doi.org/10.1109/qce65121.2025.00165" TargetMode="External"/><Relationship Id="rId2642" Type="http://schemas.openxmlformats.org/officeDocument/2006/relationships/hyperlink" Target="https://api.crossref.org/works/10.1109%2Fqce65121.2025.00165" TargetMode="External"/><Relationship Id="rId2643" Type="http://schemas.openxmlformats.org/officeDocument/2006/relationships/hyperlink" Target="https://doi.org/10.1140/epjqt/s40507-025-00455-x" TargetMode="External"/><Relationship Id="rId2644" Type="http://schemas.openxmlformats.org/officeDocument/2006/relationships/hyperlink" Target="https://api.crossref.org/works/10.1140%2Fepjqt%2Fs40507-025-00455-x" TargetMode="External"/><Relationship Id="rId2645" Type="http://schemas.openxmlformats.org/officeDocument/2006/relationships/hyperlink" Target="https://doi.org/10.1109/qai63978.2025.00060" TargetMode="External"/><Relationship Id="rId2646" Type="http://schemas.openxmlformats.org/officeDocument/2006/relationships/hyperlink" Target="https://api.crossref.org/works/10.1109%2Fqai63978.2025.00060" TargetMode="External"/><Relationship Id="rId2647" Type="http://schemas.openxmlformats.org/officeDocument/2006/relationships/hyperlink" Target="https://doi.org/10.1145/3717823.3718211" TargetMode="External"/><Relationship Id="rId2648" Type="http://schemas.openxmlformats.org/officeDocument/2006/relationships/hyperlink" Target="https://api.crossref.org/works/10.1145%2F3717823.3718211" TargetMode="External"/><Relationship Id="rId2649" Type="http://schemas.openxmlformats.org/officeDocument/2006/relationships/hyperlink" Target="https://doi.org/10.29284/4rsdh697" TargetMode="External"/><Relationship Id="rId2650" Type="http://schemas.openxmlformats.org/officeDocument/2006/relationships/hyperlink" Target="https://api.crossref.org/works/10.29284%2F4rsdh697" TargetMode="External"/><Relationship Id="rId2651" Type="http://schemas.openxmlformats.org/officeDocument/2006/relationships/hyperlink" Target="https://doi.org/10.1016/j.cosrev.2025.100747" TargetMode="External"/><Relationship Id="rId2652" Type="http://schemas.openxmlformats.org/officeDocument/2006/relationships/hyperlink" Target="https://api.crossref.org/works/10.1016%2Fj.cosrev.2025.100747" TargetMode="External"/><Relationship Id="rId2653" Type="http://schemas.openxmlformats.org/officeDocument/2006/relationships/hyperlink" Target="https://doi.org/10.1109/qcnc64685.2025.00019" TargetMode="External"/><Relationship Id="rId2654" Type="http://schemas.openxmlformats.org/officeDocument/2006/relationships/hyperlink" Target="https://api.crossref.org/works/10.1109%2Fqcnc64685.2025.00019" TargetMode="External"/><Relationship Id="rId2655" Type="http://schemas.openxmlformats.org/officeDocument/2006/relationships/hyperlink" Target="https://doi.org/10.21203/rs.3.rs-7633777/v1" TargetMode="External"/><Relationship Id="rId2656" Type="http://schemas.openxmlformats.org/officeDocument/2006/relationships/hyperlink" Target="https://api.crossref.org/works/10.21203%2Frs.3.rs-7633777%2Fv1" TargetMode="External"/><Relationship Id="rId2657" Type="http://schemas.openxmlformats.org/officeDocument/2006/relationships/hyperlink" Target="https://doi.org/10.1109/mc.2024.3360569" TargetMode="External"/><Relationship Id="rId2658" Type="http://schemas.openxmlformats.org/officeDocument/2006/relationships/hyperlink" Target="https://api.crossref.org/works/10.1109%2Fmc.2024.3360569" TargetMode="External"/><Relationship Id="rId2659" Type="http://schemas.openxmlformats.org/officeDocument/2006/relationships/hyperlink" Target="https://doi.org/10.1016/j.comnet.2024.110672" TargetMode="External"/><Relationship Id="rId2660" Type="http://schemas.openxmlformats.org/officeDocument/2006/relationships/hyperlink" Target="https://api.crossref.org/works/10.1016%2Fj.comnet.2024.110672" TargetMode="External"/><Relationship Id="rId2661" Type="http://schemas.openxmlformats.org/officeDocument/2006/relationships/hyperlink" Target="https://doi.org/10.1007/978-3-032-03650-6_10" TargetMode="External"/><Relationship Id="rId2662" Type="http://schemas.openxmlformats.org/officeDocument/2006/relationships/hyperlink" Target="https://api.crossref.org/works/10.1007%2F978-3-032-03650-6_10" TargetMode="External"/><Relationship Id="rId2663" Type="http://schemas.openxmlformats.org/officeDocument/2006/relationships/hyperlink" Target="https://doi.org/10.1145/3806645.3820071" TargetMode="External"/><Relationship Id="rId2664" Type="http://schemas.openxmlformats.org/officeDocument/2006/relationships/hyperlink" Target="https://api.crossref.org/works/10.1145%2F3806645.3820071" TargetMode="External"/><Relationship Id="rId2665" Type="http://schemas.openxmlformats.org/officeDocument/2006/relationships/hyperlink" Target="https://doi.org/10.32628/cseit26121327" TargetMode="External"/><Relationship Id="rId2666" Type="http://schemas.openxmlformats.org/officeDocument/2006/relationships/hyperlink" Target="https://api.crossref.org/works/10.32628%2Fcseit26121327" TargetMode="External"/><Relationship Id="rId2667" Type="http://schemas.openxmlformats.org/officeDocument/2006/relationships/hyperlink" Target="https://doi.org/10.1109/icsit65336.2025.11295176" TargetMode="External"/><Relationship Id="rId2668" Type="http://schemas.openxmlformats.org/officeDocument/2006/relationships/hyperlink" Target="https://api.crossref.org/works/10.1109%2Ficsit65336.2025.11295176" TargetMode="External"/><Relationship Id="rId2669" Type="http://schemas.openxmlformats.org/officeDocument/2006/relationships/hyperlink" Target="https://doi.org/10.1007/978-3-032-03558-5_31" TargetMode="External"/><Relationship Id="rId2670" Type="http://schemas.openxmlformats.org/officeDocument/2006/relationships/hyperlink" Target="https://api.crossref.org/works/10.1007%2F978-3-032-03558-5_31" TargetMode="External"/><Relationship Id="rId2671" Type="http://schemas.openxmlformats.org/officeDocument/2006/relationships/hyperlink" Target="https://doi.org/10.1145/3712285.3759785" TargetMode="External"/><Relationship Id="rId2672" Type="http://schemas.openxmlformats.org/officeDocument/2006/relationships/hyperlink" Target="https://api.crossref.org/works/10.1145%2F3712285.3759785" TargetMode="External"/><Relationship Id="rId2673" Type="http://schemas.openxmlformats.org/officeDocument/2006/relationships/hyperlink" Target="https://doi.org/10.55041/ijsrem54158" TargetMode="External"/><Relationship Id="rId2674" Type="http://schemas.openxmlformats.org/officeDocument/2006/relationships/hyperlink" Target="https://api.crossref.org/works/10.55041%2Fijsrem54158" TargetMode="External"/><Relationship Id="rId2675" Type="http://schemas.openxmlformats.org/officeDocument/2006/relationships/hyperlink" Target="https://doi.org/10.62311/nesx/rb68" TargetMode="External"/><Relationship Id="rId2676" Type="http://schemas.openxmlformats.org/officeDocument/2006/relationships/hyperlink" Target="https://api.crossref.org/works/10.62311%2Fnesx%2Frb68" TargetMode="External"/><Relationship Id="rId2677" Type="http://schemas.openxmlformats.org/officeDocument/2006/relationships/hyperlink" Target="https://doi.org/10.1007/978-3-031-76212-3_8" TargetMode="External"/><Relationship Id="rId2678" Type="http://schemas.openxmlformats.org/officeDocument/2006/relationships/hyperlink" Target="https://api.crossref.org/works/10.1007%2F978-3-031-76212-3_8" TargetMode="External"/><Relationship Id="rId2679" Type="http://schemas.openxmlformats.org/officeDocument/2006/relationships/hyperlink" Target="https://doi.org/10.1109/dicct64131.2025.10986380" TargetMode="External"/><Relationship Id="rId2680" Type="http://schemas.openxmlformats.org/officeDocument/2006/relationships/hyperlink" Target="https://api.crossref.org/works/10.1109%2Fdicct64131.2025.10986380" TargetMode="External"/><Relationship Id="rId2681" Type="http://schemas.openxmlformats.org/officeDocument/2006/relationships/hyperlink" Target="https://doi.org/10.1201/9781003537243-8" TargetMode="External"/><Relationship Id="rId2682" Type="http://schemas.openxmlformats.org/officeDocument/2006/relationships/hyperlink" Target="https://api.crossref.org/works/10.1201%2F9781003537243-8" TargetMode="External"/><Relationship Id="rId2683" Type="http://schemas.openxmlformats.org/officeDocument/2006/relationships/hyperlink" Target="https://doi.org/10.30574/wjarr.2025.26.1.1248" TargetMode="External"/><Relationship Id="rId2684" Type="http://schemas.openxmlformats.org/officeDocument/2006/relationships/hyperlink" Target="https://api.crossref.org/works/10.30574%2Fwjarr.2025.26.1.1248" TargetMode="External"/><Relationship Id="rId2685" Type="http://schemas.openxmlformats.org/officeDocument/2006/relationships/hyperlink" Target="https://doi.org/10.1134/s1995080224010529" TargetMode="External"/><Relationship Id="rId2686" Type="http://schemas.openxmlformats.org/officeDocument/2006/relationships/hyperlink" Target="https://api.crossref.org/works/10.1134%2Fs1995080224010529" TargetMode="External"/><Relationship Id="rId2687" Type="http://schemas.openxmlformats.org/officeDocument/2006/relationships/hyperlink" Target="https://doi.org/10.1016/j.ject.2024.05.001" TargetMode="External"/><Relationship Id="rId2688" Type="http://schemas.openxmlformats.org/officeDocument/2006/relationships/hyperlink" Target="https://api.crossref.org/works/10.1016%2Fj.ject.2024.05.001" TargetMode="External"/><Relationship Id="rId2689" Type="http://schemas.openxmlformats.org/officeDocument/2006/relationships/hyperlink" Target="https://doi.org/10.1007/978-981-97-6226-2_7" TargetMode="External"/><Relationship Id="rId2690" Type="http://schemas.openxmlformats.org/officeDocument/2006/relationships/hyperlink" Target="https://api.crossref.org/works/10.1007%2F978-981-97-6226-2_7" TargetMode="External"/><Relationship Id="rId2691" Type="http://schemas.openxmlformats.org/officeDocument/2006/relationships/hyperlink" Target="https://doi.org/10.1038/s41598-024-65899-0" TargetMode="External"/><Relationship Id="rId2692" Type="http://schemas.openxmlformats.org/officeDocument/2006/relationships/hyperlink" Target="https://api.crossref.org/works/10.1038%2Fs41598-024-65899-0" TargetMode="External"/><Relationship Id="rId2693" Type="http://schemas.openxmlformats.org/officeDocument/2006/relationships/hyperlink" Target="https://doi.org/10.1007/s11128-026-05136-x" TargetMode="External"/><Relationship Id="rId2694" Type="http://schemas.openxmlformats.org/officeDocument/2006/relationships/hyperlink" Target="https://api.crossref.org/works/10.1007%2Fs11128-026-05136-x" TargetMode="External"/><Relationship Id="rId2695" Type="http://schemas.openxmlformats.org/officeDocument/2006/relationships/hyperlink" Target="https://doi.org/10.1007/s10586-025-05911-y" TargetMode="External"/><Relationship Id="rId2696" Type="http://schemas.openxmlformats.org/officeDocument/2006/relationships/hyperlink" Target="https://api.crossref.org/works/10.1007%2Fs10586-025-05911-y" TargetMode="External"/><Relationship Id="rId2697" Type="http://schemas.openxmlformats.org/officeDocument/2006/relationships/hyperlink" Target="https://doi.org/10.1002/qute.70424" TargetMode="External"/><Relationship Id="rId2698" Type="http://schemas.openxmlformats.org/officeDocument/2006/relationships/hyperlink" Target="https://api.crossref.org/works/10.1002%2Fqute.70424" TargetMode="External"/><Relationship Id="rId2699" Type="http://schemas.openxmlformats.org/officeDocument/2006/relationships/hyperlink" Target="https://doi.org/10.1145/3833423" TargetMode="External"/><Relationship Id="rId2700" Type="http://schemas.openxmlformats.org/officeDocument/2006/relationships/hyperlink" Target="https://api.crossref.org/works/10.1145%2F3833423" TargetMode="External"/><Relationship Id="rId2701" Type="http://schemas.openxmlformats.org/officeDocument/2006/relationships/hyperlink" Target="https://doi.org/10.1109/qcnc69040.2026.00020" TargetMode="External"/><Relationship Id="rId2702" Type="http://schemas.openxmlformats.org/officeDocument/2006/relationships/hyperlink" Target="https://api.crossref.org/works/10.1109%2Fqcnc69040.2026.00020" TargetMode="External"/><Relationship Id="rId2703" Type="http://schemas.openxmlformats.org/officeDocument/2006/relationships/hyperlink" Target="https://doi.org/10.1109/tqe.2026.3690593" TargetMode="External"/><Relationship Id="rId2704" Type="http://schemas.openxmlformats.org/officeDocument/2006/relationships/hyperlink" Target="https://api.crossref.org/works/10.1109%2Ftqe.2026.3690593" TargetMode="External"/><Relationship Id="rId2705" Type="http://schemas.openxmlformats.org/officeDocument/2006/relationships/hyperlink" Target="https://doi.org/10.1145/3806645.3816155" TargetMode="External"/><Relationship Id="rId2706" Type="http://schemas.openxmlformats.org/officeDocument/2006/relationships/hyperlink" Target="https://api.crossref.org/works/10.1145%2F3806645.3816155" TargetMode="External"/><Relationship Id="rId2707" Type="http://schemas.openxmlformats.org/officeDocument/2006/relationships/hyperlink" Target="https://doi.org/10.1088/1367-2630/ae1866" TargetMode="External"/><Relationship Id="rId2708" Type="http://schemas.openxmlformats.org/officeDocument/2006/relationships/hyperlink" Target="https://api.crossref.org/works/10.1088%2F1367-2630%2Fae1866" TargetMode="External"/><Relationship Id="rId2709" Type="http://schemas.openxmlformats.org/officeDocument/2006/relationships/hyperlink" Target="https://doi.org/10.1007/s42484-025-00313-0" TargetMode="External"/><Relationship Id="rId2710" Type="http://schemas.openxmlformats.org/officeDocument/2006/relationships/hyperlink" Target="https://api.crossref.org/works/10.1007%2Fs42484-025-00313-0" TargetMode="External"/><Relationship Id="rId2711" Type="http://schemas.openxmlformats.org/officeDocument/2006/relationships/hyperlink" Target="https://doi.org/10.1103/xnw7-mtbd" TargetMode="External"/><Relationship Id="rId2712" Type="http://schemas.openxmlformats.org/officeDocument/2006/relationships/hyperlink" Target="https://api.crossref.org/works/10.1103%2Fxnw7-mtbd" TargetMode="External"/><Relationship Id="rId2713" Type="http://schemas.openxmlformats.org/officeDocument/2006/relationships/hyperlink" Target="https://doi.org/10.1109/qce65121.2025.00055" TargetMode="External"/><Relationship Id="rId2714" Type="http://schemas.openxmlformats.org/officeDocument/2006/relationships/hyperlink" Target="https://api.crossref.org/works/10.1109%2Fqce65121.2025.00055" TargetMode="External"/><Relationship Id="rId2715" Type="http://schemas.openxmlformats.org/officeDocument/2006/relationships/hyperlink" Target="https://doi.org/10.1145/3731599.3767547" TargetMode="External"/><Relationship Id="rId2716" Type="http://schemas.openxmlformats.org/officeDocument/2006/relationships/hyperlink" Target="https://api.crossref.org/works/10.1145%2F3731599.3767547" TargetMode="External"/><Relationship Id="rId2717" Type="http://schemas.openxmlformats.org/officeDocument/2006/relationships/hyperlink" Target="https://doi.org/10.1109/sci68648.2025.11333863" TargetMode="External"/><Relationship Id="rId2718" Type="http://schemas.openxmlformats.org/officeDocument/2006/relationships/hyperlink" Target="https://api.crossref.org/works/10.1109%2Fsci68648.2025.11333863" TargetMode="External"/><Relationship Id="rId2719" Type="http://schemas.openxmlformats.org/officeDocument/2006/relationships/hyperlink" Target="https://doi.org/10.1109/qce65121.2025.00054" TargetMode="External"/><Relationship Id="rId2720" Type="http://schemas.openxmlformats.org/officeDocument/2006/relationships/hyperlink" Target="https://api.crossref.org/works/10.1109%2Fqce65121.2025.00054" TargetMode="External"/><Relationship Id="rId2721" Type="http://schemas.openxmlformats.org/officeDocument/2006/relationships/hyperlink" Target="https://doi.org/10.1109/isvlsi65124.2025.11130234" TargetMode="External"/><Relationship Id="rId2722" Type="http://schemas.openxmlformats.org/officeDocument/2006/relationships/hyperlink" Target="https://api.crossref.org/works/10.1109%2Fisvlsi65124.2025.11130234" TargetMode="External"/><Relationship Id="rId2723" Type="http://schemas.openxmlformats.org/officeDocument/2006/relationships/hyperlink" Target="https://doi.org/10.64346/plop2023p25" TargetMode="External"/><Relationship Id="rId2724" Type="http://schemas.openxmlformats.org/officeDocument/2006/relationships/hyperlink" Target="https://api.crossref.org/works/10.64346%2Fplop2023p25" TargetMode="External"/><Relationship Id="rId2725" Type="http://schemas.openxmlformats.org/officeDocument/2006/relationships/hyperlink" Target="https://doi.org/10.1109/isca66397.2026.00164" TargetMode="External"/><Relationship Id="rId2726" Type="http://schemas.openxmlformats.org/officeDocument/2006/relationships/hyperlink" Target="https://api.crossref.org/works/10.1109%2Fisca66397.2026.00164" TargetMode="External"/><Relationship Id="rId2727" Type="http://schemas.openxmlformats.org/officeDocument/2006/relationships/hyperlink" Target="https://doi.org/10.1038/s41377-025-02181-6" TargetMode="External"/><Relationship Id="rId2728" Type="http://schemas.openxmlformats.org/officeDocument/2006/relationships/hyperlink" Target="https://api.crossref.org/works/10.1038%2Fs41377-025-02181-6" TargetMode="External"/><Relationship Id="rId2729" Type="http://schemas.openxmlformats.org/officeDocument/2006/relationships/hyperlink" Target="https://doi.org/10.1109/mc.2023.3242056" TargetMode="External"/><Relationship Id="rId2730" Type="http://schemas.openxmlformats.org/officeDocument/2006/relationships/hyperlink" Target="https://api.crossref.org/works/10.1109%2Fmc.2023.3242056" TargetMode="External"/><Relationship Id="rId2731" Type="http://schemas.openxmlformats.org/officeDocument/2006/relationships/hyperlink" Target="https://doi.org/10.1364/qim.2019.s1d.4" TargetMode="External"/><Relationship Id="rId2732" Type="http://schemas.openxmlformats.org/officeDocument/2006/relationships/hyperlink" Target="https://api.crossref.org/works/10.1364%2Fqim.2019.s1d.4" TargetMode="External"/><Relationship Id="rId2733" Type="http://schemas.openxmlformats.org/officeDocument/2006/relationships/hyperlink" Target="https://doi.org/10.1016/j.neucom.2019.03.078" TargetMode="External"/><Relationship Id="rId2734" Type="http://schemas.openxmlformats.org/officeDocument/2006/relationships/hyperlink" Target="https://api.crossref.org/works/10.1016%2Fj.neucom.2019.03.078" TargetMode="External"/><Relationship Id="rId2735" Type="http://schemas.openxmlformats.org/officeDocument/2006/relationships/hyperlink" Target="https://doi.org/10.1109/ewdts.2018.8524843" TargetMode="External"/><Relationship Id="rId2736" Type="http://schemas.openxmlformats.org/officeDocument/2006/relationships/hyperlink" Target="https://api.crossref.org/works/10.1109%2Fewdts.2018.8524843" TargetMode="External"/><Relationship Id="rId2737" Type="http://schemas.openxmlformats.org/officeDocument/2006/relationships/hyperlink" Target="https://doi.org/10.1016/j.micpro.2017.04.022" TargetMode="External"/><Relationship Id="rId2738" Type="http://schemas.openxmlformats.org/officeDocument/2006/relationships/hyperlink" Target="https://api.crossref.org/works/10.1016%2Fj.micpro.2017.04.022" TargetMode="External"/><Relationship Id="rId2739" Type="http://schemas.openxmlformats.org/officeDocument/2006/relationships/hyperlink" Target="https://doi.org/10.1109/isocc.2016.7799755" TargetMode="External"/><Relationship Id="rId2740" Type="http://schemas.openxmlformats.org/officeDocument/2006/relationships/hyperlink" Target="https://api.crossref.org/works/10.1109%2Fisocc.2016.7799755" TargetMode="External"/><Relationship Id="rId2741" Type="http://schemas.openxmlformats.org/officeDocument/2006/relationships/hyperlink" Target="https://doi.org/10.1201/9781003649434-13" TargetMode="External"/><Relationship Id="rId2742" Type="http://schemas.openxmlformats.org/officeDocument/2006/relationships/hyperlink" Target="https://api.crossref.org/works/10.1201%2F9781003649434-13" TargetMode="External"/><Relationship Id="rId2743" Type="http://schemas.openxmlformats.org/officeDocument/2006/relationships/hyperlink" Target="https://doi.org/10.1201/9781003621423-11" TargetMode="External"/><Relationship Id="rId2744" Type="http://schemas.openxmlformats.org/officeDocument/2006/relationships/hyperlink" Target="https://api.crossref.org/works/10.1201%2F9781003621423-11" TargetMode="External"/><Relationship Id="rId2745" Type="http://schemas.openxmlformats.org/officeDocument/2006/relationships/hyperlink" Target="https://doi.org/10.1038/s41534-025-00992-4" TargetMode="External"/><Relationship Id="rId2746" Type="http://schemas.openxmlformats.org/officeDocument/2006/relationships/hyperlink" Target="https://api.crossref.org/works/10.1038%2Fs41534-025-00992-4" TargetMode="External"/><Relationship Id="rId2747" Type="http://schemas.openxmlformats.org/officeDocument/2006/relationships/hyperlink" Target="https://doi.org/10.1201/9781003398707-20" TargetMode="External"/><Relationship Id="rId2748" Type="http://schemas.openxmlformats.org/officeDocument/2006/relationships/hyperlink" Target="https://api.crossref.org/works/10.1201%2F9781003398707-20" TargetMode="External"/><Relationship Id="rId2749" Type="http://schemas.openxmlformats.org/officeDocument/2006/relationships/hyperlink" Target="https://doi.org/10.22331/q-2024-12-12-1564" TargetMode="External"/><Relationship Id="rId2750" Type="http://schemas.openxmlformats.org/officeDocument/2006/relationships/hyperlink" Target="https://api.crossref.org/works/10.22331%2Fq-2024-12-12-1564" TargetMode="External"/><Relationship Id="rId2751" Type="http://schemas.openxmlformats.org/officeDocument/2006/relationships/hyperlink" Target="https://doi.org/10.55959/msu0579-9392.78.2350104" TargetMode="External"/><Relationship Id="rId2752" Type="http://schemas.openxmlformats.org/officeDocument/2006/relationships/hyperlink" Target="https://api.crossref.org/works/10.55959%2Fmsu0579-9392.78.2350104" TargetMode="External"/><Relationship Id="rId2753" Type="http://schemas.openxmlformats.org/officeDocument/2006/relationships/hyperlink" Target="https://doi.org/10.1201/9781003440239-4" TargetMode="External"/><Relationship Id="rId2754" Type="http://schemas.openxmlformats.org/officeDocument/2006/relationships/hyperlink" Target="https://api.crossref.org/works/10.1201%2F9781003440239-4" TargetMode="External"/><Relationship Id="rId2755" Type="http://schemas.openxmlformats.org/officeDocument/2006/relationships/hyperlink" Target="https://doi.org/10.1093/oso/9780199683338.003.0014" TargetMode="External"/><Relationship Id="rId2756" Type="http://schemas.openxmlformats.org/officeDocument/2006/relationships/hyperlink" Target="https://api.crossref.org/works/10.1093%2Foso%2F9780199683338.003.0014" TargetMode="External"/><Relationship Id="rId2757" Type="http://schemas.openxmlformats.org/officeDocument/2006/relationships/hyperlink" Target="https://doi.org/10.1038/s41534-026-01340-w" TargetMode="External"/><Relationship Id="rId2758" Type="http://schemas.openxmlformats.org/officeDocument/2006/relationships/hyperlink" Target="https://api.crossref.org/works/10.1038%2Fs41534-026-01340-w" TargetMode="External"/><Relationship Id="rId2759" Type="http://schemas.openxmlformats.org/officeDocument/2006/relationships/hyperlink" Target="https://doi.org/10.1109/mic.2026.3656561" TargetMode="External"/><Relationship Id="rId2760" Type="http://schemas.openxmlformats.org/officeDocument/2006/relationships/hyperlink" Target="https://api.crossref.org/works/10.1109%2Fmic.2026.3656561" TargetMode="External"/><Relationship Id="rId2761" Type="http://schemas.openxmlformats.org/officeDocument/2006/relationships/hyperlink" Target="https://doi.org/10.1088/2058-9565/adc500" TargetMode="External"/><Relationship Id="rId2762" Type="http://schemas.openxmlformats.org/officeDocument/2006/relationships/hyperlink" Target="https://api.crossref.org/works/10.1088%2F2058-9565%2Fadc500" TargetMode="External"/><Relationship Id="rId2763" Type="http://schemas.openxmlformats.org/officeDocument/2006/relationships/hyperlink" Target="https://doi.org/10.1117/12.3063250" TargetMode="External"/><Relationship Id="rId2764" Type="http://schemas.openxmlformats.org/officeDocument/2006/relationships/hyperlink" Target="https://api.crossref.org/works/10.1117%2F12.3063250" TargetMode="External"/><Relationship Id="rId2765" Type="http://schemas.openxmlformats.org/officeDocument/2006/relationships/hyperlink" Target="https://doi.org/10.1103/physrevlett.134.190801" TargetMode="External"/><Relationship Id="rId2766" Type="http://schemas.openxmlformats.org/officeDocument/2006/relationships/hyperlink" Target="https://api.crossref.org/works/10.1103%2Fphysrevlett.134.190801" TargetMode="External"/><Relationship Id="rId2767" Type="http://schemas.openxmlformats.org/officeDocument/2006/relationships/hyperlink" Target="https://doi.org/10.1109/wpmc67460.2025.11351266" TargetMode="External"/><Relationship Id="rId2768" Type="http://schemas.openxmlformats.org/officeDocument/2006/relationships/hyperlink" Target="https://api.crossref.org/works/10.1109%2Fwpmc67460.2025.11351266" TargetMode="External"/><Relationship Id="rId2769" Type="http://schemas.openxmlformats.org/officeDocument/2006/relationships/hyperlink" Target="https://doi.org/10.1103/72jp-37k6" TargetMode="External"/><Relationship Id="rId2770" Type="http://schemas.openxmlformats.org/officeDocument/2006/relationships/hyperlink" Target="https://api.crossref.org/works/10.1103%2F72jp-37k6" TargetMode="External"/><Relationship Id="rId2771" Type="http://schemas.openxmlformats.org/officeDocument/2006/relationships/hyperlink" Target="https://doi.org/10.1038/s41534-024-00946-2" TargetMode="External"/><Relationship Id="rId2772" Type="http://schemas.openxmlformats.org/officeDocument/2006/relationships/hyperlink" Target="https://api.crossref.org/works/10.1038%2Fs41534-024-00946-2" TargetMode="External"/><Relationship Id="rId2773" Type="http://schemas.openxmlformats.org/officeDocument/2006/relationships/hyperlink" Target="https://doi.org/10.1088/1361-6633/ad91de" TargetMode="External"/><Relationship Id="rId2774" Type="http://schemas.openxmlformats.org/officeDocument/2006/relationships/hyperlink" Target="https://api.crossref.org/works/10.1088%2F1361-6633%2Fad91de" TargetMode="External"/><Relationship Id="rId2775" Type="http://schemas.openxmlformats.org/officeDocument/2006/relationships/hyperlink" Target="https://doi.org/10.1364/ls.2024.fm5a.2" TargetMode="External"/><Relationship Id="rId2776" Type="http://schemas.openxmlformats.org/officeDocument/2006/relationships/hyperlink" Target="https://api.crossref.org/works/10.1364%2Fls.2024.fm5a.2" TargetMode="External"/><Relationship Id="rId2777" Type="http://schemas.openxmlformats.org/officeDocument/2006/relationships/hyperlink" Target="https://doi.org/10.1103/physics.16.84" TargetMode="External"/><Relationship Id="rId2778" Type="http://schemas.openxmlformats.org/officeDocument/2006/relationships/hyperlink" Target="https://api.crossref.org/works/10.1103%2Fphysics.16.84" TargetMode="External"/><Relationship Id="rId2779" Type="http://schemas.openxmlformats.org/officeDocument/2006/relationships/hyperlink" Target="https://doi.org/10.1109/qce57702.2023.00136" TargetMode="External"/><Relationship Id="rId2780" Type="http://schemas.openxmlformats.org/officeDocument/2006/relationships/hyperlink" Target="https://api.crossref.org/works/10.1109%2Fqce57702.2023.00136" TargetMode="External"/><Relationship Id="rId2781" Type="http://schemas.openxmlformats.org/officeDocument/2006/relationships/hyperlink" Target="https://doi.org/10.1109/ccwc67433.2026.11393739" TargetMode="External"/><Relationship Id="rId2782" Type="http://schemas.openxmlformats.org/officeDocument/2006/relationships/hyperlink" Target="https://api.crossref.org/works/10.1109%2Fccwc67433.2026.11393739" TargetMode="External"/><Relationship Id="rId2783" Type="http://schemas.openxmlformats.org/officeDocument/2006/relationships/hyperlink" Target="https://doi.org/10.1145/3811537" TargetMode="External"/><Relationship Id="rId2784" Type="http://schemas.openxmlformats.org/officeDocument/2006/relationships/hyperlink" Target="https://api.crossref.org/works/10.1145%2F3811537" TargetMode="External"/><Relationship Id="rId2785" Type="http://schemas.openxmlformats.org/officeDocument/2006/relationships/hyperlink" Target="https://doi.org/10.1109/ton.2026.3696466" TargetMode="External"/><Relationship Id="rId2786" Type="http://schemas.openxmlformats.org/officeDocument/2006/relationships/hyperlink" Target="https://api.crossref.org/works/10.1109%2Fton.2026.3696466" TargetMode="External"/><Relationship Id="rId2787" Type="http://schemas.openxmlformats.org/officeDocument/2006/relationships/hyperlink" Target="https://doi.org/10.1109/qcnc69040.2026.00082" TargetMode="External"/><Relationship Id="rId2788" Type="http://schemas.openxmlformats.org/officeDocument/2006/relationships/hyperlink" Target="https://api.crossref.org/works/10.1109%2Fqcnc69040.2026.00082" TargetMode="External"/><Relationship Id="rId2789" Type="http://schemas.openxmlformats.org/officeDocument/2006/relationships/hyperlink" Target="https://doi.org/10.1109/hpsr68369.2026.11615194" TargetMode="External"/><Relationship Id="rId2790" Type="http://schemas.openxmlformats.org/officeDocument/2006/relationships/hyperlink" Target="https://api.crossref.org/works/10.1109%2Fhpsr68369.2026.11615194" TargetMode="External"/><Relationship Id="rId2791" Type="http://schemas.openxmlformats.org/officeDocument/2006/relationships/hyperlink" Target="https://doi.org/10.1103/vf4x-rjsd" TargetMode="External"/><Relationship Id="rId2792" Type="http://schemas.openxmlformats.org/officeDocument/2006/relationships/hyperlink" Target="https://api.crossref.org/works/10.1103%2Fvf4x-rjsd" TargetMode="External"/><Relationship Id="rId2793" Type="http://schemas.openxmlformats.org/officeDocument/2006/relationships/hyperlink" Target="https://doi.org/10.1103/hsc8-pv2s" TargetMode="External"/><Relationship Id="rId2794" Type="http://schemas.openxmlformats.org/officeDocument/2006/relationships/hyperlink" Target="https://api.crossref.org/works/10.1103%2Fhsc8-pv2s" TargetMode="External"/><Relationship Id="rId2795" Type="http://schemas.openxmlformats.org/officeDocument/2006/relationships/hyperlink" Target="https://doi.org/10.1088/2058-9565/adc82b" TargetMode="External"/><Relationship Id="rId2796" Type="http://schemas.openxmlformats.org/officeDocument/2006/relationships/hyperlink" Target="https://api.crossref.org/works/10.1088%2F2058-9565%2Fadc82b" TargetMode="External"/><Relationship Id="rId2797" Type="http://schemas.openxmlformats.org/officeDocument/2006/relationships/hyperlink" Target="https://doi.org/10.1007/978-981-95-1021-4_14" TargetMode="External"/><Relationship Id="rId2798" Type="http://schemas.openxmlformats.org/officeDocument/2006/relationships/hyperlink" Target="https://api.crossref.org/works/10.1007%2F978-981-95-1021-4_14" TargetMode="External"/><Relationship Id="rId2799" Type="http://schemas.openxmlformats.org/officeDocument/2006/relationships/hyperlink" Target="https://doi.org/10.1109/tqe.2025.3541123" TargetMode="External"/><Relationship Id="rId2800" Type="http://schemas.openxmlformats.org/officeDocument/2006/relationships/hyperlink" Target="https://api.crossref.org/works/10.1109%2Ftqe.2025.3541123" TargetMode="External"/><Relationship Id="rId2801" Type="http://schemas.openxmlformats.org/officeDocument/2006/relationships/hyperlink" Target="https://doi.org/10.1109/icce63647.2025.10929901" TargetMode="External"/><Relationship Id="rId2802" Type="http://schemas.openxmlformats.org/officeDocument/2006/relationships/hyperlink" Target="https://api.crossref.org/works/10.1109%2Ficce63647.2025.10929901" TargetMode="External"/><Relationship Id="rId2803" Type="http://schemas.openxmlformats.org/officeDocument/2006/relationships/hyperlink" Target="https://doi.org/10.1016/j.optcom.2025.132549" TargetMode="External"/><Relationship Id="rId2804" Type="http://schemas.openxmlformats.org/officeDocument/2006/relationships/hyperlink" Target="https://api.crossref.org/works/10.1016%2Fj.optcom.2025.132549" TargetMode="External"/><Relationship Id="rId2805" Type="http://schemas.openxmlformats.org/officeDocument/2006/relationships/hyperlink" Target="https://doi.org/10.1109/tnet.2023.3282560" TargetMode="External"/><Relationship Id="rId2806" Type="http://schemas.openxmlformats.org/officeDocument/2006/relationships/hyperlink" Target="https://api.crossref.org/works/10.1109%2Ftnet.2023.3282560" TargetMode="External"/><Relationship Id="rId2807" Type="http://schemas.openxmlformats.org/officeDocument/2006/relationships/hyperlink" Target="https://doi.org/10.1016/j.rinp.2024.107682" TargetMode="External"/><Relationship Id="rId2808" Type="http://schemas.openxmlformats.org/officeDocument/2006/relationships/hyperlink" Target="https://api.crossref.org/works/10.1016%2Fj.rinp.2024.107682" TargetMode="External"/><Relationship Id="rId2809" Type="http://schemas.openxmlformats.org/officeDocument/2006/relationships/hyperlink" Target="https://doi.org/10.1109/globecom52923.2024.10901515" TargetMode="External"/><Relationship Id="rId2810" Type="http://schemas.openxmlformats.org/officeDocument/2006/relationships/hyperlink" Target="https://api.crossref.org/works/10.1109%2Fglobecom52923.2024.10901515" TargetMode="External"/><Relationship Id="rId2811" Type="http://schemas.openxmlformats.org/officeDocument/2006/relationships/hyperlink" Target="https://doi.org/10.1109/iscc61673.2024.10733623" TargetMode="External"/><Relationship Id="rId2812" Type="http://schemas.openxmlformats.org/officeDocument/2006/relationships/hyperlink" Target="https://api.crossref.org/works/10.1109%2Fiscc61673.2024.10733623" TargetMode="External"/><Relationship Id="rId2813" Type="http://schemas.openxmlformats.org/officeDocument/2006/relationships/hyperlink" Target="https://doi.org/10.1109/lanman69841.2026.11623493" TargetMode="External"/><Relationship Id="rId2814" Type="http://schemas.openxmlformats.org/officeDocument/2006/relationships/hyperlink" Target="https://api.crossref.org/works/10.1109%2Flanman69841.2026.11623493" TargetMode="External"/><Relationship Id="rId2815" Type="http://schemas.openxmlformats.org/officeDocument/2006/relationships/hyperlink" Target="https://doi.org/10.1007/s44227-025-00060-5" TargetMode="External"/><Relationship Id="rId2816" Type="http://schemas.openxmlformats.org/officeDocument/2006/relationships/hyperlink" Target="https://api.crossref.org/works/10.1007%2Fs44227-025-00060-5" TargetMode="External"/><Relationship Id="rId2817" Type="http://schemas.openxmlformats.org/officeDocument/2006/relationships/hyperlink" Target="https://doi.org/10.1109/comst.2024.3361662" TargetMode="External"/><Relationship Id="rId2818" Type="http://schemas.openxmlformats.org/officeDocument/2006/relationships/hyperlink" Target="https://api.crossref.org/works/10.1109%2Fcomst.2024.3361662" TargetMode="External"/><Relationship Id="rId2819" Type="http://schemas.openxmlformats.org/officeDocument/2006/relationships/hyperlink" Target="https://doi.org/10.1109/jsac.2024.3379106" TargetMode="External"/><Relationship Id="rId2820" Type="http://schemas.openxmlformats.org/officeDocument/2006/relationships/hyperlink" Target="https://api.crossref.org/works/10.1109%2Fjsac.2024.3379106" TargetMode="External"/><Relationship Id="rId2821" Type="http://schemas.openxmlformats.org/officeDocument/2006/relationships/hyperlink" Target="https://doi.org/10.1109/iceti63946.2024.10777267" TargetMode="External"/><Relationship Id="rId2822" Type="http://schemas.openxmlformats.org/officeDocument/2006/relationships/hyperlink" Target="https://api.crossref.org/works/10.1109%2Ficeti63946.2024.10777267" TargetMode="External"/><Relationship Id="rId2823" Type="http://schemas.openxmlformats.org/officeDocument/2006/relationships/hyperlink" Target="https://doi.org/10.1109/icccn61486.2024.10637640" TargetMode="External"/><Relationship Id="rId2824" Type="http://schemas.openxmlformats.org/officeDocument/2006/relationships/hyperlink" Target="https://api.crossref.org/works/10.1109%2Ficccn61486.2024.10637640" TargetMode="External"/><Relationship Id="rId2825" Type="http://schemas.openxmlformats.org/officeDocument/2006/relationships/hyperlink" Target="https://doi.org/10.1109/ictc62082.2024.10826676" TargetMode="External"/><Relationship Id="rId2826" Type="http://schemas.openxmlformats.org/officeDocument/2006/relationships/hyperlink" Target="https://api.crossref.org/works/10.1109%2Fictc62082.2024.10826676" TargetMode="External"/><Relationship Id="rId2827" Type="http://schemas.openxmlformats.org/officeDocument/2006/relationships/hyperlink" Target="https://doi.org/10.1007/s11416-024-00515-3" TargetMode="External"/><Relationship Id="rId2828" Type="http://schemas.openxmlformats.org/officeDocument/2006/relationships/hyperlink" Target="https://api.crossref.org/works/10.1007%2Fs11416-024-00515-3" TargetMode="External"/><Relationship Id="rId2829" Type="http://schemas.openxmlformats.org/officeDocument/2006/relationships/hyperlink" Target="https://doi.org/10.1103/physrevd.105.085011" TargetMode="External"/><Relationship Id="rId2830" Type="http://schemas.openxmlformats.org/officeDocument/2006/relationships/hyperlink" Target="https://api.crossref.org/works/10.1103%2Fphysrevd.105.085011" TargetMode="External"/><Relationship Id="rId2831" Type="http://schemas.openxmlformats.org/officeDocument/2006/relationships/hyperlink" Target="https://doi.org/10.1016/j.scib.2021.04.016" TargetMode="External"/><Relationship Id="rId2832" Type="http://schemas.openxmlformats.org/officeDocument/2006/relationships/hyperlink" Target="https://api.crossref.org/works/10.1016%2Fj.scib.2021.04.016" TargetMode="External"/><Relationship Id="rId2833" Type="http://schemas.openxmlformats.org/officeDocument/2006/relationships/hyperlink" Target="https://doi.org/10.1364/josaa.402794" TargetMode="External"/><Relationship Id="rId2834" Type="http://schemas.openxmlformats.org/officeDocument/2006/relationships/hyperlink" Target="https://api.crossref.org/works/10.1364%2Fjosaa.402794" TargetMode="External"/><Relationship Id="rId2835" Type="http://schemas.openxmlformats.org/officeDocument/2006/relationships/hyperlink" Target="https://doi.org/10.1117/12.2510091" TargetMode="External"/><Relationship Id="rId2836" Type="http://schemas.openxmlformats.org/officeDocument/2006/relationships/hyperlink" Target="https://api.crossref.org/works/10.1117%2F12.2510091" TargetMode="External"/><Relationship Id="rId2837" Type="http://schemas.openxmlformats.org/officeDocument/2006/relationships/hyperlink" Target="https://doi.org/10.7498/aps.66.180303" TargetMode="External"/><Relationship Id="rId2838" Type="http://schemas.openxmlformats.org/officeDocument/2006/relationships/hyperlink" Target="https://api.crossref.org/works/10.7498%2Faps.66.180303" TargetMode="External"/><Relationship Id="rId2839" Type="http://schemas.openxmlformats.org/officeDocument/2006/relationships/hyperlink" Target="https://doi.org/10.1103/physrevlett.103.240505" TargetMode="External"/><Relationship Id="rId2840" Type="http://schemas.openxmlformats.org/officeDocument/2006/relationships/hyperlink" Target="https://api.crossref.org/works/10.1103%2Fphysrevlett.103.240505" TargetMode="External"/><Relationship Id="rId2841" Type="http://schemas.openxmlformats.org/officeDocument/2006/relationships/hyperlink" Target="https://doi.org/10.1126/science.1162242" TargetMode="External"/><Relationship Id="rId2842" Type="http://schemas.openxmlformats.org/officeDocument/2006/relationships/hyperlink" Target="https://api.crossref.org/works/10.1126%2Fscience.1162242" TargetMode="External"/><Relationship Id="rId2843" Type="http://schemas.openxmlformats.org/officeDocument/2006/relationships/hyperlink" Target="https://doi.org/10.1007/bf01038471" TargetMode="External"/><Relationship Id="rId2844" Type="http://schemas.openxmlformats.org/officeDocument/2006/relationships/hyperlink" Target="https://api.crossref.org/works/10.1007%2Fbf01038471" TargetMode="External"/><Relationship Id="rId2845" Type="http://schemas.openxmlformats.org/officeDocument/2006/relationships/hyperlink" Target="https://doi.org/10.1103/revmodphys.74.145" TargetMode="External"/><Relationship Id="rId2846" Type="http://schemas.openxmlformats.org/officeDocument/2006/relationships/hyperlink" Target="https://api.crossref.org/works/10.1103%2FRevModPhys.74.145" TargetMode="External"/><Relationship Id="rId2847" Type="http://schemas.openxmlformats.org/officeDocument/2006/relationships/hyperlink" Target="https://doi.org/10.1201/9781003587835-10" TargetMode="External"/><Relationship Id="rId2848" Type="http://schemas.openxmlformats.org/officeDocument/2006/relationships/hyperlink" Target="https://api.crossref.org/works/10.1201%2F9781003587835-10" TargetMode="External"/><Relationship Id="rId2849" Type="http://schemas.openxmlformats.org/officeDocument/2006/relationships/hyperlink" Target="https://doi.org/10.1016/b978-0-443-40568-6.00001-x" TargetMode="External"/><Relationship Id="rId2850" Type="http://schemas.openxmlformats.org/officeDocument/2006/relationships/hyperlink" Target="https://api.crossref.org/works/10.1016%2Fb978-0-443-40568-6.00001-x" TargetMode="External"/><Relationship Id="rId2851" Type="http://schemas.openxmlformats.org/officeDocument/2006/relationships/hyperlink" Target="https://doi.org/10.1007/978-3-031-90731-9_6" TargetMode="External"/><Relationship Id="rId2852" Type="http://schemas.openxmlformats.org/officeDocument/2006/relationships/hyperlink" Target="https://api.crossref.org/works/10.1007%2F978-3-031-90731-9_6" TargetMode="External"/><Relationship Id="rId2853" Type="http://schemas.openxmlformats.org/officeDocument/2006/relationships/hyperlink" Target="https://doi.org/10.1007/978-3-031-78428-6_3" TargetMode="External"/><Relationship Id="rId2854" Type="http://schemas.openxmlformats.org/officeDocument/2006/relationships/hyperlink" Target="https://api.crossref.org/works/10.1007%2F978-3-031-78428-6_3" TargetMode="External"/><Relationship Id="rId2855" Type="http://schemas.openxmlformats.org/officeDocument/2006/relationships/hyperlink" Target="https://doi.org/10.1007/978-3-031-33386-6_9" TargetMode="External"/><Relationship Id="rId2856" Type="http://schemas.openxmlformats.org/officeDocument/2006/relationships/hyperlink" Target="https://api.crossref.org/works/10.1007%2F978-3-031-33386-6_9" TargetMode="External"/><Relationship Id="rId2857" Type="http://schemas.openxmlformats.org/officeDocument/2006/relationships/hyperlink" Target="https://doi.org/10.1007/978-3-030-99379-5_6" TargetMode="External"/><Relationship Id="rId2858" Type="http://schemas.openxmlformats.org/officeDocument/2006/relationships/hyperlink" Target="https://api.crossref.org/works/10.1007%2F978-3-030-99379-5_6" TargetMode="External"/><Relationship Id="rId2859" Type="http://schemas.openxmlformats.org/officeDocument/2006/relationships/hyperlink" Target="https://doi.org/10.1016/b978-0-12-822942-2.00012-1" TargetMode="External"/><Relationship Id="rId2860" Type="http://schemas.openxmlformats.org/officeDocument/2006/relationships/hyperlink" Target="https://api.crossref.org/works/10.1016%2Fb978-0-12-822942-2.00012-1" TargetMode="External"/><Relationship Id="rId2861" Type="http://schemas.openxmlformats.org/officeDocument/2006/relationships/hyperlink" Target="https://doi.org/10.1103/53w8-6v5z" TargetMode="External"/><Relationship Id="rId2862" Type="http://schemas.openxmlformats.org/officeDocument/2006/relationships/hyperlink" Target="https://api.crossref.org/works/10.1103%2F53w8-6v5z" TargetMode="External"/><Relationship Id="rId2863" Type="http://schemas.openxmlformats.org/officeDocument/2006/relationships/hyperlink" Target="https://doi.org/10.1137/23m1549353" TargetMode="External"/><Relationship Id="rId2864" Type="http://schemas.openxmlformats.org/officeDocument/2006/relationships/hyperlink" Target="https://api.crossref.org/works/10.1137%2F23m1549353" TargetMode="External"/><Relationship Id="rId2865" Type="http://schemas.openxmlformats.org/officeDocument/2006/relationships/hyperlink" Target="https://doi.org/10.22331/q-2025-03-06-1654" TargetMode="External"/><Relationship Id="rId2866" Type="http://schemas.openxmlformats.org/officeDocument/2006/relationships/hyperlink" Target="https://api.crossref.org/works/10.22331%2Fq-2025-03-06-1654" TargetMode="External"/><Relationship Id="rId2867" Type="http://schemas.openxmlformats.org/officeDocument/2006/relationships/hyperlink" Target="https://doi.org/10.22331/q-2023-04-13-980" TargetMode="External"/><Relationship Id="rId2868" Type="http://schemas.openxmlformats.org/officeDocument/2006/relationships/hyperlink" Target="https://api.crossref.org/works/10.22331%2Fq-2023-04-13-980" TargetMode="External"/><Relationship Id="rId2869" Type="http://schemas.openxmlformats.org/officeDocument/2006/relationships/hyperlink" Target="https://doi.org/10.21203/rs.3.rs-141385/v1" TargetMode="External"/><Relationship Id="rId2870" Type="http://schemas.openxmlformats.org/officeDocument/2006/relationships/hyperlink" Target="https://api.crossref.org/works/10.21203%2Frs.3.rs-141385%2Fv1" TargetMode="External"/><Relationship Id="rId2871" Type="http://schemas.openxmlformats.org/officeDocument/2006/relationships/hyperlink" Target="https://doi.org/10.1186/s41476-021-00166-7" TargetMode="External"/><Relationship Id="rId2872" Type="http://schemas.openxmlformats.org/officeDocument/2006/relationships/hyperlink" Target="https://api.crossref.org/works/10.1186%2Fs41476-021-00166-7" TargetMode="External"/><Relationship Id="rId2873" Type="http://schemas.openxmlformats.org/officeDocument/2006/relationships/hyperlink" Target="https://doi.org/10.1007/978-3-030-64360-7_7" TargetMode="External"/><Relationship Id="rId2874" Type="http://schemas.openxmlformats.org/officeDocument/2006/relationships/hyperlink" Target="https://api.crossref.org/works/10.1007%2F978-3-030-64360-7_7" TargetMode="External"/><Relationship Id="rId2875" Type="http://schemas.openxmlformats.org/officeDocument/2006/relationships/hyperlink" Target="https://doi.org/10.1051/epjconf/202023809002" TargetMode="External"/><Relationship Id="rId2876" Type="http://schemas.openxmlformats.org/officeDocument/2006/relationships/hyperlink" Target="https://api.crossref.org/works/10.1051%2Fepjconf%2F202023809002" TargetMode="External"/><Relationship Id="rId2877" Type="http://schemas.openxmlformats.org/officeDocument/2006/relationships/hyperlink" Target="https://doi.org/10.1103/1p5p-zywx" TargetMode="External"/><Relationship Id="rId2878" Type="http://schemas.openxmlformats.org/officeDocument/2006/relationships/hyperlink" Target="https://api.crossref.org/works/10.1103%2F1p5p-zywx" TargetMode="External"/><Relationship Id="rId2879" Type="http://schemas.openxmlformats.org/officeDocument/2006/relationships/hyperlink" Target="https://doi.org/10.1088/2058-9565/ae54c5" TargetMode="External"/><Relationship Id="rId2880" Type="http://schemas.openxmlformats.org/officeDocument/2006/relationships/hyperlink" Target="https://api.crossref.org/works/10.1088%2F2058-9565%2Fae54c5" TargetMode="External"/><Relationship Id="rId2881" Type="http://schemas.openxmlformats.org/officeDocument/2006/relationships/hyperlink" Target="https://doi.org/10.21203/rs.3.rs-9186808/v1" TargetMode="External"/><Relationship Id="rId2882" Type="http://schemas.openxmlformats.org/officeDocument/2006/relationships/hyperlink" Target="https://api.crossref.org/works/10.21203%2Frs.3.rs-9186808%2Fv1" TargetMode="External"/><Relationship Id="rId2883" Type="http://schemas.openxmlformats.org/officeDocument/2006/relationships/hyperlink" Target="https://doi.org/10.1142/s0219749925300013" TargetMode="External"/><Relationship Id="rId2884" Type="http://schemas.openxmlformats.org/officeDocument/2006/relationships/hyperlink" Target="https://api.crossref.org/works/10.1142%2Fs0219749925300013" TargetMode="External"/><Relationship Id="rId2885" Type="http://schemas.openxmlformats.org/officeDocument/2006/relationships/hyperlink" Target="https://doi.org/10.1007/s11128-025-04798-3" TargetMode="External"/><Relationship Id="rId2886" Type="http://schemas.openxmlformats.org/officeDocument/2006/relationships/hyperlink" Target="https://api.crossref.org/works/10.1007%2Fs11128-025-04798-3" TargetMode="External"/><Relationship Id="rId2887" Type="http://schemas.openxmlformats.org/officeDocument/2006/relationships/hyperlink" Target="https://doi.org/10.1126/science.adu6894" TargetMode="External"/><Relationship Id="rId2888" Type="http://schemas.openxmlformats.org/officeDocument/2006/relationships/hyperlink" Target="https://api.crossref.org/works/10.1126%2Fscience.adu6894" TargetMode="External"/><Relationship Id="rId2889" Type="http://schemas.openxmlformats.org/officeDocument/2006/relationships/hyperlink" Target="https://doi.org/10.1109/globecom46510.2021.9685125" TargetMode="External"/><Relationship Id="rId2890" Type="http://schemas.openxmlformats.org/officeDocument/2006/relationships/hyperlink" Target="https://api.crossref.org/works/10.1109%2Fglobecom46510.2021.9685125" TargetMode="External"/><Relationship Id="rId2891" Type="http://schemas.openxmlformats.org/officeDocument/2006/relationships/hyperlink" Target="https://doi.org/10.1007/978-981-13-9710-3_15" TargetMode="External"/><Relationship Id="rId2892" Type="http://schemas.openxmlformats.org/officeDocument/2006/relationships/hyperlink" Target="https://api.crossref.org/works/10.1007%2F978-981-13-9710-3_15" TargetMode="External"/><Relationship Id="rId2893" Type="http://schemas.openxmlformats.org/officeDocument/2006/relationships/hyperlink" Target="https://doi.org/10.4018/979-8-3373-3166-9.ch007" TargetMode="External"/><Relationship Id="rId2894" Type="http://schemas.openxmlformats.org/officeDocument/2006/relationships/hyperlink" Target="https://api.crossref.org/works/10.4018%2F979-8-3373-3166-9.ch007" TargetMode="External"/><Relationship Id="rId2895" Type="http://schemas.openxmlformats.org/officeDocument/2006/relationships/hyperlink" Target="https://doi.org/10.22541/au.174431280.02434905/v1" TargetMode="External"/><Relationship Id="rId2896" Type="http://schemas.openxmlformats.org/officeDocument/2006/relationships/hyperlink" Target="https://api.crossref.org/works/10.22541%2Fau.174431280.02434905%2Fv1" TargetMode="External"/><Relationship Id="rId2897" Type="http://schemas.openxmlformats.org/officeDocument/2006/relationships/hyperlink" Target="https://doi.org/10.57238/csj.2025.1012" TargetMode="External"/><Relationship Id="rId2898" Type="http://schemas.openxmlformats.org/officeDocument/2006/relationships/hyperlink" Target="https://api.crossref.org/works/10.57238%2Fcsj.2025.1012" TargetMode="External"/><Relationship Id="rId2899" Type="http://schemas.openxmlformats.org/officeDocument/2006/relationships/hyperlink" Target="https://doi.org/10.1109/ised67359.2025.11405294" TargetMode="External"/><Relationship Id="rId2900" Type="http://schemas.openxmlformats.org/officeDocument/2006/relationships/hyperlink" Target="https://api.crossref.org/works/10.1109%2Fised67359.2025.11405294" TargetMode="External"/><Relationship Id="rId2901" Type="http://schemas.openxmlformats.org/officeDocument/2006/relationships/hyperlink" Target="https://doi.org/10.1145/3665224" TargetMode="External"/><Relationship Id="rId2902" Type="http://schemas.openxmlformats.org/officeDocument/2006/relationships/hyperlink" Target="https://api.crossref.org/works/10.1145%2F3665224" TargetMode="External"/><Relationship Id="rId2903" Type="http://schemas.openxmlformats.org/officeDocument/2006/relationships/hyperlink" Target="https://doi.org/10.1109/jetcas.2024.3428436" TargetMode="External"/><Relationship Id="rId2904" Type="http://schemas.openxmlformats.org/officeDocument/2006/relationships/hyperlink" Target="https://api.crossref.org/works/10.1109%2Fjetcas.2024.3428436" TargetMode="External"/><Relationship Id="rId2905" Type="http://schemas.openxmlformats.org/officeDocument/2006/relationships/hyperlink" Target="https://doi.org/10.1090/surv/278/06" TargetMode="External"/><Relationship Id="rId2906" Type="http://schemas.openxmlformats.org/officeDocument/2006/relationships/hyperlink" Target="https://api.crossref.org/works/10.1090%2Fsurv%2F278%2F06" TargetMode="External"/><Relationship Id="rId2907" Type="http://schemas.openxmlformats.org/officeDocument/2006/relationships/hyperlink" Target="https://doi.org/10.1007/s11128-024-04472-0" TargetMode="External"/><Relationship Id="rId2908" Type="http://schemas.openxmlformats.org/officeDocument/2006/relationships/hyperlink" Target="https://api.crossref.org/works/10.1007%2Fs11128-024-04472-0" TargetMode="External"/><Relationship Id="rId2909" Type="http://schemas.openxmlformats.org/officeDocument/2006/relationships/hyperlink" Target="https://doi.org/10.30837/rt.2024.3.218.08" TargetMode="External"/><Relationship Id="rId2910" Type="http://schemas.openxmlformats.org/officeDocument/2006/relationships/hyperlink" Target="https://api.crossref.org/works/10.30837%2Frt.2024.3.218.08" TargetMode="External"/><Relationship Id="rId2911" Type="http://schemas.openxmlformats.org/officeDocument/2006/relationships/hyperlink" Target="https://doi.org/10.1201/9781003392873" TargetMode="External"/><Relationship Id="rId2912" Type="http://schemas.openxmlformats.org/officeDocument/2006/relationships/hyperlink" Target="https://api.crossref.org/works/10.1201%2F9781003392873" TargetMode="External"/><Relationship Id="rId2913" Type="http://schemas.openxmlformats.org/officeDocument/2006/relationships/hyperlink" Target="https://doi.org/10.21681/2311-3456-2023-1-100-115" TargetMode="External"/><Relationship Id="rId2914" Type="http://schemas.openxmlformats.org/officeDocument/2006/relationships/hyperlink" Target="https://api.crossref.org/works/10.21681%2F2311-3456-2023-1-100-115" TargetMode="External"/><Relationship Id="rId2915" Type="http://schemas.openxmlformats.org/officeDocument/2006/relationships/hyperlink" Target="https://doi.org/10.1007/s11128-023-03919-0" TargetMode="External"/><Relationship Id="rId2916" Type="http://schemas.openxmlformats.org/officeDocument/2006/relationships/hyperlink" Target="https://api.crossref.org/works/10.1007%2Fs11128-023-03919-0" TargetMode="External"/><Relationship Id="rId2917" Type="http://schemas.openxmlformats.org/officeDocument/2006/relationships/hyperlink" Target="https://doi.org/10.1201/9781003392873-4" TargetMode="External"/><Relationship Id="rId2918" Type="http://schemas.openxmlformats.org/officeDocument/2006/relationships/hyperlink" Target="https://api.crossref.org/works/10.1201%2F9781003392873-4" TargetMode="External"/><Relationship Id="rId2919" Type="http://schemas.openxmlformats.org/officeDocument/2006/relationships/hyperlink" Target="https://doi.org/10.1201/9781003392873-2" TargetMode="External"/><Relationship Id="rId2920" Type="http://schemas.openxmlformats.org/officeDocument/2006/relationships/hyperlink" Target="https://api.crossref.org/works/10.1201%2F9781003392873-2" TargetMode="External"/><Relationship Id="rId2921" Type="http://schemas.openxmlformats.org/officeDocument/2006/relationships/hyperlink" Target="https://doi.org/10.1007/978-3-032-22698-3" TargetMode="External"/><Relationship Id="rId2922" Type="http://schemas.openxmlformats.org/officeDocument/2006/relationships/hyperlink" Target="https://api.crossref.org/works/10.1007%2F978-3-032-22698-3" TargetMode="External"/><Relationship Id="rId2923" Type="http://schemas.openxmlformats.org/officeDocument/2006/relationships/hyperlink" Target="https://doi.org/10.1109/rivf68649.2025.11365084" TargetMode="External"/><Relationship Id="rId2924" Type="http://schemas.openxmlformats.org/officeDocument/2006/relationships/hyperlink" Target="https://api.crossref.org/works/10.1109%2Frivf68649.2025.11365084" TargetMode="External"/><Relationship Id="rId2925" Type="http://schemas.openxmlformats.org/officeDocument/2006/relationships/hyperlink" Target="https://doi.org/10.52783/cana.v31.805" TargetMode="External"/><Relationship Id="rId2926" Type="http://schemas.openxmlformats.org/officeDocument/2006/relationships/hyperlink" Target="https://api.crossref.org/works/10.52783%2Fcana.v31.805" TargetMode="External"/><Relationship Id="rId2927" Type="http://schemas.openxmlformats.org/officeDocument/2006/relationships/hyperlink" Target="https://csrc.nist.gov/pubs/fips/203/final" TargetMode="External"/><Relationship Id="rId2928" Type="http://schemas.openxmlformats.org/officeDocument/2006/relationships/hyperlink" Target="https://csrc.nist.gov/pubs/fips/204/final" TargetMode="External"/><Relationship Id="rId2929" Type="http://schemas.openxmlformats.org/officeDocument/2006/relationships/hyperlink" Target="https://csrc.nist.gov/pubs/fips/205/final" TargetMode="External"/><Relationship Id="rId2930" Type="http://schemas.openxmlformats.org/officeDocument/2006/relationships/hyperlink" Target="https://doi.org/10.62441/nano-ntp.vi.2774" TargetMode="External"/><Relationship Id="rId2931" Type="http://schemas.openxmlformats.org/officeDocument/2006/relationships/hyperlink" Target="https://api.crossref.org/works/10.62441%2Fnano-ntp.vi.2774" TargetMode="External"/><Relationship Id="rId2932" Type="http://schemas.openxmlformats.org/officeDocument/2006/relationships/hyperlink" Target="https://doi.org/10.62441/nano-ntp.v20is14.16" TargetMode="External"/><Relationship Id="rId2933" Type="http://schemas.openxmlformats.org/officeDocument/2006/relationships/hyperlink" Target="https://api.crossref.org/works/10.62441%2Fnano-ntp.v20is14.16" TargetMode="External"/><Relationship Id="rId2934" Type="http://schemas.openxmlformats.org/officeDocument/2006/relationships/hyperlink" Target="https://doi.org/10.1007/s10773-026-06369-3" TargetMode="External"/><Relationship Id="rId2935" Type="http://schemas.openxmlformats.org/officeDocument/2006/relationships/hyperlink" Target="https://api.crossref.org/works/10.1007%2Fs10773-026-06369-3" TargetMode="External"/><Relationship Id="rId2936" Type="http://schemas.openxmlformats.org/officeDocument/2006/relationships/hyperlink" Target="https://doi.org/10.1063/5.0342762" TargetMode="External"/><Relationship Id="rId2937" Type="http://schemas.openxmlformats.org/officeDocument/2006/relationships/hyperlink" Target="https://api.crossref.org/works/10.1063%2F5.0342762" TargetMode="External"/><Relationship Id="rId2938" Type="http://schemas.openxmlformats.org/officeDocument/2006/relationships/hyperlink" Target="https://doi.org/10.3389/frqst.2025.1661544" TargetMode="External"/><Relationship Id="rId2939" Type="http://schemas.openxmlformats.org/officeDocument/2006/relationships/hyperlink" Target="https://api.crossref.org/works/10.3389%2Ffrqst.2025.1661544" TargetMode="External"/><Relationship Id="rId2940" Type="http://schemas.openxmlformats.org/officeDocument/2006/relationships/hyperlink" Target="https://doi.org/10.22541/au.176281462.20133004/v1" TargetMode="External"/><Relationship Id="rId2941" Type="http://schemas.openxmlformats.org/officeDocument/2006/relationships/hyperlink" Target="https://api.crossref.org/works/10.22541%2Fau.176281462.20133004%2Fv1" TargetMode="External"/><Relationship Id="rId2942" Type="http://schemas.openxmlformats.org/officeDocument/2006/relationships/hyperlink" Target="https://doi.org/10.1007/978-3-031-97000-9_11" TargetMode="External"/><Relationship Id="rId2943" Type="http://schemas.openxmlformats.org/officeDocument/2006/relationships/hyperlink" Target="https://api.crossref.org/works/10.1007%2F978-3-031-97000-9_11" TargetMode="External"/><Relationship Id="rId2944" Type="http://schemas.openxmlformats.org/officeDocument/2006/relationships/hyperlink" Target="https://doi.org/10.1007/s40509-024-00348-1" TargetMode="External"/><Relationship Id="rId2945" Type="http://schemas.openxmlformats.org/officeDocument/2006/relationships/hyperlink" Target="https://api.crossref.org/works/10.1007%2Fs40509-024-00348-1" TargetMode="External"/><Relationship Id="rId2946" Type="http://schemas.openxmlformats.org/officeDocument/2006/relationships/hyperlink" Target="https://doi.org/10.1016/j.physleta.2024.129954" TargetMode="External"/><Relationship Id="rId2947" Type="http://schemas.openxmlformats.org/officeDocument/2006/relationships/hyperlink" Target="https://api.crossref.org/works/10.1016%2Fj.physleta.2024.129954" TargetMode="External"/><Relationship Id="rId2948" Type="http://schemas.openxmlformats.org/officeDocument/2006/relationships/hyperlink" Target="https://doi.org/10.1201/9781003475286-8" TargetMode="External"/><Relationship Id="rId2949" Type="http://schemas.openxmlformats.org/officeDocument/2006/relationships/hyperlink" Target="https://api.crossref.org/works/10.1201%2F9781003475286-8" TargetMode="External"/><Relationship Id="rId2950" Type="http://schemas.openxmlformats.org/officeDocument/2006/relationships/hyperlink" Target="https://doi.org/10.1364/oe.515390" TargetMode="External"/><Relationship Id="rId2951" Type="http://schemas.openxmlformats.org/officeDocument/2006/relationships/hyperlink" Target="https://api.crossref.org/works/10.1364%2Foe.515390" TargetMode="External"/><Relationship Id="rId2952" Type="http://schemas.openxmlformats.org/officeDocument/2006/relationships/hyperlink" Target="https://doi.org/10.1007/s11128-024-04593-6" TargetMode="External"/><Relationship Id="rId2953" Type="http://schemas.openxmlformats.org/officeDocument/2006/relationships/hyperlink" Target="https://api.crossref.org/works/10.1007%2Fs11128-024-04593-6" TargetMode="External"/><Relationship Id="rId2954" Type="http://schemas.openxmlformats.org/officeDocument/2006/relationships/hyperlink" Target="https://doi.org/10.1117/12.2692061" TargetMode="External"/><Relationship Id="rId2955" Type="http://schemas.openxmlformats.org/officeDocument/2006/relationships/hyperlink" Target="https://api.crossref.org/works/10.1117%2F12.2692061" TargetMode="External"/><Relationship Id="rId2956" Type="http://schemas.openxmlformats.org/officeDocument/2006/relationships/hyperlink" Target="https://doi.org/10.21203/rs.3.rs-3630730/v1" TargetMode="External"/><Relationship Id="rId2957" Type="http://schemas.openxmlformats.org/officeDocument/2006/relationships/hyperlink" Target="https://api.crossref.org/works/10.21203%2Frs.3.rs-3630730%2Fv1" TargetMode="External"/><Relationship Id="rId2958" Type="http://schemas.openxmlformats.org/officeDocument/2006/relationships/hyperlink" Target="https://doi.org/10.1063/5.0113995" TargetMode="External"/><Relationship Id="rId2959" Type="http://schemas.openxmlformats.org/officeDocument/2006/relationships/hyperlink" Target="https://api.crossref.org/works/10.1063%2F5.0113995" TargetMode="External"/><Relationship Id="rId2960" Type="http://schemas.openxmlformats.org/officeDocument/2006/relationships/hyperlink" Target="https://doi.org/10.1364/cleo_at.2023.jth2a.20" TargetMode="External"/><Relationship Id="rId2961" Type="http://schemas.openxmlformats.org/officeDocument/2006/relationships/hyperlink" Target="https://api.crossref.org/works/10.1364%2Fcleo_at.2023.jth2a.20" TargetMode="External"/><Relationship Id="rId2962" Type="http://schemas.openxmlformats.org/officeDocument/2006/relationships/hyperlink" Target="https://doi.org/10.1109/qce57702.2023.00137" TargetMode="External"/><Relationship Id="rId2963" Type="http://schemas.openxmlformats.org/officeDocument/2006/relationships/hyperlink" Target="https://api.crossref.org/works/10.1109%2Fqce57702.2023.00137" TargetMode="External"/><Relationship Id="rId2964" Type="http://schemas.openxmlformats.org/officeDocument/2006/relationships/hyperlink" Target="https://doi.org/10.1103/revmodphys.89.035002" TargetMode="External"/><Relationship Id="rId2965" Type="http://schemas.openxmlformats.org/officeDocument/2006/relationships/hyperlink" Target="https://api.crossref.org/works/10.1103%2FRevModPhys.89.035002" TargetMode="External"/><Relationship Id="rId2966" Type="http://schemas.openxmlformats.org/officeDocument/2006/relationships/hyperlink" Target="https://doi.org/10.1088/1402-4896/add05b" TargetMode="External"/><Relationship Id="rId2967" Type="http://schemas.openxmlformats.org/officeDocument/2006/relationships/hyperlink" Target="https://api.crossref.org/works/10.1088%2F1402-4896%2Fadd05b" TargetMode="External"/><Relationship Id="rId2968" Type="http://schemas.openxmlformats.org/officeDocument/2006/relationships/hyperlink" Target="https://doi.org/10.1109/ieeeconf65522.2025.11137080" TargetMode="External"/><Relationship Id="rId2969" Type="http://schemas.openxmlformats.org/officeDocument/2006/relationships/hyperlink" Target="https://api.crossref.org/works/10.1109%2Fieeeconf65522.2025.11137080" TargetMode="External"/><Relationship Id="rId2970" Type="http://schemas.openxmlformats.org/officeDocument/2006/relationships/hyperlink" Target="https://doi.org/10.1103/physreva.110.032436" TargetMode="External"/><Relationship Id="rId2971" Type="http://schemas.openxmlformats.org/officeDocument/2006/relationships/hyperlink" Target="https://api.crossref.org/works/10.1103%2Fphysreva.110.032436" TargetMode="External"/><Relationship Id="rId2972" Type="http://schemas.openxmlformats.org/officeDocument/2006/relationships/hyperlink" Target="https://doi.org/10.1103/physreva.108.033711" TargetMode="External"/><Relationship Id="rId2973" Type="http://schemas.openxmlformats.org/officeDocument/2006/relationships/hyperlink" Target="https://api.crossref.org/works/10.1103%2Fphysreva.108.033711" TargetMode="External"/><Relationship Id="rId2974" Type="http://schemas.openxmlformats.org/officeDocument/2006/relationships/hyperlink" Target="https://doi.org/10.7498/aps.72.20230862" TargetMode="External"/><Relationship Id="rId2975" Type="http://schemas.openxmlformats.org/officeDocument/2006/relationships/hyperlink" Target="https://api.crossref.org/works/10.7498%2Faps.72.20230862" TargetMode="External"/><Relationship Id="rId2976" Type="http://schemas.openxmlformats.org/officeDocument/2006/relationships/hyperlink" Target="https://doi.org/10.16984/saufenbilder.1018716" TargetMode="External"/><Relationship Id="rId2977" Type="http://schemas.openxmlformats.org/officeDocument/2006/relationships/hyperlink" Target="https://api.crossref.org/works/10.16984%2Fsaufenbilder.1018716" TargetMode="External"/><Relationship Id="rId2978" Type="http://schemas.openxmlformats.org/officeDocument/2006/relationships/hyperlink" Target="https://doi.org/10.1103/physreva.104.062608" TargetMode="External"/><Relationship Id="rId2979" Type="http://schemas.openxmlformats.org/officeDocument/2006/relationships/hyperlink" Target="https://api.crossref.org/works/10.1103%2Fphysreva.104.062608" TargetMode="External"/><Relationship Id="rId2980" Type="http://schemas.openxmlformats.org/officeDocument/2006/relationships/hyperlink" Target="https://doi.org/10.1149/ma2026-01171143mtgabs" TargetMode="External"/><Relationship Id="rId2981" Type="http://schemas.openxmlformats.org/officeDocument/2006/relationships/hyperlink" Target="https://api.crossref.org/works/10.1149%2Fma2026-01171143mtgabs" TargetMode="External"/><Relationship Id="rId2982" Type="http://schemas.openxmlformats.org/officeDocument/2006/relationships/hyperlink" Target="https://doi.org/10.1140/epjqt/s40507-026-00524-9" TargetMode="External"/><Relationship Id="rId2983" Type="http://schemas.openxmlformats.org/officeDocument/2006/relationships/hyperlink" Target="https://api.crossref.org/works/10.1140%2Fepjqt%2Fs40507-026-00524-9" TargetMode="External"/><Relationship Id="rId2984" Type="http://schemas.openxmlformats.org/officeDocument/2006/relationships/hyperlink" Target="https://doi.org/10.1088/2058-9565/ae3acf" TargetMode="External"/><Relationship Id="rId2985" Type="http://schemas.openxmlformats.org/officeDocument/2006/relationships/hyperlink" Target="https://api.crossref.org/works/10.1088%2F2058-9565%2Fae3acf" TargetMode="External"/><Relationship Id="rId2986" Type="http://schemas.openxmlformats.org/officeDocument/2006/relationships/hyperlink" Target="https://doi.org/10.1103/t8fz-3tzs" TargetMode="External"/><Relationship Id="rId2987" Type="http://schemas.openxmlformats.org/officeDocument/2006/relationships/hyperlink" Target="https://api.crossref.org/works/10.1103%2Ft8fz-3tzs" TargetMode="External"/><Relationship Id="rId2988" Type="http://schemas.openxmlformats.org/officeDocument/2006/relationships/hyperlink" Target="https://doi.org/10.1088/1742-6596/2934/1/012022" TargetMode="External"/><Relationship Id="rId2989" Type="http://schemas.openxmlformats.org/officeDocument/2006/relationships/hyperlink" Target="https://api.crossref.org/works/10.1088%2F1742-6596%2F2934%2F1%2F012022" TargetMode="External"/><Relationship Id="rId2990" Type="http://schemas.openxmlformats.org/officeDocument/2006/relationships/hyperlink" Target="https://doi.org/10.1364/cleo_at.2025.jps200_163" TargetMode="External"/><Relationship Id="rId2991" Type="http://schemas.openxmlformats.org/officeDocument/2006/relationships/hyperlink" Target="https://api.crossref.org/works/10.1364%2Fcleo_at.2025.jps200_163" TargetMode="External"/><Relationship Id="rId2992" Type="http://schemas.openxmlformats.org/officeDocument/2006/relationships/hyperlink" Target="https://doi.org/10.1088/1367-2630/ad6179" TargetMode="External"/><Relationship Id="rId2993" Type="http://schemas.openxmlformats.org/officeDocument/2006/relationships/hyperlink" Target="https://api.crossref.org/works/10.1088%2F1367-2630%2Fad6179" TargetMode="External"/><Relationship Id="rId2994" Type="http://schemas.openxmlformats.org/officeDocument/2006/relationships/hyperlink" Target="https://doi.org/10.1063/5.0234219" TargetMode="External"/><Relationship Id="rId2995" Type="http://schemas.openxmlformats.org/officeDocument/2006/relationships/hyperlink" Target="https://api.crossref.org/works/10.1063%2F5.0234219" TargetMode="External"/><Relationship Id="rId2996" Type="http://schemas.openxmlformats.org/officeDocument/2006/relationships/hyperlink" Target="https://doi.org/10.1109/iclo59702.2024.10624291" TargetMode="External"/><Relationship Id="rId2997" Type="http://schemas.openxmlformats.org/officeDocument/2006/relationships/hyperlink" Target="https://api.crossref.org/works/10.1109%2Ficlo59702.2024.10624291" TargetMode="External"/><Relationship Id="rId2998" Type="http://schemas.openxmlformats.org/officeDocument/2006/relationships/hyperlink" Target="https://doi.org/10.1117/12.3008902" TargetMode="External"/><Relationship Id="rId2999" Type="http://schemas.openxmlformats.org/officeDocument/2006/relationships/hyperlink" Target="https://api.crossref.org/works/10.1117%2F12.3008902" TargetMode="External"/><Relationship Id="rId3000" Type="http://schemas.openxmlformats.org/officeDocument/2006/relationships/hyperlink" Target="https://doi.org/10.21468/scipostphys.17.2.043" TargetMode="External"/><Relationship Id="rId3001" Type="http://schemas.openxmlformats.org/officeDocument/2006/relationships/hyperlink" Target="https://api.crossref.org/works/10.21468%2Fscipostphys.17.2.043" TargetMode="External"/><Relationship Id="rId3002" Type="http://schemas.openxmlformats.org/officeDocument/2006/relationships/hyperlink" Target="https://doi.org/10.1103/physreva.109.032608" TargetMode="External"/><Relationship Id="rId3003" Type="http://schemas.openxmlformats.org/officeDocument/2006/relationships/hyperlink" Target="https://api.crossref.org/works/10.1103%2Fphysreva.109.032608" TargetMode="External"/><Relationship Id="rId3004" Type="http://schemas.openxmlformats.org/officeDocument/2006/relationships/hyperlink" Target="https://doi.org/10.1007/s11433-024-2400-1" TargetMode="External"/><Relationship Id="rId3005" Type="http://schemas.openxmlformats.org/officeDocument/2006/relationships/hyperlink" Target="https://api.crossref.org/works/10.1007%2Fs11433-024-2400-1" TargetMode="External"/><Relationship Id="rId3006" Type="http://schemas.openxmlformats.org/officeDocument/2006/relationships/hyperlink" Target="https://doi.org/10.5162/smsi2023/a6.3" TargetMode="External"/><Relationship Id="rId3007" Type="http://schemas.openxmlformats.org/officeDocument/2006/relationships/hyperlink" Target="https://api.crossref.org/works/10.5162%2Fsmsi2023%2Fa6.3" TargetMode="External"/><Relationship Id="rId3008" Type="http://schemas.openxmlformats.org/officeDocument/2006/relationships/hyperlink" Target="https://doi.org/10.1117/12.2691360" TargetMode="External"/><Relationship Id="rId3009" Type="http://schemas.openxmlformats.org/officeDocument/2006/relationships/hyperlink" Target="https://api.crossref.org/works/10.1117%2F12.2691360" TargetMode="External"/><Relationship Id="rId3010" Type="http://schemas.openxmlformats.org/officeDocument/2006/relationships/hyperlink" Target="https://doi.org/10.1103/physrevlett.131.133602" TargetMode="External"/><Relationship Id="rId3011" Type="http://schemas.openxmlformats.org/officeDocument/2006/relationships/hyperlink" Target="https://api.crossref.org/works/10.1103%2Fphysrevlett.131.133602" TargetMode="External"/><Relationship Id="rId3012" Type="http://schemas.openxmlformats.org/officeDocument/2006/relationships/hyperlink" Target="https://www.nist.gov/quantum-information-science/quantum-sensing-explained" TargetMode="External"/><Relationship Id="rId3013" Type="http://schemas.openxmlformats.org/officeDocument/2006/relationships/hyperlink" Target="https://doi.org/10.1103/hjfx-rlfj" TargetMode="External"/><Relationship Id="rId3014" Type="http://schemas.openxmlformats.org/officeDocument/2006/relationships/hyperlink" Target="https://api.crossref.org/works/10.1103%2Fhjfx-rlfj" TargetMode="External"/><Relationship Id="rId3015" Type="http://schemas.openxmlformats.org/officeDocument/2006/relationships/hyperlink" Target="https://doi.org/10.1088/2058-9565/aea2c3" TargetMode="External"/><Relationship Id="rId3016" Type="http://schemas.openxmlformats.org/officeDocument/2006/relationships/hyperlink" Target="https://api.crossref.org/works/10.1088%2F2058-9565%2Faea2c3" TargetMode="External"/><Relationship Id="rId3017" Type="http://schemas.openxmlformats.org/officeDocument/2006/relationships/hyperlink" Target="https://doi.org/10.1103/physreva.110.032602" TargetMode="External"/><Relationship Id="rId3018" Type="http://schemas.openxmlformats.org/officeDocument/2006/relationships/hyperlink" Target="https://api.crossref.org/works/10.1103%2Fphysreva.110.032602" TargetMode="External"/><Relationship Id="rId3019" Type="http://schemas.openxmlformats.org/officeDocument/2006/relationships/hyperlink" Target="https://doi.org/10.1116/5.0178230" TargetMode="External"/><Relationship Id="rId3020" Type="http://schemas.openxmlformats.org/officeDocument/2006/relationships/hyperlink" Target="https://api.crossref.org/works/10.1116%2F5.0178230" TargetMode="External"/><Relationship Id="rId3021" Type="http://schemas.openxmlformats.org/officeDocument/2006/relationships/hyperlink" Target="https://doi.org/10.1103/physreva.107.063302" TargetMode="External"/><Relationship Id="rId3022" Type="http://schemas.openxmlformats.org/officeDocument/2006/relationships/hyperlink" Target="https://api.crossref.org/works/10.1103%2Fphysreva.107.063302" TargetMode="External"/><Relationship Id="rId3023" Type="http://schemas.openxmlformats.org/officeDocument/2006/relationships/hyperlink" Target="https://doi.org/10.26226/m.6275705d66d5dcf63a3115f7" TargetMode="External"/><Relationship Id="rId3024" Type="http://schemas.openxmlformats.org/officeDocument/2006/relationships/hyperlink" Target="https://api.crossref.org/works/10.26226%2Fm.6275705d66d5dcf63a3115f7" TargetMode="External"/><Relationship Id="rId3025" Type="http://schemas.openxmlformats.org/officeDocument/2006/relationships/hyperlink" Target="https://doi.org/10.5194/egusphere-egu22-5697" TargetMode="External"/><Relationship Id="rId3026" Type="http://schemas.openxmlformats.org/officeDocument/2006/relationships/hyperlink" Target="https://api.crossref.org/works/10.5194%2Fegusphere-egu22-5697" TargetMode="External"/><Relationship Id="rId3027" Type="http://schemas.openxmlformats.org/officeDocument/2006/relationships/hyperlink" Target="https://doi.org/10.1103/physrevx.11.041045" TargetMode="External"/><Relationship Id="rId3028" Type="http://schemas.openxmlformats.org/officeDocument/2006/relationships/hyperlink" Target="https://api.crossref.org/works/10.1103%2Fphysrevx.11.041045" TargetMode="External"/><Relationship Id="rId3029" Type="http://schemas.openxmlformats.org/officeDocument/2006/relationships/hyperlink" Target="https://doi.org/10.3788/ai.2026.10006" TargetMode="External"/><Relationship Id="rId3030" Type="http://schemas.openxmlformats.org/officeDocument/2006/relationships/hyperlink" Target="https://api.crossref.org/works/10.3788%2Fai.2026.10006" TargetMode="External"/><Relationship Id="rId3031" Type="http://schemas.openxmlformats.org/officeDocument/2006/relationships/hyperlink" Target="https://doi.org/10.1364/ol.544494" TargetMode="External"/><Relationship Id="rId3032" Type="http://schemas.openxmlformats.org/officeDocument/2006/relationships/hyperlink" Target="https://api.crossref.org/works/10.1364%2Fol.544494" TargetMode="External"/><Relationship Id="rId3033" Type="http://schemas.openxmlformats.org/officeDocument/2006/relationships/hyperlink" Target="https://doi.org/10.1126/sciadv.adw4799" TargetMode="External"/><Relationship Id="rId3034" Type="http://schemas.openxmlformats.org/officeDocument/2006/relationships/hyperlink" Target="https://api.crossref.org/works/10.1126%2Fsciadv.adw4799" TargetMode="External"/><Relationship Id="rId3035" Type="http://schemas.openxmlformats.org/officeDocument/2006/relationships/hyperlink" Target="https://doi.org/10.1364/ao.438642" TargetMode="External"/><Relationship Id="rId3036" Type="http://schemas.openxmlformats.org/officeDocument/2006/relationships/hyperlink" Target="https://api.crossref.org/works/10.1364%2Fao.438642" TargetMode="External"/><Relationship Id="rId3037" Type="http://schemas.openxmlformats.org/officeDocument/2006/relationships/hyperlink" Target="https://doi.org/10.1109/pn50013.2020.9166939" TargetMode="External"/><Relationship Id="rId3038" Type="http://schemas.openxmlformats.org/officeDocument/2006/relationships/hyperlink" Target="https://api.crossref.org/works/10.1109%2Fpn50013.2020.9166939" TargetMode="External"/><Relationship Id="rId3039" Type="http://schemas.openxmlformats.org/officeDocument/2006/relationships/hyperlink" Target="https://doi.org/10.1126/sciadv.aay2652" TargetMode="External"/><Relationship Id="rId3040" Type="http://schemas.openxmlformats.org/officeDocument/2006/relationships/hyperlink" Target="https://api.crossref.org/works/10.1126%2Fsciadv.aay2652" TargetMode="External"/><Relationship Id="rId3041" Type="http://schemas.openxmlformats.org/officeDocument/2006/relationships/hyperlink" Target="https://doi.org/10.1111/jmi.12862" TargetMode="External"/><Relationship Id="rId3042" Type="http://schemas.openxmlformats.org/officeDocument/2006/relationships/hyperlink" Target="https://api.crossref.org/works/10.1111%2Fjmi.12862" TargetMode="External"/><Relationship Id="rId3043" Type="http://schemas.openxmlformats.org/officeDocument/2006/relationships/hyperlink" Target="https://doi.org/10.1063/5.0021214" TargetMode="External"/><Relationship Id="rId3044" Type="http://schemas.openxmlformats.org/officeDocument/2006/relationships/hyperlink" Target="https://api.crossref.org/works/10.1063%2F5.0021214" TargetMode="External"/><Relationship Id="rId3045" Type="http://schemas.openxmlformats.org/officeDocument/2006/relationships/hyperlink" Target="https://doi.org/10.1364/fio.2025.ftu6c.4" TargetMode="External"/><Relationship Id="rId3046" Type="http://schemas.openxmlformats.org/officeDocument/2006/relationships/hyperlink" Target="https://api.crossref.org/works/10.1364%2Ffio.2025.ftu6c.4" TargetMode="External"/><Relationship Id="rId3047" Type="http://schemas.openxmlformats.org/officeDocument/2006/relationships/hyperlink" Target="https://doi.org/10.1088/1367-2630/ab7257" TargetMode="External"/><Relationship Id="rId3048" Type="http://schemas.openxmlformats.org/officeDocument/2006/relationships/hyperlink" Target="https://api.crossref.org/works/10.1088%2F1367-2630%2Fab7257" TargetMode="External"/><Relationship Id="rId3049" Type="http://schemas.openxmlformats.org/officeDocument/2006/relationships/hyperlink" Target="https://doi.org/10.1038/s41534-018-0082-2" TargetMode="External"/><Relationship Id="rId3050" Type="http://schemas.openxmlformats.org/officeDocument/2006/relationships/hyperlink" Target="https://api.crossref.org/works/10.1038%2Fs41534-018-0082-2" TargetMode="External"/><Relationship Id="rId3051" Type="http://schemas.openxmlformats.org/officeDocument/2006/relationships/hyperlink" Target="https://doi.org/10.2172/17019150" TargetMode="External"/><Relationship Id="rId3052" Type="http://schemas.openxmlformats.org/officeDocument/2006/relationships/hyperlink" Target="https://api.crossref.org/works/10.2172%2F17019150" TargetMode="External"/><Relationship Id="rId3053" Type="http://schemas.openxmlformats.org/officeDocument/2006/relationships/hyperlink" Target="https://doi.org/10.1103/physrevd.111.054514" TargetMode="External"/><Relationship Id="rId3054" Type="http://schemas.openxmlformats.org/officeDocument/2006/relationships/hyperlink" Target="https://api.crossref.org/works/10.1103%2Fphysrevd.111.054514" TargetMode="External"/><Relationship Id="rId3055" Type="http://schemas.openxmlformats.org/officeDocument/2006/relationships/hyperlink" Target="https://doi.org/10.2172/2426500" TargetMode="External"/><Relationship Id="rId3056" Type="http://schemas.openxmlformats.org/officeDocument/2006/relationships/hyperlink" Target="https://api.crossref.org/works/10.2172%2F2426500" TargetMode="External"/><Relationship Id="rId3057" Type="http://schemas.openxmlformats.org/officeDocument/2006/relationships/hyperlink" Target="https://doi.org/10.3390/universe8090482" TargetMode="External"/><Relationship Id="rId3058" Type="http://schemas.openxmlformats.org/officeDocument/2006/relationships/hyperlink" Target="https://api.crossref.org/works/10.3390%2Funiverse8090482" TargetMode="External"/><Relationship Id="rId3059" Type="http://schemas.openxmlformats.org/officeDocument/2006/relationships/hyperlink" Target="https://doi.org/10.3389/fphy.2022.887738" TargetMode="External"/><Relationship Id="rId3060" Type="http://schemas.openxmlformats.org/officeDocument/2006/relationships/hyperlink" Target="https://api.crossref.org/works/10.3389%2Ffphy.2022.887738" TargetMode="External"/><Relationship Id="rId3061" Type="http://schemas.openxmlformats.org/officeDocument/2006/relationships/hyperlink" Target="https://doi.org/10.1002/qute.202300219" TargetMode="External"/><Relationship Id="rId3062" Type="http://schemas.openxmlformats.org/officeDocument/2006/relationships/hyperlink" Target="https://api.crossref.org/works/10.1002%2Fqute.202300219" TargetMode="External"/><Relationship Id="rId3063" Type="http://schemas.openxmlformats.org/officeDocument/2006/relationships/hyperlink" Target="https://doi.org/10.1051/epjconf/202429601025" TargetMode="External"/><Relationship Id="rId3064" Type="http://schemas.openxmlformats.org/officeDocument/2006/relationships/hyperlink" Target="https://api.crossref.org/works/10.1051%2Fepjconf%2F202429601025" TargetMode="External"/><Relationship Id="rId3065" Type="http://schemas.openxmlformats.org/officeDocument/2006/relationships/hyperlink" Target="https://doi.org/10.7498/aps.72.20230907" TargetMode="External"/><Relationship Id="rId3066" Type="http://schemas.openxmlformats.org/officeDocument/2006/relationships/hyperlink" Target="https://api.crossref.org/works/10.7498%2Faps.72.20230907" TargetMode="External"/><Relationship Id="rId3067" Type="http://schemas.openxmlformats.org/officeDocument/2006/relationships/hyperlink" Target="https://doi.org/10.2172/1846882" TargetMode="External"/><Relationship Id="rId3068" Type="http://schemas.openxmlformats.org/officeDocument/2006/relationships/hyperlink" Target="https://api.crossref.org/works/10.2172%2F1846882" TargetMode="External"/><Relationship Id="rId3069" Type="http://schemas.openxmlformats.org/officeDocument/2006/relationships/hyperlink" Target="https://doi.org/10.1088/1674-1056/abd761" TargetMode="External"/><Relationship Id="rId3070" Type="http://schemas.openxmlformats.org/officeDocument/2006/relationships/hyperlink" Target="https://api.crossref.org/works/10.1088%2F1674-1056%2Fabd761" TargetMode="External"/><Relationship Id="rId3071" Type="http://schemas.openxmlformats.org/officeDocument/2006/relationships/hyperlink" Target="https://doi.org/10.2172/1631143" TargetMode="External"/><Relationship Id="rId3072" Type="http://schemas.openxmlformats.org/officeDocument/2006/relationships/hyperlink" Target="https://api.crossref.org/works/10.2172%2F1631143" TargetMode="External"/><Relationship Id="rId3073" Type="http://schemas.openxmlformats.org/officeDocument/2006/relationships/hyperlink" Target="https://doi.org/10.1051/epjconf/201510001008" TargetMode="External"/><Relationship Id="rId3074" Type="http://schemas.openxmlformats.org/officeDocument/2006/relationships/hyperlink" Target="https://api.crossref.org/works/10.1051%2Fepjconf%2F201510001008" TargetMode="External"/><Relationship Id="rId3075" Type="http://schemas.openxmlformats.org/officeDocument/2006/relationships/hyperlink" Target="https://doi.org/10.1103/t8kt-5f2n" TargetMode="External"/><Relationship Id="rId3076" Type="http://schemas.openxmlformats.org/officeDocument/2006/relationships/hyperlink" Target="https://api.crossref.org/works/10.1103%2Ft8kt-5f2n" TargetMode="External"/><Relationship Id="rId3077" Type="http://schemas.openxmlformats.org/officeDocument/2006/relationships/hyperlink" Target="https://doi.org/10.1038/s41598-024-61010-9" TargetMode="External"/><Relationship Id="rId3078" Type="http://schemas.openxmlformats.org/officeDocument/2006/relationships/hyperlink" Target="https://api.crossref.org/works/10.1038%2Fs41598-024-61010-9" TargetMode="External"/><Relationship Id="rId3079" Type="http://schemas.openxmlformats.org/officeDocument/2006/relationships/hyperlink" Target="https://doi.org/10.1111/cgf.14015" TargetMode="External"/><Relationship Id="rId3080" Type="http://schemas.openxmlformats.org/officeDocument/2006/relationships/hyperlink" Target="https://api.crossref.org/works/10.1111%2Fcgf.14015" TargetMode="External"/><Relationship Id="rId3081" Type="http://schemas.openxmlformats.org/officeDocument/2006/relationships/hyperlink" Target="https://doi.org/10.52843/cassyni.qx2xbp" TargetMode="External"/><Relationship Id="rId3082" Type="http://schemas.openxmlformats.org/officeDocument/2006/relationships/hyperlink" Target="https://api.crossref.org/works/10.52843%2Fcassyni.qx2xbp" TargetMode="External"/><Relationship Id="rId3083" Type="http://schemas.openxmlformats.org/officeDocument/2006/relationships/hyperlink" Target="https://doi.org/10.1063/5.0238193" TargetMode="External"/><Relationship Id="rId3084" Type="http://schemas.openxmlformats.org/officeDocument/2006/relationships/hyperlink" Target="https://api.crossref.org/works/10.1063%2F5.0238193" TargetMode="External"/><Relationship Id="rId3085" Type="http://schemas.openxmlformats.org/officeDocument/2006/relationships/hyperlink" Target="https://doi.org/10.2514/6.2024-3534" TargetMode="External"/><Relationship Id="rId3086" Type="http://schemas.openxmlformats.org/officeDocument/2006/relationships/hyperlink" Target="https://api.crossref.org/works/10.2514%2F6.2024-3534" TargetMode="External"/><Relationship Id="rId3087" Type="http://schemas.openxmlformats.org/officeDocument/2006/relationships/hyperlink" Target="https://doi.org/10.1038/s42005-024-01623-8" TargetMode="External"/><Relationship Id="rId3088" Type="http://schemas.openxmlformats.org/officeDocument/2006/relationships/hyperlink" Target="https://api.crossref.org/works/10.1038%2Fs42005-024-01623-8" TargetMode="External"/><Relationship Id="rId3089" Type="http://schemas.openxmlformats.org/officeDocument/2006/relationships/hyperlink" Target="https://doi.org/10.2514/1.j062426" TargetMode="External"/><Relationship Id="rId3090" Type="http://schemas.openxmlformats.org/officeDocument/2006/relationships/hyperlink" Target="https://api.crossref.org/works/10.2514%2F1.j062426" TargetMode="External"/><Relationship Id="rId3091" Type="http://schemas.openxmlformats.org/officeDocument/2006/relationships/hyperlink" Target="https://doi.org/10.1117/12.2639351" TargetMode="External"/><Relationship Id="rId3092" Type="http://schemas.openxmlformats.org/officeDocument/2006/relationships/hyperlink" Target="https://api.crossref.org/works/10.1117%2F12.2639351" TargetMode="External"/><Relationship Id="rId3093" Type="http://schemas.openxmlformats.org/officeDocument/2006/relationships/hyperlink" Target="https://doi.org/10.1016/j.compfluid.2018.03.080" TargetMode="External"/><Relationship Id="rId3094" Type="http://schemas.openxmlformats.org/officeDocument/2006/relationships/hyperlink" Target="https://api.crossref.org/works/10.1016%2Fj.compfluid.2018.03.080" TargetMode="External"/><Relationship Id="rId3095" Type="http://schemas.openxmlformats.org/officeDocument/2006/relationships/hyperlink" Target="https://doi.org/10.1166/jctn.2009.1149" TargetMode="External"/><Relationship Id="rId3096" Type="http://schemas.openxmlformats.org/officeDocument/2006/relationships/hyperlink" Target="https://api.crossref.org/works/10.1166%2Fjctn.2009.1149" TargetMode="External"/><Relationship Id="rId3097" Type="http://schemas.openxmlformats.org/officeDocument/2006/relationships/hyperlink" Target="https://doi.org/10.36948/ijfmr.2026.v08i01.65289" TargetMode="External"/><Relationship Id="rId3098" Type="http://schemas.openxmlformats.org/officeDocument/2006/relationships/hyperlink" Target="https://api.crossref.org/works/10.36948%2Fijfmr.2026.v08i01.65289" TargetMode="External"/><Relationship Id="rId3099" Type="http://schemas.openxmlformats.org/officeDocument/2006/relationships/hyperlink" Target="https://doi.org/10.55041/ijsrem.istcesd038" TargetMode="External"/><Relationship Id="rId3100" Type="http://schemas.openxmlformats.org/officeDocument/2006/relationships/hyperlink" Target="https://api.crossref.org/works/10.55041%2Fijsrem.istcesd038" TargetMode="External"/><Relationship Id="rId3101" Type="http://schemas.openxmlformats.org/officeDocument/2006/relationships/hyperlink" Target="https://doi.org/10.2174/0115701638371707250729040426" TargetMode="External"/><Relationship Id="rId3102" Type="http://schemas.openxmlformats.org/officeDocument/2006/relationships/hyperlink" Target="https://api.crossref.org/works/10.2174%2F0115701638371707250729040426" TargetMode="External"/><Relationship Id="rId3103" Type="http://schemas.openxmlformats.org/officeDocument/2006/relationships/hyperlink" Target="https://doi.org/10.1201/9781003598312-79" TargetMode="External"/><Relationship Id="rId3104" Type="http://schemas.openxmlformats.org/officeDocument/2006/relationships/hyperlink" Target="https://api.crossref.org/works/10.1201%2F9781003598312-79" TargetMode="External"/><Relationship Id="rId3105" Type="http://schemas.openxmlformats.org/officeDocument/2006/relationships/hyperlink" Target="https://doi.org/10.1093/bib/bbag274" TargetMode="External"/><Relationship Id="rId3106" Type="http://schemas.openxmlformats.org/officeDocument/2006/relationships/hyperlink" Target="https://api.crossref.org/works/10.1093%2Fbib%2Fbbag274" TargetMode="External"/><Relationship Id="rId3107" Type="http://schemas.openxmlformats.org/officeDocument/2006/relationships/hyperlink" Target="https://doi.org/10.1063/5.0327515" TargetMode="External"/><Relationship Id="rId3108" Type="http://schemas.openxmlformats.org/officeDocument/2006/relationships/hyperlink" Target="https://api.crossref.org/works/10.1063%2F5.0327515" TargetMode="External"/><Relationship Id="rId3109" Type="http://schemas.openxmlformats.org/officeDocument/2006/relationships/hyperlink" Target="https://doi.org/10.3389/fddsv.2026.1815176" TargetMode="External"/><Relationship Id="rId3110" Type="http://schemas.openxmlformats.org/officeDocument/2006/relationships/hyperlink" Target="https://api.crossref.org/works/10.3389%2Ffddsv.2026.1815176" TargetMode="External"/><Relationship Id="rId3111" Type="http://schemas.openxmlformats.org/officeDocument/2006/relationships/hyperlink" Target="https://doi.org/10.1360/csb-2026-0450" TargetMode="External"/><Relationship Id="rId3112" Type="http://schemas.openxmlformats.org/officeDocument/2006/relationships/hyperlink" Target="https://api.crossref.org/works/10.1360%2Fcsb-2026-0450" TargetMode="External"/><Relationship Id="rId3113" Type="http://schemas.openxmlformats.org/officeDocument/2006/relationships/hyperlink" Target="https://doi.org/10.1109/iceit68991.2026.11521622" TargetMode="External"/><Relationship Id="rId3114" Type="http://schemas.openxmlformats.org/officeDocument/2006/relationships/hyperlink" Target="https://api.crossref.org/works/10.1109%2Ficeit68991.2026.11521622" TargetMode="External"/><Relationship Id="rId3115" Type="http://schemas.openxmlformats.org/officeDocument/2006/relationships/hyperlink" Target="https://doi.org/10.21125/edulearn.2025.2222" TargetMode="External"/><Relationship Id="rId3116" Type="http://schemas.openxmlformats.org/officeDocument/2006/relationships/hyperlink" Target="https://api.crossref.org/works/10.21125%2Fedulearn.2025.2222" TargetMode="External"/><Relationship Id="rId3117" Type="http://schemas.openxmlformats.org/officeDocument/2006/relationships/hyperlink" Target="https://doi.org/10.1145/3779232.3779282" TargetMode="External"/><Relationship Id="rId3118" Type="http://schemas.openxmlformats.org/officeDocument/2006/relationships/hyperlink" Target="https://api.crossref.org/works/10.1145%2F3779232.3779282" TargetMode="External"/><Relationship Id="rId3119" Type="http://schemas.openxmlformats.org/officeDocument/2006/relationships/hyperlink" Target="https://doi.org/10.3390/educsci15091167" TargetMode="External"/><Relationship Id="rId3120" Type="http://schemas.openxmlformats.org/officeDocument/2006/relationships/hyperlink" Target="https://api.crossref.org/works/10.3390%2Feducsci15091167" TargetMode="External"/><Relationship Id="rId3121" Type="http://schemas.openxmlformats.org/officeDocument/2006/relationships/hyperlink" Target="https://doi.org/10.1109/intcec65580.2025.11256059" TargetMode="External"/><Relationship Id="rId3122" Type="http://schemas.openxmlformats.org/officeDocument/2006/relationships/hyperlink" Target="https://api.crossref.org/works/10.1109%2Fintcec65580.2025.11256059" TargetMode="External"/><Relationship Id="rId3123" Type="http://schemas.openxmlformats.org/officeDocument/2006/relationships/hyperlink" Target="https://doi.org/10.1002/cae.70004" TargetMode="External"/><Relationship Id="rId3124" Type="http://schemas.openxmlformats.org/officeDocument/2006/relationships/hyperlink" Target="https://api.crossref.org/works/10.1002%2Fcae.70004" TargetMode="External"/><Relationship Id="rId3125" Type="http://schemas.openxmlformats.org/officeDocument/2006/relationships/hyperlink" Target="https://github.com/NVIDIA/cuda-q-academic" TargetMode="External"/><Relationship Id="rId3126" Type="http://schemas.openxmlformats.org/officeDocument/2006/relationships/hyperlink" Target="https://www.qi.damtp.cam.ac.uk/part-iii-quantum-computation" TargetMode="External"/><Relationship Id="rId3127" Type="http://schemas.openxmlformats.org/officeDocument/2006/relationships/hyperlink" Target="https://doi.org/10.22331/q-2018-08-06-79" TargetMode="External"/><Relationship Id="rId3128" Type="http://schemas.openxmlformats.org/officeDocument/2006/relationships/hyperlink" Target="https://api.crossref.org/works/10.22331%2Fq-2018-08-06-79" TargetMode="External"/><Relationship Id="rId3129" Type="http://schemas.openxmlformats.org/officeDocument/2006/relationships/hyperlink" Target="https://doi.org/10.1002/qute.70495" TargetMode="External"/><Relationship Id="rId3130" Type="http://schemas.openxmlformats.org/officeDocument/2006/relationships/hyperlink" Target="https://api.crossref.org/works/10.1002%2Fqute.70495" TargetMode="External"/><Relationship Id="rId3131" Type="http://schemas.openxmlformats.org/officeDocument/2006/relationships/hyperlink" Target="https://doi.org/10.1109/icecet65726.2026.11633187" TargetMode="External"/><Relationship Id="rId3132" Type="http://schemas.openxmlformats.org/officeDocument/2006/relationships/hyperlink" Target="https://api.crossref.org/works/10.1109%2Ficecet65726.2026.11633187" TargetMode="External"/><Relationship Id="rId3133" Type="http://schemas.openxmlformats.org/officeDocument/2006/relationships/hyperlink" Target="https://doi.org/10.59646/745/21" TargetMode="External"/><Relationship Id="rId3134" Type="http://schemas.openxmlformats.org/officeDocument/2006/relationships/hyperlink" Target="https://api.crossref.org/works/10.59646%2F745%2F21" TargetMode="External"/><Relationship Id="rId3135" Type="http://schemas.openxmlformats.org/officeDocument/2006/relationships/hyperlink" Target="https://doi.org/10.1088/2058-9565/ae1e27" TargetMode="External"/><Relationship Id="rId3136" Type="http://schemas.openxmlformats.org/officeDocument/2006/relationships/hyperlink" Target="https://api.crossref.org/works/10.1088%2F2058-9565%2Fae1e27" TargetMode="External"/><Relationship Id="rId3137" Type="http://schemas.openxmlformats.org/officeDocument/2006/relationships/hyperlink" Target="https://www.nist.gov/quantum-information-science/quantum-computing-explained" TargetMode="External"/><Relationship Id="rId3138" Type="http://schemas.openxmlformats.org/officeDocument/2006/relationships/hyperlink" Target="https://science.osti.gov/Initiatives/QIS" TargetMode="External"/><Relationship Id="rId3139" Type="http://schemas.openxmlformats.org/officeDocument/2006/relationships/hyperlink" Target="https://doi.org/10.23919/nrsm68586.2026.11550799" TargetMode="External"/><Relationship Id="rId3140" Type="http://schemas.openxmlformats.org/officeDocument/2006/relationships/hyperlink" Target="https://api.crossref.org/works/10.23919%2Fnrsm68586.2026.11550799" TargetMode="External"/><Relationship Id="rId3141" Type="http://schemas.openxmlformats.org/officeDocument/2006/relationships/hyperlink" Target="https://doi.org/10.1109/isvlsi51109.2021.00090" TargetMode="External"/><Relationship Id="rId3142" Type="http://schemas.openxmlformats.org/officeDocument/2006/relationships/hyperlink" Target="https://api.crossref.org/works/10.1109%2Fisvlsi51109.2021.00090" TargetMode="External"/><Relationship Id="rId3143" Type="http://schemas.openxmlformats.org/officeDocument/2006/relationships/hyperlink" Target="https://doi.org/10.1007/978-3-032-00586-1_3" TargetMode="External"/><Relationship Id="rId3144" Type="http://schemas.openxmlformats.org/officeDocument/2006/relationships/hyperlink" Target="https://api.crossref.org/works/10.1007%2F978-3-032-00586-1_3" TargetMode="External"/><Relationship Id="rId3145" Type="http://schemas.openxmlformats.org/officeDocument/2006/relationships/hyperlink" Target="https://doi.org/10.1201/9781003537243-2" TargetMode="External"/><Relationship Id="rId3146" Type="http://schemas.openxmlformats.org/officeDocument/2006/relationships/hyperlink" Target="https://api.crossref.org/works/10.1201%2F9781003537243-2" TargetMode="External"/><Relationship Id="rId3147" Type="http://schemas.openxmlformats.org/officeDocument/2006/relationships/hyperlink" Target="https://doi.org/10.1007/s11227-025-07959-4" TargetMode="External"/><Relationship Id="rId3148" Type="http://schemas.openxmlformats.org/officeDocument/2006/relationships/hyperlink" Target="https://api.crossref.org/works/10.1007%2Fs11227-025-07959-4" TargetMode="External"/><Relationship Id="rId3149" Type="http://schemas.openxmlformats.org/officeDocument/2006/relationships/hyperlink" Target="https://doi.org/10.1007/978-3-031-85700-3_24" TargetMode="External"/><Relationship Id="rId3150" Type="http://schemas.openxmlformats.org/officeDocument/2006/relationships/hyperlink" Target="https://api.crossref.org/works/10.1007%2F978-3-031-85700-3_24" TargetMode="External"/><Relationship Id="rId3151" Type="http://schemas.openxmlformats.org/officeDocument/2006/relationships/hyperlink" Target="https://doi.org/10.1016/j.eswa.2024.124401" TargetMode="External"/><Relationship Id="rId3152" Type="http://schemas.openxmlformats.org/officeDocument/2006/relationships/hyperlink" Target="https://api.crossref.org/works/10.1016%2Fj.eswa.2024.124401" TargetMode="External"/><Relationship Id="rId3153" Type="http://schemas.openxmlformats.org/officeDocument/2006/relationships/hyperlink" Target="https://doi.org/10.4018/979-8-3693-4001-1.ch026" TargetMode="External"/><Relationship Id="rId3154" Type="http://schemas.openxmlformats.org/officeDocument/2006/relationships/hyperlink" Target="https://api.crossref.org/works/10.4018%2F979-8-3693-4001-1.ch026" TargetMode="External"/><Relationship Id="rId3155" Type="http://schemas.openxmlformats.org/officeDocument/2006/relationships/hyperlink" Target="https://doi.org/10.13005/ojc/390604" TargetMode="External"/><Relationship Id="rId3156" Type="http://schemas.openxmlformats.org/officeDocument/2006/relationships/hyperlink" Target="https://api.crossref.org/works/10.13005%2Fojc%2F390604" TargetMode="External"/><Relationship Id="rId3157" Type="http://schemas.openxmlformats.org/officeDocument/2006/relationships/hyperlink" Target="https://doi.org/10.1088/2058-9565/acae3e" TargetMode="External"/><Relationship Id="rId3158" Type="http://schemas.openxmlformats.org/officeDocument/2006/relationships/hyperlink" Target="https://api.crossref.org/works/10.1088%2F2058-9565%2Facae3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AQuIRE Awesome Quantum Information Research Explorer</dc:title>
  <dc:subject>Quantum information research taxonomy and resource catalog</dc:subject>
  <dc:creator/>
  <cp:keywords>AQuIRE, quantum computing, quantum information, taxonomy, bibliography</cp:keywords>
  <dc:description>generated by python-docx</dc:description>
  <cp:lastModifiedBy/>
  <cp:revision>1</cp:revision>
  <dcterms:created xsi:type="dcterms:W3CDTF">2013-12-23T23:15:00Z</dcterms:created>
  <dcterms:modified xsi:type="dcterms:W3CDTF">2013-12-23T23:15:00Z</dcterms:modified>
  <cp:category/>
</cp:coreProperties>
</file>